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5</w:t>
      </w:r>
    </w:p>
    <w:p>
      <w:r>
        <w:t>Comments available for this video: 65</w:t>
      </w:r>
    </w:p>
    <w:p>
      <w:r>
        <w:t>Comments with correlated=True: 8 (12.3%)</w:t>
      </w:r>
    </w:p>
    <w:p>
      <w:r>
        <w:t>Comments with score &gt;= 60: 8 (12.3%)</w:t>
      </w:r>
    </w:p>
    <w:p>
      <w:r>
        <w:t>Total candidate pairs checked: 325</w:t>
      </w:r>
    </w:p>
    <w:p>
      <w:r>
        <w:t>----------------------------------------</w:t>
      </w:r>
    </w:p>
    <w:p>
      <w:pPr>
        <w:pStyle w:val="Heading2"/>
      </w:pPr>
      <w:r>
        <w:t>Topic T1: Soldering Resistor Leads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123.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246.jpg"/>
                          <pic:cNvPicPr/>
                        </pic:nvPicPr>
                        <pic:blipFill>
                          <a:blip r:embed="rId11"/>
                          <a:stretch>
                            <a:fillRect/>
                          </a:stretch>
                        </pic:blipFill>
                        <pic:spPr>
                          <a:xfrm>
                            <a:off x="0" y="0"/>
                            <a:ext cx="1371600" cy="771525"/>
                          </a:xfrm>
                          <a:prstGeom prst="rect"/>
                        </pic:spPr>
                      </pic:pic>
                    </a:graphicData>
                  </a:graphic>
                </wp:inline>
              </w:drawing>
            </w:r>
          </w:p>
        </w:tc>
      </w:tr>
    </w:tbl>
    <w:p>
      <w:r>
        <w:rPr>
          <w:i/>
        </w:rPr>
        <w:t>Description: Connecting joints with solder and trimming leads.</w:t>
      </w:r>
    </w:p>
    <w:p>
      <w:pPr>
        <w:pStyle w:val="Heading3"/>
      </w:pPr>
      <w:r>
        <w:t>Top 3 Correlated Comments: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Score</w:t>
            </w:r>
          </w:p>
        </w:tc>
        <w:tc>
          <w:tcPr>
            <w:tcW w:type="dxa" w:w="2880"/>
          </w:tcPr>
          <w:p>
            <w:r>
              <w:t>Comment</w:t>
            </w:r>
          </w:p>
        </w:tc>
        <w:tc>
          <w:tcPr>
            <w:tcW w:type="dxa" w:w="2880"/>
          </w:tcPr>
          <w:p>
            <w:r>
              <w:t>Reason</w:t>
            </w:r>
          </w:p>
        </w:tc>
      </w:tr>
      <w:tr>
        <w:tc>
          <w:tcPr>
            <w:tcW w:type="dxa" w:w="2880"/>
          </w:tcPr>
          <w:p>
            <w:r>
              <w:t>85</w:t>
            </w:r>
          </w:p>
        </w:tc>
        <w:tc>
          <w:tcPr>
            <w:tcW w:type="dxa" w:w="2880"/>
          </w:tcPr>
          <w:p>
            <w:r>
              <w:t>That's actually the preferred way to do things, as the lead is unbroken. The alternative is to use a jumper wire on the other side or the same side, but there's always a chance that an overheat will cause the joint to melt and the wire will fall off.</w:t>
              <w:br/>
              <w:t>What I found interesting was to use solder(and not jumper wire) to bridge adjacent nodes. Much cleaner that way. Uses a lot of solder though.</w:t>
              <w:br/>
              <w:br/>
              <w:t>[Source](https://www.youtube.com/watch?v=0Mu2L9z1MH8)</w:t>
            </w:r>
          </w:p>
        </w:tc>
        <w:tc>
          <w:tcPr>
            <w:tcW w:type="dxa" w:w="2880"/>
          </w:tcPr>
          <w:p>
            <w:r>
              <w:t>The comment discusses the preferred method for connecting joints (soldering resistor leads) and mentions alternative approaches (jumper wire), directly referencing the topic's description. The mention of trimming leads also overlaps with the topic.</w:t>
            </w:r>
          </w:p>
        </w:tc>
      </w:tr>
      <w:tr>
        <w:tc>
          <w:tcPr>
            <w:tcW w:type="dxa" w:w="2880"/>
          </w:tcPr>
          <w:p>
            <w:r>
              <w:t>80</w:t>
            </w:r>
          </w:p>
        </w:tc>
        <w:tc>
          <w:tcPr>
            <w:tcW w:type="dxa" w:w="2880"/>
          </w:tcPr>
          <w:p>
            <w:r>
              <w:t>So at 5:27 that 8-pin component opposite side legs (3rd from top) are actually connected? Why only the right side has the red rectangle and not on the left side if the whole row is on same potential level?</w:t>
              <w:br/>
              <w:br/>
              <w:t>[Source](https://www.youtube.com/watch?v=0Mu2L9z1MH8)</w:t>
            </w:r>
          </w:p>
        </w:tc>
        <w:tc>
          <w:tcPr>
            <w:tcW w:type="dxa" w:w="2880"/>
          </w:tcPr>
          <w:p>
            <w:r>
              <w:t>The comment refers to a specific moment in the topic (5:27) and mentions soldering resistor leads, which is directly discussed in the topic description. Although it's not solely about soldering, the mention of 'red rectangle' implies an understanding of the process.</w:t>
            </w:r>
          </w:p>
        </w:tc>
      </w:tr>
      <w:tr>
        <w:tc>
          <w:tcPr>
            <w:tcW w:type="dxa" w:w="2880"/>
          </w:tcPr>
          <w:p>
            <w:r>
              <w:t>80</w:t>
            </w:r>
          </w:p>
        </w:tc>
        <w:tc>
          <w:tcPr>
            <w:tcW w:type="dxa" w:w="2880"/>
          </w:tcPr>
          <w:p>
            <w:r>
              <w:t>You can choose the potential points yourself.</w:t>
              <w:br/>
              <w:br/>
              <w:t>[Source](https://www.youtube.com/watch?v=0Mu2L9z1MH8)</w:t>
            </w:r>
          </w:p>
        </w:tc>
        <w:tc>
          <w:tcPr>
            <w:tcW w:type="dxa" w:w="2880"/>
          </w:tcPr>
          <w:p>
            <w:r>
              <w:t>The comment mentions 'potential points' which is likely referring to the soldering process and trimming of leads, directly related to the topic's description.</w:t>
            </w:r>
          </w:p>
        </w:tc>
      </w:tr>
    </w:tbl>
    <w:p/>
    <w:p>
      <w:pPr>
        <w:pStyle w:val="Heading2"/>
      </w:pPr>
      <w:r>
        <w:t>Topic T4: Standoffs and Enclosures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123.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246.jpg"/>
                          <pic:cNvPicPr/>
                        </pic:nvPicPr>
                        <pic:blipFill>
                          <a:blip r:embed="rId11"/>
                          <a:stretch>
                            <a:fillRect/>
                          </a:stretch>
                        </pic:blipFill>
                        <pic:spPr>
                          <a:xfrm>
                            <a:off x="0" y="0"/>
                            <a:ext cx="1371600" cy="771525"/>
                          </a:xfrm>
                          <a:prstGeom prst="rect"/>
                        </pic:spPr>
                      </pic:pic>
                    </a:graphicData>
                  </a:graphic>
                </wp:inline>
              </w:drawing>
            </w:r>
          </w:p>
        </w:tc>
      </w:tr>
    </w:tbl>
    <w:p>
      <w:r>
        <w:rPr>
          <w:i/>
        </w:rPr>
        <w:t>Description: Using standoffs to prevent shorting and grounding issues in enclosures.</w:t>
      </w:r>
    </w:p>
    <w:p>
      <w:pPr>
        <w:pStyle w:val="Heading3"/>
      </w:pPr>
      <w:r>
        <w:t>Top 2 Correlated Comments: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Score</w:t>
            </w:r>
          </w:p>
        </w:tc>
        <w:tc>
          <w:tcPr>
            <w:tcW w:type="dxa" w:w="2880"/>
          </w:tcPr>
          <w:p>
            <w:r>
              <w:t>Comment</w:t>
            </w:r>
          </w:p>
        </w:tc>
        <w:tc>
          <w:tcPr>
            <w:tcW w:type="dxa" w:w="2880"/>
          </w:tcPr>
          <w:p>
            <w:r>
              <w:t>Reason</w:t>
            </w:r>
          </w:p>
        </w:tc>
      </w:tr>
      <w:tr>
        <w:tc>
          <w:tcPr>
            <w:tcW w:type="dxa" w:w="2880"/>
          </w:tcPr>
          <w:p>
            <w:r>
              <w:t>80</w:t>
            </w:r>
          </w:p>
        </w:tc>
        <w:tc>
          <w:tcPr>
            <w:tcW w:type="dxa" w:w="2880"/>
          </w:tcPr>
          <w:p>
            <w:r>
              <w:t>Hot glue may not be the best choice. Plastic standoffs are easy to install: https://www.amplifiedparts.com/products/standoffs-018-plastic-adhesive-backing</w:t>
              <w:br/>
              <w:br/>
              <w:t>[Source](https://www.youtube.com/watch?v=0Mu2L9z1MH8)</w:t>
            </w:r>
          </w:p>
        </w:tc>
        <w:tc>
          <w:tcPr>
            <w:tcW w:type="dxa" w:w="2880"/>
          </w:tcPr>
          <w:p>
            <w:r>
              <w:t>The comment discusses standoffs, specifically mentioning plastic standoffs and ease of installation, which is directly related to the topic's description about using standoffs to prevent issues in enclosures.</w:t>
            </w:r>
          </w:p>
        </w:tc>
      </w:tr>
      <w:tr>
        <w:tc>
          <w:tcPr>
            <w:tcW w:type="dxa" w:w="2880"/>
          </w:tcPr>
          <w:p>
            <w:r>
              <w:t>80</w:t>
            </w:r>
          </w:p>
        </w:tc>
        <w:tc>
          <w:tcPr>
            <w:tcW w:type="dxa" w:w="2880"/>
          </w:tcPr>
          <w:p>
            <w:r>
              <w:t>That's actually the preferred way to do things, as the lead is unbroken. The alternative is to use a jumper wire on the other side or the same side, but there's always a chance that an overheat will cause the joint to melt and the wire will fall off.</w:t>
              <w:br/>
              <w:t>What I found interesting was to use solder(and not jumper wire) to bridge adjacent nodes. Much cleaner that way. Uses a lot of solder though.</w:t>
              <w:br/>
              <w:br/>
              <w:t>[Source](https://www.youtube.com/watch?v=0Mu2L9z1MH8)</w:t>
            </w:r>
          </w:p>
        </w:tc>
        <w:tc>
          <w:tcPr>
            <w:tcW w:type="dxa" w:w="2880"/>
          </w:tcPr>
          <w:p>
            <w:r>
              <w:t>The comment directly discusses the use of standoffs to prevent shorting and grounding issues in enclosures, which is the main topic. The mention of solder bridging adjacent nodes also relates to the topic's focus on enclosures and preventing electrical issues.</w:t>
            </w:r>
          </w:p>
        </w:tc>
      </w:tr>
    </w:tbl>
    <w:p/>
    <w:p>
      <w:pPr>
        <w:pStyle w:val="Heading2"/>
      </w:pPr>
      <w:r>
        <w:t>Topic T3: Stripboard and Padboards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123.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246.jpg"/>
                          <pic:cNvPicPr/>
                        </pic:nvPicPr>
                        <pic:blipFill>
                          <a:blip r:embed="rId11"/>
                          <a:stretch>
                            <a:fillRect/>
                          </a:stretch>
                        </pic:blipFill>
                        <pic:spPr>
                          <a:xfrm>
                            <a:off x="0" y="0"/>
                            <a:ext cx="1371600" cy="771525"/>
                          </a:xfrm>
                          <a:prstGeom prst="rect"/>
                        </pic:spPr>
                      </pic:pic>
                    </a:graphicData>
                  </a:graphic>
                </wp:inline>
              </w:drawing>
            </w:r>
          </w:p>
        </w:tc>
      </w:tr>
    </w:tbl>
    <w:p>
      <w:r>
        <w:rPr>
          <w:i/>
        </w:rPr>
        <w:t>Description: Using stripboard and padboard for designing and building circuits.</w:t>
      </w:r>
    </w:p>
    <w:p>
      <w:pPr>
        <w:pStyle w:val="Heading3"/>
      </w:pPr>
      <w:r>
        <w:t>Top 5 Correlated Comments: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Score</w:t>
            </w:r>
          </w:p>
        </w:tc>
        <w:tc>
          <w:tcPr>
            <w:tcW w:type="dxa" w:w="2880"/>
          </w:tcPr>
          <w:p>
            <w:r>
              <w:t>Comment</w:t>
            </w:r>
          </w:p>
        </w:tc>
        <w:tc>
          <w:tcPr>
            <w:tcW w:type="dxa" w:w="2880"/>
          </w:tcPr>
          <w:p>
            <w:r>
              <w:t>Reason</w:t>
            </w:r>
          </w:p>
        </w:tc>
      </w:tr>
      <w:tr>
        <w:tc>
          <w:tcPr>
            <w:tcW w:type="dxa" w:w="2880"/>
          </w:tcPr>
          <w:p>
            <w:r>
              <w:t>80</w:t>
            </w:r>
          </w:p>
        </w:tc>
        <w:tc>
          <w:tcPr>
            <w:tcW w:type="dxa" w:w="2880"/>
          </w:tcPr>
          <w:p>
            <w:r>
              <w:t>Stripboard is made of the same materials as a standard PCB but with an open layout for custom prototyping. Some people like the simplicity it allows for layouts but space can be a factor so for tighter layouts, protoboard can be a better choice. That being said, there are some creative stripboard layouts that maximize space very well. If you are interested in building synths, we carry a variety of components commonly found in synth / eurorack projects! https://www.amplifiedparts.com/products/synth-eurorack-parts-diy</w:t>
              <w:br/>
              <w:br/>
              <w:t>[Source](https://www.youtube.com/watch?v=0Mu2L9z1MH8)</w:t>
            </w:r>
          </w:p>
        </w:tc>
        <w:tc>
          <w:tcPr>
            <w:tcW w:type="dxa" w:w="2880"/>
          </w:tcPr>
          <w:p>
            <w:r>
              <w:t>The comment discusses the properties and limitations of stripboard (open layout, space constraints), as well as its use in custom prototyping and synth/eurorack projects, which aligns with the topic's focus on using stripboard and padboards for circuit design.</w:t>
            </w:r>
          </w:p>
        </w:tc>
      </w:tr>
      <w:tr>
        <w:tc>
          <w:tcPr>
            <w:tcW w:type="dxa" w:w="2880"/>
          </w:tcPr>
          <w:p>
            <w:r>
              <w:t>80</w:t>
            </w:r>
          </w:p>
        </w:tc>
        <w:tc>
          <w:tcPr>
            <w:tcW w:type="dxa" w:w="2880"/>
          </w:tcPr>
          <w:p>
            <w:r>
              <w:t>Thanks - this was the clearest description of how to use padboards that I have seen. Stripboards don’t make much sense when I am using an Arduino Nano - most of the pins I typically don’t use...</w:t>
              <w:br/>
              <w:br/>
              <w:t>[Source](https://www.youtube.com/watch?v=0Mu2L9z1MH8)</w:t>
            </w:r>
          </w:p>
        </w:tc>
        <w:tc>
          <w:tcPr>
            <w:tcW w:type="dxa" w:w="2880"/>
          </w:tcPr>
          <w:p>
            <w:r>
              <w:t>The comment directly discusses padboards and stripboards, specifically mentioning the clarity of a description about using padboards. The mention of not using certain pins on an Arduino Nano is indirectly related to designing and building circuits with stripboards.</w:t>
            </w:r>
          </w:p>
        </w:tc>
      </w:tr>
      <w:tr>
        <w:tc>
          <w:tcPr>
            <w:tcW w:type="dxa" w:w="2880"/>
          </w:tcPr>
          <w:p>
            <w:r>
              <w:t>80</w:t>
            </w:r>
          </w:p>
        </w:tc>
        <w:tc>
          <w:tcPr>
            <w:tcW w:type="dxa" w:w="2880"/>
          </w:tcPr>
          <w:p>
            <w:r>
              <w:t>On stripboards, what tool do you use to cut the traces? You skimmed over that.</w:t>
              <w:br/>
              <w:br/>
              <w:t>[Source](https://www.youtube.com/watch?v=0Mu2L9z1MH8)</w:t>
            </w:r>
          </w:p>
        </w:tc>
        <w:tc>
          <w:tcPr>
            <w:tcW w:type="dxa" w:w="2880"/>
          </w:tcPr>
          <w:p>
            <w:r>
              <w:t>The comment directly discusses a specific aspect of stripboards (cutting traces) which is strongly related to the topic's description about using stripboard for designing and building circuits.</w:t>
            </w:r>
          </w:p>
        </w:tc>
      </w:tr>
      <w:tr>
        <w:tc>
          <w:tcPr>
            <w:tcW w:type="dxa" w:w="2880"/>
          </w:tcPr>
          <w:p>
            <w:r>
              <w:t>80</w:t>
            </w:r>
          </w:p>
        </w:tc>
        <w:tc>
          <w:tcPr>
            <w:tcW w:type="dxa" w:w="2880"/>
          </w:tcPr>
          <w:p>
            <w:r>
              <w:t>could I cut down a padboard if I needed something really small to only hold a few components?</w:t>
              <w:br/>
              <w:br/>
              <w:t>[Source](https://www.youtube.com/watch?v=0Mu2L9z1MH8)</w:t>
            </w:r>
          </w:p>
        </w:tc>
        <w:tc>
          <w:tcPr>
            <w:tcW w:type="dxa" w:w="2880"/>
          </w:tcPr>
          <w:p>
            <w:r>
              <w:t>The comment directly asks about modifying a padboard for a specific use case, which is closely related to the topic of designing and building circuits using stripboard and padboards.</w:t>
            </w:r>
          </w:p>
        </w:tc>
      </w:tr>
      <w:tr>
        <w:tc>
          <w:tcPr>
            <w:tcW w:type="dxa" w:w="2880"/>
          </w:tcPr>
          <w:p>
            <w:r>
              <w:t>80</w:t>
            </w:r>
          </w:p>
        </w:tc>
        <w:tc>
          <w:tcPr>
            <w:tcW w:type="dxa" w:w="2880"/>
          </w:tcPr>
          <w:p>
            <w:r>
              <w:t>So at 5:27 that 8-pin component opposite side legs (3rd from top) are actually connected? Why only the right side has the red rectangle and not on the left side if the whole row is on same potential level?</w:t>
              <w:br/>
              <w:br/>
              <w:t>[Source](https://www.youtube.com/watch?v=0Mu2L9z1MH8)</w:t>
            </w:r>
          </w:p>
        </w:tc>
        <w:tc>
          <w:tcPr>
            <w:tcW w:type="dxa" w:w="2880"/>
          </w:tcPr>
          <w:p>
            <w:r>
              <w:t>The comment references specific details from the topic description (stripboard and padboard for designing and building circuits) and asks a question about a particular component placement on the stripboard, showing strong connection to the topic.</w:t>
            </w:r>
          </w:p>
        </w:tc>
      </w:tr>
    </w:tbl>
    <w:p/>
    <w:p>
      <w:pPr>
        <w:pStyle w:val="Heading2"/>
      </w:pPr>
      <w:r>
        <w:t>Topic T2: Bridging Component Leads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123.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246.jpg"/>
                          <pic:cNvPicPr/>
                        </pic:nvPicPr>
                        <pic:blipFill>
                          <a:blip r:embed="rId11"/>
                          <a:stretch>
                            <a:fillRect/>
                          </a:stretch>
                        </pic:blipFill>
                        <pic:spPr>
                          <a:xfrm>
                            <a:off x="0" y="0"/>
                            <a:ext cx="1371600" cy="771525"/>
                          </a:xfrm>
                          <a:prstGeom prst="rect"/>
                        </pic:spPr>
                      </pic:pic>
                    </a:graphicData>
                  </a:graphic>
                </wp:inline>
              </w:drawing>
            </w:r>
          </w:p>
        </w:tc>
      </w:tr>
    </w:tbl>
    <w:p>
      <w:r>
        <w:rPr>
          <w:i/>
        </w:rPr>
        <w:t>Description: Conveniently connecting multiple components using a single lead.</w:t>
      </w:r>
    </w:p>
    <w:p>
      <w:pPr>
        <w:pStyle w:val="Heading3"/>
      </w:pPr>
      <w:r>
        <w:t>Top 3 Correlated Comments: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Score</w:t>
            </w:r>
          </w:p>
        </w:tc>
        <w:tc>
          <w:tcPr>
            <w:tcW w:type="dxa" w:w="2880"/>
          </w:tcPr>
          <w:p>
            <w:r>
              <w:t>Comment</w:t>
            </w:r>
          </w:p>
        </w:tc>
        <w:tc>
          <w:tcPr>
            <w:tcW w:type="dxa" w:w="2880"/>
          </w:tcPr>
          <w:p>
            <w:r>
              <w:t>Reason</w:t>
            </w:r>
          </w:p>
        </w:tc>
      </w:tr>
      <w:tr>
        <w:tc>
          <w:tcPr>
            <w:tcW w:type="dxa" w:w="2880"/>
          </w:tcPr>
          <w:p>
            <w:r>
              <w:t>80</w:t>
            </w:r>
          </w:p>
        </w:tc>
        <w:tc>
          <w:tcPr>
            <w:tcW w:type="dxa" w:w="2880"/>
          </w:tcPr>
          <w:p>
            <w:r>
              <w:t>That's actually the preferred way to do things, as the lead is unbroken. The alternative is to use a jumper wire on the other side or the same side, but there's always a chance that an overheat will cause the joint to melt and the wire will fall off.</w:t>
              <w:br/>
              <w:t>What I found interesting was to use solder(and not jumper wire) to bridge adjacent nodes. Much cleaner that way. Uses a lot of solder though.</w:t>
              <w:br/>
              <w:br/>
              <w:t>[Source](https://www.youtube.com/watch?v=0Mu2L9z1MH8)</w:t>
            </w:r>
          </w:p>
        </w:tc>
        <w:tc>
          <w:tcPr>
            <w:tcW w:type="dxa" w:w="2880"/>
          </w:tcPr>
          <w:p>
            <w:r>
              <w:t>The comment directly discusses the use of a single lead to connect multiple components, mentioning 'bridging' and 'jumper wire', which aligns with the topic's title and description.</w:t>
            </w:r>
          </w:p>
        </w:tc>
      </w:tr>
      <w:tr>
        <w:tc>
          <w:tcPr>
            <w:tcW w:type="dxa" w:w="2880"/>
          </w:tcPr>
          <w:p>
            <w:r>
              <w:t>80</w:t>
            </w:r>
          </w:p>
        </w:tc>
        <w:tc>
          <w:tcPr>
            <w:tcW w:type="dxa" w:w="2880"/>
          </w:tcPr>
          <w:p>
            <w:r>
              <w:t>So at 5:27 that 8-pin component opposite side legs (3rd from top) are actually connected? Why only the right side has the red rectangle and not on the left side if the whole row is on same potential level?</w:t>
              <w:br/>
              <w:br/>
              <w:t>[Source](https://www.youtube.com/watch?v=0Mu2L9z1MH8)</w:t>
            </w:r>
          </w:p>
        </w:tc>
        <w:tc>
          <w:tcPr>
            <w:tcW w:type="dxa" w:w="2880"/>
          </w:tcPr>
          <w:p>
            <w:r>
              <w:t>The comment specifically references a component lead connection (8-pin) and mentions the red rectangle on one side, which aligns with the topic's description of conveniently connecting multiple components using a single lead. The mention of a specific timestamp (5:27) and the focus on understanding the connection process further supports the correlation.</w:t>
            </w:r>
          </w:p>
        </w:tc>
      </w:tr>
      <w:tr>
        <w:tc>
          <w:tcPr>
            <w:tcW w:type="dxa" w:w="2880"/>
          </w:tcPr>
          <w:p>
            <w:r>
              <w:t>80</w:t>
            </w:r>
          </w:p>
        </w:tc>
        <w:tc>
          <w:tcPr>
            <w:tcW w:type="dxa" w:w="2880"/>
          </w:tcPr>
          <w:p>
            <w:r>
              <w:t>Hot glue may not be the best choice. Plastic standoffs are easy to install: https://www.amplifiedparts.com/products/standoffs-018-plastic-adhesive-backing</w:t>
              <w:br/>
              <w:br/>
              <w:t>[Source](https://www.youtube.com/watch?v=0Mu2L9z1MH8)</w:t>
            </w:r>
          </w:p>
        </w:tc>
        <w:tc>
          <w:tcPr>
            <w:tcW w:type="dxa" w:w="2880"/>
          </w:tcPr>
          <w:p>
            <w:r>
              <w:t>The comment mentions a specific solution (plastic standoffs) to conveniently connect multiple components, which aligns with the topic's description of bridging component leads.</w:t>
            </w:r>
          </w:p>
        </w:tc>
      </w:tr>
    </w:tbl>
    <w:p/>
    <w:p>
      <w:pPr>
        <w:pStyle w:val="Heading2"/>
      </w:pPr>
      <w:r>
        <w:t>Topic T5: Conclusion and Social Media Links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123.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246.jpg"/>
                          <pic:cNvPicPr/>
                        </pic:nvPicPr>
                        <pic:blipFill>
                          <a:blip r:embed="rId11"/>
                          <a:stretch>
                            <a:fillRect/>
                          </a:stretch>
                        </pic:blipFill>
                        <pic:spPr>
                          <a:xfrm>
                            <a:off x="0" y="0"/>
                            <a:ext cx="1371600" cy="771525"/>
                          </a:xfrm>
                          <a:prstGeom prst="rect"/>
                        </pic:spPr>
                      </pic:pic>
                    </a:graphicData>
                  </a:graphic>
                </wp:inline>
              </w:drawing>
            </w:r>
          </w:p>
        </w:tc>
      </w:tr>
    </w:tbl>
    <w:p>
      <w:r>
        <w:rPr>
          <w:i/>
        </w:rPr>
        <w:t>Description: Summary of the video and links to social media platforms.</w:t>
      </w:r>
    </w:p>
    <w:p>
      <w:pPr>
        <w:pStyle w:val="BodyText"/>
      </w:pPr>
      <w:r>
        <w:t>No strongly correlated comments found.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