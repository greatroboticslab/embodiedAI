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YIAQ80evrFM</w:t>
      </w:r>
    </w:p>
    <w:p>
      <w:pPr>
        <w:jc w:val="center"/>
      </w:pPr>
      <w:hyperlink r:id="rId9">
        <w:r>
          <w:rPr>
            <w:u w:val="single"/>
            <w:color w:val="0000FF"/>
          </w:rPr>
          <w:t>https://www.youtube.com/watch?v=YIAQ80evrFM</w:t>
        </w:r>
      </w:hyperlink>
    </w:p>
    <w:p>
      <w:r>
        <w:t>Video ID: YIAQ80evrFM | Category: Unknown Category | Topics model: llama3 | Topics created: 2025-10-09T17:32:57.221308+00:00</w:t>
      </w:r>
    </w:p>
    <w:p>
      <w:pPr>
        <w:pStyle w:val="Heading1"/>
      </w:pPr>
      <w:r>
        <w:t>Topics</w:t>
      </w:r>
    </w:p>
    <w:p>
      <w:r>
        <w:t>(No topics found.)</w:t>
      </w:r>
    </w:p>
    <w:p>
      <w:r>
        <w:br w:type="page"/>
      </w:r>
    </w:p>
    <w:p>
      <w:pPr>
        <w:pStyle w:val="Heading1"/>
      </w:pPr>
      <w:r>
        <w:t>Transcript (plain)</w:t>
      </w:r>
    </w:p>
    <w:p>
      <w:r>
        <w:t>O'er 지난 2 hours Let's go. Let's go. Let's go. Let's go. Let's go. Let's go. Let's go. Let's go. Let's go.</w:t>
      </w:r>
    </w:p>
    <w:p>
      <w:r>
        <w:br w:type="page"/>
      </w:r>
    </w:p>
    <w:p>
      <w:pPr>
        <w:pStyle w:val="Heading1"/>
      </w:pPr>
      <w:r>
        <w:t>Transcript (timestamped)</w:t>
      </w:r>
    </w:p>
    <w:p>
      <w:r>
        <w:t>[00:00:00.000 → 00:00:29.980] O'er 지난 2 hours</w:t>
      </w:r>
    </w:p>
    <w:p>
      <w:r>
        <w:t>[00:00:30.000 → 00:00:59.980] Let's go.</w:t>
      </w:r>
    </w:p>
    <w:p>
      <w:r>
        <w:t>[00:01:00.000 → 00:01:29.980] Let's go.</w:t>
      </w:r>
    </w:p>
    <w:p>
      <w:r>
        <w:t>[00:01:30.000 → 00:01:59.980] Let's go.</w:t>
      </w:r>
    </w:p>
    <w:p>
      <w:r>
        <w:t>[00:02:00.000 → 00:02:29.980] Let's go.</w:t>
      </w:r>
    </w:p>
    <w:p>
      <w:r>
        <w:t>[00:02:30.000 → 00:02:59.980] Let's go.</w:t>
      </w:r>
    </w:p>
    <w:p>
      <w:r>
        <w:t>[00:03:00.000 → 00:03:29.980] Let's go.</w:t>
      </w:r>
    </w:p>
    <w:p>
      <w:r>
        <w:t>[00:03:30.000 → 00:03:59.980] Let's go.</w:t>
      </w:r>
    </w:p>
    <w:p>
      <w:r>
        <w:t>[00:04:00.000 → 00:04:29.980] Let's go.</w:t>
      </w:r>
    </w:p>
    <w:p>
      <w:r>
        <w:t>[00:04:30.000 → 00:04:59.980] Let's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YIAQ80evrF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