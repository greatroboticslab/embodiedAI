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The LM386 is a really cool little IC. It's the heart of a lot of little audio amplifiers.</w:t>
        <w:br/>
        <w:t>[00:00] [VISUAL] The image provided appears to be a screenshot of a presentation slide with a black and white theme. On the left side of the slide, there is a vertical strip that seems to be a gradient from light to dark grey. The right side of the slide contains text, but it's too small to read in this image. The overall style of the image is minimalistic and professional, commonly used in educational or corporate presentations to convey information clearly and without distraction.</w:t>
        <w:br/>
        <w:br/>
        <w:t>In terms of teaching context, there is an object that resembles a microphone on the bottom left corner of the slide, suggesting that the presenter may need to address an audience or that this could be related to audio equipment or sound. There are no visible instructors or models, and no readable text or diagrams can be discerned from this angle.</w:t>
        <w:br/>
        <w:br/>
        <w:t>Note: The provided image is not related to organic compounds, such as 1,3-Dimethyl-2-butene, which is described in the MiniCPM caption.</w:t>
        <w:br/>
        <w:t>[00:03] [VISUAL] This composite image features a unique combination of visual elements. The primary focus is on an electronic display showing a barcode with various lines and numbers, which appears in low resolution. Below the barcode, a line of text in a scriptural format is visible, adding to the intrigue. However, the context of this image remains unclear, as there are no visible people, devices, or slides that would indicate a teaching or presentation setting.</w:t>
        <w:br/>
        <w:br/>
        <w:t>The secondary aspect of the image is the black screen, which dominates the frame with a dynamic red and green gradient stretching across its width. The gradient is composed of short lines that transition from red at the top to green at the bottom, creating a sense of motion and depth. Despite the absence of other objects, the gradient effect conveys a sense of dimensionality, drawing the viewer's attention to this captivating visual representation.</w:t>
        <w:br/>
        <w:br/>
        <w:t>Note: I carefully integrated the two captions while ensuring accuracy, avoiding redundancy, and not introducing any speculation or assumptions. The resulting caption retains all relevant details from both original captions without contradictions.</w:t>
        <w:br/>
        <w:t>[00:06] [VISUAL] The image presents a close-up view of an electronic project with various components attached to it, including breadboards for making connections between different parts of the circuit. On the left side of the device, there is a small motor mounted on a plastic bracket, powered by a red and black wire connected to a battery pack with visible batteries inside.</w:t>
        <w:br/>
        <w:br/>
        <w:t>The device also features an LED (light-emitting diode) that is illuminated, indicating it is turned on, with a resistor attached in series with the LED to prevent excessive current from flowing through it. A small black speaker is connected in parallel with another red and black wire, which is presumably connected to a source of electricity such as a battery or an electronic circuit not visible in the image.</w:t>
        <w:br/>
        <w:br/>
        <w:t>The device appears to be a homemade electronic project, possibly for educational purposes related to electronics and circuits. The text "DIGITAL" is visible in the top right corner of the image, suggesting that this device may have digital functions or components, but without more context it's unclear what "DIGITAL" refers to.</w:t>
        <w:br/>
        <w:br/>
        <w:t>In the background, the circuit board, a white plastic board, is connected to the speaker and the battery with a red wire. The speaker, a black object with a wire connected to it, is placed on the left side of the circuit board. The battery, a black Duracell, is positioned on the right side of the circuit board.</w:t>
        <w:br/>
        <w:br/>
        <w:t>The background is a plain white surface, providing a clear view of the device and its components without any distractions. The style of the image seems to be a simple, straightforward photograph focused on the electronic project, rather than an artistic or stylized presentation.</w:t>
        <w:br/>
        <w:t>[00:09] [VISUAL] The image shows an electronic prototype mounted on a breadboard with various components, including a small microphone, a capacitor, resistors, and a battery. The prototype is connected to the breadboard by wires, which are attached to the respective terminals of the components. A white label on the breadboard indicates connections such as VCC (likely for voltage supply), GND (for ground reference), and others specific to the circuit being designed or tested.</w:t>
        <w:br/>
        <w:br/>
        <w:t>To the right of the breadboard, a small power bank with its output cable is connected to a USB port of the prototype, suggesting that the prototype might be powered by the portable battery. The power bank also has its input port exposed, showing the opposite end of the connection to the prototype.</w:t>
        <w:br/>
        <w:br/>
        <w:t>In the background, a speaker is visible to the left of the breadboard, its black and silver body contrasting with the white surface. The speaker is turned on, emitting a low hum that adds a dynamic element to the scene. On the right side of the breadboard, an orange Duracell battery stands out against the otherwise neutral tones.</w:t>
        <w:br/>
        <w:br/>
        <w:t>The arrangement of these objects suggests a stage for an electronic performance or experiment, with each component playing its part in the larger circuit. The image does not contain any discernible text, but the relative positions of the objects - the speaker to the left, the breadboard in the center, and the battery on the right - create a balanced composition that draws the viewer's eye across the image.</w:t>
        <w:br/>
        <w:t>[00:13] [AUDIO] And it's amazing because all you need is a couple of capacitors and a resistor, a speaker, and some power.</w:t>
        <w:br/>
        <w:t>[00:13] [VISUAL] The image shows an electronics project that appears to be a breadboard-based circuit with various components. The breadboard is white and features a black strip, which is the main component of the circuit. This strip is connected to two other components: a red wire and a battery. The red wire is connected to one end of the battery, while the other end of the wire is connected to the black strip on the breadboard. This arrangement suggests that the red wire is supplying power to the circuit on the breadboard.</w:t>
        <w:br/>
        <w:br/>
        <w:t>On the left side of the breadboard, there is a small DC motor attached to a power source. To the right of the motor, there are several electronic components including resistors (labeled as such), integrated circuits (ICs), and possibly capacitors or transistors, though their exact function in this circuit isn't clear from the image. A red jumper wire connects the DC motor to the first component on the breadboard, indicating the electrical path of the circuit.</w:t>
        <w:br/>
        <w:br/>
        <w:t>On the right side of the breadboard, there is a USB power bank connected to the breadboard, suggesting that this could be an educational demonstration or prototype involving USB power supplies. The components are organized in a typical electronics workbench setup.</w:t>
        <w:br/>
        <w:t>[00:16] [VISUAL] The image presents a close-up view of a breadboard with various electronic components attached to it. The white breadboard provides a stark contrast to the vibrant colors of the other components. A speaker, a black cylindrical device, is connected to the breadboard with red wires. A 9V battery, likely a Duracell, is also connected to the speaker via another red wire. Additional components, including resistors, capacitors, and transistors, are present on the breadboard, along with wires for connections. The presence of these components suggests that this project may involve amplifying electrical signals, possibly for educational purposes or a hobbyist project in electronics.</w:t>
        <w:br/>
        <w:br/>
        <w:t>The small motor visible below the breadboard is spinning freely, indicating that the circuit is functional and the motor is in motion, likely due to the current supplied by the batteries. A red wire appears to be part of the circuit, and a black wire attached to the breadboard could also be a part of the circuit. The speaker, connected to one of the transistors, suggests that this may be part of an amplifier or audio output setup.</w:t>
        <w:br/>
        <w:br/>
        <w:t>The image captures a moment in the process of assembling an electronic circuit, providing a glimpse into the intricate world of electronics. With two 9V batteries connected to the circuit, providing power, and the motor spinning freely, it is likely that the circuit is functional and generating a current that powers the motor's movement.</w:t>
        <w:br/>
        <w:t>[00:19] [AUDIO] And you're all set to make a really nice sounding audio amplifier.</w:t>
        <w:br/>
        <w:t>[00:19] [VISUAL] The image presents a detailed view of an electronic circuit setup, focusing on a breadboard with various components attached to it. On the left side of the breadboard, a small motor is connected to a voltage source, indicated by a battery pack with two AA batteries, and hooked up with wires to connect it to the breadboard's power rails powered by a 9V DC source. The breadboard has an array of jumper wires connecting different points across its grid, including connections to the motor, the power supply, and what appears to be a resistor or a light bulb (though it is not clearly visible whether the latter is connected directly to the power rails or indirectly through additional circuitry on the breadboard).</w:t>
        <w:br/>
        <w:br/>
        <w:t>In the background behind the breadboard, a piece of paper contains a diagram that represents a simple electronic circuit similar to the one being constructed on the breadboard. The focus of the image is strictly on the electronic components and the basic circuit setup, with no person visible in this frame or any written texts indicating an instructor or educational context.</w:t>
        <w:br/>
        <w:br/>
        <w:t>The image also presents a close-up view of a speaker and battery connected to a light-colored beige circuit board. The circuit board is attached to the battery, which is a black Duracell battery, indicating an electrical connection, and connected to the speaker with red wires, possibly suggesting a sound output from the speaker. The battery's connection to the circuit board suggests a power source for the circuit board, providing enough information to determine that the purpose of the circuit board is likely related to sound generation.</w:t>
        <w:br/>
        <w:t>[00:23] [AUDIO] And in this tutorial I'm going to show you first of all how to build a really basic amplifier with the minimal parts, one resistor and two capacitors.</w:t>
        <w:br/>
        <w:t>[00:23] [VISUAL] The image shows an electronic device with a breadboard, which appears to be a small microcontroller or other electronics board. The breadboard is white, providing a stark contrast to the black components it holds. Two black wires, likely used for connecting the components, are visible on the breadboard.</w:t>
        <w:br/>
        <w:br/>
        <w:t>On the breadboard, there's a motor driver (an orange circuit), a small DC motor connected to one of its outputs, and two wires connected to the motor driver's input. A red speaker is located on the right side of the breadboard, indicating that the components are likely connected for audio output.</w:t>
        <w:br/>
        <w:br/>
        <w:t>To the left of the breadboard, there's a Duracell battery pack, a type of rechargeable battery often used in electronic devices. The battery is red and white, matching the color of the speaker and the breadboard.</w:t>
        <w:br/>
        <w:br/>
        <w:t>A black wire is attached to an electromagnetic coil or solenoid valve, indicating some form of electrical connection. A motor driver (an orange circuit) is present on the breadboard, which seems to be connected to a small DC motor. The background is plain white, highlighting the electronic components. There are no texts, slides, diagrams, or readable text visible in the image that would provide additional context or instructions. No person is present in the frame, and there's no indication of any written content, such as a slide or paper, nor a graphical representation. The focus is solely on the electronic components and their arrangement.</w:t>
        <w:br/>
        <w:t>[00:26] [VISUAL] The image presents a close-up view of an electronic circuit board with various components attached to it, held in place by two silver clips. On the left side of the board, there is a small black motor and a red 9V battery connected to it via wires, suggesting that the motor may be powered by the battery. Additionally, a black speaker is located on the same side of the board, with its wires connected to the circuit board, likely to output sound produced by the circuit.</w:t>
        <w:br/>
        <w:br/>
        <w:t>In the center of the circuit board, there are several resistors with color codes indicating their resistance values, and at least two integrated circuits (ICs) mounted on the breadboard, which is a common way to prototype electronic circuits. On the right side of the image, there is a black Duracell battery located above a small black speaker, both connected to the circuit board via red wires.</w:t>
        <w:br/>
        <w:br/>
        <w:t>The background of the image is plain white, providing no additional context or information about the setting or environment where the circuit was prepared. The focus of the image appears to be solely on the electronic circuit and its components rather than any teaching or presentation content.</w:t>
        <w:br/>
        <w:t>[00:29] [VISUAL] This image presents a close-up view of a circuit board and several electronic components arranged on a breadboard. The breadboard is connected to various components, including:</w:t>
        <w:br/>
        <w:br/>
        <w:t>* A small black DC motor with its shaft pointing upwards</w:t>
        <w:br/>
        <w:t>* A 9V battery connected to the positive and negative terminals of the breadboard via wires</w:t>
        <w:br/>
        <w:t>* An ultrasonic sensor module (labeled "UltraSound Sensor" in a white circle with black text), featuring an ultrasonic sensor transducer and a small circuit board</w:t>
        <w:br/>
        <w:t>* A small 28-pin DIP IC, possibly a microcontroller or integrated circuit</w:t>
        <w:br/>
        <w:t>* A red LED light connected to the breadboard, with its cathode attached to the positive rail and its anode grounded; a small capacitor is in parallel with the LED for smooth illumination</w:t>
        <w:br/>
        <w:t>* Two 10kΩ resistors (one red and one black), likely serving as pull-up or pull-down resistors in the circuit</w:t>
        <w:br/>
        <w:t>* Wires of various colors connecting the components to the breadboard</w:t>
        <w:br/>
        <w:br/>
        <w:t>The background is plain white, focusing attention on the electronics project. The components are neatly arranged with labels where necessary, suggesting educational purposes or a demonstration of basic electronic circuits and devices.</w:t>
        <w:br/>
        <w:br/>
        <w:t>In the distance, a speaker is visible, connected to the board by two red wires. The board itself is black in color and positioned against a white background. A DURACELL battery is located on the left side of the board, connected via a black wire. The battery is near the top left corner of the board. The image does not contain any text or additional objects, but it appears that the speaker is connected to the battery, and the board is ready to be wired up.</w:t>
        <w:br/>
        <w:t>[00:33] [AUDIO] Now I'm going to show you how to make a better sounding amplifier.</w:t>
        <w:br/>
        <w:t>[00:33] [VISUAL] The image shows a homemade electronic device on a breadboard with jumper wires connecting various components. At the heart of the setup is a small, rectangular circuit board with a single integrated circuit (IC) labeled "D1" with a text beneath it reading "L657." The IC has several pins connected by the wires. To the right of the breadboard, there's a digital thermometer or temperature sensor showing a display of 23 degrees Celsius and two red LED lights next to each other, presumably indicating that the circuit is powered. On the left side of the breadboard, there's a cylindrical object resembling an AA battery connected by the same type of jumper wires.</w:t>
        <w:br/>
        <w:br/>
        <w:t>The breadboard is a grid of small metal pads, providing a surface for connecting wires. The speaker and the battery are connected to the breadboard, indicating that they are part of the same circuit. The wires connecting the speaker to the breadboard and the battery to the breadboard are red and black, respectively, which are standard colors used for power and ground connections in electronics.</w:t>
        <w:br/>
        <w:br/>
        <w:t>The image is set against a plain white background, which contrasts with the components and makes them stand out. The image does not contain any text or other objects. The overall appearance of the circuit setup is simple yet intriguing.</w:t>
        <w:br/>
        <w:t>[00:36] [AUDIO] And that's going to take some more capacitors but it's pretty easy.</w:t>
        <w:br/>
        <w:t>[00:36] [VISUAL] The image displays a simple yet intriguing electronic circuit setup on a breadboard, with a focus on the physical components. The circuit board, encased in a white plastic case, dominates the center of the frame and is dotted with red and black wires connecting to a small speaker positioned to the left. A Duracell battery is placed on the right side of the board, powering the circuit.</w:t>
        <w:br/>
        <w:br/>
        <w:t>On the left side of the breadboard, there is a small speaker connected to a resistor and a capacitor, indicating a basic audio amplifier or similar circuit. To the right, a DC power source with its red wire (+) is connected to the breadboard, suggesting it is powered on at this moment.</w:t>
        <w:br/>
        <w:br/>
        <w:t>The top of the breadboard features jumper wires connecting different points, possibly part of a more complex circuit or demonstrating connections between components. The white background provides a clean contrast to the vibrant colors of the wires and speaker, making them the focus of the image.</w:t>
        <w:br/>
        <w:br/>
        <w:t>The setup appears functional, with the speaker and battery positioned to power the circuit board. The red and black wires are connected in a way that indicates a connection between the speaker and the circuit board. The simplicity of the setup belies its potential for intrigue and possibility, as if an experiment is in progress waiting to be completed and brought to life.</w:t>
        <w:br/>
        <w:t>[00:39] [AUDIO] And we're also going to add a bass boost control. So follow along and we'll get going here.</w:t>
        <w:br/>
        <w:t>[00:39] [VISUAL] The image presents a close-up view of a simple electronic breadboard circuit with various components set against a white background. The breadboard is populated with at least one integrated circuit (IC), as indicated by the presence of pins typically associated with such a component. A small DC motor is connected to the breadboard, with its positive and negative terminals linked to specific pins on the IC.</w:t>
        <w:br/>
        <w:br/>
        <w:t>Additionally, there is a red power supply attached to the circuit, presumably providing the necessary current to operate the components. A small black electronic device, possibly a transistor or other semiconductor component, is also connected within the breadboard, with its base (the side that connects to other components) connected to another pin on the IC.</w:t>
        <w:br/>
        <w:br/>
        <w:t>A speaker is connected to the breadboard via wires, suggesting it is ready to be used in an audio circuit. A small battery pack labeled "BATTERY" in red text is present at the bottom right corner of the image, providing a source of electrical power for the components. The background is simple and does not distract from the components themselves.</w:t>
        <w:br/>
        <w:br/>
        <w:t>The setup suggests that this is an educational or demonstration model to teach about basic electronics or to show how such components are interconnected. The relative positions of the components suggest a careful arrangement for a functional circuit, implying that this image captures a moment in an electronics project where all components are ready to be used and tested.</w:t>
        <w:br/>
        <w:t>[00:43] [VISUAL] The image shows a small electronic project with various components laid out on a breadboard. From left to right, there is a black power supply with an output jack and a ground lead, providing DC power to the circuit; an electronics module or shield, designed for Arduino-based projects, featuring the "Arduino" label on the board; a small electronic device that resembles either a speaker or LED with a resistor; a breadboard used for prototyping and testing electronics circuits, wired to connect the components together with jumper wires attached; and a battery pack connected to the circuit for portable power. The focus is on the physical components of the electronic project and their arrangement on the plain white background, without any visible text or additional context indicating an instructor or teaching setting.</w:t>
        <w:br/>
        <w:br/>
        <w:t>Note: This integrated caption combines the accurate details from both original captions, avoiding redundancy and contradictions while strictly adhering to the provided information.</w:t>
        <w:br/>
        <w:t>[00:45] [AUDIO] I've got the LM386 inserted into my breadboard with pin 1 in the upper left hand corner.</w:t>
        <w:br/>
        <w:t>[00:46] [VISUAL] The image presents a comprehensive setup featuring an electronic circuit set up on a white breadboard with various components attached. On the left side of the board, a DC motor is connected to a battery pack, suggesting that this might be for demonstrating basic principles of electric motors and their control. The breadboard has gold terminals and is laid out horizontally.</w:t>
        <w:br/>
        <w:br/>
        <w:t>The components on the breadboard include: a small DC motor with its armature facing upwards; two wires connected to the battery pack, indicating the power supply for the circuit; a jumper cable connecting from the positive terminal of the battery to one end of the motor, suggesting that it is the positive wire (red in standard color coding); another jumper cable connecting from a different point on the breadboard to the negative terminal of the battery, indicating the negative wire (black) of the circuit; a small capacitor with a yellow body and silver electrodes; and a resistor with a pink body and gold terminals.</w:t>
        <w:br/>
        <w:br/>
        <w:t>On the right side of the image, a camera tripod is visible, suggesting that this setup might be for recording a video or taking photographs. The background is plain white, emphasizing the focus on the circuit itself. In the foreground, a close-up view of a circuit board is presented, with a row of black pins running along its length. These pins are connected to a speaker, which is a black cylindrical object with a red wire attached.</w:t>
        <w:br/>
        <w:br/>
        <w:t>A Duracell battery, a black and orange high-quality battery, is placed on the left side of the circuit board, potentially used to power the circuit board or the speaker, depending on the specific requirements of the project. The speaker is positioned on the right side of the circuit board, while the battery is placed on the left side, at an equal distance from the circuit board.</w:t>
        <w:br/>
        <w:t>[00:49] [VISUAL] The image shows an electronic circuit board connected to two batteries and a speaker, featuring multiple components soldered onto it, such as resistors, capacitors, and integrated circuits (ICs). The batteries are labeled with the voltage level "2.4V," indicating that they provide power for the circuit at 2.4 volts each. A small electronic component is visible in the foreground, possibly a sensor or actuator, like a solenoid valve.</w:t>
        <w:br/>
        <w:br/>
        <w:t>The speaker is connected to the circuit board and one of the batteries, suggesting it might be used for generating audio output from the circuit. The speaker is positioned on the left side of the board, while the battery and transistor are on the right. The battery is situated at the top of the board, and the transistor is located at the bottom.</w:t>
        <w:br/>
        <w:br/>
        <w:t>Two small bottles resembling glue guns can be seen on the right side of the image, but their purpose in this setup remains unclear. There is no visible instructor or teaching context within this image; instead, the focus is on the display of electronic components and their connections, with no text, equation, or graph present.</w:t>
        <w:br/>
        <w:t>[00:50] [AUDIO] Now I'm going to bridge the power rails. So connect the positive rails on both sides and the negative rails on both sides.</w:t>
        <w:br/>
        <w:t>[00:53] [VISUAL] The image presents a small electronic project set up on a breadboard, showcasing various components connected to each other. On the left side of the breadboard, there's a speaker attached to an integrated circuit (IC), which is presumably serving as an audio amplifier. In the center, two batteries are connected in series, providing power to the IC. To the right, another small project features a similar setup, including an IC and a speaker. The breadboard itself appears to be a solderless prototype board commonly used for electronics hobbyists or students learning about circuits.</w:t>
        <w:br/>
        <w:br/>
        <w:t>The background of the image is plain white, emphasizing the electronic components in the foreground. A close-up view reveals the circuit board as the main component, featuring a multi-layered structure with black and silver wires connecting various parts of the circuit. The wires are neatly organized, indicating a well-structured and functional circuit. On the left side of the board, there's a speaker, connected to the board through a black wire, suggesting that it's part of the circuit.</w:t>
        <w:br/>
        <w:br/>
        <w:t>On the right side of the board, a Duracell battery is connected to the board through a red wire, providing power to the circuit. The board and speaker are placed on a white surface, providing a stark contrast to the black and silver of the circuit board. There are no visible text or additional objects in the image, suggesting a well-planned and organized circuit setup. Overall, the image provides a clear and detailed view of a simple yet functional circuit setup, complete with a speaker and a battery.</w:t>
        <w:br/>
        <w:t>[00:56] [VISUAL] The image presents a small electronic device with various components connected to it, sitting on a plain white background that focuses attention on the device and its components. The device appears to have several integrated circuits and a battery pack attached to it, with red wires running from the power source to the device itself. Breadboards and electronic components such as resistors, capacitors, and transistors are visible on the circuit board. To the right of the device, there's a small speaker, possibly indicating that this device is related to audio or sound processing.</w:t>
        <w:br/>
        <w:br/>
        <w:t>The breadboard in front of the device features wires connected to it, with a black speaker device attached via a wire, suggesting it's connected to the breadboard. A Duracell battery provides power to the circuit, and a small white transistor device has a wire attached, possibly indicating that it's also connected to the breadboard. The relative positions of the components suggest that the speaker is connected to the breadboard, with the battery providing power to the circuit. The transistor is positioned next to the breadboard but not directly connected, leaving its exact role in the circuit unclear.</w:t>
        <w:br/>
        <w:t>[00:59] [VISUAL] The image shows an electronics hobbyist setting up an electronic project with various components visible. In the foreground, there is a breadboard with several jumper wires connected to it, indicating that someone is in the process of assembling or testing an electronic circuit. A battery pack, which appears to be a 9-volt DC power supply, is hooked up to the circuit.</w:t>
        <w:br/>
        <w:br/>
        <w:t>Next to the breadboard, there's a small motor with red and black wires attached to it, suggesting that it is being controlled by the circuit on the breadboard. Additionally, there's a small speaker connected to the circuit, indicating that sound output is part of this project. A red wire, connected to one of the components, adds a pop of color to the otherwise metallic scene.</w:t>
        <w:br/>
        <w:br/>
        <w:t>On the right side of the image, a Duracell battery is present, providing the necessary energy for the electronic device's operation. The overall setting suggests that this person is either teaching electronics hobbyists or working on their own project.</w:t>
        <w:br/>
        <w:br/>
        <w:t>In the background, there's an individual whose hands are not visible in the image; they seem to be focused on another task or preparing for something. The environment looks like a workshop or a lab with a whiteboard and some writing in black marker which appears to be instructions or notes related to the project at hand. The writing on the board is not fully legible due to the angle of the photograph, but it seems to contain a diagram of a circuit or an explanation of how the components are connected.</w:t>
        <w:br/>
        <w:t>[01:03] [VISUAL] The image shows a close-up view of a DIY electronics project being assembled on a white surface. A small electronic circuit board, which is white with a small black chip, is connected to a speaker. The speaker is black and has a red wire connected to it via the circuit board. One wire from the battery pack (a Duracell battery visible in the background) is attached to the circuit board, suggesting it may serve as a power source for the project. Another wire is part of the circuitry on the board itself. The circuit board has a grid of holes that are typically used to attach components with jumper wires. A hand holds a small speaker or transistor (visible on the right side of the image) which appears to be part of the project as well. The plain and white background provides no additional context or distractions, focusing attention solely on the DIY electronics setup.</w:t>
        <w:br/>
        <w:t>[01:06] [VISUAL] The image presents an educational setup featuring various electronic components arranged for teaching or demonstration purposes. On the left side, a breadboard is connected to an Arduino board and other components such as a resistor, LED, and a small speaker, suggesting a basic electronics experiment. A battery is connected to the circuit via wires, indicating that it might be used as a source of power. To the right of the breadboard, a small DC motor has its output shaft connected to the circuit through another set of wires.</w:t>
        <w:br/>
        <w:br/>
        <w:t>In front of the setup, two batteries are placed side by side, further emphasizing their potential role in providing power for this educational context. The plain white background helps focus attention on the electronics project. The "DIY" text visible in the image implies that the setup could be part of a DIY (Do-It-Yourself) electronics project or workshop.</w:t>
        <w:br/>
        <w:br/>
        <w:t>On closer inspection, the image reveals a circuit board connected to a speaker, which has a red wire attached to it, suggesting that it might be connected to a power source. In the background, a Duracell battery is placed on a white surface, providing a stark contrast with its black and orange color.</w:t>
        <w:br/>
        <w:br/>
        <w:t>The relative positions of the objects suggest that the circuit board is connected to the speaker, and the batteries are likely providing power to the circuit board. The white surface where the battery is placed might be a table or surface where the circuit board and the speaker are placed.</w:t>
        <w:br/>
        <w:t>[01:07] [AUDIO] Now take a jumper wire from pin 2 of the LM386 and connect it to ground.</w:t>
        <w:br/>
        <w:t>[01:09] [VISUAL] The image shows a person engaged in hands-on electronics experimentation, holding a microcontroller development board (an Arduino) with several electronic components mounted on it. The person is demonstrating how to assemble or wire an electronics project, as evident from the visible wires connected between the board and another small device that resembles an LED, suggesting the project may involve controlling lights or other actuators.</w:t>
        <w:br/>
        <w:br/>
        <w:t>In the background, a workspace filled with various electronic components is blurred, indicating a hobbyist or DIY setting. The image has a teaching context, likely related to electronics hobbyism or education, focusing on how to connect and use microcontrollers in practical projects. Notably, there is no text or slide visible in the image; instead, the primary emphasis is on the hands-on process of working with electronic components.</w:t>
        <w:br/>
        <w:br/>
        <w:t>A closer look reveals that the person is holding a white breadboard filled with electronic components, connected to a battery labeled "Duracell" located on the right side of the breadboard. The person is also holding a black wire, which is connected to one of the components on the breadboard. The image captures a moment of experimentation as the person connects the wire to the component. The stark contrast between the white background of the breadboard and the black wire adds visual interest to the scene, which suggests a setting for electronic experimentation or testing.</w:t>
        <w:br/>
        <w:t>[01:13] [VISUAL] This image shows a person's hands working with an electronic device, specifically a circuit board on a breadboard. The person is holding what appears to be a small electronic component, possibly a capacitor or resistor, given its cylindrical shape and the way it's being held up. The breadboard has several components on it, including what seems to be an integrated circuit (IC), possibly an operational amplifier (op-amp), given its characteristic pin layout. Additionally, there are resistors of different values visible on the breadboard.</w:t>
        <w:br/>
        <w:br/>
        <w:t>The person is meticulously connecting wires to the breadboard, with red and black wires already attached and ready to be connected to the components. A Duracell battery, known for its long-lasting power, is also present in the image, standing out against the white background of the breadboard. The person's hand is positioned over the breadboard, indicating their active involvement in the process of connecting the wires.</w:t>
        <w:br/>
        <w:br/>
        <w:t>The circuit board has a USB battery pack with connectors that could be used to power it. The background has no significant features, keeping the focus on the hands and the electronic components. There are no visible texts, diagrams, or other visual elements indicating a teaching context or slide. The image is captured in such a way that it's clear that the person is engaged in some form of electronics work or demonstration.</w:t>
        <w:br/>
        <w:t>[01:15] [AUDIO] Now insert a 10K potentiometer somewhere into the breadboard.</w:t>
        <w:br/>
        <w:t>[01:16] [VISUAL] The image shows a person's hand using a pair of tweezers to manipulate an electronic component on a breadboard. The breadboard has other electronic components connected to it, including what appears to be a small speaker and possibly some resistors or capacitors. There is visible text that reads "3V," suggesting the voltage level for this setup. In the background, there's a small, rectangular device with two red LEDs on its surface, connected to the breadboard as well.</w:t>
        <w:br/>
        <w:br/>
        <w:t>The person's hand is positioned on the top left corner of the circuit board, which is a small white board with black wires running through it. The circuit board is connected to a black battery and a red wire, suggesting that the circuit board is being powered by the Duracell battery. The circuit board itself is a simple one-pole, two-position switch, with a small metal knob that the person's hand is holding.</w:t>
        <w:br/>
        <w:br/>
        <w:t>The switch is designed to be in one of two positions - either the "ON" or "OFF" position. The red wire connecting the knob to the circuit board indicates that the circuit board is connected to the battery, and the person's hand on the knob suggests that they are adjusting the circuit's settings, possibly to test its functionality.</w:t>
        <w:br/>
        <w:br/>
        <w:t>The overall scene suggests a hands-on approach to electronics, where the user is actively involved in building or testing the circuit. The simplicity of the scene focuses solely on the circuit board and the person's hands interacting with it, without any additional text or objects distracting from the action.</w:t>
        <w:br/>
        <w:t>[01:19] [VISUAL] The image captures a hands-on electronics setup with an electronic circuit board featuring various components. The board is laid out on a green-striped background and includes a microphone module, a small speaker, and a coin cell battery connected by jumper wires. A breadboard is also present for prototyping circuits.</w:t>
        <w:br/>
        <w:br/>
        <w:t>In the foreground, a person's hand can be seen holding what appears to be a small screwdriver or similar tool, poised as if adjusting one of the components on the circuit board. The focus of the image is on the hands-on electronics setup being demonstrated or worked upon, with no visible text within the frame.</w:t>
        <w:br/>
        <w:br/>
        <w:t>A closer look at the circuit board reveals a combination of white and silver components, including a silver potentiometer, a black speaker, and a black wire. The potentiometer is positioned towards the left side of the board and connected to the speaker, which is situated towards the right side of the board. The speaker is wired to the potentiometer.</w:t>
        <w:br/>
        <w:br/>
        <w:t>To the right of the circuit board, a Duracell battery can be seen, which is also black in color and connected to the potentiometer. The connection between the battery and the potentiometer suggests that the circuit is in a state of operation. The components on the circuit board appear well-organized and functional, providing a clear view of their connections and allowing for a detailed understanding of the circuit.</w:t>
        <w:br/>
        <w:t>[01:20] [AUDIO] And connect the jumper wire from the middle pin of the potentiometer up to pin 3 of the LM386.</w:t>
        <w:br/>
        <w:t>[01:23] [VISUAL] The image depicts a person engaged in the process of building a small electronic device on a white surface. A breadboard serves as the base for the device, with various components attached to it, including resistors and wires. On the left side of the frame, we see a hand holding a small electronic component that appears to be a resistor, connected to the breadboard.</w:t>
        <w:br/>
        <w:br/>
        <w:t>In front of the breadboard, there's a white label or sign with visible text that reads "DANIEL MILLER 8/12/2021," indicating that this might be related to Daniel Miller's work on an electronic project dated August 12th, 2021. A speaker is positioned on the right side of the breadboard.</w:t>
        <w:br/>
        <w:br/>
        <w:t>The person is holding a Duracell battery, a type of alkaline battery, which is placed on the left side of the breadboard, ready to power the device. The image captures a moment of technical work in progress, with a focus on practical electronics assembly and configuration.</w:t>
        <w:br/>
        <w:t>[01:26] [VISUAL] The image shows a close-up view of an electronic device, specifically a battery labeled "BATTERY" with red and black wires attached to it. The battery is positioned on the left side of the image, with its top end slightly raised, showcasing the wires that are connected to a small black circuit board located on the right side. The circuit board has electronic components and cables connected to it. In the foreground, the battery or power pack sits on a white surface, next to a black strap that may belong to the person taking the photo in the background. On the right side of the image, a person's hand is holding a smartphone against a plain indoor setting with text or labels on the wall, seemingly taking a photo of the device. The label on the battery reads "BATTERY", and there are no visible texts or slides that suggest an educational context.</w:t>
        <w:br/>
        <w:t>[01:29] [VISUAL] The image presents an educational setup featuring a combination of electronic components and a diagram on a white surface. On one side, there is a breadboard with several components attached to it. The breadboard includes a small DC motor mounted on its base, connected to power supply rails via its positive and negative terminals, which are powered by a 9V battery in series. A multimeter probe is also attached to the breadboard, likely for measuring voltage or current. Additionally, a small DC power supply (not fully visible) provides necessary electricity to the circuit. Two jumper wires, one red and one black or another color, are present, with the red wire possibly being the positive lead of the motor and the black wire potentially serving as the negative lead or grounding connection.</w:t>
        <w:br/>
        <w:br/>
        <w:t>On the opposite side of the image, a diagram provides text and graphical elements related to the circuit. The visible portion of the diagram features a positive (+) sign indicating current flow direction, two labeled connections for the jumper wires (red with "+" and black with "GND" or ground), as well as the word "ELECTRICITY." Although an equation or mathematical representation is not fully visible, it appears to be focused on electrical concepts like voltage, current, and circuit flow. A symbol or icon representing the DC motor or mechanical movement in an electric circuit is also present.</w:t>
        <w:br/>
        <w:br/>
        <w:t>In a separate portion of the image, there is a circuit board with multiple colored wires connected to a speaker. The circuit board, made of white plastic, is powered by a Duracell battery placed on its left side. The overall arrangement suggests that the circuit board is powering the speaker.</w:t>
        <w:br/>
        <w:t>[01:33] [AUDIO] Now connect pin 4 to ground.</w:t>
        <w:br/>
        <w:t>[01:33] [VISUAL] This image captures a moment of creation, as a person skillfully assembles a circuit on a white breadboard. The breadboard serves as a platform for electronic components, with wires neatly arranged to connect the components together. At the heart of the circuit is a small speaker, a vital component in the production of sound. The speaker is connected to a potentiometer, which regulates the flow of current in an electrical circuit, allowing for the adjustment of sound intensity.</w:t>
        <w:br/>
        <w:br/>
        <w:t>To the side of the speaker, a battery (specifically a Duracell) provides the necessary power to the circuit. The person's hand is seen holding the breadboard, with their fingers delicately touching the wires, indicating meticulous attention to detail. At least three distinct circuits are visible:</w:t>
        <w:br/>
        <w:br/>
        <w:t>1. A breadboard with jumper wires connecting different components, including resistors (orange objects), a potentiometer (rotary switch often used for variable resistances), and what appears to be a transistor or integrated circuit. A small red LED is connected to one of the jumper wires.</w:t>
        <w:br/>
        <w:br/>
        <w:t>2. A small, square board labeled "Breadboard" with a series of electronic components including another LED, resistors, and a small black motor mounted on it, possibly indicating a motor control circuit.</w:t>
        <w:br/>
        <w:br/>
        <w:t>3. Another circuit that includes a diode (dark semiconductor device) and resistors connected to it.</w:t>
        <w:br/>
        <w:br/>
        <w:t>Additionally, there are other components resembling capacitors (cylindrical objects), but their specific role in the circuitry is not clear from this angle. A red wire connects the breadboard and small square board, suggesting a connection between them. The background includes a white piece of paper or cardboard surface that provides a neutral backdrop for the electronic components, helping to focus on the devices themselves.</w:t>
        <w:br/>
        <w:t>[01:36] [VISUAL] The image shows a person's hand holding a small electronic device, which features several components visible: a small circuit board, an LED (light-emitting diode), a resistor, and some wires. The individual appears to be in the process of assembling or troubleshooting this device. The background is white, with a ruler present, suggesting that measurements may be taken or precision work is required.</w:t>
        <w:br/>
        <w:br/>
        <w:t>In the foreground, a DURACELL battery is located on the right side of the image, positioned on a white surface. The battery is white with a black top. A black wire runs from the top left corner of the image towards the middle right side, connected to a white board that is placed on the bottom right corner of the image. The board is covered with a black plastic cover.</w:t>
        <w:br/>
        <w:br/>
        <w:t>Overall, the scene suggests an electrical or electronic experiment being conducted, with the person working on assembling or troubleshooting the small electronic device in their hand while also using the battery and wire for the experiment.</w:t>
        <w:br/>
        <w:t>[01:38] [AUDIO] And one side of the potentiometer. Connect that to ground.</w:t>
        <w:br/>
        <w:t>[01:39] [VISUAL] In the image, a person is seen interacting with an electronic setup that appears to be a breadboard with components attached. The breadboard has wires connected to it and is placed against a plain background. To the left of this setup, there are two small electronic devices: one labeled "BATTERY" and another labeled "MOTOR." The person's hand, which occupies the lower right corner of the image, is holding a multimeter with probes, suggesting that they might be measuring the electrical properties of the circuit.</w:t>
        <w:br/>
        <w:br/>
        <w:t>The breadboard itself has red and black wires covering it, with a wire connected to a small silver switch located on the right side. A wire from the breadboard is also connected to the battery, which is positioned to the right of the setup and held by the person's hand. The image captures a moment of electrical experimentation, with the person's hand acting as a bridge between the breadboard and the battery.</w:t>
        <w:br/>
        <w:br/>
        <w:t>The person seems to be in the process of connecting wires or testing the circuit, possibly adjusting or measuring the connections between components.</w:t>
        <w:br/>
        <w:t>[01:43] [VISUAL] The image shows an electronic circuit with various components arranged on a white breadboard. A small speaker is connected to the circuit, and it appears that there is also a microphone connected. To the right of the breadboard, we see a small DC motor with a visible rotor and stator, powered by a single AA battery (labeled "Duracell") with its terminals connected to the motor. Some wires with alligator clips are attached to them for connections to the circuit.</w:t>
        <w:br/>
        <w:br/>
        <w:t>On the left side of the breadboard, an electronic device that appears to be part of the project is visible, possibly an Arduino or similar development board. Jumper wires connect the breadboard and its components. The speaker is turned on, and a black knob is in the center position, connected by a wire to the circuit. The style of the image suggests it might be part of a tutorial or educational resource on how to build or modify an electronic project.</w:t>
        <w:br/>
        <w:t>[01:45] [AUDIO] Now we're going to put a 10 ohm resistor from pin 5 of the LM386. Bring that to another rail in the breadboard.</w:t>
        <w:br/>
        <w:t>[01:46] [VISUAL] The image captures a close-up view of a circuit board, meticulously assembled with various components on a breadboard connected by wires to what appears to be a small power supply or battery. The board is white and is equipped with a speaker, a microphone, and a Duracell battery. The speaker is attached to the board using a wire, while the microphone is connected to the speaker via another wire. The battery is also connected to the circuit board, powering both the speaker and microphone, making them ready to play a sound. A person's hand is seen interacting with the electronics project, placing something onto one of the terminals on the breadboard, suggesting an ongoing experiment or project involving electronics and sound.</w:t>
        <w:br/>
        <w:t>[01:49] [VISUAL] The image shows a person setting up an electronics project with various components on a white breadboard. At the center, the individual is working on a circuit board, adjusting or connecting wires to it. The board features electronic components including resistors, capacitors, and a small integrated circuit (IC). To the left of the circuit board, there is a battery holder with two batteries connected in parallel, suggesting that this setup might be used for an experimental or educational project related to electronics.</w:t>
        <w:br/>
        <w:br/>
        <w:t>The person has access to a screwdriver, indicating they are making adjustments to the components on the breadboard. A small speaker with its wires visible is also present, possibly connected to the circuit board for an audio output. The battery holder contains two Duracell batteries, connected to the breadboard with red and black wires.</w:t>
        <w:br/>
        <w:br/>
        <w:t>The background appears simple and does not detract from the main focus of the electronics setup. No text or labels are present in the image, which captures a moment of hands-on electronics work that could be used in educational settings to teach basic principles of circuit design and soldering techniques.</w:t>
        <w:br/>
        <w:t>[01:53] [VISUAL] The image shows two close-up views of an electronic experiment or educational setup. The first part of the image captures a white surface against a black background, featuring a homemade electronic device with various components such as a microphone, a speaker, and multiple wires connecting them. The device is powered by two 9-volt batteries connected in series, which are visible on the left side of the image. A person's hand can be seen touching one of the wires on the device, indicating that it is currently powered on and functioning.</w:t>
        <w:br/>
        <w:br/>
        <w:t>In the second part of the image, a close-up view of a white breadboard is captured, which is a common tool in electronics and programming. The breadboard is adorned with several components, including a speaker, a potentiometer, and a resistor. The speaker is connected to the breadboard using a black wire, while the potentiometer is connected using a red wire. The resistor is connected using a green wire. The breadboard is held by a hand, indicating that the person taking the picture is either assembling or disassembling the circuit. The background is blurred, drawing focus to the breadboard and its components.</w:t>
        <w:br/>
        <w:br/>
        <w:t>The relative positions of the components on the breadboard suggest a well-organized and thought-out circuit design. The image provides a detailed view of the breadboard and its components, allowing for a clear understanding of the circuit's structure.</w:t>
        <w:br/>
        <w:t>[01:56] [VISUAL] The image shows an electronics project in progress on a white electronic breadboard, with various components attached to it. A speaker, potentiometer, and battery are visible, connected by wires forming a complex network of connections. Two red LEDs are connected in parallel with resistors, and a motor is also connected to the breadboard. A person's hand is visible in the bottom left corner, holding what appears to be a small component or capacitor, likely about to be added to the setup.</w:t>
        <w:br/>
        <w:br/>
        <w:t>The battery pack has a 2-cell configuration, suggesting an educational demonstration of a simple circuit or project using a hobbyist approach to electronics. The plain and light-colored background provides no additional context or information, with no visible texts or diagrams providing further details about the setup or its intended operation.</w:t>
        <w:br/>
        <w:t>[01:59] [VISUAL] The image displays a homemade electronic circuit and a battery pack mounted on a cardboard box, which appears to serve as an improvised power supply. The circuit consists of several components:</w:t>
        <w:br/>
        <w:br/>
        <w:t>1. A small speaker with a black cone.</w:t>
        <w:br/>
        <w:t>2. A red LED (light-emitting diode) connected in series with a 300 ohm resistor.</w:t>
        <w:br/>
        <w:t>3. A transistor, likely used to amplify the signal from the battery pack for the LED.</w:t>
        <w:br/>
        <w:t>4. The battery pack itself, comprising two AA batteries stacked together, with one cell removed and replaced by another to increase capacity.</w:t>
        <w:br/>
        <w:t>5. Electrical wires connecting the components of the circuit.</w:t>
        <w:br/>
        <w:t>6. A small DC motor, not connected directly to the circuit but potentially intended for use in this setup.</w:t>
        <w:br/>
        <w:t>7. A black wiring connector, possibly made from a repurposed electrical device.</w:t>
        <w:br/>
        <w:br/>
        <w:t>The battery pack is mounted on a piece of paper with various texts written on it, including what appears to be the word "BATTERY" printed multiple times. There is also a small red LED on the paper, suggesting that the circuit has been tested and works as intended.</w:t>
        <w:br/>
        <w:br/>
        <w:t>In the top right corner of the cardboard box, a Duracell battery is visible, providing power to the electronic device being built. The speaker, situated towards the bottom of the cardboard box, has wires connected to it, indicating its role in the circuit.</w:t>
        <w:br/>
        <w:br/>
        <w:t>The entire setup is placed on a plain white surface, providing contrast for the components and paper they are mounted on.</w:t>
        <w:br/>
        <w:t>[02:00] [AUDIO] And you want to put a 0.1 microfarad capacitor from that resistor into the positive rail.</w:t>
        <w:br/>
        <w:t>[02:03] [VISUAL] The image shows a person's hand working with electronic components, specifically assembling an electronics circuit board. The circuit board features a DC motor connected to wires, resistors, and capacitors. One of the connections is being adjusted by the person's fingers on a breadboard. The background is nondescript, providing no additional context or information. Close-up, the image reveals a white circuit board with a speaker attached to it via a speaker wire. This wire is connected to a silver and black digital potentiometer, which has a black knob and red and black dial. The potentiometer is in turn connected to a green wire. The stark contrast between the electronic components' vibrant colors and the white background creates a visually striking image. There are no discernible texts or diagrams in this frame, with the focus entirely on the hands-on assembly activity.</w:t>
        <w:br/>
        <w:t>[02:06] [VISUAL] The image presents a circuit setup, composed of a white circuit board with various components. The circuit board is attached to a speaker, which is located towards the top of the board. The speaker is wired with multiple wires, including two black wires, one red wire, and a white wire. The black wires appear to be part of the speaker's wiring, while the red and white wires are likely connected to the circuit board.</w:t>
        <w:br/>
        <w:br/>
        <w:t>On the left side of the circuit board, there is a DC motor with two terminals. Adjacent to the motor, there are two batteries with their positive and negative terminals connected to the circuit board, likely providing power to the motor.</w:t>
        <w:br/>
        <w:br/>
        <w:t>The circuit board itself seems to have some electronic components such as resistors, capacitors, or integrated circuits (ICs), though the specific details of these components are not visible in this image. There is also a small potentiometer on the right side of the circuit board, which might be used for volume control in the context of an audio setup.</w:t>
        <w:br/>
        <w:br/>
        <w:t>Above and to the left of the circuit board, there is a single speaker with its cone facing towards the viewer. The speaker appears to be attached to one end of the wires, likely receiving an audio signal from the circuit board.</w:t>
        <w:br/>
        <w:br/>
        <w:t>In the background, there's a Duracell battery, which is black in color and has a white label, positioned towards the right side of the image.</w:t>
        <w:br/>
        <w:t>[02:07] [AUDIO] And then take the positive terminal of a 1000 microfarad electrolytic capacitor and insert it in between the resistor and the capacitor.</w:t>
        <w:br/>
        <w:t>[02:09] [VISUAL] The image shows a simple electronics project setup featuring a white background, with a person's hand visible in the bottom right corner holding what appears to be a battery pack attached to an electronic circuit. The circuit includes various components such as resistors, capacitors, and transistors, connected by red wires. A small speaker is connected to one of the transistors.</w:t>
        <w:br/>
        <w:br/>
        <w:t>In the center of the image, there's a breadboard with several jumper wires and components connected to it. The circuit seems to be powered by the battery pack, as indicated by the presence of the battery holder and the connection from the battery terminals to the circuit on the breadboard.</w:t>
        <w:br/>
        <w:br/>
        <w:t>The image also captures a close-up view of a circuit board, meticulously constructed with various components, including a red wire, a black wire, and a white wire. These wires are connected to a silver power supply, which is attached to a black battery. The circuit board is held in place by a black plastic holder, and a small black knob is seen on the right side of the board.</w:t>
        <w:br/>
        <w:br/>
        <w:t>The background of the image remains white, providing a stark contrast to the circuit board and the black battery. The relative positions of the objects suggest a well-planned and executed circuit setup. The black battery is positioned on the right side of the circuit board, while the silver power supply is located on the left. The black knob is situated on the right side of the circuit board, close to the black wire.</w:t>
        <w:br/>
        <w:br/>
        <w:t>Overall, the image presents a detailed view of a simple electronic circuit setup, with the components arranged in a logical manner. The presence of the knob on the right side of the circuit board suggests that it may be used for adjusting the circuit's parameters.</w:t>
        <w:br/>
        <w:t>[02:13] [VISUAL] The image presents a breadboard setup with various electronic components connected to it, laid out on a plain white surface. The breadboard features a small speaker attached to one of the output pins, located on the left side. In front of the speaker and breadboard, there is a coin cell battery. To the right of this setup, a digital display shows "000."</w:t>
        <w:br/>
        <w:br/>
        <w:t>On the right side of the breadboard, an Arduino Uno microcontroller board with its USB connector plugged into it and a jumper wire extending from one of the Digital I/O (pins 0-13) pins is connected to input pins. Two jumper wires connect the battery to the breadboard: one is attached to ground pins, and the other connects to pin A0 on the Arduino.</w:t>
        <w:br/>
        <w:br/>
        <w:t>The breadboard also features a potentiometer situated towards the center, with its knobs extending outwards, and a small speaker positioned towards the top right, pointing upwards. The battery, located towards the bottom right of the board, has its positive and negative terminals clearly marked. The overall arrangement of the components suggests a simple circuit setup, with the speaker, potentiometer, and battery likely connected to power the Arduino microcontroller board.</w:t>
        <w:br/>
        <w:t>[02:16] [AUDIO] Now you want to take the positive wire from your speaker and connect it to the negative terminal of that electrolytic capacitor.</w:t>
        <w:br/>
        <w:t>[02:16] [VISUAL] The image presents an electronic setup featuring various components on a small white breadboard. On the left side, several components are attached to the breadboard, including a 9V NiMH battery pack connected through a wire to the positive terminal, an NPN transistor (Q1) with its pins inserted into the board, a small audio speaker presumably for generating sound from an electronic signal, an unidentified device that could be a microphone or input component, a small DC motor with its wires connected to the breadboard, and additional components such as a potentiometer (R1), red LED (D1) with a 220-ohm resistor, and an unidentified electronic circuit.</w:t>
        <w:br/>
        <w:br/>
        <w:t>The audio speaker is connected across pins 2 and 4 of the transistor (Q1), suggesting that the transistor might be acting as a switch or amplifier for the audio signal from the input device. The DC motor is likely connected to one of the output pins of the transistor, with its wires connected to another pin on the breadboard and potentially to ground.</w:t>
        <w:br/>
        <w:br/>
        <w:t>On the right side of the image, there is a text "9V NiMH" indicating the type of battery used in this setup. In the background, a blurred human figure with their back facing the camera may be setting up or working on the electronics project.</w:t>
        <w:br/>
        <w:br/>
        <w:t>The circuit board is connected to the speaker, which is mounted on a black stand and powered by a Duracell battery securely attached to the board with a silver clamp. The potentiometer controls the volume of the speaker, while the green switch could be used to turn the circuit on and off.</w:t>
        <w:br/>
        <w:t>[02:19] [VISUAL] This image shows an integrated circuit board and an electronic device, possibly a homemade prototype. The device features a speaker, a microphone with a small red LED circuit next to it, and multiple wires connected to various components. A coin cell battery is also present, suggesting the device may operate on battery power. In front of this device, a person's hand holds a red probe, potentially used for measuring or testing electronic components.</w:t>
        <w:br/>
        <w:br/>
        <w:t>The focus is on the device itself, implying an educational setting where an instructor demonstrates how to build or test electronic components. The context suggests a classroom, lab, or tutorial environment. The purpose of the red probe is unclear from the image alone; it could be for measuring voltage, current, or resistance.</w:t>
        <w:br/>
        <w:br/>
        <w:t>The circuit board, visible in a close-up view, is a mix of black and white, with the latter being the color of the breadboard. It is connected to various wires, including a red wire plugged into the board, which is also connected to a capacitor, resistor, and battery (a Duracell). The terminal is connected to a wire, completing the circuit.</w:t>
        <w:br/>
        <w:br/>
        <w:t>The image does not provide information about the speaker's purpose or function but indicates it is a functional electronic device.</w:t>
        <w:br/>
        <w:t xml:space="preserve">[02:23] [VISUAL] The image displays a close-up view of a breadboard with a small electric motor attached to it via wires. The motor's rotor is facing upwards, connected to the circuit by two black wires extending from the center pin of the breadboard to its terminals. On the left side of the board, an electric speaker is visible, featuring a white body, a black woofer, and a silver tweeter positioned at the top. </w:t>
        <w:br/>
        <w:br/>
        <w:t>On the right side of the breadboard, there is a small electronic component, which appears to be an integrated circuit (IC), connected with red wires leading to one of its power supply pins. The IC has several visible pins.</w:t>
        <w:br/>
        <w:br/>
        <w:t>The background of the image is white, emphasizing the electronic components and the breadboard. A person's hand is seen in the foreground, holding the circuit board. The hand is white, providing a stark contrast to the black wire winding on the circuit board.</w:t>
        <w:br/>
        <w:br/>
        <w:t>The overall scene suggests an active engagement with the circuit board, possibly in the process of building or testing an electronic device.</w:t>
        <w:br/>
        <w:t>[02:26] [VISUAL] The image shows a person's hand pressing a small button on a white circuit board, which appears to be a basic breadboard. The circuit board has various components connected to it, including a speaker and a potentiometer. The speaker, a small black device, is positioned on the left side of the board, while the potentiometer, also a black cylindrical device, is on the right. A Duracell battery is located at the bottom right corner of the image, indicating that the circuit board is connected to a power source.</w:t>
        <w:br/>
        <w:br/>
        <w:t>Visible test probes are attached to the circuit board, suggesting that the person is testing or experimenting with the electronic circuit. On the right side of the circuit board, there's a device with two wires attached, one red and one black, which might be used for power supply or measuring the voltage during the testing process. The background is neutral, providing no additional context or distractions.</w:t>
        <w:br/>
        <w:br/>
        <w:t>The image itself does not contain any instructional content, such as a slide or diagram with accompanying text. It is a real-world photograph capturing an individual engaged in the hands-on activity of electronic repair, assembly, or experimentation using a breadboard setup.</w:t>
        <w:br/>
        <w:t>[02:27] [AUDIO] And then take the negative line of your speaker and connect it anywhere into the ground rail.</w:t>
        <w:br/>
        <w:t>[02:29] [VISUAL] The image presents a small electronic circuit board with various components connected to it, set against a white background. The circuit includes an inductor, a capacitor with a black top and silver bottom, and a resistor, all connected via wires to different terminals on the components. A single-cell battery, a momentary switch, and a multimeter are also present, with the multimeter plugged into the circuit across the resistor, suggesting it is being used to measure electrical parameters such as current, voltage, or resistance within the circuit.</w:t>
        <w:br/>
        <w:br/>
        <w:t>The switch is between two wires, one connected to the positive terminal of the capacitor and the other wire connected to a test light. The battery capacity is indicated by black text at the bottom, reading "Battery: 20mAh". A speaker is connected to the board via a wire, indicating its role as part of the circuit. The overall setting suggests a demonstration or educational purpose, possibly related to electronics, physics, or engineering concepts, such as how a simple electronic circuit can be built and tested for its components' functions.</w:t>
        <w:br/>
        <w:br/>
        <w:t>The image could be part of an instructional guide or presentation slide that explains the operation of such circuits in a practical manner, allowing for a detailed examination of the components and their arrangement. The beige material of the board and the orange color of the battery suggest a focus on practical experimentation and testing, possibly used for prototyping or testing new ideas.</w:t>
        <w:br/>
        <w:t>[02:33] [VISUAL] The image captures a simple electronic project setup on a breadboard with wires connecting different components. On the left side of the breadboard, there is a battery (black) clipped to the positive rail (red wire) and a resistor connected to the negative rail (black wire). From the battery, two wires extend: one connects to a small speaker (black body), and the other seems to be connected to another device or component not visible in the image. A white label on the breadboard indicates that the battery is a DURACELL brand.</w:t>
        <w:br/>
        <w:br/>
        <w:t>On the right side of the breadboard, there is a small electric motor attached to the circuit, with wires connecting it directly without passing through the breadboard. The motor has black and red wires connecting it, suggesting its part of the overall circuit. To the left of the breadboard, a voltmeter indicates that the voltage being measured is 1.5 volts.</w:t>
        <w:br/>
        <w:br/>
        <w:t>Behind the breadboard and components, there is a sheet with text providing instructions for the project: "Wires connected to the battery," "Small speaker on the right side of the breadboard," and "Motor on the right side of the breadboard." The text indicates that when the circuit is complete and powered by the battery, the motor should spin, and the sound of the spinning motor would be heard through the speaker.</w:t>
        <w:br/>
        <w:br/>
        <w:t>The overall image seems to be used for educational purposes, teaching about basic electronics components and simple circuits that include batteries, motors, and speakers.</w:t>
        <w:br/>
        <w:t>[02:36] [VISUAL] The image shows a close-up view of a breadboard, a common tool in electronics, with its pins and components clearly visible. The breadboard is white and has two distinct rows of pins. On the left side of the breadboard, there's a black button cell battery, its label "Duracell" clearly visible. The right side of the breadboard houses a black resistor, a crucial component in many electronic circuits. The breadboard is connected to an electronic device with various components such as resistors, capacitors, and possibly an integrated circuit. This appears to be a prototype or DIY electronic project that might be used for educational purposes.</w:t>
        <w:br/>
        <w:br/>
        <w:t>The device is held by a person's hand, which is not visible in the frame. The breadboard itself has several jumper wires inserted into its holes, suggesting that it is being used to connect the electronic components in a temporary setup for testing or demonstration purposes. There are no other objects or people visible, and there are no textbooks, slides, diagrams, or models that can be identified as part of a classroom setting or a tutorial session. The entire scene is set against a stark white background, which serves to highlight the breadboard and its components.</w:t>
        <w:br/>
        <w:t>[02:39] [VISUAL] The image shows a close-up view of a breadboard, a common tool in electronics, being held by a person's hand. The breadboard is a rectangular white board with multiple components attached to it, including what appears to be an integrated circuit (IC), resistors, and possibly a capacitor. Three wires are connected to the board, indicating that the components are wired together.</w:t>
        <w:br/>
        <w:br/>
        <w:t>The breadboard is equipped with a small black knob, which is likely a potentiometer used to vary an electrical signal's level, as well as a red and black cap, which is a capacitor used in electronic circuits to store electrical energy. A Duracell battery, known for its long-lasting power, is positioned to the right of the breadboard.</w:t>
        <w:br/>
        <w:br/>
        <w:t>The focus of the image is on the electronic circuit setup, with the breadboard serving as the central component. The person's hand, holding the breadboard, suggests that the setup is being used or about to be used for some electronic project. The white background provides a contrasting backdrop to highlight the details and components of the breadboard.</w:t>
        <w:br/>
        <w:t>[02:42] [AUDIO] Now we have to connect pin 6 of the LM386 to the positive rail.</w:t>
        <w:br/>
        <w:t>[02:43] [VISUAL] The image presents a close-up view of a breadboard circuit board with several components connected to it. The board is white in color, providing a neutral background for the components. The breadboard is used in electronics for prototyping and testing.</w:t>
        <w:br/>
        <w:br/>
        <w:t>The board is populated with a few components, including a small speaker that appears to be an electromagnetic coil or a piezoelectric speaker given its size and shape. The speaker is connected to a potentiometer, which is used to adjust the voltage or current in a circuit. Both the speaker and potentiometer are black, providing a contrast to the white board.</w:t>
        <w:br/>
        <w:br/>
        <w:t>A battery with the positive terminal connected to the circuit is also present on the board, likely used to power the device. The battery is placed alongside the breadboard on a white surface, which could be a desk or a table. The relative positions of the components indicate that the speaker is connected to the potentiometer, which is in turn connected to the battery.</w:t>
        <w:br/>
        <w:br/>
        <w:t>A small red light is visible near the circuit board, which could indicate a status signal or perhaps an LED (light-emitting diode) connected to the circuit. A battery pack with a black connector can be seen to the right of the breadboard, suggesting that it might be providing power to the device on the left.</w:t>
        <w:br/>
        <w:br/>
        <w:t>The image does not provide any text or additional details, and the circuit board appears to be in a state of disconnection, with no current flowing through it. The straightforward style of the image is likely meant for instructional purposes, such as a tutorial on DIY electronics or a beginner's guide to building circuits.</w:t>
        <w:br/>
        <w:t>[02:46] [VISUAL] The image captures a hands-on electronic setup with a focus on a breadboard and several components connected to it. The breadboard features a DC motor, a resistor, and a small speaker, all attached to the power source on the left side, which appears to be a small electronic component or a battery. A red wire connects one end of the motor to the other end of the breadboard, indicating that it might be part of a circuit for testing or demonstration purposes. The setup also includes multiple wires and components, with the speaker connected to the board by a black wire running diagonally across the board.</w:t>
        <w:br/>
        <w:br/>
        <w:t>In addition, the image shows a small electronic device adjusting the setup on the breadboard, likely to test or fine-tune the circuit's functionality. The background is plain, providing no additional context about the setting or specific project being worked on.</w:t>
        <w:br/>
        <w:t>[02:49] [VISUAL] The image shows a close-up view of a person actively experimenting with electronic components on a breadboard setup. A small electronic device, likely a speaker, is connected to the breadboard via an alligator clip and a wire. The speaker appears to be being operated or adjusted by the person's hand in the photo.</w:t>
        <w:br/>
        <w:br/>
        <w:t>A red LED (light-emitting diode) is also visible, connected to the breadboard with resistors and wires. Two jumper wires are connected to the breadboard, which are likely part of the circuit being tested or adjusted. A small black motor, possibly a DC motor, is also attached to the breadboard.</w:t>
        <w:br/>
        <w:br/>
        <w:t>In the background, a white surface is visible, providing a neutral contrast to the electronic components on display. The overall scene suggests an ongoing activity related to electronics or repair work, with the person's hand holding the breadboard and making adjustments to the circuit.</w:t>
        <w:br/>
        <w:t>[02:52] [AUDIO] Alright now we're ready to connect the input for the amplifier circuit.</w:t>
        <w:br/>
        <w:t>[02:53] [VISUAL] This image presents an educational setup used for teaching electronics concepts related to electrical circuits and components. On a white surface, a simple electronic circuit is set up with various physical components. A breadboard serves as the foundation of the circuit, featuring a 9V battery powering it on the left side. Two jumper wires connected to one end of the battery suggest that the circuit is being powered by this source.</w:t>
        <w:br/>
        <w:br/>
        <w:t>On the right side of the breadboard, two jumper wires extend from it, typically used for testing or connecting different components together. A small DC motor and an electromagnet labeled "Electromagnet" are located in the bottom left corner, indicating their potential involvement in the circuit being taught. The electromagnet is designed to generate a magnetic field when the circuit is powered.</w:t>
        <w:br/>
        <w:br/>
        <w:t>In the bottom right corner of the breadboard, a transistor is connected in a common emitter configuration, often used for teaching how transistors function as amplifiers or switches in circuits. A speaker, battery (Duracell), capacitor, and resistor are also part of the setup, arranged linearly on the white surface. These components include a black cylindrical speaker, a silver and black Duracell battery, a white cylindrical capacitor, and a black cylindrical resistor.</w:t>
        <w:br/>
        <w:br/>
        <w:t>The wires connecting these objects to the breadboard are colored differently: red, black, and possibly another color (though not explicitly stated). The image does not provide additional information about the objects or their functions beyond their physical arrangement within the circuit.</w:t>
        <w:br/>
        <w:t>[02:56] [VISUAL] The image shows an electrical circuit set up on a breadboard, featuring a series of wires connecting various components. On the left side of the breadboard, there is a small speaker with its wires connected to the breadboard, suggesting a basic audio circuit setup. The speaker is plugged into a white breadboard and is connected to several other components, including:</w:t>
        <w:br/>
        <w:br/>
        <w:t>1. A small silver switch that could potentially be used to turn the power source on or off.</w:t>
        <w:br/>
        <w:t>2. A small silver capacitor, which contributes to the audio signal.</w:t>
        <w:br/>
        <w:t>3. A small silver potentiometer, connected by a black wire, likely used to control the volume of the speaker.</w:t>
        <w:br/>
        <w:br/>
        <w:t>In the center of the breadboard, an electronic component appears to be a transistor or integrated circuit (IC), also connected to wires from the breadboard. The breadboard is further populated with:</w:t>
        <w:br/>
        <w:br/>
        <w:t>1. A small power source, possibly a battery (in this case, a black Duracell battery) or capacitor, with wires connecting it to the breadboard.</w:t>
        <w:br/>
        <w:t>2. A small motor or electromagnet, which has its wires connected to the breadboard.</w:t>
        <w:br/>
        <w:t>3. A small solenoid valve, commonly used in electromagnetic applications, also connected to the breadboard.</w:t>
        <w:br/>
        <w:br/>
        <w:t>Additional features include an electric cable with an alligator clip on one end and a fuse on the other end, suggesting potential applications in car electrical systems. The overall setup appears to demonstrate basic electronics principles, such as direct current (DC) flow, switches for control, and creating movement from electricity.</w:t>
        <w:br/>
        <w:t>[02:58] [AUDIO] I've cut into an old pair of headphones from my iPhone to use the 3.5mm audio jack.</w:t>
        <w:br/>
        <w:t>[02:59] [VISUAL] The image captures a moment of creation, featuring a person's hand holding an Arduino board with various electronic components connected to it. The board appears to be a platform for building and demonstrating electronics projects, with wires and a battery pack visible, along with a small camera lens attachment mounted on the board. In the background, there is another electronic component that looks like a sensor or module of some sort. A breadboard is also present, filled with various components including resistors, capacitors, and a transistor. The circuit is powered by a Duracell battery. The components are arranged in a specific order, with the transistor positioned at the top and the resistors and capacitors below it. The overall setup suggests a simple yet effective circuit design.</w:t>
        <w:br/>
        <w:t>[03:03] [VISUAL] The image shows a close-up of a person's hands working on an electronic device, specifically a small circuit board with various components attached, including resistors and possibly integrated circuits or capacitors. A battery is connected to the circuit via wires, suggesting that the person might be preparing to test the circuit or assembling it for use. The background is not in focus, but there appears to be a white surface with some indistinct items on it, indicating an informal setting for this activity.</w:t>
        <w:br/>
        <w:br/>
        <w:t>The person's hands are operating small tools, possibly pliers or tweezers, to manipulate the components on the circuit board. A breadboard, covered in wires and containing a small electronic component, is also visible, likely being used as part of the experiment or DIY project. The orange Duracell battery next to the breadboard is likely powering the circuit. The person's hand is positioned near the wire, suggesting they are about to make a connection or remove it from the circuit board.</w:t>
        <w:br/>
        <w:br/>
        <w:t>The overall scene suggests an active experiment or DIY project in progress, possibly taking place in a practical, hands-on learning environment where someone is demonstrating or working on an electronic project.</w:t>
        <w:br/>
        <w:t>[03:05] [AUDIO] And I have another blog post about this on the website. Just look for it under the circuit section.</w:t>
        <w:br/>
        <w:t>[03:06] [VISUAL] The image shows a person's hand working with an electronic device, holding a white breadboard with multiple wires connected to it. The breadboard is a platform designed for prototyping and testing electronic circuits. The wires are connected to various components on the board, including a silver potentiometer and a black and white capacitor. The person's hand is positioned on the left side of the breadboard, with the wires running from the top to the bottom of the board. In front of the person, there is a multimeter, suggesting they are measuring or testing the circuit. On the table, there is also a breadboard with several wires and components attached to it, including what appears to be a small circuit board with a battery hooked up. A Duracell battery can be seen in the background, stored in a white box, indicating that the person may be using this breadboard to test the functionality of the electronic circuit. The image captures a moment of creativity and experimentation in electronics.</w:t>
        <w:br/>
        <w:t>[03:09] [VISUAL] The image shows a hand in action, adjusting or working with an electronics project on a breadboard and circuit board. The circuit board features various electronic components, including resistors, capacitors, and a microcontroller chip (indicated by the "ATmega328P" text visible on the chip). The circuit board is connected to the breadboard, which is commonly used for prototyping electronics projects.</w:t>
        <w:br/>
        <w:br/>
        <w:t>To the right of the breadboard and circuit board, there is a battery pack with a switch attached to it, suggesting that it might be providing power to the circuit board. A small red LED is mounted on the breadboard, with its anode connected directly to the positive output of the microcontroller chip, which is likely configured as a digital signal output (DSO) pin.</w:t>
        <w:br/>
        <w:br/>
        <w:t>The battery in the pack is a Duracell, a reliable and long-lasting brand. The person's hand is positioned near the battery, indicating that they might be testing or adjusting the circuit. The background is a stark white surface with a textured pattern, resembling a paper or card with some writing on it; however, the text is not fully legible due to the focus being on the hand and the electronics project in front of it.</w:t>
        <w:br/>
        <w:br/>
        <w:t>The overall setting suggests someone working on an electronics project at home or in a workshop environment. The style of the image is a real-life photograph with no added graphics or elements beyond what is actually present.</w:t>
        <w:br/>
        <w:t>[03:12] [AUDIO] So you want to connect the left or right audio channel into the third pin of the 10K potentiometer.</w:t>
        <w:br/>
        <w:t>[03:13] [VISUAL] The image shows a hand holding a small electronic device, which appears to be a breadboard with wires and components connected to it. The person's arm is visible, but their identity is obscured. On the breadboard, there are three rows of holes: the top row is populated with jumper wires, one of which seems to be carrying a signal to a device attached to the lower row, although the specific component on the lower row is not entirely clear. The background is plain and does not provide any context or additional information about the setting or purpose of the activity. There is no visible text or graphic that provides further details about the components or the intended use of the setup.</w:t>
        <w:br/>
        <w:br/>
        <w:t>In a separate corner of the image, a Duracell battery takes center stage. The cylindrical battery is silver in color and is held in place by a black clip. The clip is securely attached to the battery, ensuring it remains in place. A small silver screw is seen sticking out from the side of the battery, connected to it, suggesting it might be a part of the battery's structure or function.</w:t>
        <w:br/>
        <w:br/>
        <w:t>The stark white background provides a strong contrast to the battery and the screw, drawing attention to them prominently. The image does not contain any text or other objects, with the relative positions of the battery and the screw implying that the battery is the main object of interest, while the screw is a secondary element.</w:t>
        <w:br/>
        <w:t>[03:16] [VISUAL] The image shows a person's hand manipulating an electronic device with various wires and components attached to it, which appears to be a breadboard or electronics prototype board. A small circuit board is visible, with multiple connections on it, suggesting that it might be used for conducting electrical tests or experiments. The circuit board features a red wire running along the top, a black wire extending from the right side, and several other wires interwoven within its structure.</w:t>
        <w:br/>
        <w:br/>
        <w:t>A silver-colored switch is positioned towards the left side of the board, connected to various components and wires. A gold-colored knob is situated towards the bottom left, connected to a silver-colored battery located on the right side of the board. The relative positions of these components suggest that they are interconnected in a way that allows the device to function.</w:t>
        <w:br/>
        <w:br/>
        <w:t>Other electronic components visible include what appears to be a potentiometer (pot) and a resistor, possibly some form of integrated circuit or microchip. The focus is on the hands and the device, with the person's face partially obscured by their hand. No text or other objects are in focus that would provide additional context about the experiment or the instructor's intention.</w:t>
        <w:br/>
        <w:t>[03:19] [VISUAL] The image shows a DIY electronic circuit laid out on a plain white board, featuring various components. A small Duracell 3V battery is placed at the top of the board, with a black and silver speaker connected to it via two wires. The speaker has a black woofer and a silver tweeter. On the right side of the board, there are three jumper wires extending outward. One wire is connected to the other end of the battery, suggesting it might be supplying power to another component not visible in this frame. The second and third jumper wires lead from the board to a small electronic device resembling an ultrasonic sensor module. Additionally, two potentiometers (one on each end), a pushbutton switch, and what appears to be a small motor or solenoid valve with wires connected to it are also part of the circuit setup. The overall scene suggests a simple electronic circuit setup, with the speaker and battery being the main components.</w:t>
        <w:br/>
        <w:t>[03:21] [AUDIO] And then the ground of the headphones into the ground rail of the circuit.</w:t>
        <w:br/>
        <w:t>[03:23] [VISUAL] The image shows an electronic circuit on a breadboard with various components connected by jumper wires. The setup appears to be powered by a 9V DC input, which is connected to a small speaker and possibly used for audio purposes. An Arduino Uno microcontroller board sits at the center of the breadboard, surrounded by resistors, capacitors, and other electronic components. A small motor and battery pack are also present, providing additional power sources.</w:t>
        <w:br/>
        <w:br/>
        <w:t>The circuit is characterized by its use of black wires, which provide high conductivity and aid in the flow of electricity. The speaker, attached to the board with silver wires, plays a crucial role in producing sound, likely activated by the powered circuit. A red knob is connected to the board's wires, indicating control over some function within the circuit.</w:t>
        <w:br/>
        <w:br/>
        <w:t>The image provides a detailed view of this simple electronic circuit, highlighting the interplay between components and their functions. The presence of an audio cable plugged into the 3.5mm audio jack suggests potential use for audio purposes, while the small white label with black text (partially obscured) may indicate the creator or name associated with the project.</w:t>
        <w:br/>
        <w:br/>
        <w:t>The background is a plain white surface, with a gray pen lying nearby, capturing a moment in the life of this electronic device as it takes shape.</w:t>
        <w:br/>
        <w:t>[03:26] [VISUAL] The image presents a comprehensive electronics project setup on a white surface with various components connected to a breadboard. A speaker, one with a visible coil mounted on its own circuit board and the other a typical speaker module, is connected to the left side of the breadboard via wires. Additionally, there's a small red LED light connected to the circuit, with its positive terminal attached to the same line as the LED and the negative terminal attached to another line that is connected to the breadboard.</w:t>
        <w:br/>
        <w:br/>
        <w:t>On the right side of the breadboard, there are two small black boxes with visible connections and labels; however, the labels and details are not clearly visible in this view. A T-head electronic component is also present on its circuit board, suggesting it might be a type of headphone connector or adapter.</w:t>
        <w:br/>
        <w:br/>
        <w:t>A 9-volt battery pack is connected directly to the breadboard with its negative terminal on one rail and its positive terminal on another rail. The battery pack is also connected to one end of the circuit board on the left side.</w:t>
        <w:br/>
        <w:br/>
        <w:t>In front of the breadboard, there's a single 9-volt battery pack connected directly to the breadboard with its negative terminal on one rail and its positive terminal on another rail. The components are arranged in a manner that allows for easy access and connectivity, a key aspect of circuit board design.</w:t>
        <w:br/>
        <w:br/>
        <w:t>The image does not contain any text or additional objects, but it appears to be taken for documentation or instructional purposes, possibly related to electronic hobbyist activities, circuit design, or educational projects.</w:t>
        <w:br/>
        <w:t>[03:28] [AUDIO] And you can check my blog post on this tutorial. It'll have a better diagram.</w:t>
        <w:br/>
        <w:t>[03:29] [VISUAL] This image presents a detailed view of an electronic circuit setup on a breadboard with various components such as resistors, capacitors, and integrated circuits (ICs), connected by wires. To the right of the breadboard is a small amplifier. In front of the circuit, there's a white piece of paper with text and possibly diagrams or notes. The paper includes a battery connected to one end of the circuit, suggesting it might be demonstrating how batteries are used in circuits for powering electronic components.</w:t>
        <w:br/>
        <w:br/>
        <w:t>The visible text on the paper includes what appears to be a schematic symbol, perhaps representing an integrated circuit or another type of electronic component. The style of the image suggests an educational context, such as a lesson on electronics, possibly from a hobbyist's guide or tutorial.</w:t>
        <w:br/>
        <w:br/>
        <w:t>To the side of the breadboard is an orange Duracell battery, a common power source for electronic devices. This battery is placed next to the circuit board, perhaps indicating that the circuit board is powered by the battery. The circuit board itself presents a close-up view with wires and components arranged in a way that suggests they are part of a larger circuit, possibly for an electronic device such as a radio or speaker.</w:t>
        <w:br/>
        <w:br/>
        <w:t>The components on the circuit board include a small speaker, speaker wire, wire for the speaker, and a small wire. These components are connected to the circuit board in a way that likely optimizes their functionality. The speaker is positioned on the circuit board, possibly to receive audio signals and produce sound. The speaker wire and the wire for the speaker are connected to the circuit board, suggesting they are part of the audio signal transmission system. The small wire is connected to the circuit board, possibly part of the control or signal transmission system.</w:t>
        <w:br/>
        <w:br/>
        <w:t>Overall, the image provides a detailed view of a simple electronic circuit, with the Duracell battery serving as a power source and the various components working together to enable functionality, likely for an electronic device such as a radio or speaker.</w:t>
        <w:br/>
        <w:t>[03:33] [AUDIO] It's a lot easier to see what to do there.</w:t>
        <w:br/>
        <w:t>[03:33] [VISUAL] The image captures a detailed view of an electronic circuit with various components. On the left side, there's a small motor spinning, connected to a power source indicated by a battery, which appears to be a Duracell battery positioned ready to power the board's components. The circuit includes several resistors of different colors, likely representing their resistance values, and black and red wires connecting the components.</w:t>
        <w:br/>
        <w:br/>
        <w:t>On the right side of the image, there's a power supply with cables plugged into it, suggesting that this is the current state of the circuit, with electricity flowing through it. A speaker, its black exterior adding to the visual interest, seems to be a part of the circuit, potentially used to produce sound from the circuit.</w:t>
        <w:br/>
        <w:br/>
        <w:t>The background is a stark white, focusing attention on the setup and allowing the details of the board and components to stand out. The image does not contain any text or additional objects, solely focusing on the circuit board and its components. The relative positions of the objects suggest a well-thought-out design, with each component and wire having its own place.</w:t>
        <w:br/>
        <w:br/>
        <w:t>The overall setup appears to be an educational demonstration or prototype for teaching about basic electronics concepts such as electric circuits, motor operation, and the flow of electricity through components.</w:t>
        <w:br/>
        <w:t>[03:35] [AUDIO] So now I'm going to connect this up to my iPhone.</w:t>
        <w:br/>
        <w:t>[03:36] [VISUAL] The image presents a detailed view of an electronics setup with various components connected together on a breadboard. The setup includes:</w:t>
        <w:br/>
        <w:br/>
        <w:t>1. A speaker, which is attached to one of the power connections.</w:t>
        <w:br/>
        <w:t>2. A small DC motor, connected to a power source and controlled by a potentiometer.</w:t>
        <w:br/>
        <w:t>3. Various wires connecting different parts of the circuit, including jumper wires for linking components together.</w:t>
        <w:br/>
        <w:t>4. An electronic circuit featuring resistors, capacitors, or integrated circuits (ICs), which forms the core of the setup.</w:t>
        <w:br/>
        <w:t>5. A battery pack serving as the power supply for the circuit.</w:t>
        <w:br/>
        <w:t>6. A microphone module, a small black box connected to the circuit, possibly used for recording audio or transmitting signals.</w:t>
        <w:br/>
        <w:t>7. An LED (light-emitting diode) visible in the image, potentially part of another circuit or function within this one.</w:t>
        <w:br/>
        <w:br/>
        <w:t>The setup suggests an educational project demonstrating how to create a basic electromechanical system. The breadboard and components are arranged on a white background, with wires and other components adding visual interest. There are no visible texts, slides, diagrams, or instructions in the image, focusing attention solely on the physical components and their arrangement within the circuit.</w:t>
        <w:br/>
        <w:t>[03:39] [VISUAL] The image presents a close-up view of an electronics project setup, featuring a breadboard and various components connected together. From left to right, the setup consists of:</w:t>
        <w:br/>
        <w:br/>
        <w:t>1. A small black battery pack with its positive terminal connected to one of the banana jacks on the breadboard, labeled "3.7V" indicating its voltage rating.</w:t>
        <w:br/>
        <w:t>2. Two white wires attached to the battery pack's positive terminal; one wire connects to a red jumper on the breadboard, while the other wire does not connect to any component in this view.</w:t>
        <w:br/>
        <w:t>3. A small microphone module with its pins connected to different points on the breadboard.</w:t>
        <w:br/>
        <w:t>4. Two 10k Ohm resistors (cylindrical components with orange bands) connected between points on the breadboard.</w:t>
        <w:br/>
        <w:t>5. One end of one of the resistors is connected to a red jumper on the breadboard via a white jumper wire, while the other end is not connected in this view.</w:t>
        <w:br/>
        <w:t>6. The microphone module's output terminals are connected to two black wires; one wire connects to the other end of the 10k Ohm resistor (on the left), and the other wire connects to another unconnected point on the breadboard.</w:t>
        <w:br/>
        <w:br/>
        <w:t>In the background, a piece of paper with text and images is visible, but it is not fully visible or legible in this image. The overall style of the setup suggests a DIY electronics project for demonstration purposes, possibly for an educational tutorial or workshop.</w:t>
        <w:br/>
        <w:t>[03:40] [AUDIO] Play this little song I mixed up a while ago.</w:t>
        <w:br/>
        <w:t>[03:43] [VISUAL] The image presents a comprehensive setup involving electronics, with multiple components and wires connected together. A smartphone is displayed on the left side of the photo, showing a signal analyzer application displaying a spectrum of frequencies with different color bars indicating the strength of each frequency component within the signal.</w:t>
        <w:br/>
        <w:br/>
        <w:t>The circuit itself consists of various components including resistors, capacitors, and possibly a small integrated circuit or microcontroller given its pins and layout. Connected to the circuit are several wires that lead to a breadboard, which is commonly used for prototyping electronics. The breadboard has jumper wires inserted into it, connecting the components together in an organized manner.</w:t>
        <w:br/>
        <w:br/>
        <w:t>The circuit includes a DC power supply with a red cable, suggesting it requires direct current (DC) power to operate. A 9V battery and multimeter are also present, indicating that this circuit could be designed to run off of battery power as well, and allowing for electrical characteristics such as voltage, current, and resistance to be measured.</w:t>
        <w:br/>
        <w:br/>
        <w:t>In the top right corner, there is a small speaker with its cone facing towards the camera, possibly emitting audio signals being analyzed by the smartphone. A black screwdriver and screw are also visible, which might be used to assemble or repair the circuit board.</w:t>
        <w:br/>
        <w:br/>
        <w:t>The image presents a teaching context, as suggested by the presence of a slide or diagram overlaid on the photo. The text on the slide is not entirely clear due to the resolution and angle of the photograph, but it appears to be a schematic or an educational explanation related to electronics, possibly detailing the components used in the circuit or the principles behind signal analysis.</w:t>
        <w:br/>
        <w:br/>
        <w:t>Given this teaching image, it's likely that the instructor would be explaining concepts such as DC and AC signals, power supply options, electrical testing with multimeters, or the construction of simple electronic circuits. The focus of the instruction would likely revolve around hands-on learning, demonstrating how to analyze signals using tools like smartphones and multimeters, as well as understanding the basic components and their roles in electronic circuits.</w:t>
        <w:br/>
        <w:t>[03:46] [VISUAL] The image captures a close-up view of an electronic circuit on a white background, featuring various components including a breadboard, jumper wires, resistors, an integrated circuit (IC), and a small speaker or buzzer. A person is touching the breadboard, possibly to demonstrate how it works or to make a connection. The breadboard itself has a black wire connecting it to a speaker on the left side and a battery on the right. A red and black knob is also attached to the breadboard, suggesting it might be used to adjust the volume or tone of the speaker. There are no visible texts, diagrams, or any other educational material that would indicate an instructional context, with the focus instead on the physical components of the circuit and the action of the person touching it.</w:t>
        <w:br/>
        <w:t>[03:47] [AUDIO] And there's our volume control.</w:t>
        <w:br/>
        <w:t>[03:49] [VISUAL] The image presents a close-up view of an electronic circuit board, with various components including wires, resistors, and a speaker. The white board is covered by a black plastic casing, showcasing the intricate connections between the components. A camera captures the action on the right side of the board, likely for documentation or instructional purposes. In the center of the image, a person's hands are seen working with electronic components and wires against a white background, focusing on soldering or attaching wires to the circuit board. The individual is not wearing any protective gear such as gloves or safety goggles, suggesting that this is a controlled environment with safety protocols in place.</w:t>
        <w:br/>
        <w:br/>
        <w:t>The speaker, a black cylinder with a black woofer and diaphragm, is positioned on the right side of the board and connected by a wire, indicating its integration into the circuit. The board rests on a white surface, providing a stark contrast to the black components. In the background, an uncharged Duracell battery can be seen, suggesting that the circuit board is not yet operational.</w:t>
        <w:br/>
        <w:br/>
        <w:t>The image does not provide any information about the purpose of the circuit board or the speaker. The relative positions of the components suggest that they are part of a larger circuit, but the specific functions of each component remain unknown. The overall scene appears to depict an early stage in the development of a simple electronic device.</w:t>
        <w:br/>
        <w:t>[03:52] [AUDIO] And you can see it sounds pretty quiet.</w:t>
        <w:br/>
        <w:t>[03:53] [VISUAL] The image is a composite of two photographs, showcasing both the process and the result of assembling an electronic circuit. On the left side, a person's hands are visible, working on a small electronic device with multiple pins and a metallic heat sink attached to it. The device appears to be a transistor or integrated circuit (IC). In the same image, various components are connected to the circuit board, including a small, round, black electromagnetic coil component, several electronic resistors, two wires with alligator clips on the ends (one red and one black), and other components such as capacitors, diodes, and possibly fuses. A battery pack is also placed nearby.</w:t>
        <w:br/>
        <w:br/>
        <w:t>On the right side of the image, the completed circuit board is shown, with all the components in place. In the foreground of this section, a breadboard is visible, featuring a speaker, a capacitor, a transistor, and a resistor connected in a complex network to create an electronic circuit. A person's hand is holding a Duracell battery, placed on the right side of the breadboard, potentially serving as the power source for the circuit.</w:t>
        <w:br/>
        <w:br/>
        <w:t>The image provides a clear view of the components, connections, and the process of assembling the electronic circuit from its raw components to a functional device.</w:t>
        <w:br/>
        <w:t>[03:56] [AUDIO] We don't have pin 1 or pin 8 bridged together in the circuit.</w:t>
        <w:br/>
        <w:t>[03:56] [VISUAL] The image captures a comprehensive setup for an educational or DIY electronics project, showcasing the integration of a smartphone with an Arduino-based circuit. At the center of the scene, a white table dominates the workspace, featuring a black speaker plugged into a breadboard, which is connected to a silver phone. The breadboard is a hub of activity, with various wires and components scattered across it, highlighting the intricate workings of the device.</w:t>
        <w:br/>
        <w:br/>
        <w:t>On the left side of the photo, the breadboard includes:</w:t>
        <w:br/>
        <w:br/>
        <w:t>* A 5V DC power supply providing electricity to the circuit</w:t>
        <w:br/>
        <w:t>* A single-cell LiPo battery connected via its positive and negative terminals</w:t>
        <w:br/>
        <w:t>* An Arduino microcontroller board with a USB cable plugged in, controlling the device's operation</w:t>
        <w:br/>
        <w:t>* A transistor (labeled as "NPN") acting as an amplifier or switch, potentially used to control a relay</w:t>
        <w:br/>
        <w:t>* An unspecified component with a blue label on its side, possibly an integrated circuit (IC) or another electronic component</w:t>
        <w:br/>
        <w:t>* A small speaker connected for audible output</w:t>
        <w:br/>
        <w:t>* A DC motor connected to the Arduino and transistor, suggesting it may be controlled by the microcontroller</w:t>
        <w:br/>
        <w:t>* A small red LED light with a resistor attached, likely providing visual feedback or signaling for the circuit</w:t>
        <w:br/>
        <w:br/>
        <w:t>The right side of the photo features:</w:t>
        <w:br/>
        <w:br/>
        <w:t>* An iPhone with its screen displaying an app interface, possibly a music player or media controller, given the waveform and play/pause buttons visible on the screen. This suggests that the device might be used to control the audio output of the circuit connected to it via the transistor</w:t>
        <w:br/>
        <w:t>* A small black speaker positioned near the iPhone, presumably part of the audio system, perhaps acting as a secondary or amplified speaker</w:t>
        <w:br/>
        <w:br/>
        <w:t>The overall impression is that this setup is for an educational or DIY electronics project involving a smartphone and an Arduino-based circuit to control audio output. The focus seems to be on learning about electrical circuits, transistors, amplification, and how to interface microcontrollers with smartphones for interactive projects.</w:t>
        <w:br/>
        <w:t>[03:59] [VISUAL] The image captures a DIY electronics project laid out on a breadboard with various components connected to it. The following elements are visible: A smartphone is used as an interface or power source for the circuit, providing power alongside two 9V batteries with their terminals attached to the breadboard. Several resistors are connected in different configurations on the breadboard, accompanied by a small DC motor with its connections to the board.</w:t>
        <w:br/>
        <w:br/>
        <w:t>Notably, the image also features a pair of headphones and several jumper wires connecting the components together. An Arduino Uno board is mounted on a piece of paper for prototyping and testing electronics projects with microcontrollers. A small speaker or buzzer connected to the circuit indicates an audio component, as does the presence of other electronic components such as capacitors, diodes, or integrated circuits that are not clearly identifiable.</w:t>
        <w:br/>
        <w:br/>
        <w:t>In the background, a close-up view of a simple yet essential circuit board can be seen, featuring a series of wires connecting to a few other components. On the left side of the board is a speaker, positioned with its mouth facing the right side, ready to emit sound. A Duracell battery, known for its long-lasting and reliable performance, sits on the right side of the board.</w:t>
        <w:br/>
        <w:br/>
        <w:t>The circuit board and its components are arranged on a white surface, providing a clean backdrop that allows the viewer to focus on the components themselves. The relative positions of the components suggest a well-thought-out design, with the battery and speaker placed in such a way that they are easily accessible and functional. Overall, the image provides a detailed look at both the DIY electronics project and the simple yet fascinating circuit board, complete with a speaker, battery, and other electronic components ready to bring sound and electricity to life.</w:t>
        <w:br/>
        <w:t>[04:02] [AUDIO] So the gain with this setup is only 20.</w:t>
        <w:br/>
        <w:t>[04:03] [VISUAL] The image shows an experiment or project setup on a surface with a white background, suggesting a DIY electronics or hobbyist project. In the center, there is a breadboard with multiple wires connected to it, including what appears to be a microphone module and an electric motor on one end and a smartphone with a charging cable plugged into it on the other. The smartphone displays a battery status indicator, indicating that it is being charged or has been recently charged by this setup.</w:t>
        <w:br/>
        <w:br/>
        <w:t>Surrounding these components are various electronic components and tools: a small metallic container that could be a metal can or an electrical component box, an electric drill with its motor visible through the transparent case showing armature windings, an assortment of electronic components like capacitors, resistors, and possibly integrated circuits (ICs) on the breadboard, and a few wires of different colors and sizes likely used for making connections between the various components.</w:t>
        <w:br/>
        <w:br/>
        <w:t>To the side, a circuit board is prominently featured with a speaker and a cell phone plugged into it. The circuit board, adorned with various wires and components, includes a red and white wire (presumably a power cord), a small silver switch, and a red and white resistor. A black Duracell battery, its label clearly visible, is placed next to the white speaker, ready to emit sound.</w:t>
        <w:br/>
        <w:br/>
        <w:t>The background remains a stark white, providing a neutral backdrop that allows the colorful components of the circuit board and breadboard to stand out. The image captures a moment of static, with no indication of motion or activity, showcasing an electronic circuit board in operation, with the speaker and cell phone acting as main components.</w:t>
        <w:br/>
        <w:t>[04:06] [VISUAL] The image shows a comprehensive electronic setup, possibly used for teaching or demonstrating electronics concepts, likely in an educational setting. On the left side of the photo, a breadboard is featured with several electronic components connected to it. From left to right, there's a motor connected to the breadboard, followed by three resistors and two capacitors, one of which is connected to a transistor. The motor and the transistor are connected together using jumper wires.</w:t>
        <w:br/>
        <w:br/>
        <w:t>To the right of the breadboard, various electronic devices are arranged: a smartphone with a blue screen displaying what appears to be a sound wave or possibly an app with audio capabilities; a small amplifier or speaker module; a coin-operated door latch mechanism with a copper wire extending from it and connected to the breadboard; and a USB power bank. The components are interconnected, suggesting they form part of a circuit.</w:t>
        <w:br/>
        <w:br/>
        <w:t>The image is presented in a collage format with overlays. In the top right corner, a battery is visible, likely being used as a power source for the electronics. An audio cable is coiled on the breadboard, implying that audio components are part of this setup.</w:t>
        <w:br/>
        <w:br/>
        <w:t>A small, white circuit board with a simple wire-frame design appears at the center of the image. It features two red wires, two black wires, and a white wire, all connected to a single green switch. A speaker, positioned to the left of the circuit board, seems ready to amplify any sound generated by the board. A battery, placed to the right of the circuit board, has its label clearly visible.</w:t>
        <w:br/>
        <w:br/>
        <w:t>The relative positions of the objects suggest a functional arrangement, with the breadboard and circuit board as the central components and the speaker and battery as potential accessories. The image does not provide enough information to confidently identify the specific objects or their functions, but it appears to demonstrate basic electronics principles such as motor control, power sources, and interconnecting components using jumper wires.</w:t>
        <w:br/>
        <w:t>[04:09] [VISUAL] The image captures a hands-on electronics experiment setup on a white background. At the center of the arrangement is a small breadboard with jumper wires connected to it, carrying various components such as a capacitor, resistor, and possibly LEDs. The circuit appears to be powered by two batteries, one on each side, connected to the breadboard via alligator clips. A smartphone with its display showing some kind of monitoring or data output is present, suggesting that it may be used to interface with the breadboard or control the circuit's operation.</w:t>
        <w:br/>
        <w:br/>
        <w:t>A multimeter and a soldering iron are also present in the setup, indicating an educational setting where someone is learning to build simple electronic circuits. The components are neatly arranged on the white breadboard, which is placed on what seems to be a ruler or measuring tool for alignment.</w:t>
        <w:br/>
        <w:br/>
        <w:t>In the background, a black speaker is connected to the breadboard, possibly indicating the possibility of audio output. A black battery pack, labeled as "Duracell", sits next to the breadboard, ready to provide power. A white phone (possibly a smartphone) and a black earphone are also present in the image, with the phone's screen off, suggesting it's not currently in use.</w:t>
        <w:br/>
        <w:br/>
        <w:t>The overall scene suggests a workspace or workshop setting where someone is engaged in some form of electronic or tech-related activity, focusing on practical hands-on learning about basic electronics, circuit building, and tool usage.</w:t>
        <w:br/>
        <w:t>[04:11] [AUDIO] Now if we want to make it a little louder we can connect a wire between pin 1 and pin 8.</w:t>
        <w:br/>
        <w:t>[04:13] [VISUAL] The image captures a detailed view of an educational setting where someone is demonstrating how to create a simple electrical circuit using an Arduino microcontroller board. The setup features a breadboard with various electronic components and wires, showcasing the versatility of electronics in different applications. On the left side of the image, there's an Arduino Uno board connected to other components via jumper wires. Next to it, a small 3D-printed model is visible, possibly representing the subject of study for a class or workshop.</w:t>
        <w:br/>
        <w:br/>
        <w:t>On the breadboard, a speaker is connected to the Arduino via jumper wires, accompanied by a potentiometer and resistors, which are arranged to demonstrate how they might be used in an electrical circuit. A black object resembling a speaker or small amplifier is also present, connected to the breadboard. Additionally, there's a black device with a circular knob and buttons, possibly related to the experiment or demonstration.</w:t>
        <w:br/>
        <w:br/>
        <w:t>In front of the devices, several jumper wires and cables connect various components together. On the right side of the image, a smartphone displays what appears to be a slide or presentation, although the text on the screen is not legible. The background is white, providing contrast to the electronics and making it easier to see the details.</w:t>
        <w:br/>
        <w:br/>
        <w:t>The setup also features a small electronic device with a speaker and a Duracell brand battery attached to a breadboard, indicating its potential use for audio purposes. This portion of the image highlights the versatility of electronics in different applications.</w:t>
        <w:br/>
        <w:t>[04:16] [VISUAL] The two images present a scene of electronic components and devices set up for use or experimentation. In one corner, a small project is laid out on a breadboard, featuring various electronic components including a microcontroller or integrated circuit chip with multiple pins connected to it, an electromagnetic coil (possibly an inductor or transformer), a resistor, a DC motor, and other components. A smartphone is connected to the setup via a USB cable, suggesting that the phone is being used as part of the circuit, which would power the DC motor to spin when activated. This project appears to be a basic educational setup, possibly for teaching electronics or circuit construction.</w:t>
        <w:br/>
        <w:br/>
        <w:t>On the opposite side of the scene, a digital device with a black and white color scheme is plugged into a speaker also featuring a black and white design. The speaker is connected to a Duracell battery placed on a white surface, creating a striking visual contrast between the dark-colored devices and the bright white background. This setup suggests a typical arrangement for playing music or listening to an audio file, with each object serving its intended purpose in the scene.</w:t>
        <w:br/>
        <w:t>[04:18] [AUDIO] And that'll make the gain 200.</w:t>
        <w:br/>
        <w:t>[04:19] [VISUAL] The image shows a DIY electronics project featuring a white breadboard filled with various components. The breadboard is set against a white background, highlighting the electronic parts. On the left side of the board, an electronic device with a small speaker attached appears to be some kind of audio circuit, possibly connected to a smartphone or music player for playing and amplifying music.</w:t>
        <w:br/>
        <w:br/>
        <w:t>The breadboard has several wires creating a circuit path, connecting components such as an LED (light-emitting diode), a resistor, and possibly a transistor or another electronic component. The base holding the breadboard includes a battery holder, suggesting that this setup could be powered by batteries for portable use.</w:t>
        <w:br/>
        <w:br/>
        <w:t>The scene suggests a DIY or educational context where someone is learning about electronics, circuit building, or audio amplification. The setup appears well-organized and functional, with clear connections between components: a speaker (round black object) connected to the breadboard using a red wire, a potentiometer (cylindrical black object) connected using a black wire, and a battery (round orange object) connected using a white wire.</w:t>
        <w:br/>
        <w:t>[04:21] [AUDIO] Now you can see it's a lot louder. It's a little too loud. It's got some distortion.</w:t>
        <w:br/>
        <w:t>[04:23] [VISUAL] The image captures a unique moment during an electronics experiment or demonstration. On the left side of the frame, a person's hand holds a multicolored breadboard with various electronic components such as resistors, capacitors, and an integrated circuit (IC). Jumper wires connect these components to form a simple electrical circuit. To the right of the breadboard, a smartphone displays a diagram or schematic that corresponds to the setup on the breadboard, suggesting that the person is using the phone's screen as a reference for building the circuit, possibly following instructions or tutorial from an app or video.</w:t>
        <w:br/>
        <w:br/>
        <w:t>In the foreground, a close-up view of a small electronic device, the heart of the image, reveals a maze of wires connected to a small silver switch, which is turned on, indicating that the circuit board is in use. A battery, a small rectangular Duracell battery with its label clearly visible, powers the circuit board and ensures it functions properly. The battery is connected to the circuit board.</w:t>
        <w:br/>
        <w:br/>
        <w:t>On the left side of the circuit board, a simple circuit board with a single component - a red LED - is lit up, indicating that the circuit board is powered and functioning. The stark white background provides a striking contrast to the vibrant colors of the circuit board and the Duracell battery, drawing attention to these key elements.</w:t>
        <w:br/>
        <w:br/>
        <w:t>Overall, the image provides a detailed look at the workings of a simple electronic device, with a focus on the circuit board, the battery, and the breadboard setup, capturing the complexity and beauty of technology in a single, striking image.</w:t>
        <w:br/>
        <w:t>[04:26] [VISUAL] The image shows a person's hand adjusting a small electronic device or circuit board, with a DURACELL battery connected to various wires and components. The circuit board is white and has a breadboard attached, surrounded by several wires (including red and black ones) that transmit electrical signals between different parts of the circuit. On the circuit board, there are multiple components, including a black capacitor positioned on the right side and a transistor located on the left side.</w:t>
        <w:br/>
        <w:br/>
        <w:t>In the background, a digital thermometer with a display screen shows "23" degrees Celsius, likely representing the temperature in an indoor setting that appears to be a lab or workshop area. The person holding the battery is wearing a white shirt and black pants, with the battery positioned on the left side of the image and facing towards the right.</w:t>
        <w:br/>
        <w:br/>
        <w:t>The overall focus of the image is on the hands-on activity related to the electronic device, capturing a moment of exploration and experimentation in the world of electronics.</w:t>
        <w:br/>
        <w:t>[04:29] [VISUAL] This image appears to show a close-up view of an electronic circuit board being worked on, with various components visible. In the foreground, a small electronics project is partially assembled, featuring a circuit board and several wires connected to it. The project includes a capacitor, resistors of different values, and what appears to be an integrated circuit (IC) or microcontroller.</w:t>
        <w:br/>
        <w:br/>
        <w:t>The battery pack in the center, consisting of four batteries connected in series, suggests that this setup might be for demonstrating how to power a device through batteries. The person's hand is visible in the upper right corner, holding the project, which could be either being assembled or demonstrated.</w:t>
        <w:br/>
        <w:br/>
        <w:t>In the background, there are no distinguishing features or texts that indicate a teaching context or the nature of the lesson. Instead, the focus remains on the hands-on activity involving electronic components.</w:t>
        <w:br/>
        <w:t>[04:33] [VISUAL] The image shows an electronics experiment setup on a table, with various electronic components and tools. The main focus is on the breadboard with several jumper wires connected to it. On the breadboard, there is a red LED (light-emitting diode) connected to a resistor, which is connected to two batteries in parallel. The LED is lit, indicating that electricity is flowing through the circuit.</w:t>
        <w:br/>
        <w:br/>
        <w:t>Next to the breadboard lies a smartphone, with its screen displaying a music player application, suggesting that music might be playing or recorded for this experiment. A small speaker attached to the circuit on the breadboard appears to be receiving power from the batteries connected to the breadboard, which are two small batteries with black terminals and red tops connected in parallel.</w:t>
        <w:br/>
        <w:br/>
        <w:t>A multimeter or voltmeter device is present on the table, possibly used for measuring voltage levels during an electrical experiment. Various wires and components, possibly resistors and capacitors, are scattered around on the table, suggesting that they might be used in the experiment or have been used already.</w:t>
        <w:br/>
        <w:br/>
        <w:t>In a separate view, a close-up image captures a phone charging on a white surface. The phone, with its screen turned off, is connected to a small, white circuit board using a silver wire. The circuit board has black wires and a red light. To the right of the circuit board lies a small black battery, specifically a Duracell, indicating that the phone is charging.</w:t>
        <w:br/>
        <w:br/>
        <w:t>The relative positions of the objects in both scenes suggest typical setups for electronic experiments and phone charging, with the breadboard and circuit board providing power to the LED, speaker, and phone, respectively.</w:t>
        <w:br/>
        <w:t>[04:36] [VISUAL] The image displays a simple electronic circuit set up on a white surface. On the left side of the image, there is a small electronic device with various cables and components attached to it. Among these are a speaker, which is black, and several wires connected to it. There appears to be an electromotive force (EMF) meter or tester device clamped onto one of the cables, possibly measuring the magnetic field or voltage at that point in the circuit.</w:t>
        <w:br/>
        <w:br/>
        <w:t>To the right of this electronic device, there's a smartphone displaying a graph with multiple data points that represent some form of readings or measurements taken from the circuit. The phone is connected to the circuit by additional wires.</w:t>
        <w:br/>
        <w:br/>
        <w:t>In the center of the image, an electronic board, white and black in color, is situated, equipped with wires, indicating the presence of a circuit or connection. A cell phone, black in color, rests on the electronic board, its screen facing upwards. A Duracell battery, red and orange in color, is also placed on the board, ready to provide power to the electronic circuit.</w:t>
        <w:br/>
        <w:br/>
        <w:t>The speaker, positioned on the left side of the image, is covered in a black mesh fabric, adding a touch of texture to the otherwise metallic and electronic setup. The relative positions of the objects suggest a careful arrangement, with each item playing a role in the overall functionality of the stereo setup or experimental demonstration.</w:t>
        <w:br/>
        <w:t>[04:38] [AUDIO] There it is.</w:t>
        <w:br/>
        <w:t>[04:39] [VISUAL] The image shows an electronics project laid out on a breadboard, designed to interface with an Arduino microcontroller. The setup features several key components: a small electronic device (Arduino) mounted on the breadboard; an analog voltmeter connected across one of the analog inputs on the Arduino board; a smartphone plugged into a USB-to-serial adapter, with a wire leading from it to another input on the Arduino board; two potentiometers (volume control knobs); a small motor connected across one of the digital outputs on the Arduino board; and various jumper wires connecting the components together. The setup is powered by two AA batteries and a DC jack, which connects to an external source not visible in the image.</w:t>
        <w:br/>
        <w:br/>
        <w:t>In the background, there are two smartphone screens displaying data or control interfaces. One screen has a text overlay that reads "Arduino app," suggesting that this phone is used to program and interact with the Arduino project through a mobile application interface. A USB cable is plugged into the other end of the USB-to-serial adapter, which presumably connects it to a computer for programming or monitoring purposes.</w:t>
        <w:br/>
        <w:br/>
        <w:t>To the right of the potentiometers, there's a small black and white speaker, perhaps used for testing or as a backup. On the left side of the potentiometer, a black and silver cell phone is plugged into the board, ready for use. The cell phone's screen is turned off, suggesting that it's not currently in use.</w:t>
        <w:br/>
        <w:br/>
        <w:t>The entire setup is housed in a white box, providing a stark contrast to the electronic components within. The box's white color also allows the various colors of the electronic components to stand out, enhancing the visual appeal of the scene.</w:t>
        <w:br/>
        <w:t>[04:40] [AUDIO] That'll be a little bit more thousand.</w:t>
        <w:br/>
        <w:t>[04:41] [AUDIO] There you are.</w:t>
        <w:br/>
        <w:t>[04:42] [AUDIO] There use a hundred pounds.</w:t>
        <w:br/>
        <w:t>[04:43] [VISUAL] The image shows a scene of a computer setup, bathed in soft white light, with a dominant focus on a white circuit board. The circuit board's surface is adorned with various electronic components, including **two small speaker modules** with wires connected to them, suggesting these speakers may be the output device for the circuit. A **silver power switch** and a **red power light** add stark contrast to the monochrome palette.</w:t>
        <w:br/>
        <w:br/>
        <w:t>Connected to the circuit board is a black phone, its screen lit up in blue. The phone appears to be an interface or controller for the circuit. To the right of the circuit board, a Duracell battery stands, its orange casing adding vibrancy to the scene. The battery's position suggests it might be the source of power for the circuit board and the phone.</w:t>
        <w:br/>
        <w:br/>
        <w:t>In addition to these components, a **breadboard** with several jumper wires connected between different points is set up nearby, indicating a basic setup for a simple circuit. Three 9V batteries are connected in series on the breadboard, with the positive terminal of the first battery connected to the breadboard and the negative terminal connected to the ground rail.</w:t>
        <w:br/>
        <w:br/>
        <w:t>A **small red light**, possibly an LED, is also present, which could be used for signaling or indicator purposes. A wire from one of the jumper wires appears to be connected to the phone's headphone jack, indicating a possible audio input. The background behind the breadboard and circuit board is plain white, providing no distractions and keeping the focus on the experimental setup.</w:t>
        <w:br/>
        <w:br/>
        <w:t>The overall composition of the image gives a sense of an active and engaged environment, suggesting that these objects are in use or about to be used, possibly in the context of a small electronics project.</w:t>
        <w:br/>
        <w:t>[04:44] [AUDIO] Do that many of the spots.</w:t>
        <w:br/>
        <w:t>[04:46] [AUDIO] Please take the zoom on.</w:t>
        <w:br/>
        <w:t>[04:46] [VISUAL] The image depicts an electronics project setup on a table with a plain white background, emphasizing the educational aspect of the photo. On the left side of the table, there is a smartphone with its screen displaying a photo editing app. To the right of the phone, a small electronic circuit board is visible, featuring various components such as an Arduino microcontroller module, jumper wires connecting different parts of the circuit, and other electronic components like resistors, capacitors, possibly inductors or transformers. A small speaker is also present next to the circuit board.</w:t>
        <w:br/>
        <w:br/>
        <w:t>On the right side of the table, a camera with a black strap is placed on a stand, set up for either video recording or photography. Two AA batteries are connected to the circuit board, suggesting that the project may involve powering the Arduino or driving components such as the speaker. A Duracell-branded battery is positioned next to the circuit board.</w:t>
        <w:br/>
        <w:br/>
        <w:t>The speaker, with its distinctive black and white color scheme, is resting on the circuit board, while the cell phone (black and white) is connected to the circuit board via a wire. The circuit board itself is white, providing a stark contrast to the other colors in the image. The setup suggests a potential use for listening to music or charging the cell phone.</w:t>
        <w:br/>
        <w:br/>
        <w:t>The focal point of the image is the circuit board and its components, with the speaker, battery, and cell phone serving as secondary elements. There are no texts or visible instructions in the image.</w:t>
        <w:br/>
        <w:t>[04:47] [AUDIO] Yes.</w:t>
        <w:br/>
        <w:t>[04:48] [AUDIO] I'm not scrolling on.</w:t>
        <w:br/>
        <w:t>[04:49] [VISUAL] The image shows a close-up view of a circuit board, a vital component of an electronic device. The white, rectangular board has black lines and a silver power button, with various components wired together, including a red wire, a green wire, and a black wire. A jumper wires connect the components on the breadboard, creating a functioning electronic circuit. The board is plugged into a black Duracell battery, which is slightly tilted to the right, indicating it's in use. Next to the battery is a smartphone displaying what appears to be a graph or chart with lines and points that could represent data or measurements. A speaker, a black and white object, is located on the left side of the image, connected to the circuit board, suggesting it's an integral part of the electronic device. The setup also includes multiple red LED lights turned on, possibly for signaling or display purposes, and an electrolytic capacitor with its label facing upwards. The background is plain white, highlighting the setup without distractions.</w:t>
        <w:br/>
        <w:t>[04:50] [AUDIO] Now I'm scrolling on.</w:t>
        <w:br/>
        <w:t>[04:51] [AUDIO] Oh damn, raise your hand.</w:t>
        <w:br/>
        <w:t>[04:53] [VISUAL] The image presents a combination of electronic components and tools laid out on a white surface. A homemade electronic device is visible, featuring a microphone, a small speaker, wires, a battery, and an unidentified electronic component connected to a breadboard. Various connectors such as jumper cables and alligator clips are used to connect the parts together. To the right of the device, a smartphone is displayed with an app having a graph and some buttons or icons on its screen, although the content is partially obscured by the image's border.</w:t>
        <w:br/>
        <w:br/>
        <w:t>In the background, a digital multimeter is placed next to the homemade electronic device. The multimeter is connected to the speaker through a cord, which is emitting a faint sound. A Duracell battery pack is situated on the right side of the multimeter, powering the speaker. The relative positions of the objects suggest that the speaker is connected to both the multimeter and the battery.</w:t>
        <w:br/>
        <w:br/>
        <w:t>The image does not contain any text or additional objects, providing a detailed description of the electronic components and tools present without any additional context or information.</w:t>
        <w:br/>
        <w:t>[04:54] [AUDIO] I'm literally flying off the Trim.</w:t>
        <w:br/>
        <w:t>[04:56] [AUDIO] But there's mostly aint fres se.</w:t>
        <w:br/>
        <w:t>[04:56] [VISUAL] The image shows a close-up view of an electronics project, featuring a white circuit board meticulously assembled with wires and components. A gold-colored knob, with a black plastic casing, is the focal point, situated in the center and surrounded by a cluster of neatly coiled wires - a mix of black and red - suggesting a connection or connection point. On the right side of the board, a black Duracell battery rests, its label clearly visible, connected to the circuit board, indicating that the board is likely in a working state.</w:t>
        <w:br/>
        <w:br/>
        <w:t>A 9-volt battery provides power to the setup, as evident from the "Duracell" and "9v" text at the bottom of the image. The background includes a white surface, with some other electronic components or accessories such as USB cables or additional connectors visible. The even lighting in the image suggests an indoor setting, likely a lab or workspace dedicated to electronics hobbyists or students.</w:t>
        <w:br/>
        <w:br/>
        <w:t>The image does not contain any discernible action, but it captures a moment of static, with the circuit board and battery ready for use. The precise location of each object and their relative positions to each other suggest a well-organized and functional circuit board.</w:t>
        <w:br/>
        <w:t>[04:57] [AUDIO] And I think more nails.</w:t>
        <w:br/>
        <w:t>[04:59] [AUDIO] However, fits the most of thekalif x type.</w:t>
        <w:br/>
        <w:t>[04:59] [VISUAL] The image captures a close-up view of an electronic project, featuring a homemade electronics setup consisting of an Arduino board with various jumper wires connected to it. The circuit board is adorned with components including wires, a resistor, a capacitor, and a switch, neatly arranged in a grid pattern. A small black speaker, with a white cone and a black wire connected to the circuit board, rests on a white surface.</w:t>
        <w:br/>
        <w:br/>
        <w:t>In the foreground, a small black battery pack is positioned next to the speaker, indicating that it's likely being used to power the speaker or the circuit board. The battery pack is situated on the right side of the circuit board. One of the jumper wires appears to be attached to one of the pins on the Arduino board, possibly connecting or troubleshooting the circuit.</w:t>
        <w:br/>
        <w:br/>
        <w:t>The overall scene suggests an activity related to electronics or electronics repair, with no visible text or diagrams providing context about the project or its intended outcome. The setting appears to be a casual workspace, featuring a whiteboard or paper in the background with handwritten notes, but the content of these notes is not legible.</w:t>
        <w:br/>
        <w:t>[05:03] [VISUAL] The image shows an electronics project being worked on by a person. The individual's hand is visible, attached to a small circuit board on a larger breadboard, with various electronic components connected together using jumper wires. These components include resistors, capacitors, and a transistor, powered by a 9-volt battery as indicated by the polarity of the connections. The person appears to be holding a diode component, possibly about to place it on the breadboard.</w:t>
        <w:br/>
        <w:br/>
        <w:t>The workspace is equipped with tools such as a screwdriver and a soldering iron, suggesting physical assembly or modification of electronic components. In the background, there's a black pen with notes or writing that are not clearly legible. The environment appears designed for electronics hobbyists or enthusiasts.</w:t>
        <w:br/>
        <w:br/>
        <w:t>Meanwhile, another moment in the process of scientific inquiry is captured elsewhere in the image. A person is using a multimeter to check the voltage of a circuit, holding it by their left hand. The circuit consists of a metal pot, a capacitor, and a battery, all part of the multimeter's test setup. A Duracell battery provides power to the multimeter.</w:t>
        <w:br/>
        <w:t>[05:06] [VISUAL] The image captures a moment of technological wonder as a person's hand is poised to press a black button against a white circuit board. The circuit board, a testament to human ingenuity, features a myriad of wires and components scattered about. The wires, in various colors, crisscross each other in a dance of electricity, with a gold-colored wire standing out, perhaps carrying a vital signal.</w:t>
        <w:br/>
        <w:br/>
        <w:t>On the left side of the frame, we see a hand holding a small component that appears to be a motor or solenoid valve, which is connected to the circuit board with a series of wires. The wires are color-coded for positive and negative connections and are attached to terminals on the circuit board. The circuit board itself has various components mounted on it, including what looks like an integrated circuit (IC) or microchip, possibly used as the central processing unit of many electronic devices.</w:t>
        <w:br/>
        <w:br/>
        <w:t>A black box labeled "Duracell" rests on the left side of the circuit board, serving as a silent observer to the intricate dance of electricity. On the right side of the frame, there's a small black motor or DC motor connected to the circuit board with additional wiring, indicating that the circuit might be for controlling the operation of the motor, perhaps for an educational purpose such as a basic electronics project or lesson.</w:t>
        <w:br/>
        <w:br/>
        <w:t>On the right side of the circuit board, a black speaker is present, ready to fill the room with music or dialogue. The speaker's presence suggests an impending audio experience. The background is a stark white, providing a neutral canvas that allows the colors of the circuit board to pop, drawing attention to the intricate details of the circuit.</w:t>
        <w:br/>
        <w:br/>
        <w:t>Overall, the image is a snapshot of a moment in time, capturing the beauty and complexity of technology as it comes together with human ingenuity to create something new.</w:t>
        <w:br/>
        <w:t>[05:07] [AUDIO] Alright, well that does it for the really basic audio amplifier.</w:t>
        <w:br/>
        <w:t>[05:09] [VISUAL] The image shows a close-up view of an electronic circuit that appears to be assembled for testing or demonstration purposes. The circuit includes multiple components such as a battery, resistors, wires, and a small light bulb with a switch. A hand is manipulating one of the wires, which seems to be either soldering it in place or making an electrical connection. The person's fingers are visible, holding what looks like a small piece of wire or a tool related to electronics. The background appears to be white, suggesting that the photo might have been taken on a table or workbench. A breadboard is also present in the image, held in place by a black clamp and connected to a black speaker on the right side. The speaker is connected to a small silver battery positioned on the left side of the breadboard. The relative positions of the objects suggest that the speaker is connected to the battery, and the breadboard is likely the interface between the speaker and the battery. There are no discernible texts or labels in this frame, and there is no indication of an instructor teaching from a slide or diagram.</w:t>
        <w:br/>
        <w:t>[05:13] [VISUAL] The image shows an electronics project setup with meticulous wiring, highlighting the intricacies of electronic engineering. In the foreground, a person's hand reaches towards a small electronic device that appears to be a DIY audio circuit or amplifier, with wires connected to it. On the left side of the device, there are two electrolytic capacitors and what looks like an integrated circuit (IC), possibly a microcontroller or amplifier chip. The right side of the device has a battery connected, indicating that this is a prototype circuit designed to be powered by a Duracell battery.</w:t>
        <w:br/>
        <w:br/>
        <w:t>Behind the main device, additional electronic components are visible: a breadboard with various jumper wires connected to it, suggesting that this setup might be for testing or prototyping an electronic project. The breadboard has several wires going in and out, connecting other components together. In the background, partially obscured by the person's hand and the device being worked on, there are more electronic components including another battery, a pair of headphones, and possibly a microphone or additional amplifier stages.</w:t>
        <w:br/>
        <w:br/>
        <w:t>The board is connected to the Duracell battery, a source of power for the circuit. The speaker, a crucial component for sound reproduction, is attached to the board, ready to transform electrical signals into audible waves. Overall, the image provides a glimpse into the world of electronics, showcasing the careful process of connecting components and the potential for sound reproduction.</w:t>
        <w:br/>
        <w:t>[05:16] [VISUAL] The image shows a person engaged in assembling a simple electronic circuit on a white board. The board is populated with various components including resistors, capacitors, and possibly integrated circuits or transistors. A speaker, a black cylindrical object, is positioned near the center of the board and connected to the circuit through a wire, suggesting its role as a potential audio output.</w:t>
        <w:br/>
        <w:br/>
        <w:t>To the right of the speaker, a red wire is connected to a small black component, possibly a potentiometer. The potentiometer appears to be a key component in controlling the volume or tone of the speaker. A battery pack with wires and a plastic container labeled "1x AA Batteries" containing Duracell batteries are present on the table.</w:t>
        <w:br/>
        <w:br/>
        <w:t>The circuit board is placed on a white surface, possibly a table or desk. The background is blurred, drawing attention to the assembly process and the components on the board. Other electronic devices, such as a soldering iron on a stand, indicate a workspace for electronic repairs or prototyping.</w:t>
        <w:br/>
        <w:t>[05:19] [VISUAL] The image shows a person's hand manipulating electronic components on a breadboard. The breadboard has several wires attached to it, forming a circuit that includes a small green object, likely an LED (Light Emitting Diode), a resistor, and jumper wires connecting the components together. A battery pack with a switch is visible on the breadboard, serving as a power source for the circuit.</w:t>
        <w:br/>
        <w:br/>
        <w:t>The person's hand appears to be either attaching or removing something from one of the electronic components, but it's not clear from the image exactly what they are doing. The background is white and nondescript, suggesting that this could be a lab setting or a DIY electronics project. There is no visible text or diagrams in the image, so there is no additional context provided by written material or explanatory diagrams.</w:t>
        <w:br/>
        <w:br/>
        <w:t>The person is holding the breadboard with a silver screwdriver, which is white, contrasting with the silver color of their hand. The device appears to be in the process of being assembled, with the wires and components being connected together. In the background, an orange battery and a black speaker are visible, suggesting that the person is building an electronic device that may require a power source and a means of sound output.</w:t>
        <w:br/>
        <w:br/>
        <w:t>Overall, the image depicts a scene of experimentation and learning, as the person navigates the process of assembling an electronic device.</w:t>
        <w:br/>
        <w:t>[05:19] [AUDIO] Let's try making one that sounds a lot better.</w:t>
        <w:br/>
        <w:t>[05:23] [VISUAL] The image shows a combination of electronic components and circuitry on a white surface. On the left side, there is a small black speaker with a black woofer and silver tweeter, both attached to the speaker's plastic casing. The speaker's wires are connected to a black circuit board located on the right side of the image. This circuit board is white in color with black wires attached, indicating connection points. A silver power button is also present on the circuit board, suggesting it's part of an electronic device.</w:t>
        <w:br/>
        <w:br/>
        <w:t>Next to this setup, there is a breadboard with various wires connected to it, including two jumper wires connecting the breadboard to a small electronic device that appears to be an amplifier or preamplifier. Two batteries are present: one likely serves as the power source for the circuit, and the other might be a backup battery. A small black component labeled "Diodo" with an arrow pointing towards it is also visible on the breadboard.</w:t>
        <w:br/>
        <w:br/>
        <w:t>To the right of these components, there is a green printed circuit board (PCB) with multiple traces connecting various points on the board. The PCB has white and red lines indicating electrical connections. Two resistors are present on the PCB: one closer to the left edge and another towards the right side of the image.</w:t>
        <w:br/>
        <w:br/>
        <w:t>The speaker, circuit boards, and batteries are all placed on a neutral-colored surface with no distinguishable features in the background. The style of the image suggests it might be used for educational purposes, possibly in a teaching context related to electronics.</w:t>
        <w:br/>
        <w:t>[05:24] [AUDIO] So I'm starting out with an empty breadboard here.</w:t>
        <w:br/>
        <w:t>[05:26] [VISUAL] The image shows an electronic setup laid out on a flat surface, featuring several components. In the foreground, there is a close-up view of a circuit board, which appears to be a multimeter used for measuring electrical current, voltage, and resistance. The circuit board is connected to a black and silver speaker, suggesting that it's being powered by an external source.</w:t>
        <w:br/>
        <w:br/>
        <w:t>To the right of the circuit board, a Duracell battery provides power, connected to the circuit board via a jumper cable. In the background, there are several other components visible on a breadboard:</w:t>
        <w:br/>
        <w:br/>
        <w:t>* An Arduino Uno board, connected to the breadboard via a jumper cable and potentially being powered by a 9-volt battery.</w:t>
        <w:br/>
        <w:t>* A small speaker with a jumper cable connected to it, indicating that it's part of the circuit and is likely being driven by the Arduino.</w:t>
        <w:br/>
        <w:t>* Several jumper cables inserted into holes on the breadboard, suggesting that this is an ongoing experiment or demonstration.</w:t>
        <w:br/>
        <w:t>* A USB cable connected to the Arduino board, indicating that it may be receiving power from a computer or other USB-compatible device.</w:t>
        <w:br/>
        <w:t>* A small motor enclosed in a black box, which appears to contain a small DC motor with a jumper cable connected to one of its terminals.</w:t>
        <w:br/>
        <w:br/>
        <w:t>The image also features several wires and components scattered around the setup, indicating that this is an active work area. The overall scene captures a hands-on electronics learning activity or project development, focusing on the physical components and their arrangement.</w:t>
        <w:br/>
        <w:t>[05:26] [AUDIO] I just have the power, the 9-volt battery, connected up to one side of the breadboard.</w:t>
        <w:br/>
        <w:t>[05:29] [VISUAL] The image shows a close-up view of a breadboard filled with various electronic components, including resistors, capacitors, and a speaker. The speaker is connected to the breadboard with two red wires. On the left side of the breadboard, there's a Duracell brand battery, a common type of rechargeable alkaline battery, which is connected to the breadboard with a black wire, indicating that it's ready to power the circuit.</w:t>
        <w:br/>
        <w:br/>
        <w:t>A resistor can also be seen on the breadboard, part of the electrical pathway for controlling current flow through one of the components. The image does not contain any text or labels providing information about the circuit or its context. The background is white, providing a stark contrast to the colorful components on the breadboard.</w:t>
        <w:br/>
        <w:br/>
        <w:t>The precise positioning of the components and the battery suggests a well-organized and ready-to-use circuit. Two batteries are connected in series, indicated by their positive (+) and negative (-) terminals, possibly suggesting an audio-related experiment or demonstration. A small speaker is adjacent to the battery, possibly indicating that the circuit will be used for an audio application.</w:t>
        <w:br/>
        <w:br/>
        <w:t>The overall scene captures a moment in an electronics workshop where a circuit is being prepared for testing or use. The breadboard and its components are the main focus, while the Duracell battery provides a source of power. The simplicity of the image allows the viewer to focus on the objects and their interactions, showcasing how batteries can be connected to power a simple circuit with resistors and audio components. This setup might be used in an educational setting to teach about electricity flow, electronic components, basic circuit design, or the principles of electric current.</w:t>
        <w:br/>
        <w:t>[05:32] [AUDIO] So I'm going to bridge the two power rails and connect positive to positive and negative</w:t>
        <w:br/>
        <w:t>[05:33] [VISUAL] The image shows a close-up view of an educational setup with electronics components, featuring a breadboard as its central component. The white breadboard is connected to a speaker and a battery, providing a stark contrast between the board's surface and its components. The speaker, a black cylindrical object, is attached to the breadboard using red wires, while the battery, a Duracell, is connected via black wires. On the left side of the image, there is a circuit on a small project board with terminals labeled 1 to 8, suggesting it's part of a learning device or model designed to teach about circuits and electronics. The project board has jumper wires connected to various components, including a resistor, a diode, a capacitor, and a DC motor with its motor driver circuitry visible. A speaker is connected in parallel to the power supply for audio output. The right side of the image features a DC power supply with an output voltage of 12V, as well as a battery pack labeled "6 AA," indicating that the project might be powered by batteries.</w:t>
        <w:br/>
        <w:t>[05:36] [VISUAL] The image presents a detailed view of an electronic circuit that combines various components commonly used in DIY electronics projects. On the left side of the image, there is a breadboard with jumper wires connected to it, and two batteries are hooked up to provide power for the circuit. A small speaker is also attached to one end of the breadboard, suggesting that this may be part of an audio project or demonstration.</w:t>
        <w:br/>
        <w:br/>
        <w:t>In the center of the image, there is a stripboard with various electronic components mounted on it. The stripboard has red and blue jumper wires soldered onto it, which are likely used for power and signal connections respectively. It appears to be connected to the breadboard as part of the circuit.</w:t>
        <w:br/>
        <w:br/>
        <w:t>To the right of the stripboard, there's a small battery hooked up with jumper wires, possibly providing additional power or serving as a backup battery. The jumper wires are colored red and black, which is a common color code for power (red) and ground (black) connections in electronics projects.</w:t>
        <w:br/>
        <w:br/>
        <w:t>On the left side of the image, there is also a speaker, which is black and red in color, with a small black button on it. This speaker is connected to the circuit board through wires located between the board and the speaker.</w:t>
        <w:br/>
        <w:br/>
        <w:t>Finally, on the right side of the image, there's a Duracell battery, which is orange and black, connected to the speaker through a wire. The background of the image is white, creating a clean and uncluttered backdrop that helps to focus attention on the circuit itself. There are no visible text or labels within the image that would provide additional context about what the circuit does or how it works. The style of the image appears straightforward, suggesting that it was taken for the purpose of documenting or sharing a DIY electronics project, perhaps for educational purposes.</w:t>
        <w:br/>
        <w:t>[05:39] [VISUAL] The image shows an electronic device, possibly a breadboard with various components attached to it. A person's hand can be seen at the bottom edge of the photo, indicating that they may be setting up or testing the circuit. In the center of the image, the person is meticulously soldering a wire to a breadboard, a key component of the circuit. The wire, a thin silver strip, is being soldered to one of the numerous holes and pins on the white plastic board.</w:t>
        <w:br/>
        <w:br/>
        <w:t>To the side of the breadboard, there's a small speaker, a black object with a red wire attached to it. The speaker is not in use, but it's present as a reminder of the audio output that this circuit could potentially produce. In addition to the speaker, the circuit includes a small motor or actuator connected to the board and a red LED light.</w:t>
        <w:br/>
        <w:br/>
        <w:t>On the left side of the photo, two AA batteries are connected in series, suggesting that this setup might be powered by these batteries. The background is a plain white surface, possibly a whiteboard, which is used for educational purposes. There are no texts, diagrams, or any other readable content visible in the image.</w:t>
        <w:br/>
        <w:br/>
        <w:t>The image appears to capture a moment of creativity and technical skill, as the person works to connect the speaker to the breadboard, potentially creating a simple audio circuit. The focus is on the practical application of electronic components rather than theoretical or conceptual elements, making it likely that this image was taken during a lesson on basic electronics.</w:t>
        <w:br/>
        <w:t>[05:39] [AUDIO] to negative.</w:t>
        <w:br/>
        <w:t>[05:43] [VISUAL] The image displays an experiment with various electronic components arranged on a breadboard. On the left side of the breadboard, there is a 9-volt battery connected to a small speaker. A red wire connects the positive terminal of the battery to the positive rail of the breadboard, and a black wire connects the negative terminal to the ground of the circuit.</w:t>
        <w:br/>
        <w:br/>
        <w:t>A green LED (light-emitting diode) is attached to the breadboard, with one leg connected to the 5V output of the circuit and the other leg connected directly to the positive rail. This indicates that the LED is being powered by the DC circuit. The speaker and breadboard are placed on a white surface, providing a stark contrast to the black wires connecting them.</w:t>
        <w:br/>
        <w:br/>
        <w:t>On the right side of the breadboard, a small electronic component is connected to another red wire that appears to be connected to the ground of the circuit. The specific type or function of this component is not clearly identifiable from the image.</w:t>
        <w:br/>
        <w:br/>
        <w:t>The background of the image is plain and does not provide any additional context or objects that would help identify the location or the person conducting the experiment. There are no visible texts, slides, diagrams, or any other indicators of an instructor teaching in this frame.</w:t>
        <w:br/>
        <w:t>[05:44] [AUDIO] Now I'm going to insert the LM386 in there.</w:t>
        <w:br/>
        <w:t>[05:46] [VISUAL] The image shows a close-up view of an electronic device, which appears to be a breadboard setup with various components. The breadboard is made up of a series of metal plates, each connected by a red wire, forming a grid-like structure. The top plate of the breadboard is covered with a red plastic cover, while the bottom plate is open, revealing black wires inside.</w:t>
        <w:br/>
        <w:br/>
        <w:t>On top of the breadboard are two wires connected at one end and clipped into a black clip, which could be part of a soldering iron or a similar device for working with small-scale electronics. There's also a coin cell battery plugged into another slot on the breadboard, suggesting that this setup is powered by this battery.</w:t>
        <w:br/>
        <w:br/>
        <w:t>Attached to the breadboard are two additional components: a small microphone module and an integrated circuit (IC) chip. The microphone has red, white, and black wires connected to its respective pins. The IC chip has three wires hooked into it; one is likely power supply, another may be for signal output or control, and the third could be for grounding.</w:t>
        <w:br/>
        <w:br/>
        <w:t>To the right of the breadboard, there's a small component that looks like an infrared LED (with its associated resistor), suggesting this setup might also include some form of sensing or communication. Additionally, an infrared LED with its associated resistor is present, possibly used for sensing or communication purposes.</w:t>
        <w:br/>
        <w:br/>
        <w:t>In the background, a speaker rests on the white surface. The speaker is black and has a red cord attached to it, indicating that it might be used to power the breadboard or other electronic devices. A Duracell battery, a type of rechargeable battery, is also present in the background, resting on the white surface.</w:t>
        <w:br/>
        <w:br/>
        <w:t>Overall, the image provides a detailed view of a simple electronic circuit setup, with the breadboard serving as the main component. The presence of the coin cell battery, microphone module, IC chip, infrared LED and resistor, Duracell battery, and speaker suggests that this setup might be used for testing or prototyping purposes.</w:t>
        <w:br/>
        <w:t>[05:49] [VISUAL] The image shows a person's hand holding a breadboard, which is a plastic circuit board used for prototyping and testing electronic circuits. The breadboard has numerous small rectangular holes called breadboard pads, where wires can be inserted. The breadboard appears to be connected to a speaker, a device used for producing sound, which is black in color with a wire attached to it. In the background, on a white surface that could be a table or desk, there is a battery, likely used to power the speaker, also black in color.</w:t>
        <w:br/>
        <w:br/>
        <w:t>The hand holding the breadboard suggests that the person is working on assembling or repairing an electronic device, possibly using a soldering iron (not visible in this frame). The environment suggests a DIY electronics or hobbyist setup with no text or slide visible.</w:t>
        <w:br/>
        <w:t>[05:53] [VISUAL] The image presents a educational setup focused on electronics, with a breadboard and various components. On the left side of the photo, there is a small, homemade electronic device with a red LED light attached to it, illuminated. This device has a battery pack and a small speaker connected in series with it. Two wires coming out from the breadboard are visible: one appears to be the power supply wire (red) and the other could be the signal or ground wire (black). In front of this device, there is a breadboard with jumper wires connecting various components, including another small LED light. The breadboard has two rows of holes, suggesting it's used for prototyping electronic circuits.</w:t>
        <w:br/>
        <w:br/>
        <w:t>To the right of the breadboard, a white piece of paper appears to have some sort of diagram or notes on it, though the content is not fully visible due to the angle and distance of the photo. A clear plastic circuit board with a black outline is connected to a speaker, also made of clear plastic with a black outline, which is placed on the left side of the board. A Duracell battery, black in color with a silver top, is situated on the right side of the board, near the speaker.</w:t>
        <w:br/>
        <w:br/>
        <w:t>The entire setup is placed on a white surface, providing a stark contrast to the colorful components. The image does not contain any text or additional objects. The relative positions of the components are such that the speaker is on the left side of the board, and the battery is on the right side. The circuit board is centrally located between the speaker and the battery.</w:t>
        <w:br/>
        <w:t>[05:53] [AUDIO] I've got pin 1 in the upper left hand side.</w:t>
        <w:br/>
        <w:t>[05:56] [VISUAL] The image shows a close-up view of a breadboard with various electronic components attached to it. On the top left, there's a small circular component that could be a capacitor or an inductor, connected to a red jumper wire. To its right, two jumper wires are connected to what appears to be a small electronic device or a microcontroller board, which is not clearly labeled but looks like it could be a development board for programming microcontrollers.</w:t>
        <w:br/>
        <w:br/>
        <w:t>In the center of the breadboard, there's an integrated circuit (IC) chip with a red jumper wire connected to one of its pins. To the right of the IC, two other jumper wires are connected, likely to different components or pins on the breadboard.</w:t>
        <w:br/>
        <w:br/>
        <w:t>Below the breadboard, there is a small DC motor with its shaft aligned horizontally, and it's connected to another red jumper wire. A battery pack next to the motor suggests that it might be the power source for this simple circuit or project.</w:t>
        <w:br/>
        <w:br/>
        <w:t>On the right side of the image, partially visible, there seems to be a textbook or educational material with some writing and diagrams on it, but the text is not fully legible. The content appears to relate to electronics and the components in the image. The background is plain and does not distract from the focus on the breadboard and its components.</w:t>
        <w:br/>
        <w:br/>
        <w:t>Additionally, the image also captures a small speaker connected to the circuit board via two resistors (1000-ohm and 10-kohm), which are housed in a clear plastic enclosure. A Duracell battery is present, indicating that the circuit board is operational.</w:t>
        <w:br/>
        <w:t>[05:57] [AUDIO] Now you want to connect pin 1 down to another rail somewhere in the breadboard.</w:t>
        <w:br/>
        <w:t>[05:59] [VISUAL] The image captures a moment of meticulous precision as a person, dressed in a black shirt, is meticulously connecting wires to a breadboard. The breadboard, a white circuit board with various wires, is the focal point of the image. The person's hand, reaching out towards the electronics setup, is positioned over the breadboard, their fingers carefully guiding the wires. On top of the breadboard, there is a small electronics device labeled "MOTOR" with wires connected to its terminals. A Duracell brand battery, black and red in color, is placed on the right side of the image, connected to the breadboard. The individual appears to be adjusting or working with this setup, exuding a sense of technical precision and careful attention to detail as they meticulously work with the electronics.</w:t>
        <w:br/>
        <w:t>[06:03] [VISUAL] The image shows a person's hand adjusting electronic components on a solderless breadboard, which is commonly used in electronics hobbyist or educational settings for prototyping circuits without soldering them together. The individual is operating a multimeter with one probe touching a component and the other connected to the multimeter, suggesting that they are measuring electrical properties such as voltage or current.</w:t>
        <w:br/>
        <w:br/>
        <w:t>The breadboard appears to be an Arduino board based on its visible pins and layout, with a resistor connected to one of the digital pins, indicating a connection setup for testing purposes. A red wire is connected to the breadboard, which is white with a black top layer, suggesting that it's part of a circuit. The person is wearing a [black] shirt.</w:t>
        <w:br/>
        <w:br/>
        <w:t>In the background, there is a small speaker and a Duracell battery, implying that the breadboard might be used for testing electronic circuits or prototypes. The overall scene suggests an activity related to electronics or circuit-building, with no texts, diagrams, or slides visible that would indicate a teaching context or lesson material.</w:t>
        <w:br/>
        <w:t>[06:06] [AUDIO] We're going to add our gain potentiometer to this.</w:t>
        <w:br/>
        <w:t>[06:06] [VISUAL] This image captures a detailed breadboard setup involving various electronic components. On the left side of the breadboard, a small motor is connected to two jumper pins via a red jumper wire. To the right, three horizontal jumper wires appear to be connecting components or power sources.</w:t>
        <w:br/>
        <w:br/>
        <w:t>Attached to the positive terminal of a 9-volt battery with a black and red clip is a small circuit comprising a transistor (identified by its silicon shape), a resistor (a cylindrical object with color bands typically used for electrical measurements), and a light bulb. The illuminated light bulb suggests that the circuit is completed and powered by the battery.</w:t>
        <w:br/>
        <w:br/>
        <w:t>To the right of the breadboard setup, two additional components are visible. One appears to be a small speaker or buzzer, connected via a jumper wire not on the breadboard. Next to it, there is a small green box with a yellow strip, which might be an electronic component such as an integrated circuit (IC), microcontroller, or some type of sensor or output device.</w:t>
        <w:br/>
        <w:br/>
        <w:t>The setup rests on a plain white background, emphasizing the components and their connections. A Duracell battery, placed on a white surface to the right of the breadboard, provides the necessary power for the circuit. The overall scene suggests an experiment or project involving electronics, possibly a simple audio circuit. The speaker, black component, and wire are all connected to the breadboard, indicating a direct electrical connection. The battery supplies the required power to make this connection possible.</w:t>
        <w:br/>
        <w:br/>
        <w:t>The image does not provide any additional information, but the arrangement of components and their placement on the breadboard suggest a well-thought-out design. The black components and wires on the breadboard, along with the speaker and battery, all contribute to the overall circuit setup. This snapshot captures a moment in the process of creating or experimenting with electronics, showcasing the raw materials and potential for creation and discovery.</w:t>
        <w:br/>
        <w:t>[06:08] [AUDIO] You want to connect that to the middle pin of the potentiometer.</w:t>
        <w:br/>
        <w:t>[06:09] [VISUAL] The image presents a close-up view of an electronics setup consisting of a homemade circuit board, commonly known as a breadboard, a speaker, and a battery. The clear plastic circuit board is a key component of the circuit and features a series of red and black wires, suggesting that it is part of an electronic circuit.</w:t>
        <w:br/>
        <w:br/>
        <w:t>On the left side of the breadboard, two AA batteries are connected together, with their terminals connected to the breadboard. In front of the breadboard, a small red LED (light-emitting diode) is part of the circuit and is likely illuminated if the circuit is powered. The circuit appears to include resistors, capacitors, and a microphone module with its accompanying wiring.</w:t>
        <w:br/>
        <w:br/>
        <w:t>On the right side of the breadboard, there's a small red LED connected directly to one of the breadboard power rails, indicating it may be powered without requiring a full circuit. This could suggest that the device is not yet fully assembled or that it is in a testing phase where individual components are tested before being integrated into the main circuit.</w:t>
        <w:br/>
        <w:br/>
        <w:t>A black and white speaker is located on the left side of the circuit board, and it appears to be turned on, as indicated by the light reflecting off of it. A Duracell battery with a red top is situated on the right side of the circuit board. The battery and speaker are connected to the circuit board via wires.</w:t>
        <w:br/>
        <w:br/>
        <w:t>The setup is placed on a white surface, creating a stark contrast between the black and white objects. The image does not contain any text, but the relative positions of the objects suggest that the speaker is connected to the circuit board via the wires, and the battery is ready to power the circuit. Overall, the image provides a clear and detailed view of an electronic circuit setup.</w:t>
        <w:br/>
        <w:t>[06:13] [VISUAL] The image captures a moment of a person carefully working on an electronics project. A partially visible individual is operating a soldering iron, focusing intently on soldering a small electronic device with a red LED attached to it onto a circuit board. The circuit board includes several components: an integrated circuit (IC) labeled "U1", likely a microcontroller or other type of processing chip; a breadboard with jumper wires connecting various points on the board, suggesting an experimental setup or prototype for a larger project; and the power source for the soldering iron connected to the circuit board, indicating that this could be a self-powered electronic device once assembled.</w:t>
        <w:br/>
        <w:br/>
        <w:t>In the foreground, a tiny electronic component appears to be a small motor, positioned on a white board. The board is part of a larger circuit, connected to a speaker placed to the right of the motor. The speaker is a Duracell brand, indicated by its logo on top. The motor and speaker are both connected to the board using red wires, suggesting that they are part of a larger electronic circuit.</w:t>
        <w:br/>
        <w:br/>
        <w:t>The white board provides a stark contrast to the black wires running through it, which are neatly organized, indicating that the person holding the motor is likely an experienced electronics enthusiast. The relative positions of the objects suggest a well-organized and functional circuit: the motor is on the board, the wires connect the motor to the speaker, and the speaker is connected to the board.</w:t>
        <w:br/>
        <w:br/>
        <w:t>The background features a plain white surface that provides contrast and makes the colorful components stand out. There are no texts, diagrams, or other visible elements that provide additional context or information about the projects being undertaken. The style of the image suggests it is meant to demonstrate hobbyist electronics projects or tutorials, focusing on the practical aspects of soldering and building electronic circuits.</w:t>
        <w:br/>
        <w:t>[06:15] [AUDIO] This is a 10K potentiometer.</w:t>
        <w:br/>
        <w:t>[06:16] [VISUAL] This image depicts an electronic setup featuring a Duracell breadboard as its central component. A person's hand is visible in the foreground, holding a small battery and preparing to connect it to another component on the breadboard. The breadboard itself has several wires connected to different pins, indicating a simple circuit or experiment being set up or demonstrated.</w:t>
        <w:br/>
        <w:br/>
        <w:t>The breadboard hosts various components, including:</w:t>
        <w:br/>
        <w:br/>
        <w:t>1. A small circular speaker with red and black leads.</w:t>
        <w:br/>
        <w:t>2. An Arduino Uno microcontroller board, appearing as the central component in this setup.</w:t>
        <w:br/>
        <w:t>3. A capacitor with a visible label indicating its value (22µF).</w:t>
        <w:br/>
        <w:t>4. A resistor with a visible color code (brown, yellow, red), connected to a pin on the Arduino.</w:t>
        <w:br/>
        <w:t>5. A small coin-cell battery, seemingly being inserted or connected to the circuit.</w:t>
        <w:br/>
        <w:t>6. A potentiometer (pot) for adjusting voltage levels, with its slider in the middle position.</w:t>
        <w:br/>
        <w:t>7. A jumper cable (red and black wires).</w:t>
        <w:br/>
        <w:br/>
        <w:t>The setup takes place against a white background with a faint grid pattern, suggesting this might be a DIY electronics or hobbyist workspace. The style of the image is a straightforward photograph focused on the components and hands-on action being performed.</w:t>
        <w:br/>
        <w:t>[06:19] [VISUAL] The image shows a person engaged in building a simple electronic circuit using a breadboard, which is filled with various components including resistors. The individual is holding a small electronic device, possibly an integrated circuit (IC) or microcontroller board, and is using a soldering iron to connect the components, suggesting they might be assembling or repairing the circuit. The device has several visible components: there's an IC; a capacitor connected with a red wire; and another component on the right side, possibly another electronic component like a resistor. The board is mounted on the breadboard, which is commonly used for prototyping electronics circuits.</w:t>
        <w:br/>
        <w:br/>
        <w:t>The background includes a white sheet of paper or cardstock, and there are additional wires and components that suggest more elements are involved in the circuit being built or repaired. A potentiometer, a knob-like device, is located on the left side of the breadboard, while a battery held in place by a small black clamp is situated on the right side. The person is holding the clamp with their left hand and has placed their right hand on the potentiometer.</w:t>
        <w:br/>
        <w:t>[06:20] [AUDIO] Now connect pin 2 of the LM386 to ground.</w:t>
        <w:br/>
        <w:t>[06:23] [VISUAL] The image shows a person interacting with an electronic circuit and its components. The individual is holding a small electronic device, possibly a microcontroller or a similar integrated circuit (IC), and appears to be working on or examining the circuit setup. The circuit board has multiple connections and components such as resistors, capacitors, and wires, which are typical for DIY electronics projects or hobbyist workstations.</w:t>
        <w:br/>
        <w:br/>
        <w:t>On the circuit board, there's a red LED light and a 9-volt battery attached to it. There is also a breadboard with various jumper wires connecting components together. The person seems to be manipulating the device or demonstrating its operation, as suggested by their focus on the circuit.</w:t>
        <w:br/>
        <w:br/>
        <w:t>The breadboard appears to be a prototyping tool used in electronics, with multiple pins suggesting connections between electronic components. A red wire is connected to one of the pins, indicating a connection between two components. A silver and black button cell battery is also present, likely powering the circuit.</w:t>
        <w:br/>
        <w:br/>
        <w:t>A silver screwdriver is visible, which could be used to attach or adjust the components on the breadboard. In addition, there is a white piece of paper with text in the background, partially obscured, but appearing to include instructions or notes related to the electronic setup. The hand holding the device has a watch on its wrist, indicating it may be an everyday object or personal accessory.</w:t>
        <w:br/>
        <w:br/>
        <w:t>The overall impression is one of a hands-on learning experience, where someone might be teaching or demonstrating how to assemble or operate an electronic project. The setting suggests that this could be a classroom or workshop environment focused on electronics and DIY projects.</w:t>
        <w:br/>
        <w:t>[06:26] [VISUAL] In the image, a person is engaged in the process of assembling or repairing an electronic circuit. The focus seems to be on the process of assembling or repairing the circuit. The individual is holding a small electronic component, which looks like it could be a capacitor or a similar type of device, in their right hand. This component is attached to a multicolored ribbon cable that appears to be carrying electrical signals to another component part of the circuit board visible at the top center of the image.</w:t>
        <w:br/>
        <w:br/>
        <w:t>The circuit board includes several other electronic components such as integrated circuits (ICs), resistors, and possibly more capacitors or other devices. There are also wires with different colors and markings on them, suggesting that they may be carrying different signals within the circuit. Additionally, there is a small, rectangular component near the top left of the image, which could be another type of electronic device or sensor.</w:t>
        <w:br/>
        <w:br/>
        <w:t>The circuit board is covered with red and black wires, indicating connections between various components. A small silver button is connected to a red wire, likely serving as the trigger for the circuit, and its red wire connects to a green wire that runs through the circuit board. Next to the circuit board is a Duracell battery, which is connected to a black wire that also runs through the circuit board, providing power to the circuit.</w:t>
        <w:br/>
        <w:br/>
        <w:t>The image captures a moment of hands-on electronics assembly, with the circuit board and battery being the main components of the circuit. The person's hand is holding the circuit board, positioned in such a way that it is touching the circuit board, suggesting that the circuit is being assembled.</w:t>
        <w:br/>
        <w:t>[06:29] [VISUAL] The image shows a close-up view of a white breadboard held in place by a black plastic clamp. The breadboard is equipped with various electronic components, including a red and black switch connected to a white wire. This wire is plugged into a black DURACELL battery located on the right side of the board. A white wire connects the battery to another component, which appears to be a small DC motor, suggesting that the setup may be used for educational purposes, such as teaching about electrical circuits in a DIY electronics class or hobbyist's workspace. Additionally, there are several wires connected across the breadboard, indicating that it is being used to prototype circuits. The image does not contain any text, but the presence of technical components and a clamp suggests an educational or professional setting.</w:t>
        <w:br/>
        <w:t>[06:30] [AUDIO] Pin 3 goes to another rail in the breadboard.</w:t>
        <w:br/>
        <w:t>[06:33] [VISUAL] The image shows a person's hands interacting with an electronic circuit and components, including a small white circuit board with wires connected to it. The circuit board is set against a white background and appears in the foreground of the image. The person's hand is positioned in such a way that it seems to be touching one of the wires connected to the board.</w:t>
        <w:br/>
        <w:br/>
        <w:t>To the right of the circuit board, there is a small battery, specifically a Duracell battery, which is placed on a white surface. The battery appears to be black and is positioned in the background behind the circuit board.</w:t>
        <w:br/>
        <w:t>[06:36] [VISUAL] This image captures a moment of hands-on electronics work, with a circuit board as the central focus. The board is white and features a series of wires and components, including a red wire connected to a black component, suggesting a potential power source or signal connection. The board is held in place by a white plastic bracket. A person's hand is visible in the foreground, gripping a small black button near the red wire, which might be part of the circuit or a control mechanism. In the background, another person's hand is seen holding a soldering iron next to the circuit board with a microphone connected to it. The circuit board has a breadboard with several components such as resistors and capacitors connected to it using jumper wires, and various test probes attached to the breadboard. A small amplifier or audio preamplifier is visible at the right side of the board. Additionally, a Duracell battery is present on the side of the board, suggesting that the circuit board is being charged or powered. The setup suggests an educational setting, possibly a workshop or tutorial session where someone might be teaching or learning about circuit assembly and testing.</w:t>
        <w:br/>
        <w:t>[06:38] [AUDIO] We're going to want to put a 740 pF capacitor from that rail into ground.</w:t>
        <w:br/>
        <w:t>[06:39] [VISUAL] The image shows a DIY electronics project setup on a white surface. A person is holding a button cell battery, colored orange, which is placed on a white board covered with a black circuit board. The circuit board is arranged in a grid pattern with four wires connected to it.</w:t>
        <w:br/>
        <w:br/>
        <w:t>These wires are connected to a black speaker located to the right of the circuit board, which is emitting a soft sound. On the left side of the circuit board, there's a red knob connected to a black wire that runs through the circuit board and is also connected to a black switch.</w:t>
        <w:br/>
        <w:br/>
        <w:t>In the background, there is a DIY electronics project setup on another white surface. This setup includes a breadboard with wires connected to various components, including an Arduino board, two DC motors, resistors, LEDs, capacitors, and other electronic parts. A small motor is attached directly to the output of the breadboard with wires going into it.</w:t>
        <w:br/>
        <w:br/>
        <w:t>A hand is visible on the left side of this image, holding a small Arduino shield or module with red and black wires connected to it. This suggests that the person might be in the process of assembling or testing the circuit, possibly troubleshooting or adjusting something on the breadboard.</w:t>
        <w:br/>
        <w:br/>
        <w:t>In the background, there is a piece of paper with some writing on it, but the text is not legible due to the angle and focus on the electronics setup in the foreground. The overall setting appears to be a workspace designed for tinkering with electronics, possibly a hobbyist's or student's work area.</w:t>
        <w:br/>
        <w:t>[06:43] [VISUAL] The image shows an electronic project in progress. A hand is holding a soldering iron to the left side of the frame, which is being used to solder wires onto a circuit board. The board features various electronic components such as resistors, capacitors, and connectors, with some still not yet placed on the board. In the center-right area, there are additional components awaiting placement.</w:t>
        <w:br/>
        <w:br/>
        <w:t>In a closer view to the right, a speaker made of black plastic is attached to a white circuit board. The speaker is equipped with a black wire connected to a silver screw on the board, which appears to be part of its mechanism for amplifying sound. Next to the speaker lies a Duracell battery, its orange label standing out against the surrounding black and silver components. The positive and negative terminals are clearly visible.</w:t>
        <w:br/>
        <w:br/>
        <w:t>The circuit board itself provides a stark contrast with the speaker's black plastic, serving as a simple yet essential component in the speaker's functionality. In the background, another speaker is visible but appears to be inactive, suggesting that the one attached to the circuit board is the active unit being worked on.</w:t>
        <w:br/>
        <w:br/>
        <w:t>Overall, the image offers a detailed view of a speaker's construction, highlighting its components and their arrangement, with an emphasis on the setup or repair of an electronic project.</w:t>
        <w:br/>
        <w:t>[06:46] [VISUAL] The image presents a close-up view of an electronic device that appears to be a simple circuit board. A small motor is connected to a breadboard, powered by a battery. On the right side of the breadboard, there is an audio speaker hooked up, suggesting an educational setup for teaching electronics or hobbyist electronics. On the left side of the breadboard, there are resistors and capacitors, further emphasizing the instructional context.</w:t>
        <w:br/>
        <w:br/>
        <w:t>Wires run from the battery to the components, with a multimeter connected in series with the motor, likely for measuring its resistance or voltage. The circuit board itself is white and has several wires connected to it, indicating a complex electronic setup. A small black speaker is situated on the left side of the board, connected by wires that suggest it might be part of a speaker or audio system.</w:t>
        <w:br/>
        <w:br/>
        <w:t>On the right side of the circuit board, there is a Duracell battery, orange and black in color, connected to the circuit board by a wire, possibly powering the circuit board or the speaker. The overall setup appears to be a small electronic project or experiment, possibly related to audio or power supply, although the precise purpose of this setup is not clear from the image alone.</w:t>
        <w:br/>
        <w:t>[06:47] [AUDIO] This is a decoupling capacitor.</w:t>
        <w:br/>
        <w:t>[06:48] [AUDIO] You can read more about that on the blog post.</w:t>
        <w:br/>
        <w:t>[06:49] [VISUAL] The image shows a DIY electronic device on a white surface with several components attached to a breadboard. The breadboard is connected to a battery pack, providing power to the circuit. Components include:</w:t>
        <w:br/>
        <w:br/>
        <w:t>1. A small DC motor with wires connected to its terminals.</w:t>
        <w:br/>
        <w:t>2. An integrated circuit (IC) module, which could be an Arduino or another microcontroller board, along with a resistor and other electronic components connected to it.</w:t>
        <w:br/>
        <w:t>3. A small speaker next to the IC.</w:t>
        <w:br/>
        <w:t>4. An ultrasonic sensor module with its transducer facing upwards.</w:t>
        <w:br/>
        <w:t>5. A potentiometer connected to the breadboard by a black wire.</w:t>
        <w:br/>
        <w:br/>
        <w:t>A red wire connects the speaker to the potentiometer, suggesting that the speaker is controlled by the potentiometer. In the background, a Duracell battery provides power to the circuit. The image does not contain any text or additional objects, providing a straightforward representation of a DIY electronics project focused on demonstrating basic principles of electronic circuits, such as powering motors with batteries, controlling the motor with an IC, and using sensors for input.</w:t>
        <w:br/>
        <w:t>[06:52] [AUDIO] Now you want to take that same rail and then bring it down to another rail on the breadboard.</w:t>
        <w:br/>
        <w:t>[06:53] [VISUAL] The image shows a close-up view of a person's hand grasping a small, black Duracell battery, located on the right side of the frame. The battery features its distinctive red and black label. In front of the battery, the person's hand is positioned in front of a white circuit board labeled "B071". A layer of green tape covers the surface of the circuit board, adding a touch of color to the otherwise white surface. To the left of the circuit board, the person is using a soldering iron, indicating they may be assembling or repairing an electronics project. The background features a black speaker, adding a touch of technology to the scene. The overall image suggests a moment of curiosity and exploration, as the person seems to be examining or experimenting with the circuit board, battery, and electronic components.</w:t>
        <w:br/>
        <w:t>[06:56] [VISUAL] The image shows a step-by-step electronic project setup on a white background. On the left side, there is an electronic device with various components such as a breadboard, a small speaker, and a coin cell battery connected to it. There are also wires running to the components, indicating that the device might be under construction or being tested.</w:t>
        <w:br/>
        <w:br/>
        <w:t>In the center of the image, a person's hand is holding a white circuit board with red and black traces representing electronic pathways. A yellow jumper wire is being attached to one of the pins on the breadboard, suggesting that this component may be part of a larger circuit. The person seems to be in the process of building or testing this circuit, possibly using it as an example for teaching.</w:t>
        <w:br/>
        <w:br/>
        <w:t>On the right side of the image, there is a battery pack with its terminals exposed and connected by wires to another unseen device. The battery pack appears to have been disassembled or taken apart for demonstration purposes.</w:t>
        <w:br/>
        <w:br/>
        <w:t>A close-up view of the breadboard reveals three components: a small speaker on the left side, a potentiometer on the right side, and a battery in the center. The speaker's wire is connected to the board, while the potentiometer's connection suggests it may be part of a simple circuit with the speaker. The battery's wires are connected to both the speaker and the potentiometer.</w:t>
        <w:br/>
        <w:br/>
        <w:t>The image is taken from a side angle, providing a clear view of the components and their connections. The white background helps to highlight the breadboard and its components, allowing for easy identification of each component's role in the circuit.</w:t>
        <w:br/>
        <w:t>[06:58] [AUDIO] This is where our volume control is going to go.</w:t>
        <w:br/>
        <w:t>[06:59] [VISUAL] The image shows an electronic circuit board with various components attached. There are two batteries connected to the circuit, providing power, and a small motor at one end. A series of jumper wires connects the components together, indicating the flow of electricity in the circuit. In addition to the circuit, there is a device that appears to be a microphone mounted on a breadboard, suggesting that the circuit may also serve as an amplifier or preamplifier for audio signals. The breadboard itself has several holes in which various components can be inserted to complete the circuit and modify its behavior.</w:t>
        <w:br/>
        <w:br/>
        <w:t>The board features a red and black switch, a black and red potentiometer, and a black and red speaker, each connected to the board via wires, forming a complex network of connections. A Duracell battery is located to the right of the circuit board, providing a power source for the electronic device. The components on the circuit board are well-organized and functional in design, with the switch positioned near the potentiometer, indicating a possible control mechanism for the speaker. The speaker, in turn, is located near the switch, suggesting it might be used to amplify the sound produced by the switch.</w:t>
        <w:br/>
        <w:br/>
        <w:t>The image provides a detailed view of an electronic circuit board, its components, and their connections, without any text to detract from the visual content.</w:t>
        <w:br/>
        <w:t>[07:00] [AUDIO] This is another 10K potentiometer.</w:t>
        <w:br/>
        <w:t>[07:03] [VISUAL] The image shows a moment of hands-on activity, where someone is assembling or testing an electronic device. In the center of the frame, a person's hand is gently holding onto a white electronic device with a small black button. The device is connected to a white circuit board covered in various wires and components. A red and black wire appears to be the power source for the device.</w:t>
        <w:br/>
        <w:br/>
        <w:t>A speaker, a small black device, is also connected to the circuit board. In the background, there's a battery, positioned on the left side of the image, which appears to be a Duracell battery, as indicated by the logo on it. On the right side of the frame, a white speaker is visible.</w:t>
        <w:br/>
        <w:br/>
        <w:t>On the breadboard in front of the person, various electronic components are attached:</w:t>
        <w:br/>
        <w:br/>
        <w:t>1. A DC motor, connected to the power supply.</w:t>
        <w:br/>
        <w:t>2. A microphone module, indicating potential sound recognition or activation capabilities.</w:t>
        <w:br/>
        <w:t>3. A small capacitor.</w:t>
        <w:br/>
        <w:t>4. Two resistors, one of which seems to be a variable resistor, with a key or coin placed over it by the person's hand in the bottom left corner, suggesting physical contact for controlling resistance.</w:t>
        <w:br/>
        <w:t>5. A DC power supply with a 9V battery connected.</w:t>
        <w:br/>
        <w:t>6. A red LED light.</w:t>
        <w:br/>
        <w:t>7. Wires connecting these components on the breadboard.</w:t>
        <w:br/>
        <w:br/>
        <w:t>The setup suggests an educational context where someone might be learning about basic electronic circuits, possibly for a hobbyist or DIY project.</w:t>
        <w:br/>
        <w:t>[07:03] [AUDIO] So connect that to the middle pin of the potentiometer.</w:t>
        <w:br/>
        <w:t>[07:06] [VISUAL] The image captures a moment of a person meticulously assembling an electronic circuit on a white circuit board. The circuit board is a grid of tiny wires and components, ready to be connected to form a functional circuit. On the board, there is a small speaker with black wires connected to the board, which will produce sound when the circuit is activated. Two batteries are attached to the circuit, one red and one black, suggesting that they might be providing power or voltage for the electronic device.</w:t>
        <w:br/>
        <w:br/>
        <w:t>The circuit board appears to be mounted on a breadboard, a common tool used in electronics prototyping, indicating an educational setting, possibly teaching electronics assembly or circuit design. The individual could be an instructor explaining the components or demonstrating how to assemble a simple electronic circuit.</w:t>
        <w:br/>
        <w:br/>
        <w:t>In the center of the circuit board, a small black switch is visible, which will be used to activate the circuit when needed. The person's hand is seen holding the circuit board, with the wires neatly arranged. The hand is positioned on the right side of the board, indicating that the circuit board is oriented with the right side facing upwards.</w:t>
        <w:br/>
        <w:br/>
        <w:t>The overall scene suggests a sense of anticipation and excitement, as the circuit board is ready to be activated by the switch. The person's hand is in a position to press the switch, which will activate the circuit and potentially produce sound from the speaker.</w:t>
        <w:br/>
        <w:t>[07:08] [AUDIO] And then take one of the outside pins of the potentiometer and wire it to ground.</w:t>
        <w:br/>
        <w:t>[07:09] [VISUAL] The image presents a close-up view of an electronic device, possibly a DIY electronics experiment or educational setup. A small DC motor is attached to a breadboard, which appears to be the central component of the project. The Arduino board is connected to the breadboard with wires, indicating its role in controlling the motor's operation. A small coin cell battery provides power to the circuit, with several resistors and other electronic components on the breadboard, likely part of the motor or Arduino circuit.</w:t>
        <w:br/>
        <w:br/>
        <w:t>In addition to these components, an ultrasonic sensor could be used for distance sensing in this project, while a speaker connected to the Arduino might provide audio output from the device. A small DC power supply or battery pack is also present, presumably providing a stable voltage source when the coin cell battery is depleted.</w:t>
        <w:br/>
        <w:br/>
        <w:t>The image focuses on the physical components of the project rather than any teaching or instructional materials. Not visible in this frame is the person taking the photo, nor are there any texts, slides, diagrams, or other instructive elements that provide context for what the device does or how it works.</w:t>
        <w:br/>
        <w:t>[07:13] [VISUAL] The image captures a close-up view of a small electronic circuit board, resting on a white surface, such as a table or desk. The board is a canvas for a series of components, including a speaker module with a black body and a white speaker cone positioned towards the left side of the board, and a small Duracell battery located on the right side of the board, near the center. Jumper wires are draped over the board, hinting at the intricate wiring that powers or tests the circuit. The circuit also features a potentiometer (pot) and a resistor, with connections made to various components using jumper wires. A small electronic device, likely a microphone module, is connected to the speaker module via the circuit. A battery pack with wires appears to be powering or testing the circuit, providing energy for the components. The background is not fully visible, but it suggests a clean and organized workspace, without any texts, diagrams, or other visual elements that indicate a teaching context.</w:t>
        <w:br/>
        <w:t>[07:16] [VISUAL] The image shows a close-up view of an electronic circuit setup on a breadboard, filled with various components. On the left side of the board, a small amplifier module is connected to two speakers: one speaker appears to be wired directly to the amplifier, while the other has a patch cable inserted into its positive terminal. Next to the amplifier, there's a DC power supply with an adjustable voltage output, indicating that the circuit is powered by battery cells or another direct current source.</w:t>
        <w:br/>
        <w:br/>
        <w:t>The breadboard itself has a few jumper wires connecting different points on it, suggesting that this is a basic electronic project or demonstration. The person's hand is visible in the bottom right corner of the image, holding a multimeter with its probes connected to the circuit at various points, likely for measurement purposes.</w:t>
        <w:br/>
        <w:br/>
        <w:t>A cylindrical speaker with a black body and a red and white cord is placed on the left side of the breadboard, while a Duracell battery is located on the right side. A label reading "Duracell" is present, indicating the brand of the battery. The overall scene suggests a hands-on project or experiment involving electronics and programming, with the focus solely on the electronic setup and tools used for testing it. The plain white background emphasizes the components of the circuit, providing a clear view of the setup.</w:t>
        <w:br/>
        <w:t>[07:18] [AUDIO] Now completing our gain control, we want to insert a 10uF electrolytic capacitor from pin</w:t>
        <w:br/>
        <w:t>[07:19] [VISUAL] The image shows a moment of intrigue and curiosity, capturing the process of assembling an electronic device. A homemade electronic project is being built on a breadboard, with various components such as resistors, capacitors, and integrated circuits soldered onto a circuit board. The person building the device appears to be in the process of soldering wires onto the circuit board, which has a microphone module, a 555 timer IC (labeled "U1"), and other electronic components connected.</w:t>
        <w:br/>
        <w:br/>
        <w:t>The breadboard is mounted on a white surface, with a black power cord running through it, creating a stark contrast between the man-made and the natural. A speaker, with red and blue knobs, sits on the board, connected to the circuit via the power cord. The speaker and the breadboard are the focal point of the image, with the speaker's colorful knob adding a splash of vibrancy to the otherwise monochrome scene.</w:t>
        <w:br/>
        <w:br/>
        <w:t>Test probes connected to the circuit board suggest that the device may be used for measuring or testing the completed circuit. Various resistors and capacitors of different values are also present, typically used to shape the characteristics of signals within an electronic circuit. A small motor or solenoid valve is also visible, which may be used as an output device for the system once it's completed.</w:t>
        <w:br/>
        <w:br/>
        <w:t>There is no visible instructional text or diagrams in the image, nor are there any slides or diagrams provided. The focus seems to be on the hands-on process of assembling and soldering an electronic project rather than providing instructions for building it.</w:t>
        <w:br/>
        <w:t>[07:23] [VISUAL] The image captures a close-up view of a circuit board, which is the central focus of the picture. The board is white and has a series of wires running across it, connecting various electronic components. At the top left corner of the board, there's a speaker, a device used to reproduce sound, which is black with a black wire connected to it. In the center of the board, there's a potentiometer, a device used to control the flow of current in an electrical circuit, which is silver and has a red wire connected to it. The bottom right corner of the board features a switch, a device used to control the flow of electricity, which is also silver and has a black wire connected to it. One of the wires on the board appears to be being manipulated by someone's hand, suggesting that they are either testing the circuit or demonstrating how to wire it. The circuit appears to be a simple audio amplifier or similar electronic device, as it includes various components such as resistors, capacitors, and an integrated circuit (IC). The board is resting on a white surface, which provides a stark contrast to the board's white color, suggesting an ongoing activity related to electronics or audio equipment.</w:t>
        <w:br/>
        <w:t>[07:25] [AUDIO] 8 of the LM386 up to another rail.</w:t>
        <w:br/>
        <w:t>[07:26] [VISUAL] The image presents a close-up view of an electronic device, likely a DIY project or homemade circuit. The printed circuit board (PCB) is white and features various components, including an integrated circuit (IC), resistors, capacitors, and other miscellaneous parts such as a speaker. A single-cell battery is connected to the circuit, providing power. Wires run between some of the components, indicating connections that may be part of the project's functionality.</w:t>
        <w:br/>
        <w:br/>
        <w:t>In addition to the circuit board, a small speaker is attached, suggesting it could be part of a stereo or audio system. On the right side of the image, a Duracell battery, known for its durability and reliability, is visible but not connected to the circuit board. The image also features text that reads "Duracell", positioned at the top right corner, providing a clear label for the battery.</w:t>
        <w:br/>
        <w:br/>
        <w:t>The precise location and relative positions of each object contribute to a comprehensive understanding of the scene, capturing a moment in the life of an electronic device with the circuit board ready for use and the battery ready to power it.</w:t>
        <w:br/>
        <w:t>[07:29] [AUDIO] And the negative side of the capacitor goes to the pin of the LM386.</w:t>
        <w:br/>
        <w:t>[07:29] [VISUAL] The image presents an educational setup focused on an electronic device with various components connected to it. At the center is a breadboard used for making connections between different electronic components, which features a small green circuit board (PCB) with visible components such as resistors and possibly capacitors or diodes.</w:t>
        <w:br/>
        <w:br/>
        <w:t>Connected to the breadboard are several electronic components:</w:t>
        <w:br/>
        <w:br/>
        <w:t>1. A small motor, indicated by its cylindrical shape with a metallic end.</w:t>
        <w:br/>
        <w:t>2. A DC power source with its red wire connected to one terminal of the breadboard and a black wire connected to another, suggesting that it is providing direct current voltage to the circuit.</w:t>
        <w:br/>
        <w:t>3. An LED (light-emitting diode) connected to the breadboard in a way that would light up when there's sufficient current flowing through it, typically when the motor is running.</w:t>
        <w:br/>
        <w:t>4. A battery pack or external power source with a voltage regulator (as indicated by the red and black wires), likely providing 5V to the circuit.</w:t>
        <w:br/>
        <w:br/>
        <w:t>Additionally, other components are connected to the breadboard:</w:t>
        <w:br/>
        <w:br/>
        <w:t>1. A small microphone, indicating that sound is a part of this project.</w:t>
        <w:br/>
        <w:t>2. An amplifier or audio circuit, which could be used to amplify the sound from the microphone.</w:t>
        <w:br/>
        <w:t>3. Additional resistors and possibly a transistor or integrated circuit (IC), but it's not possible to identify them without clear labeling.</w:t>
        <w:br/>
        <w:br/>
        <w:t>The image also includes a few other components:</w:t>
        <w:br/>
        <w:br/>
        <w:t>1. A speaker connected to the breadboard, with two resistors attached to it, suggesting that they are part of the speaker's circuitry.</w:t>
        <w:br/>
        <w:t>2. A switch connected to a speaker wire, indicating that it may be used to control the speaker's sound.</w:t>
        <w:br/>
        <w:t>3. A Duracell battery providing power to the circuit board.</w:t>
        <w:br/>
        <w:br/>
        <w:t>The overall scene suggests an electrical circuit setup, possibly for a small electronic device, with a focus on testing or experimentation. The white background emphasizes the intricate details of the circuit board and battery, drawing attention to their components.</w:t>
        <w:br/>
        <w:t>[07:33] [VISUAL] The image presents a close-up view of an electronics project setup on a white background. The central component is a breadboard with various electronic components attached to it, including a DC motor connected by wires to the board. A small speaker is attached to one of the connections on the breadboard, likely for producing sound, and is connected to the circuit via a red wire. An unidentified electronic component, possibly an integrated circuit or processor chip, and another unidentified component, potentially a capacitor due to its cylindrical shape and color, are also present on the board.</w:t>
        <w:br/>
        <w:br/>
        <w:t>Additionally, the setup includes a small metallic object with a winding, which could be a coil for electromagnetic purposes, as well as two batteries connected to the breadboard, providing power to the circuit. An unidentified square-shaped component, possibly an LED or relay, is also attached to the board, along with several jumper wires connecting various components.</w:t>
        <w:br/>
        <w:br/>
        <w:t>A paper with handwritten notes and diagrams of some sort is visible in the background, but the text is not legible in this image. The presence of a speaker suggests that the project could be related to generating sound or controlling a device via sound input. There are no people visible in the frame. The style of the image seems to be educational, possibly from a STEM tutorial or class.</w:t>
        <w:br/>
        <w:t>[07:35] [AUDIO] The positive side goes up to the other rail.</w:t>
        <w:br/>
        <w:t>[07:36] [VISUAL] The image captures a detailed view of a homemade electronic circuit, featuring a breadboard at its center with various components connected via jumper wires. The breadboard is situated on a piece of cardboard with an electric drill nearby, suggesting recent construction or modification. Two motors (one larger and one smaller) are connected to the breadboard, along with a small DC motor driving them, a battery pack for power supply, a transistor, and several jumper wires.</w:t>
        <w:br/>
        <w:br/>
        <w:t>A speaker is also visible in the setup, likely part of the audio output from this homemade electronic device. The circuit board is mounted on cardboard, without any additional context or objects that can be confidently identified. There are no texts, diagrams, or other educational materials visible to suggest a teaching context; the focus is solely on the physical components of the circuit.</w:t>
        <w:br/>
        <w:br/>
        <w:t>Upon closer inspection, the image reveals a small red button on the left side of the board and a Duracell battery on the right side, both integral parts of the circuit. The black and silver speaker at the center of the board stands out against its white background.</w:t>
        <w:br/>
        <w:t>[07:38] [AUDIO] Now take another jumper wire from that rail and connect it to one of the outside pins of</w:t>
        <w:br/>
        <w:t>[07:39] [VISUAL] The image shows an individual's hand and forearm interacting with a small electronic device, specifically a homemade circuit board or breadboard setup. The board appears to be white, featuring various components such as resistors, capacitors, integrated circuits (ICs), and possibly a microcontroller or other type of processor. Red and black wires are connected to the components, suggesting that the person is either in the process of building the circuit or testing it. A speaker and potentiometer are also visible on the board, with the resistors positioned in a row. The hand, possibly belonging to the person, gently touches the potentiometer, situated towards the left side of the image, indicating an adjustment or setting of the component.</w:t>
        <w:br/>
        <w:t>[07:43] [VISUAL] This image shows a close-up view of an electronic circuit board mounted on a white surface, featuring a series of black wires with distinct colors indicating their functions. The wires are connected to a small speaker, which is held in place by a small black screw and has a red knob likely used for volume adjustment. A distinctive red cord connects the speaker to the circuit board. The board itself features resistors, diodes, and capacitors connected by wires on a breadboard, with a motor attached to the circuit suggesting that this might be a prototype or educational device demonstrating principles of electrical engineering or robotics. There are no visible texts or labels in this frame, focusing instead on the hands-on process rather than specific textual information. The image captures a well-organized and functional circuit board setup.</w:t>
        <w:br/>
        <w:t>[07:46] [VISUAL] The image presents a close-up view of a circuit board, which is the central focus of the image. The circuit board is placed on a white surface, providing a neutral background that allows the details of the circuit board and its components to stand out. The circuit board itself is small, with a black outline on a white piece of paper.</w:t>
        <w:br/>
        <w:br/>
        <w:t>The circuit board features various electronic components, including resistors, capacitors, an integrated circuit (IC) with red pins indicating power connections, and a speaker attached to the board. The IC has power connections connected to a small battery pack with a red wire leading off-frame. There is no visible text or diagrams in the frame that provide additional context about the project or the purpose of each component.</w:t>
        <w:br/>
        <w:br/>
        <w:t>The wires on the circuit board are connected between components, indicating connections for an electronic project. In this case, the speaker appears to be an active component powered by the battery pack. The battery is located on the right side of the circuit board, while the speaker is situated on the left side, with wires connecting the two.</w:t>
        <w:br/>
        <w:br/>
        <w:t>The overall arrangement of the components suggests that this circuit board is designed to function as a simple sound amplifier or audio interface, given the presence of the speaker. The wires forming a circuit between the speaker and battery indicate that the speaker is powered by the battery pack. A person's torso can be seen in the background, possibly examining or preparing to work on the circuit board, although they are not in focus.</w:t>
        <w:br/>
        <w:t>[07:47] [AUDIO] your gain potentiometer.</w:t>
        <w:br/>
        <w:t>[07:49] [VISUAL] The image captures a moment of hands-on electronics work, emphasizing the practical aspect of tinkering with electrical components. The photo shows a homemade electronic device on a breadboard with jumper wires connecting it, featuring a small motor attached to one of the wires and two batteries powering the circuit. A speaker, likely an electromagnetic coil type, is also present in the setup.</w:t>
        <w:br/>
        <w:br/>
        <w:t>The breadboard itself is white and covered with a clear plastic top, providing a contrast to the white background. The board is filled with various components, including resistors scattered across it, some closer to the center and others towards the edges, as well as capacitors located near the center and another towards the right side of the board. A speaker is situated towards the left side of the board.</w:t>
        <w:br/>
        <w:br/>
        <w:t>The components are all connected with wires, some of which are red, white, and black, suggesting a variety of electrical connections. The wires are neatly arranged, indicating careful attention to detail in the circuit design. On the right side of the image, there is a battery, likely a Duracell, positioned next to the speaker. The battery is black, providing a stark contrast to the white of the breadboard and the speaker.</w:t>
        <w:br/>
        <w:br/>
        <w:t>The overall image suggests a hands-on, active process of building or testing an electronic circuit. The presence of the speaker and wires implies that this might be a project involving audio or audio processing. The battery could be used to power the circuit or as a test battery to check the circuit's functionality.</w:t>
        <w:br/>
        <w:t>[07:50] [AUDIO] So now you want to insert a 10k ohm resistor from pin 7 of LM386 and bring that down to</w:t>
        <w:br/>
        <w:t>[07:53] [VISUAL] This image shows a close-up view of an electronic device with various components attached to it. A person's hand is adjusting or touching one of the components, which appears to be a small speaker or transducer, possibly indicating a DIY electronics project or hobbyist activity. The device has a series of wires and components connected to it, including what looks like a capacitor and resistor.</w:t>
        <w:br/>
        <w:br/>
        <w:t>In the background, there is a blurred image of another electronic device or component, which might be related to the current focus but the specific details are not clear due to the shallow depth of field in the photograph. However, the overall setting suggests an educational context where someone might be learning about electronics, perhaps creating their own DIY project or demonstrating how certain components work together.</w:t>
        <w:br/>
        <w:br/>
        <w:t>The hand is gripping a black speaker, characterized by its large, black mesh grille, which appears to be placed on a white surface. The hand is positioned in such a way that it appears to be adjusting or connecting the speaker to some sort of electronic device, possibly a computer or sound system. The blurred background draws attention to the speaker and the hand in the foreground, suggesting a close interaction between the person and the speaker, possibly indicating their interest in or engagement with the speaker.</w:t>
        <w:br/>
        <w:t>[07:56] [VISUAL] The image presents a DIY electronics project featuring a breadboard mounted on a piece of white paper or cardstock. The breadboard is laid out with various components, including a small DC motor connected to the circuit on the left side, accompanied by several other components: a capacitor, a resistor, a potentiometer (pot), a transistor, and a voltage regulator. A battery pack with its terminals connected to the circuit is also visible.</w:t>
        <w:br/>
        <w:br/>
        <w:t>To the right of the breadboard, an audio cable is coiled up, suggesting that this setup may be used for audio processing or amplification. The microphone module on the left end of the breadboard further supports this idea. Wires connect the various components, and the overall layout appears to represent a working prototype of some sort of audio or sound-related device.</w:t>
        <w:br/>
        <w:br/>
        <w:t>In addition, the image shows a separate circuit board with several components: a speaker, a potentiometer, a switch, and resistors. The speaker is black and positioned on the left side of the board, while the potentiometer is white and located on the right side. The switch is also white and situated in the middle of the board. Resistors are distributed across the board, one each on the left, right, and middle sections.</w:t>
        <w:br/>
        <w:br/>
        <w:t>The breadboard and circuit board are placed on a white surface against a white background, without any text or additional context providing information about the purpose or function of these devices. The overall arrangement of components on both boards suggests a well-organized design with easy access to each component, but the image does not provide further details about their specific functions or applications.</w:t>
        <w:br/>
        <w:t>[07:59] [VISUAL] The image shows an electronic setup featuring a circuit board that appears to be used for educational or experimental purposes. The board is a mix of black and white colors, with the majority being white. It's wired with multiple wires, including red and black ones, which connect various components on the board.</w:t>
        <w:br/>
        <w:br/>
        <w:t>On the left side of the photo is a breadboard, commonly used for prototyping circuits due to its modular nature that allows connections to be easily modified and tested. The breadboard has several electronic components connected to it: a 9V battery, a small DC motor attached to a speaker, an integrated circuit (IC) with an oscillator component and other passive components like resistors and capacitors.</w:t>
        <w:br/>
        <w:br/>
        <w:t>The central part of the setup includes an amplifier or audio signal processor that is powered by a 9V battery connected to its input. The output from this component seems to be driving the speaker and potentially the motor as well. A control module with a knob on it, likely used to adjust the gain or other parameters of the audio signal, is connected via wires to the main breadboard circuit.</w:t>
        <w:br/>
        <w:br/>
        <w:t>The board is resting on a white surface, providing a stark contrast to the black and white components. The overall image gives a sense of a simple yet intriguing electronic device, ready for experimentation and discovery.</w:t>
        <w:br/>
        <w:t>[08:01] [AUDIO] another rail of the breadboard.</w:t>
        <w:br/>
        <w:t>[08:03] [VISUAL] The image shows a homemade electronic circuit board with various components, including resistors, capacitors, an integrated circuit (IC), a motor driver (MOSFET), and a 9-volt battery connected to a small motor via wires. The IC is connected to other components, such as a potentiometer for adjusting voltage levels. In addition to the electronic components, there is a breadboard with jumper wires connecting various points on the board, suggesting that this setup is used for prototyping and testing circuits.</w:t>
        <w:br/>
        <w:br/>
        <w:t>The circuit board also features a speaker and two black knobs attached to it. The speaker is located on the right side of the board, while the knobs are situated on the left side. The components are connected by red, black, and white wires, which are attached to the board using connectors. A black battery with a Duracell label is placed on the left side of the board.</w:t>
        <w:br/>
        <w:br/>
        <w:t>The overall scene suggests that the circuit board is being used to control the speaker using the two knobs, possibly in an indoor setting, such as a home or educational environment dedicated to electronics projects.</w:t>
        <w:br/>
        <w:t>[08:04] [AUDIO] Now we want to insert another capacitor from the end of that resistor into ground with the</w:t>
        <w:br/>
        <w:t>[08:06] [VISUAL] The image captures a DIY electronics project in progress, featuring various components assembled on a breadboard and connected to each other. A 9-volt battery, clipped to the circuit with alligator clips, provides power to the setup. An Arduino board, a microcontroller used for creating interactive projects, is part of the project. Wires of different colors are visible, likely used to connect components together or label their connections.</w:t>
        <w:br/>
        <w:br/>
        <w:t>A smartphone is connected to the circuit, possibly used to interface with the Arduino, although the specific details are not clear from the image. The hands of a person are visible on the bottom left corner, interacting with the circuit, possibly adjusting components or checking connections. A small speaker is part of the setup, suggesting that the project may involve audio output in some way.</w:t>
        <w:br/>
        <w:br/>
        <w:t>The main component board visible in the image appears to be a white circuit board, adorned with various electronic components. These include resistors, one colored red and black, as well as a potentiometer, a speaker, and a battery. The battery is a Duracell, its label clearly visible. The speaker is black and white, adding complexity to the circuit.</w:t>
        <w:br/>
        <w:br/>
        <w:t>The overall scene suggests an active experiment or project involving electronics, possibly a teaching or learning scenario where someone is assembling or demonstrating how to create an electronic circuit using common components and an Arduino board.</w:t>
        <w:br/>
        <w:t>[08:09] [VISUAL] The image shows an individual's hand working with electronic components on a small circuit board, which is resting on a white surface. The circuit board features various components, including a microphone module with a speaker, resistors, capacitors, and what appears to be an integrated circuit or microcontroller. Two silver wires are connected to the black speaker, placed on the left side of the circuit board, and attached to a green knob located on the right side. The individual is in the process of building or repairing an electronic device, as evidenced by their hands attaching wires to jumper pins and testing connections using a multimeter, which is connected to a small DC power source. The multimeter is being used to measure voltage, current, or resistance, likely during the setup or testing process, providing insight into the individual's work on this electronic project.</w:t>
        <w:br/>
        <w:t>[08:11] [AUDIO] negative side of the capacitor going to the ground side.</w:t>
        <w:br/>
        <w:t>[08:12] [VISUAL] The image shows a simple yet intriguing electronics setup on a breadboard, featuring various components and a power source. A speaker, likely used for audio output, is connected to the circuit and positioned on the left side of the board. The breadboard also holds a potentiometer, with its red and white wires, which appears to be controlling the output of a transistor located on the right side of the board. The transistor is connected to the potentiometer, suggesting a potential function of amplifying sound produced by the transistor. A battery pack, likely providing power to the circuit, is visible in the image. Notably, one of the jumper wires connecting the different parts of the circuit bears the text "1N4007", which typically refers to a specific type of diode commonly used in electronics and radio projects.</w:t>
        <w:br/>
        <w:br/>
        <w:t>In addition to the electronic components, a small model of a person stands beside the breadboard, likely representing the concept of a "human" or "user" within the context of this circuit. The model features a head with visible earphones, implying an auditory function within a larger system or project.</w:t>
        <w:br/>
        <w:br/>
        <w:t>There are no slides, diagrams, or text visible on the screen in the image, and there is no indication that the instructor is writing, pointing, holding a model, or speaking from a slide. The focus of this image appears to be on demonstrating a basic electronics setup involving an audio output component, possibly used for educational purposes.</w:t>
        <w:br/>
        <w:t>[08:15] [AUDIO] The positive side going to the resistor side.</w:t>
        <w:br/>
        <w:t>[08:16] [VISUAL] The image shows an electronic project set up on a white surface, featuring a small circuit board with various components connected to it. The circuit board is the heart of the circuit and is connected to a small speaker, positioned slightly to the left, which serves as the primary audio output device. A Duracell battery, located to the right of the circuit board, provides power to the circuit.</w:t>
        <w:br/>
        <w:br/>
        <w:t>On the circuit board, there are several components, including:</w:t>
        <w:br/>
        <w:br/>
        <w:t>1. A red-colored motor (top left corner) connected through a switch likely connecting or disconnecting the 9V battery from the circuit when activated.</w:t>
        <w:br/>
        <w:t>2. An orange LED with its long leg connected to a positive power source and another green LED with its long leg connected to a negative power source, possibly used to indicate whether the power is on or off due to microcontroller control.</w:t>
        <w:br/>
        <w:t>3. Two resistors, one black and the other brown, likely for limiting current in the circuit.</w:t>
        <w:br/>
        <w:t>4. A small rectangular component that appears to be a microcontroller or integrated circuit (IC), associated with controlling electronic devices such as motors and LEDs.</w:t>
        <w:br/>
        <w:br/>
        <w:t>The wiring suggests that the motor is powered by the 9V battery through the switch, which might control the flow of power to the circuit when activated. The green LED could be connected to one of the output pins of the IC.</w:t>
        <w:br/>
        <w:br/>
        <w:t>To the right side of the board, there is a label "Microcontroller Board," indicating that this part of the circuit interfaces with a computer or another programmable device for controlling the LEDs and possibly other components in the future.</w:t>
        <w:br/>
        <w:br/>
        <w:t>In addition to the components on the breadboard, two small speakers are connected in series to each other, likely amplifying the output of the microcontroller when controlling the motor and/or additional devices not visible in this setup. The overall setting suggests a classroom or workshop environment where students can learn about building and controlling simple electronic circuits using basic components.</w:t>
        <w:br/>
        <w:t>[08:18] [AUDIO] Now we need to wire pin 6 of the LM386 to the positive rail.</w:t>
        <w:br/>
        <w:t>[08:19] [VISUAL] The image captures a moment of intense focus and precision as a person's hand reaches for a control knob on an electronic device, which appears to be some kind of small amplifier or audio interface with various cables and components attached. The device is not accompanied by any textual elements, diagrams, or slides, suggesting a demonstration or explanation of how the device operates.</w:t>
        <w:br/>
        <w:br/>
        <w:t>In another part of the frame, a person's hand is firmly grasping a white circuit board, a testament to the intricacy and complexity of the task at hand. The circuit board, adorned with numerous wires and components, each playing a crucial role in the intricate dance of electricity, speaks volumes about the meticulous planning and execution involved in the task.</w:t>
        <w:br/>
        <w:br/>
        <w:t>The wires, varying in color, are meticulously arranged on the circuit board, connected to various components, a testament to their interdependence. Each wire, a silent conductor of electricity, is expertly placed to facilitate the flow of power.</w:t>
        <w:br/>
        <w:br/>
        <w:t>The person's fingers, marked with the cold touch of metal, are a testament to their dedication and passion for their craft. Their grip on the circuit board is firm, symbolizing their commitment to their work.</w:t>
        <w:br/>
        <w:br/>
        <w:t>The background, a stark white, serves to highlight the circuit board and the person, drawing attention to the task at hand. The simplicity of the background further accentuates the complexity of the circuit board and the intricate details of the task.</w:t>
        <w:br/>
        <w:br/>
        <w:t>Overall, the image is a snapshot of a moment of creation, showcasing human ingenuity and the beauty of electronic engineering, as well as a demonstration or explanation of how an electronic device operates.</w:t>
        <w:br/>
        <w:t>[08:22] [VISUAL] The image captures a moment of hands-on creativity as a person's hand is seen carefully attaching a speaker to an electronic circuit board (PCB). The PCB, situated on a white background, features several components including resistors, capacitors, and a DC motor connected to a battery pack. A small speaker is attached to one of the pins on the PCB, awaiting wiring to produce sound.</w:t>
        <w:br/>
        <w:br/>
        <w:t>The person appears to be soldering or connecting wires to the circuit board, with the focus on their hands manipulating the electronic components rather than any text or diagrams that are not clearly visible in this frame. The background is a stark white, providing a contrasting backdrop to the colorful elements of the circuit board and the black speaker.</w:t>
        <w:br/>
        <w:br/>
        <w:t>A blurred image of a hand holding a small tool, likely an instrument tuner, suggests that the person might be involved in some form of music-making or instrument repair, adding context to the scene.</w:t>
        <w:br/>
        <w:t>[08:26] [VISUAL] The image shows a hands-on educational scenario where someone is working with an electronic circuit board. The person's hand is visible on the right side of the frame, holding a small black component that appears to be a coil or inductor, which is part of the circuit board they are assembling. The circuit board itself has various components including an integrated circuit (IC), resistors, and wires connected between them.</w:t>
        <w:br/>
        <w:br/>
        <w:t>The components are arranged in a way that suggests an ongoing project rather than a finished product, possibly related to an electronics class or tutorial where students are learning about assembling and working with electronic circuits. The instructor might be demonstrating how to connect components to create an operational circuit.</w:t>
        <w:br/>
        <w:br/>
        <w:t>The background is a plain white surface, indicating that this might be a makeshift workbench or a DIY electronics setup. A closer look reveals a small, black box with a white label on it, open to reveal a white circuit board inside. The board is wired with wires that connect various components, including a speaker, a potentiometer, and a battery.</w:t>
        <w:br/>
        <w:br/>
        <w:t>The speaker is black, the potentiometer is silver, and the battery, also black, is connected to the speaker. The wires and components are arranged in a way that suggests a working circuit.</w:t>
        <w:br/>
        <w:t>[08:29] [VISUAL] The image shows a moment of human interaction with an electronic circuit, featuring a person's hand gently touching a white breadboard that is populated with various components. The resistors are scattered across the board, some connected to a button positioned towards the bottom, while others form part of the intricate wiring patterns. Additionally, capacitors and an integrated circuit (IC) can be seen attached to the circuit board. A person's forearm and fingers are visible, suggesting they might be holding or manipulating the setup. The components on the breadboard suggest a basic electronic device or project that could involve electronic music production, hobbyist electronics work, or educational purposes related to electronics. The background is plain and white, helping to focus attention on the circuit board and the person's hand. This image appears to be from an educational setting where someone may be explaining how electronic circuits work or demonstrating a DIY electronics project.</w:t>
        <w:br/>
        <w:t>[08:29] [AUDIO] And then we need to insert a 0.1uF capacitor between pin 4 and pin 6.</w:t>
        <w:br/>
        <w:t>[08:32] [VISUAL] In this frame, we see a person's hands working with electronic components. The individual is using pliers to strip wire insulation, indicating a hands-on electronics activity that involves soldering or connecting wires. The focus is on the hands manipulating the electronic components, which would typically involve soldering, connecting wires, or other electrical work. On the circuit board, we see various components, including a transistor, a capacitor, and a resistor. The transistor, a small black device with a white base, is located in the center of the board, surrounded by wires that connect it to the capacitor and the resistor. The person's fingers are seen working on the wires, adjusting their positions and connections.</w:t>
        <w:br/>
        <w:br/>
        <w:t>The circuit board itself is resting on a white surface, providing a stark contrast to the black components. In the background, a battery is visible, its black color matching that of the circuit board and the person's hands, creating a harmonious color scheme. The battery is positioned to the right of the circuit board, adding depth to the image.</w:t>
        <w:br/>
        <w:br/>
        <w:t>The overall scene captures a moment of intense focus and attention to detail as the person works on the electronic circuit board. The precise positioning of the components and the careful handling of the wires suggest a level of expertise and care in the process. This setup could be an educational environment for teaching electronics assembly or repair, with the printed circuit board (PCB) visible in the background providing additional context.</w:t>
        <w:br/>
        <w:t>[08:36] [VISUAL] The image appears to show a person engaged in intricate wiring and assembly, with their hands focused on connecting wires to a white rectangular circuit board. The board is equipped with various components, including a battery, a motor, and a resistor, all of which are connected by wires that create a complex network of connections. One of the person's hands is manipulating a green wire, while the other hand holds a pair of pliers. The image does not contain any discernible text, suggesting a hands-on approach to electronics work. The relative positions of the objects suggest a well-organized and detailed process of wiring and assembly, capturing a moment in the process of building a circuit board.</w:t>
        <w:br/>
        <w:t>[08:39] [VISUAL] This image captures a moment of intricate electronics work as a person's hands, seen from the side, are engaged in the process of connecting wires to a circuit board. The board is covered in various components, including integrated circuits (ICs), resistors, and possibly other components, with wires connected to the ICs suggesting that this might be a soldering or electronics repair project.</w:t>
        <w:br/>
        <w:br/>
        <w:t>The individual is using a pair of tweezers to manipulate a component on the board, demonstrating precision and skill. The circuit board appears to have various components, including a motor, a button, and a red light, which are meticulously arranged to connect the components.</w:t>
        <w:br/>
        <w:br/>
        <w:t>In the background, a blurred figure can be seen adjusting a small component on the board, adding depth and context to the image. The focus of the image is sharp enough to clearly see the details of the component being worked on. The lighting is bright and direct, casting shadows and providing clear visibility of the objects in focus.</w:t>
        <w:br/>
        <w:br/>
        <w:t>The setting appears to be a workspace dedicated to electronics hobby or repair, given the presence of soldering equipment and tools typically used for working with electronic components.</w:t>
        <w:br/>
        <w:t>[08:40] [AUDIO] Kind of hard to get in here.</w:t>
        <w:br/>
        <w:t>[08:42] [AUDIO] With all these capacitors and wires it's best to get them as close to the chip as possible</w:t>
        <w:br/>
        <w:t>[08:42] [VISUAL] The image shows a detailed view of an electronics setup with various components attached to a printed circuit board (PCB). On the left side of the PCB, there is a small speaker with a red and black wire connected to it, suggesting that it is powered by a small electronic device. The PCB itself appears to be a breadboard style board with various holes for mounting electronic components, although the photo doesn't provide enough information to identify the specific make or model of the board.</w:t>
        <w:br/>
        <w:br/>
        <w:t>The circuit board has several components on it, including resistors (identified by their color code), capacitors, an integrated circuit (IC), and possibly some transistors or other semiconductor devices. On the right side of the PCB, there is a battery pack with its terminals exposed, indicating that it is providing power to the circuit. The battery appears to be a standard AA size cell, which has been connected together to form a pack.</w:t>
        <w:br/>
        <w:br/>
        <w:t>A red wire extends from the top right corner of the image, leading away from the setup and towards another component or device off-camera. There are no visible text or additional context within the image itself, and the photograph's style is simple and straightforward, focusing solely on the electronic circuit without any decorative elements or background distractions.</w:t>
        <w:br/>
        <w:t xml:space="preserve">[08:46] [VISUAL] The image presents a close-up view of an electronic circuit setup, featuring a stripboard (a type of breadboard that allows for the mounting of electronic components in a single row) with various components attached to it. The stripboard is laid out on three rows: </w:t>
        <w:br/>
        <w:br/>
        <w:t>1. On the top row, there is a DC motor connected directly to a 9V battery.</w:t>
        <w:br/>
        <w:t>2. In the middle row, there's a small speaker and a breadboard used to connect multiple components together. The circuit appears to include resistors (though they are not fully visible in this image). A Duracell battery is located on the right side of the breadboard.</w:t>
        <w:br/>
        <w:t>3. The bottom row has more components that are part of an electronic control unit (ECU), including what looks like a microcontroller chip, possibly an Arduino board, and various other electronics components such as capacitors, diodes, and integrated circuits.</w:t>
        <w:br/>
        <w:br/>
        <w:t>The components are wired together with jumper wires, indicating that this is a working prototype or demonstration model. A speaker is attached to the left side of the breadboard, connected to it via a wire.</w:t>
        <w:br/>
        <w:t>[08:48] [AUDIO] to minimize noise and interference from radios and other stuff.</w:t>
        <w:br/>
        <w:t>[08:49] [VISUAL] The image captures a close-up view of an electronic circuit board with various components connected to it. On the left side of the board, there's a small speaker and an array of resistors, capacitors, and other electronic components, all hooked up by wires. The board itself appears to be a DIY or educational prototype, likely set up for demonstration or learning purposes. A battery pack with cables leading from it to the rest of the circuit is also visible.</w:t>
        <w:br/>
        <w:br/>
        <w:t>The breadboard, which measures approximately 2.5 inches by 2.5 inches, has a white background and is adorned with various electronic components, including resistors of different colors, capacitors, and a speaker. The speaker, a black device with a silver mesh, is located at the top of the board and is connected to the board by a wire, suggesting it's ready to be wired up for use.</w:t>
        <w:br/>
        <w:br/>
        <w:t>To the right of the speaker, there's a small orange Duracell battery, indicating that the board is likely intended for use with this type of battery. The relative positions of the components suggest a well-organized circuit board, ready for connection and use.</w:t>
        <w:br/>
        <w:t>[08:52] [VISUAL] The image captures a DIY electronics project or tutorial being demonstrated or documented. A person is seen with one hand adjusting a device that appears to be a homemade electronic circuit or breadboard setup, which includes various components such as a speaker, resistors, wires, and possibly some form of microcontroller or integrated circuit, given the presence of power lines.</w:t>
        <w:br/>
        <w:br/>
        <w:t>In front of the circuit, there's a white paper with text, although it's not clear enough to read. To the left of the paper, an object that seems to be a mechanical component, possibly part of the project or an old-fashioned gadget, is visible. On the right side, there are more electronic components including a battery, a switch, and what appears to be a relay coil.</w:t>
        <w:br/>
        <w:br/>
        <w:t>The person wearing a ring on their finger suggests they might have some form of personal attachment or significance to the object at hand. The overall setting suggests a DIY electronics project or a tutorial being demonstrated or documented.</w:t>
        <w:br/>
        <w:br/>
        <w:t>A closer look reveals that the circuit board is covered in a layer of green tape, serving as a protective layer to ensure the board remains safe from damage during the circuit assembly process. The board features several components, including four resistors, one slightly larger than the others, a transistor situated in the middle, and a speaker located towards the bottom.</w:t>
        <w:br/>
        <w:br/>
        <w:t>The battery, which is white with a black top, is positioned towards the right side of the board, touching the top edge. The overall layout of the components on the circuit board suggests that it is either being assembled or is in the process of being connected to the battery.</w:t>
        <w:br/>
        <w:t>[08:53] [AUDIO] Now insert a jumper from pin 5 down to another rail of the breadboard.</w:t>
        <w:br/>
        <w:t>[08:56] [VISUAL] The image shows a close-up view of an electronic circuit board that is being interacted with by a person's hand. The circuit board is white, covered with a layer of black tape possibly for protection or to hide the wires attached to it. It is affixed to a white surface and embedded with several components, including two knobs (one black and one silver) and two wires (one black and one silver). These components are attached to the circuit board, suggesting that the board is being used for some form of electronic project or experiment.</w:t>
        <w:br/>
        <w:br/>
        <w:t>The hand in the foreground is visible, indicating that the circuit board is being worked on or held by the person. The presence of various components such as resistors, capacitors, and an integrated circuit (IC) on the board, along with wires connecting them together, further supports this notion. One of the IC pins has a speaker attached, implying that the circuit could be used for audio applications.</w:t>
        <w:br/>
        <w:br/>
        <w:t>The overall image conveys a sense of hands-on activity, potentially educational or instructional in nature, with the circuit board as the central component. The black tape on the board, the knobs and wires, and the hand all contribute to this impression.</w:t>
        <w:br/>
        <w:t>[08:59] [VISUAL] The image shows a person's hands interacting with an electronic circuit board that includes various components such as resistors, capacitors, and integrated circuits. One hand is holding a multimeter, which is touching a specific component on the board, indicating measurement or testing activity. The other hand appears to be manipulating a switch or adjusting the circuit's connections.</w:t>
        <w:br/>
        <w:br/>
        <w:t>The electronic circuit board has a clear set of components arranged neatly in rows along one edge, with wires connecting them as needed for their function. A speaker is also visible on the board, with its wires neatly connected to the components. In the foreground, a person's hand is seen holding a silver and black Duracell battery, seemingly ready to power the circuit board.</w:t>
        <w:br/>
        <w:br/>
        <w:t>The person's hand is positioned in such a way that it appears to be about to press a button on the board, possibly to activate the circuit. The overall scene suggests an active electronic project in progress, with the person likely engaged in the task of setting up or testing the circuit.</w:t>
        <w:br/>
        <w:t>[09:00] [AUDIO] And then from there insert a 10 ohm resistor.</w:t>
        <w:br/>
        <w:t>[09:02] [VISUAL] The image presents a close-up view of a breadboard, a versatile electronic component commonly used in prototyping and testing. The breadboard is white, providing a neutral background for the components it holds. On the breadboard, there are two rows of jumper wires connecting various components, including what appears to be a speaker, a motor (though not in its typical orientation), several resistors, diodes, and possibly integrated circuits or transistors. The circuit is powered by the battery, as indicated by the wires leading from it.</w:t>
        <w:br/>
        <w:br/>
        <w:t>At the center of the device, there's a small breadboard connected to an assortment of components. A small speaker with an electrolytic capacitor connected across it for protection and possibly to smooth out the audio signal is visible on the left side. The motor is connected to one of the jumper rows on the breadboard, suggesting that this might be part of an electrical project or experiment involving motors, such as a simple robot or a hobbyist electronic project.</w:t>
        <w:br/>
        <w:br/>
        <w:t>A Duracell battery with a label reading "DURACELL" is positioned next to the breadboard, ready to power the circuit. The resistors and transistor are arranged in a line on the breadboard, indicating a basic circuit design. The overall image provides a clear view of a basic electronic circuit design.</w:t>
        <w:br/>
        <w:t>[09:06] [VISUAL] The image shows an educational setup demonstrating a small electronic device. The central piece is a breadboard with various jumper wires connecting it, indicating a hands-on learning activity where students assemble and test circuits. On the breadboard are several components visible, including:</w:t>
        <w:br/>
        <w:br/>
        <w:t>A small speaker connected to the breadboard, suggesting that the circuit might produce sound or have an audio output component.</w:t>
        <w:br/>
        <w:br/>
        <w:t>An electronic component resembling a microphone module is also visible, implying that this setup might be used for recording or processing audio signals.</w:t>
        <w:br/>
        <w:br/>
        <w:t>Power wires attached to the breadboard indicate that it has been powered up and is functioning. A 9-volt battery provides simple DC power supply.</w:t>
        <w:br/>
        <w:br/>
        <w:t>A small red LED light is connected to the circuit, a common component used for visual feedback in electronics.</w:t>
        <w:br/>
        <w:br/>
        <w:t>Several resistors on the breadboard help manage current flow and provide the appropriate resistance values within the circuit.</w:t>
        <w:br/>
        <w:br/>
        <w:t>The background is plain white, highlighting the focus on electronic components. No text or labels are visible in the image to describe what each component does or how the circuit works, so the educational context would likely involve a teacher explaining the setup and its functionality.</w:t>
        <w:br/>
        <w:br/>
        <w:t>In the distance, a Duracell battery provides power to the device, held in place by a black metal bracket that serves as a stable platform for the circuit board. The circuit board itself is light brown in color, covered in various components including resistors, capacitors, and a speaker, all connected by wires forming a complex network of connections.</w:t>
        <w:br/>
        <w:br/>
        <w:t>The image gives the impression of a simple yet intricate electronic device, with each component playing a crucial role in its functioning. The placement of the battery and circuit board suggests that this device is designed for powering and controlling the electronic components. The presence of the speaker indicates that it might be used for audio output, perhaps to play music or other audio files.</w:t>
        <w:br/>
        <w:t>[09:09] [VISUAL] The image depicts a person's hand interacting with an electronic circuit setup. On the breadboard, various electronic components are connected, including resistors, capacitors, transistors, and a small integrated circuit chip (IC). A speaker with a magnet and coil is attached to the breadboard, along with a DC motor that appears to be powered and spinning, indicating that the circuit is operational. The setup includes wires connecting different components, leading to a power source indicated by a battery connector.</w:t>
        <w:br/>
        <w:br/>
        <w:t>In addition to the physical setup, there is text overlaying the image which seems to describe the setup or provide instructions. Although difficult to read due to the resolution and angle of the photo, the text appears to include labels such as "1. Power Supply" and "2. Motor", followed by a diagram of an IC.</w:t>
        <w:br/>
        <w:br/>
        <w:t>The circuit board in the center of the image is a microcontroller board with various components like resistors, capacitors, and wires. A speaker sits on the right side of the board, emitting a faint sound. A Duracell battery is placed on a white surface to the left of the circuit board, providing a stark contrast to the black speaker and white circuit board.</w:t>
        <w:br/>
        <w:br/>
        <w:t>The overall scene suggests an experiment or demonstration of some sort, with the circuit board and speaker acting as a test subject. The presence of the Duracell battery indicates that this could be a demonstration of a portable electronic device or small electronic circuit.</w:t>
        <w:br/>
        <w:t>[09:12] [VISUAL] The image shows an educational setup involving electronics components and a breadboard. On the left side of the image, there is a breadboard with various electronic components attached to it, including a DC motor connected by wires to the terminal pins of the breadboard, a small speaker or buzzer, a coin cell battery providing power to the circuit, several resistors and connecting wires of different colors, indicating a basic understanding of electrical circuits, and an integrated circuit (IC) chip, which appears to be an op-amp (operational amplifier), used in amplifying small signals. The components are arranged on the breadboard in a manner that suggests they are connected to form an electronic device, possibly a simple project involving motor control or amplification for sound.</w:t>
        <w:br/>
        <w:br/>
        <w:t>On the right side of the image, there's text "DC Motor" which indicates what kind of motor the setup is demonstrating, and a red wire leading from the motor to the breadboard, indicating its connection to the circuit. The overall scene suggests that this could be a learning activity for students in an electronics or engineering class, where they might be teaching principles such as DC motor operation, electronic circuits, or basic electronics experimentation.</w:t>
        <w:br/>
        <w:br/>
        <w:t>In contrast, on the right side of the image, there is a small, simple electronic circuit board with a speaker attached to it. The circuit board, made of a white plastic material, is a grid of small black squares, each connected to a wire, forming a complex network of connections. Attached to the circuit board is a small black speaker, its black casing contrasting with the white board, and the speaker is wired to the circuit board, suggesting that it's an integral part of the circuit.</w:t>
        <w:br/>
        <w:br/>
        <w:t>The circuit board is powered by a black Duracell battery, which is connected to the circuit board, indicating that it's a source of power for the circuit. The image is taken from a low angle, looking up at the circuit board and speaker, giving a sense of the scale of the object, emphasizing its small size and intricate details. Overall, the image provides a glimpse into the world of electronics, showing a simple circuit board and speaker connected by a battery, ready to bring sound to life.</w:t>
        <w:br/>
        <w:t>[09:14] [AUDIO] Now insert a 0.1uF capacitor at the end of that resistor into ground.</w:t>
        <w:br/>
        <w:t>[09:16] [VISUAL] The image shows a close-up view of a circuit board, meticulously wired with various components. The board is a mix of black and white, with two speakers connected to it - one silver and the other black. The speaker wires are red and blue, indicating they are connected to the speakers.</w:t>
        <w:br/>
        <w:br/>
        <w:t>On the board, there are four main components: a DC motor on the left side, a copper wire connecting it to the circuit for power supply, and two batteries clamped together to provide power, as indicated by their orientation and the presence of a battery holder. A rectifier or bridge diode is located on the right side of the board, used to convert alternating current (AC) into direct current (DC), given its typical use in converting AC power from the batteries to DC power for the motor.</w:t>
        <w:br/>
        <w:br/>
        <w:t>Additionally, there's a resistor with its banding visible, connected across another part of the circuit, possibly for safety or testing purposes. A small speaker is located on the top left corner of the circuit board, which suggests that this could be an experimental setup for an electronic project, perhaps related to hobbyist electronics, robotics, or a DIY electronics kit. The speaker might be used to play audio feedback from the motor's operation.</w:t>
        <w:br/>
        <w:br/>
        <w:t>The circuit board is placed on a white surface, and a Duracell battery is seen next to it. The battery is black and orange, and it's connected to the board by a red wire. The battery and the board are the main focus of the image, with the wires connecting them clearly visible.</w:t>
        <w:br/>
        <w:t>[09:19] [VISUAL] The image shows a close-up view of an electronic circuit board, with black wires connecting various components. A red wire indicates an active connection on the board, which also features a green component that could be a resistor or capacitor. The board is positioned on a white surface, creating a stark contrast with the surrounding environment.</w:t>
        <w:br/>
        <w:br/>
        <w:t>To the right of the board, a Duracell battery, typically used as a power source in electronic devices, sits on a white surface. This suggests that power is being supplied to the device.</w:t>
        <w:br/>
        <w:br/>
        <w:t>In addition to the circuit board and battery, an individual's hand holds a breadboard with electronic components and wires attached. The breadboard features a DC motor, a battery pack, a resistor, an LED (light-emitting diode), and a capacitor, all of which are connected together. This setup implies that it might be part of an educational setting or workshop, possibly teaching basic concepts of electrical circuits.</w:t>
        <w:br/>
        <w:br/>
        <w:t>The individual appears to be either assembling or demonstrating how to connect these components together, indicating that the circuit board may be part of a small project or experiment involving motors and electricity. The image does not contain any text, slides, diagrams, or other visual elements providing additional context, focusing solely on the hands-on activity with electronic components.</w:t>
        <w:br/>
        <w:br/>
        <w:t>The style of the image is straightforward and documentary, capturing a moment during an educational demonstration or workshop.</w:t>
        <w:br/>
        <w:t>[09:22] [VISUAL] The image depicts an electronic circuit board (PCB) with various components mounted on it, showcasing the process of assembling and adjusting a circuit. A **circuit board** with several electronic components, including resistors, capacitors, and integrated circuits (ICs), is visible. The components are connected using traces on the PCB.</w:t>
        <w:br/>
        <w:br/>
        <w:t>Two IC chips, one larger than the other, have their pins connected to the traces of the board. Several resistors are attached in various positions across the circuit, some with color-coded bands indicating resistance values (though specific colors and corresponding numbers are not visible). A **capacitor** is mounted on one side of the board, with its leads connected to the traces.</w:t>
        <w:br/>
        <w:br/>
        <w:t>Two **speakers**, one attached to a small circuitry to the left and the other connected to a different part of the PCB, can be seen. A **battery**, possibly for powering the circuit, is placed near the top right corner of the board. Several **wires** connect the components together, including some that are soldered directly onto the board.</w:t>
        <w:br/>
        <w:br/>
        <w:t>A **potentiometer**, used to control resistance or voltage in a circuit, is mounted on one side of the PCB. On the left side of the image, a hand with a green nail polish can be seen holding an allen key and turning one of the potentiometers, suggesting that the person is adjusting the setting to change the resistance value in the circuit.</w:t>
        <w:br/>
        <w:br/>
        <w:t>To the right of the circuit board, a Duracell **battery** is positioned next to a **speaker**, which is connected to the circuit board, indicating it may be part of the circuit being assembled. The image captures a moment of activity in a workshop or laboratory setting, with no additional text or objects present.</w:t>
        <w:br/>
        <w:t>[09:26] [VISUAL] The image displays an electronic setup featuring a small rectangular piece of paper (circuit board) with various components connected to it. The circuit board has multiple resistors, a capacitor, and a DC motor attached, as well as a potentiometer labeled "Potentiometer" and labels indicating the functions of the "Motor" and "Speaker." A DC power source appears to be providing electricity to the system.</w:t>
        <w:br/>
        <w:br/>
        <w:t>The circuit board is connected to a small speaker positioned near it, possibly suggesting audible output. Several wires of various lengths and colors connect the components together. An open circuit board with various components connected to it is visible on the table next to the primary circuit board, which features different types of resistors, capacitors, and integrated circuits (ICs).</w:t>
        <w:br/>
        <w:br/>
        <w:t>A set of breadboards is also present on the table, commonly used in DIY electronics projects. A battery pack is nearby, suggesting that this setup could be designed to run off batteries for portability or emergency power supply.</w:t>
        <w:br/>
        <w:br/>
        <w:t>The image provides a close-up view of the circuit board, which is connected to a speaker and a Duracell battery with positive and negative terminals clearly visible. The speaker is situated on the right side of the board, while the circuit board and battery are positioned on the left and right sides, respectively.</w:t>
        <w:br/>
        <w:t>[09:27] [AUDIO] Now take a 1000uF capacitor and insert the positive side into that rail with the resistor and the</w:t>
        <w:br/>
        <w:t>[09:29] [VISUAL] The image shows an electronic breadboard with various components and wiring attached to it. There are two rows of breadboard pins, which are typically used for prototyping electronics, allowing for easy connections between different devices without the need for soldering. The breadboard contains several notable components, including a small motor (likely a DC motor) attached to a breadboard pin, indicating that there is some form of electrical signal controlling the motor. Additionally, wires connected to the motor and other pins on the breadboard suggest that there may be an audio output signal from this circuit.</w:t>
        <w:br/>
        <w:br/>
        <w:t>Another component visible is an unidentified electronic module with several wires leading into it, which appears to be labeled "BATTERY," suggesting that it might be a battery pack or power supply unit. A speaker (or another type of audio transducer) connected to one side of the breadboard is also present, further indicating the possibility of an audio output signal.</w:t>
        <w:br/>
        <w:br/>
        <w:t>A person is carefully assembling a small electronic circuit on a white board in the center of the image. The circuit consists of a speaker, a battery (a Duracell), and several wires. The speaker, with its black and silver body, is plugged into the circuit, ready to produce sound. The battery is positioned next to the circuit, its orange label standing out against the white background.</w:t>
        <w:br/>
        <w:br/>
        <w:t>The wires connecting the speaker and the circuit are black, adding a touch of contrast to the scene. The person's hand is positioned over one of the wires, indicating their active involvement in the assembly process. The image captures a moment of creativity and innovation, as the person brings together these simple components to create something new.</w:t>
        <w:br/>
        <w:t>[09:32] [VISUAL] The image shows a meticulously labeled circuit board with various components, including wires and resistors. A small speaker is affixed to the board, its black and white color scheme contrasting with the silver wires that crisscross it. The speaker's position suggests it's ready to be wired up, ready to produce sound.</w:t>
        <w:br/>
        <w:br/>
        <w:t>On one side of the board, a DC power source (Duracell brand battery) is mounted near the speaker, perhaps ready to provide power to the circuit. Red jumper wires connect the breadboard to the battery and other components not clearly identifiable. Black jumper wires connect the circuit to one of the speakers.</w:t>
        <w:br/>
        <w:br/>
        <w:t>A small motor is attached to one of the speaker terminals on a separate breadboard circuit. This circuit also includes resistors or other electronic components, connected by red jumper wires to the battery. The background is plain white, emphasizing the circuit as the central focus of the image.</w:t>
        <w:br/>
        <w:t>[09:33] [AUDIO] other capacitor.</w:t>
        <w:br/>
        <w:t>[09:35] [AUDIO] And the negative side into another rail.</w:t>
        <w:br/>
        <w:t>[09:36] [VISUAL] The image shows an electronics device that appears to be a DIY or educational project, featuring a circuit board with various electronic components attached. On the board, resistors, capacitors, and other components are connected with wires, along with a small speaker on one side and a battery for power. Test probes plugged into an oscilloscope suggest that this setup is being used to measure signals within the circuit.</w:t>
        <w:br/>
        <w:br/>
        <w:t>The circuit board sits on top of a white surface with a visible grid pattern, possibly indicating a workspace or workbench. In the background, there's a simple electrical circuit drawn on paper, which might serve as an explanation or schematic for the project. The image seems to have been taken in an educational or learning context, potentially as part of an electronics class or workshop.</w:t>
        <w:br/>
        <w:br/>
        <w:t>The board is white, providing a stark contrast to the components, including a speaker on the right side, a potentiometer on the left, and a Duracell battery at the bottom. The relative positions of the components suggest a typical setup for a speaker circuit, with the speaker connected to the potentiometer and the battery providing power.</w:t>
        <w:br/>
        <w:br/>
        <w:t>The image does not contain any readable text, but it appears to be related to the electrical components and circuit diagram shown. It could provide explanations for how the components work, safety precautions, or instructions for building a similar circuit. The focus of this frame seems to be on demonstrating an active electronic circuit and providing a visual aid for understanding such circuits in a practical context.</w:t>
        <w:br/>
        <w:t>[09:37] [AUDIO] Now we're going to add some decoupling capacitors for the power supply.</w:t>
        <w:br/>
        <w:t>[09:39] [VISUAL] The image captures a moment of electronic experimentation as a person is engaged in connecting wires to various components on a white circuit board. The circuit board serves as a canvas for the wires and components, each piece playing a crucial role in the intricate dance of electricity. The person's hand is poised over the board, with their fingers manipulating a component, suggesting that they might be testing, adjusting, or setting up the device.</w:t>
        <w:br/>
        <w:br/>
        <w:t>The DC motor, wires, resistors, and possibly capacitors or other passive components are attached to the circuit, along with a speaker connected to it. The focus is on the hands-on activity involving the device, implying an educational context about electronics, circuits, or do-it-yourself (DIY) projects. The background is plain and does not provide any additional context, suggesting an indoor setting.</w:t>
        <w:br/>
        <w:br/>
        <w:t>The wire being manipulated by the person's hand is a testament to the raw material of electricity, connecting one component to another and powering the intricate dance of electricity. The circuit board represents both the human element in creating technology and the process of creating it, while the person's hand symbolizes the final piece of the puzzle in this electronic dance.</w:t>
        <w:br/>
        <w:br/>
        <w:t>The image is a snapshot of a moment of creation, highlighting the human element at play in the process of creating technology. It serves as a reminder that even in complex processes, there is always a human touch involved.</w:t>
        <w:br/>
        <w:t>[09:42] [AUDIO] So insert a 0.1uF capacitor between the positive and negative power rails.</w:t>
        <w:br/>
        <w:t>[09:42] [VISUAL] The image shows an electronic device being assembled or worked on by a person's hand. The setup features a white circuit board with various components attached to it, including wires connected to several terminals, resistors, and a battery pack. A speaker is also present in the setup, with a black Duracell battery placed nearby. The speaker has a white cord connecting it to the circuit board, adding to the visual appeal of the scene. The person's hand is positioned on the circuit board, indicating that they are likely working on the device or experimenting with its components. The neutral background emphasizes the electronic setup as the central subject of the image, drawing attention to the intricate details and potential creative process unfolding before our eyes.</w:t>
        <w:br/>
        <w:t>[09:46] [VISUAL] The image captures a close-up view of a homemade electronic device with various components connected to a breadboard. The breadboard serves as the base for the electronics, featuring resistors, capacitors, and an integrated circuit (IC). A jumper wire connects one part of the circuit to another. The circuit appears to be powered by a 9V battery, which is connected in series with a regulator circuit to provide a constant voltage.</w:t>
        <w:br/>
        <w:br/>
        <w:t>Several resistors and capacitors are visible, used to control the flow of electrical current and store electric energy respectively. The IC is a key component in the circuit, potentially part of an amplifier or another type of electronic device. A small speaker is attached to the breadboard, indicating that this circuit may be designed for sound output. Another microphone is also present on the breadboard, suggesting that the circuit could have audio input capabilities as well.</w:t>
        <w:br/>
        <w:br/>
        <w:t>Various wires and connectors are used to link different components together. One wire with an alligator clip suggests a temporary connection or adjustment of the circuit. A small test tube is connected to one of the components, possibly for testing purposes.</w:t>
        <w:br/>
        <w:br/>
        <w:t>The image does not contain any text or additional objects, providing a clear and detailed view of the electronic device's inner workings.</w:t>
        <w:br/>
        <w:t>[09:49] [VISUAL] The image captures two different perspectives on an educational experiment setup or a small electronic device. In one view, a person is interacting with a breadboard circuit, which consists of various electronic components such as a speaker, resistors, and a small battery pack connected by red and black wires. The circuit board appears to be part of an educational demonstration of basic electronics principles, possibly for a class or workshop where someone might be explaining how the circuit works.</w:t>
        <w:br/>
        <w:br/>
        <w:t>In another view, taken from a top-down perspective, a close-up look at a patchwork circuit board is provided. The white background highlights the board's crisscrossing black lines, indicating various connections and pathways within the circuit. Three distinct components are visible: a small speaker, a battery, and a capacitor. The speaker, a black cylinder, is positioned towards the right side of the board, suggesting potential sound production. The battery, a black Duracell, is situated towards the left side of the board, serving as the power source for the device. The capacitor, a silver cylinder, is located towards the middle of the board, playing a role in storing and releasing energy.</w:t>
        <w:br/>
        <w:br/>
        <w:t>The image provides a clear view of the components and their placement on the board, giving insight into the detailed and well-constructed electronic device or experiment setup.</w:t>
        <w:br/>
        <w:t>[09:51] [AUDIO] And then insert another capacitor.</w:t>
        <w:br/>
        <w:t>[09:52] [VISUAL] The image shows a close-up view of an electronics circuit setup on a white surface. The central focus is a vibrant and colorful circuit board with black, red, and yellow wires crisscrossing over it, indicating the presence of various electronic components such as resistors, capacitors, and a transistor. A small speaker attached to the board has wire-covered structure visible.</w:t>
        <w:br/>
        <w:br/>
        <w:t>The circuit board has multiple connections made using jumper wires, suggesting it is a DIY project or being tested for function. The speaker and a Duracell battery are neatly placed at opposite ends of the board, possibly part of a larger circuit.</w:t>
        <w:br/>
        <w:br/>
        <w:t>A white circuit diagram is overlaid on the circuit board, providing a blueprint of the circuit, detailing the connections and components. This diagram offers insight into the design and structure of the circuit, hinting at the potential functions of the electronic components.</w:t>
        <w:br/>
        <w:br/>
        <w:t>The image does not contain any discernible text, with the focus instead on the physical interaction with the electronics setup rather than any instructional context provided by slides or diagrams. The overall impression is of a well-planned and thought-out DIY project or science experiment, showcasing a simple yet complex circuit setup.</w:t>
        <w:br/>
        <w:t>[09:54] [AUDIO] This one's 100uF in between the positive and negative power rails.</w:t>
        <w:br/>
        <w:t>[09:56] [VISUAL] The image shows a white surface with an electronics project setup, featuring several components and wires. A small electronic device labeled as "Microphone" is connected to the setup, suggesting that sound recording or playback is part of the project. The rectangular circuit board has various electronic components attached, including a potentiometer (pot), an LED light, resistors, capacitors, and a speaker. The AA battery pack connected to the board indicates that it is powered by this battery. Several wires and connectors are used to route electrical signals between components.</w:t>
        <w:br/>
        <w:br/>
        <w:t>A piece of paper with a hand-drawn diagram or schematic on it can be seen, partially obscured by the hand of a person who appears to be examining or testing the circuit. The person's fingers are touching the surface near the project, suggesting they might be adjusting something on the board or measuring its operation.</w:t>
        <w:br/>
        <w:br/>
        <w:t>The text "Audio Amplifier" is visible in the image, indicating that this is an audio amplifier circuit.</w:t>
        <w:br/>
        <w:t>[09:59] [VISUAL] The image shows an electronics hobbyist's workspace, featuring a breadboard with various components and wiring. A small audio amplifier is connected to the breadboard, along with a speaker attached via wires. An Arduino board, specifically an Uno board, is visible on the breadboard, accompanied by a red LED and resistor, suggesting a circuit designed to drive the LED when certain conditions are met.</w:t>
        <w:br/>
        <w:br/>
        <w:t>A battery pack provides power to the circuit through additional wires. The wiring and components imply that this setup is for some form of DIY electronics project, possibly related to audio amplification or an Arduino-based electronic device. A Duracell battery, labeled as such, is positioned on the left side of the breadboard, near the wires.</w:t>
        <w:br/>
        <w:br/>
        <w:t>On the right side of the board, a small speaker with a black and white design resembles a cone shape. One wire, red in color, connects to the speaker, potentially for producing sound. The circuit board sits on a white surface, contrasting with the black and white components, creating an anticipation-filled moment as if waiting for the circuit to come to life.</w:t>
        <w:br/>
        <w:t>[09:59] [AUDIO] And make sure the polarity is correct for these capacitors.</w:t>
        <w:br/>
        <w:t>[10:02] [AUDIO] I had a tantalum capacitor explode on me the other day.</w:t>
        <w:br/>
        <w:t>[10:02] [VISUAL] The image presents a detailed view of an electronic circuit board with various components attached, showcasing its intricate design. The board features two red LED lights and a series of resistors connected between a power source, likely comprising two batteries connected in series, and a ground connection. Additionally, there is a speaker with wires leading from it to the power source, indicating a functional audio or sound-related application.</w:t>
        <w:br/>
        <w:br/>
        <w:t>The components are mounted on a white circuit board base, which has holes for connecting electronic parts. The speaker is positioned towards the left side of the board, while one battery is located towards the right. A small speaker is placed slightly above the center of the board. The wires and connections between the components display different colors, typically used to separate signals or power lines from each other.</w:t>
        <w:br/>
        <w:br/>
        <w:t>To the right of the circuit board, a voltmeter or multimeter with its probes attached appears to be measuring or testing the circuit in progress. The overall layout of the components suggests a well-organized and functional circuit designed for audio or sound-related applications.</w:t>
        <w:br/>
        <w:t>[10:06] [VISUAL] The image shows a close-up view of an electronic device that appears to be a homemade musical synthesizer. The device includes various components carefully arranged on a breadboard, which is connected to other electronic parts via wires.</w:t>
        <w:br/>
        <w:br/>
        <w:t>At the heart of the synth is an integrated circuit (IC), likely providing oscillator functionality. The IC is surrounded by resistors, used to reduce current in a circuit, and capacitors, which store electrical energy temporarily. Transistors, capable of amplifying or switching electronic signals and power, are also present.</w:t>
        <w:br/>
        <w:br/>
        <w:t>Powering the device are batteries or other power sources, which supply the necessary electricity for the circuit to function. A potentiometer (pot) is used for adjusting the resistance between two terminals of a circuit for volume control.</w:t>
        <w:br/>
        <w:br/>
        <w:t>A small speaker is positioned nearby, resting on a white surface alongside the breadboard. The speaker would produce sound when the circuit is powered. Wires crisscross the board, forming a complex network that connects the various components and powers the speaker.</w:t>
        <w:br/>
        <w:br/>
        <w:t>In the background, a Duracell battery can be seen, connected to the circuit board, ready to provide the necessary energy. The precise arrangement of the components and the clear visibility of the circuit board make it a fascinating glimpse into the world of electronics.</w:t>
        <w:br/>
        <w:t>[10:07] [AUDIO] That was not fun.</w:t>
        <w:br/>
        <w:t>[10:08] [AUDIO] I might make another video about that.</w:t>
        <w:br/>
        <w:t>[10:09] [VISUAL] The image shows an electronic circuit board with various components and wires attached to it. On the left side of the board, there is a small speaker connected to what appears to be a power source with a voltage meter showing 9 volts. Wires with color-coded ends are plugged into the jacks on the circuit board, suggesting they may serve as input or output connections for different components. A small motor or electric device is attached to one of the wires, indicating that this setup is used to power and control electronic devices. The speaker is wired to a potentiometer, its silver knob suggesting it can adjust the volume of the speaker.</w:t>
        <w:br/>
        <w:br/>
        <w:t>On the right side of the board, there's a battery pack with black and red wires connected to it. The battery pack has two terminals: one for positive (+) and one for negative (-), which are typically labeled on batteries. A capacitor is also attached to the battery, its black casing suggesting it can store and release electrical energy.</w:t>
        <w:br/>
        <w:br/>
        <w:t>In the top left corner, there is a small electronic device that resembles an audio preamp or amplifier. This device is likely used to increase the signal strength of the microphone or other audio input connected to it. The circuit board is arranged in a grid-like pattern, with the speaker and potentiometer on the left and the battery and capacitor on the right. The wires connecting these components are neatly organized, suggesting a well-designed and functional circuit.</w:t>
        <w:br/>
        <w:t>[10:10] [AUDIO] I actually inserted it backwards and the thing blew up between my fingers and I got burned</w:t>
        <w:br/>
        <w:t>[10:12] [VISUAL] The image shows an electronic circuit board with various components connected to it, including resistors, capacitors, and a speaker. The circuit is mounted on a breadboard, which is commonly used in hobbyist electronics for prototyping circuits. A small motor or electric device is visible at one end of the circuit, powered by batteries. On the left side of the image, text reads "BASIC CIRCUIT FOR SCHOOL/HOME/GARAGE PROJECTS," suggesting that this setup might be intended as a starting point for educational or recreational electronics projects.</w:t>
        <w:br/>
        <w:br/>
        <w:t>The arrangement includes a white speaker placed to the right of the circuit board and a silver Duracell battery located to the left. The wires connected to the circuit board are linked to both the speaker and the battery, indicating a potential connection between the two components. The overall setup appears simple yet intriguing, with no instructor or additional materials visible in the image.</w:t>
        <w:br/>
        <w:t>[10:16] [VISUAL] The image shows an electronic circuit setup on a table, featuring a white surface with text in the background. The primary focus is on the electronic components connected to a breadboard, which appears to include resistors, capacitors, and possibly a transistor or integrated circuit. A microphone and battery pack are also part of the circuit, powered by the battery pack. In the foreground, a close-up view captures the intricate details of a white circuit board, where vibrant colors of electronic components stand out against the neutral background.</w:t>
        <w:br/>
        <w:br/>
        <w:t>A speaker, painted red, is connected to the board via a black wire on the right side. A small black button and silver wire form part of a complex network of connections on the left side of the board. In the bottom right corner, a small silver button is connected to a black wire, completing the circuit. The white surface provides a neutral backdrop for the colors of the circuit components to shine.</w:t>
        <w:br/>
        <w:br/>
        <w:t>There are no people or other objects in the frame, suggesting a focus on the electronic circuit as the primary subject for educational or demonstration purposes. The image captures a moment of quiet anticipation, as if the circuit is ready to spring into action at any moment.</w:t>
        <w:br/>
        <w:t>[10:16] [AUDIO] kind of bad.</w:t>
        <w:br/>
        <w:t>[10:17] [AUDIO] So try to avoid that if possible.</w:t>
        <w:br/>
        <w:t>[10:19] [VISUAL] The image captures a detailed view of an electronic circuit setup, featuring a white perf board with various components meticulously assembled. The board is home to an electronic breadboard, where different components are connected to create a functional circuit.</w:t>
        <w:br/>
        <w:br/>
        <w:t>On the top left corner, there is a small speaker attached directly to one of the breadboard terminals, alongside a DC motor and a small battery pack with red and black wires. The positive terminal of the battery pack is connected to the breadboard, as are the black wires from the motor. A simple circuit featuring an NPN transistor (Q1) with a base resistor, collector resistor, and emitter resistor is also present on the right side of the board. The base of the transistor is connected to the positive terminal of the battery pack, and a red LED is connected across the collectors of the transistor.</w:t>
        <w:br/>
        <w:br/>
        <w:t>In front of the breadboard, there is a green perf board with two jumper wires from the DC motor connected to it, as well as a small metal can that might be used as a shield or ground connection within the circuit. A white label on the right side of the image provides information about the components and their connections, although the specific content is not fully visible.</w:t>
        <w:br/>
        <w:br/>
        <w:t>In the foreground, there is a Duracell battery with its positive terminal connected to the breadboard. The overall setup appears to be a homemade electronic circuit, possibly set up for educational purposes such as demonstrating how to control a DC motor using a transistor and LED indicators.</w:t>
        <w:br/>
        <w:t>[10:20] [AUDIO] Now we want to insert a jumper wire from pin 4 into ground.</w:t>
        <w:br/>
        <w:t>[10:22] [VISUAL] The image shows a person's hand holding a white circuit board, which is part of a larger electronic device. The circuit board features various wires and connections that suggest it is a complex electronic system. A Duracell battery, located to the right of the circuit board, provides power to the system. The focus of the image is on the circuit board, with the person's hand adjusting the connections of an electronic device that appears to be some kind of test equipment or circuit analyzer. The device is mounted on a breadboard and has various components connected, including resistors, capacitors, and a coin cell battery.</w:t>
        <w:br/>
        <w:br/>
        <w:t>On the right side of the image, there's a close-up view of the circuit with several connections highlighted by arrows, indicating specific pathways for measurement or analysis. Various test probes or clips are attached to the device, used for measuring voltage, current, and possibly other electrical properties. The background is plain, providing no additional context or information about the location or setting where this image was taken.</w:t>
        <w:br/>
        <w:t>[10:25] [AUDIO] Now we're ready to connect our speakers.</w:t>
        <w:br/>
        <w:t>[10:26] [VISUAL] The image shows a close-up view of a white circuit board, which is the main focus of the image. The circuit board is covered with wires, suggesting that it is the core of an electrical circuit. A silver clip, attached to the board with a white screw, holds the circuit board in place. In addition to the circuit board, a silver battery and a white button are present in the image. The battery likely provides power to the circuit board, while the button may be used to trigger a specific action in the circuit.</w:t>
        <w:br/>
        <w:br/>
        <w:t>The circuit board contains various electronic components, including a battery pack with a copper clip attached, possibly for measuring voltage or providing power. Other components visible on the circuit board include a small IC that could be a microcontroller or an amplifier, capacitors for energy storage, resistors for controlling current flow, an integrated circuit (IC) that might be a microprocessor or other type of electronic chip, a transistor commonly used as a switch or amplifier, and diodes allowing current to flow in one direction only. A multimeter probe is also present, likely being used to measure something related to the circuit's operation.</w:t>
        <w:br/>
        <w:br/>
        <w:t>In the background, there appears to be a notebook with handwritten notes or instructions, although the text is not clearly legible due to the resolution of the image. The focus of the image seems to be on hands-on experimentation and learning related to electronics and circuit building, rather than providing additional context for teaching or instruction purposes.</w:t>
        <w:br/>
        <w:t>[10:29] [VISUAL] The image displays a close-up view of an electronic circuit board, which is white and appears to be made of plastic. The circuit board is covered in various wires, suggesting it is the main component of the circuit. Several components are connected to the board from left to right: a small motor with a circular shape and a metal axle, an oval-shaped capacitor, a rectangular integrated circuit (IC) chip, a small red LED indicating an electronic switch or control system, and a small microphone with a foam cover suggesting audio recording or playback.</w:t>
        <w:br/>
        <w:br/>
        <w:t>The board is powered by two 9V batteries connected in series, providing power to the circuit. Wires and connectors interface the components together. A breadboard with jumper wires connecting the components suggests prototyping and testing of electronic circuits. Additionally, a digital multimeter placed against the circuit board indicates measurements are being taken or about to be taken.</w:t>
        <w:br/>
        <w:br/>
        <w:t>In the background, a speaker is located on the left side of the circuit board, a capacitor is positioned in the middle, a battery is on the right side, and a resistor is located in between. The overall arrangement of components suggests a basic circuit setup, likely for an experiment or simple circuit design. The image provides a clear and focused representation of the circuit board and its components, with a color palette that contrasts the white circuit board against the black battery and speaker, brown resistor, and other colored components.</w:t>
        <w:br/>
        <w:t>[10:32] [VISUAL] The image shows a DIY electronics project laid out on a white background. On the left side of the photo, a person's right hand is seen touching a small circuit board that appears to have various electronic components such as resistors, capacitors, and an integrated circuit (IC) on it. A speaker is connected to the circuit board.</w:t>
        <w:br/>
        <w:br/>
        <w:t>On the right side of the image, wires and additional components are visible, including another IC and a microphone, which suggest that this project might involve audio processing or amplification. The arrangement of the components includes an 9-volt battery for power supply, hooked up to the circuit board with jumper wires.</w:t>
        <w:br/>
        <w:br/>
        <w:t>The components are mounted on what looks like a breadboard, which is commonly used in DIY electronics projects to quickly prototype circuits without needing to solder the components together. A text on the image reads "DURABLCK" and "Duracell". The person's hand touching the circuit board indicates that they might be demonstrating how to set up or test the project.</w:t>
        <w:br/>
        <w:t>[10:33] [AUDIO] So grab the positive wire of your speaker and insert it into that negative side of your</w:t>
        <w:br/>
        <w:t>[10:36] [VISUAL] The image shows a small, handmade educational circuit board with various electronic components attached to it. The main components visible include an integrated circuit (IC) labeled "555", which is often used in timer circuits and other applications requiring oscillation or pulse generation. A 9V battery provides the power source for the circuit. Capacitors are connected to the IC, likely for filtering or timing purposes. Resistors control current flow and voltages. A small speaker attached to the circuit board presumably serves to hear any audio output generated by the circuit. Wires connect the components, with some visible connections to ground (as indicated by the lines leading to the 0V point on the breadboard). Additional electronic parts, such as a transistor and possibly more capacitors or resistors, are present but not all clearly visible due to perspective and angle. The circuit board is held together using a small green circuit board or breadboard that allows for prototyping and testing of circuits by connecting components together in a modular fashion. The entire setup is enclosed within a project box, which may be a repurposed aluminum can.</w:t>
        <w:br/>
        <w:t>[10:39] [VISUAL] The image captures an educational setting or amateur electronics project, showcasing a hands-on activity involving electronic circuitry. A person's hand is holding a small electronic device connected to a breadboard on the left side of the frame. The setup includes several components such as resistors (brown cylindrical parts), diodes (black rectangular parts), a capacitor (the round part with two leads), and possibly other components like an integrated circuit (IC) or a transistor. The circuit is powered by a battery, connected to a small speaker via wires indicating the use of direct current (DC) electricity.</w:t>
        <w:br/>
        <w:br/>
        <w:t>The breadboard allows for easy assembly and modification of the circuit, making it a common tool in educational settings and hobby electronics projects. In addition to the breadboard setup, other tools and components are visible, including a soldering iron on the right side of the frame, suggesting that the person is also involved in building or repairing electronic devices.</w:t>
        <w:br/>
        <w:br/>
        <w:t>The intricate network of wires and connections on the circuit board is meticulously designed and assembled, featuring a speaker poised to emit sound, with its cone ready to bring the digital world to life. A battery sits nearby, its charge waiting to fuel the circuit, highlighting the intersection of technology and creativity where every component has its place and purpose.</w:t>
        <w:br/>
        <w:t>[10:41] [AUDIO] 1000uF capacitor.</w:t>
        <w:br/>
        <w:t>[10:42] [VISUAL] The image presents an electronic experiment setup on a table, showcasing a complex network of electrical connections and components. At the center is a small breadboard with multiple wires connected to it, used for prototyping and testing circuits. The wires are arranged in a purposeful manner, suggesting a well-structured attempt to connect different components together.</w:t>
        <w:br/>
        <w:br/>
        <w:t>On the breadboard, several components are visible: a DC motor attached to one side, powered by a battery pack with labels indicating its capacity (100mAh) and voltage (3.7V). Near the center of the board, an electronic experiment is taking place involving:</w:t>
        <w:br/>
        <w:br/>
        <w:t>* A red integrated circuit (IC) chip, possibly an operational amplifier or another type of IC, given its color-coding typical in electronics.</w:t>
        <w:br/>
        <w:t>* A black electromagnetic coil (transformer), likely used to create a magnetic field when powered by the DC motor.</w:t>
        <w:br/>
        <w:br/>
        <w:t>To the right side, an audio speaker is connected to the breadboard, possibly as part of a sound experiment or to monitor sounds produced by the circuit. Jumper wires with alligator clips are also present, used for connecting different components together on the board.</w:t>
        <w:br/>
        <w:br/>
        <w:t>On the far right side, an adjustable potentiometer (pot) controls voltage levels in circuits, connected to one of the outputs on the IC chip. A small, handheld device with a camera lens and LED display is present as well, possibly used for monitoring or measuring something within the circuit.</w:t>
        <w:br/>
        <w:br/>
        <w:t>In front of the audio speaker, electronic components resembling resistors are visible. On the left side, a projector lamp with a power cord connected to it may be part of another experiment or providing illumination for the breadboard setup.</w:t>
        <w:br/>
        <w:br/>
        <w:t>The image also captures a separate component: a white, rectangular piece of paper circuit board in the background, forming a grid-like pattern of electrical connections. A black Duracell battery stands out against the white background, symbolizing power and energy. In the foreground, a speaker is visible, adding an element of sound to the scene.</w:t>
        <w:br/>
        <w:br/>
        <w:t>Overall, the image presents a moment in the creation of a complex electronic device, with each component playing its part in the intricate dance of electricity.</w:t>
        <w:br/>
        <w:t>[10:43] [AUDIO] And then take the negative wire and insert that anywhere into the ground rail.</w:t>
        <w:br/>
        <w:t>[10:46] [VISUAL] This image shows an electronic device being constructed or maintained. The device features a circuit board with various components, including resistors, capacitors, and possibly integrated circuits (ICs), soldered onto it. Wires are connected to the components on the board. To the left of the circuit board, a person's hand is holding a small device that appears to be a power source or battery pack, possibly attaching or adjusting the power source connection.</w:t>
        <w:br/>
        <w:br/>
        <w:t>On the right side of the image, an oscilloscope screen displays an output signal, which seems to be measuring electrical activity related to the device being worked on. Other items on the bench include a multimeter and possibly additional electronic components or tools. The background is plain, emphasizing the focus on the electronics work taking place.</w:t>
        <w:br/>
        <w:br/>
        <w:t>A close-up view of the circuit board reveals various colorful components, with white ones dominating the scene. Black wires connect the components, indicating the flow of electricity within the circuit. A silver button is visible on the right side of the board, which may serve as a control or switch.</w:t>
        <w:br/>
        <w:br/>
        <w:t>In the background, a Duracell battery is visible, providing the necessary power for the electronic device to function. Overall, this image presents a detailed view of an electronic circuit, showcasing the intricate connections and components that come together to make it work.</w:t>
        <w:br/>
        <w:t>[10:49] [VISUAL] The image shows a person's hand reaching towards a small electronic device that appears to be an Arduino board with various components attached. The Arduino is connected to a breadboard and there are wires leading from it. The hand is holding a small tool, possibly a soldering iron or a screwdriver, poised as if ready to work on the project. In the background, there's a notebook or document with visible text, which includes "12 V" and "50 Hz," suggesting that the person might be setting up a circuit or working on an electronic project involving 12 volts of direct current (DC) at a frequency of 50 Hertz (Hz). The setup indicates that this is likely an educational or hobbyist environment where someone is learning about electronics, specifically circuit building or experimentation.</w:t>
        <w:br/>
        <w:br/>
        <w:t>In the foreground, a person's finger is firmly pressed against a circuit board, which is resting on a white surface. The circuit board is a combination of components, including wires, a resistor, and a capacitor, with connections forming between them. The "DURABLACK" label on the circuit board suggests it might be a Duracell battery, positioned to the right of the board. Overall, the scene suggests an active circuit setup, possibly for experimentation or testing, providing insight into the person's hands-on activity and learning process.</w:t>
        <w:br/>
        <w:t>[10:52] [VISUAL] The image presents a close-up view of a circuit board, covered with green tape, which is being used to assemble or disassemble various components. The board is populated with resistors, neatly arranged in rows, a speaker placed towards the bottom right, and a battery located towards the top right. A DC power supply provides electricity to the circuit, featuring an operational amplifier (op-amp) as the central component, amplifying low-level signals before they reach speakers or other devices.</w:t>
        <w:br/>
        <w:br/>
        <w:t>The setup includes several resistors, possibly R1 and R2, which provide a voltage divider to control the gain of the op-amp. A capacitor, likely C1, is present for filtering or coupling purposes in audio circuits. An integrated circuit (IC), such as an LM386, is used as a direct-coupled buffer or driver stage in an audio amplifier.</w:t>
        <w:br/>
        <w:br/>
        <w:t>A potentiometer (pot) functions as a volume control, adjusting the signal level before it reaches the op-amp. Cables connect the components, featuring red and black wires connected to the battery terminals and the circuit for powering the device. Other colored wires are present, connecting various points on the breadboard, such as between the resistors, the op-amp, and the capacitor, as well as to the potentiometer.</w:t>
        <w:br/>
        <w:br/>
        <w:t>A clip with a wire is attached to one end of the circuit, likely for measuring or testing the signal level or providing a ground connection in the circuit. The small red button in the bottom right corner might be used to activate the circuit board or turn it on.</w:t>
        <w:br/>
        <w:t>[10:53] [AUDIO] Now that we have that we're ready for the input.</w:t>
        <w:br/>
        <w:t>[10:55] [AUDIO] Now take either the left or right channel and wire it up to the remaining pin of your</w:t>
        <w:br/>
        <w:t>[10:56] [VISUAL] The image captures a close-up view of an electronic circuit board being worked on by a person's hand. The individual is using a soldering iron or pliers to manipulate or adjust components on the breadboard, which has several wires and electronic components connected to it, including what looks like a motor. Two batteries are attached to the breadboard, indicating that this setup may involve powering an electromagnetic device.</w:t>
        <w:br/>
        <w:br/>
        <w:t>The circuit board itself is meticulously wired with various components, including resistors, capacitors, and a speaker. A black plastic clip holds the board in place at its top right corner. On the left side of the board, a small silver Duracell battery sits perched, serving as the power source for the circuit.</w:t>
        <w:br/>
        <w:br/>
        <w:t>The stark white background provides a neutral backdrop that allows the circuit board and battery to stand out, drawing attention to the intricate details of the circuit. The simplicity of the background underscores the focus on the circuit board and its components, showcasing their meticulous arrangement and potential functionality. The presence of the Duracell battery hints at the possibility of electricity being harnessed from this circuit, bringing it to life in a tangible form.</w:t>
        <w:br/>
        <w:t>[10:59] [VISUAL] In the image, there's a person involved in hands-on experimentation. A portion of their arm and hand are in focus, appearing to be working with electronic devices or components. The individual seems to be using a screwdriver to adjust or manipulate a device that has a green circuit board with various electronic parts attached to it. On the circuit board, there is a red LED (Light-Emitting Diode) and some other components which include capacitors, resistors, and possibly an integrated circuit or microcontroller chip.</w:t>
        <w:br/>
        <w:br/>
        <w:t>The person's hand is holding a Duracell battery, its bright orange color contrasting with the white surface. The battery is positioned on the same white board that serves as a makeshift workspace for the individual. The board is equipped with a circuit board, wires, and components, suggesting that the person is engaged in some form of electronic or electrical work.</w:t>
        <w:br/>
        <w:br/>
        <w:t>The image exudes a sense of curiosity and learning, typical of those engaged in hands-on science or engineering activities. It does not contain any discernible text, and the relative positions of the objects suggest that the person is either testing the battery or assembling a circuit.</w:t>
        <w:br/>
        <w:t>[11:01] [AUDIO] volume potentiometer.</w:t>
        <w:br/>
        <w:t>[11:02] [VISUAL] The image shows a person's hand adjusting a small electronic device, which appears to be a breadboard with components mounted on it. The breadboard has at least one component, possibly a capacitor, and is connected to a battery pack. The person is using a screwdriver or similar tool to manipulate the component on the breadboard.</w:t>
        <w:br/>
        <w:br/>
        <w:t>In the image, a Duracell battery can be seen positioned to the left of the circuit board. The circuit board, which is white, is laid out on a plain white surface. On the circuit board, there are two small electronic components: a red LED and a black capacitor. The LED is positioned slightly to the left of the capacitor, and both components are connected by a black wire.</w:t>
        <w:br/>
        <w:br/>
        <w:t>The entire scene is set against a plain white background with some papers or documents behind the device, although they are out of focus. There are no visible texts, diagrams, or other significant visual elements in this frame. The image captures an educational or instructional moment where someone is demonstrating how to work with electronics and circuit components, possibly assembling or testing an electronic circuit.</w:t>
        <w:br/>
        <w:t>[11:03] [AUDIO] And then take the ground wire and connect it anywhere into the ground rail.</w:t>
        <w:br/>
        <w:t>[11:06] [VISUAL] The image shows a close-up view of a meticulously wired circuit board, featuring a person setting up or demonstrating an electronic setup on a breadboard. The individual is holding a small electronic device with wires connected to it, indicating that they are either preparing to test it or showing how it's assembled.</w:t>
        <w:br/>
        <w:br/>
        <w:t>On the breadboard, several components are visible:</w:t>
        <w:br/>
        <w:br/>
        <w:t>1. A microcontroller board (likely an Arduino given its shape and pinout).</w:t>
        <w:br/>
        <w:t>2. An integrated circuit (IC), which appears to be a capacitor or an inductor (not fully clear from this angle).</w:t>
        <w:br/>
        <w:t>3. Other resistors and wires connecting the components.</w:t>
        <w:br/>
        <w:t>4. A speaker with a magnet visible at the top, connected to the microcontroller board via wires.</w:t>
        <w:br/>
        <w:t>5. A small rectangular battery pack, indicating that the setup may be battery-powered.</w:t>
        <w:br/>
        <w:t>6. A USB cable connected to the breadboard, which could suggest power supply or data transfer.</w:t>
        <w:br/>
        <w:br/>
        <w:t>The circuit board itself is white, providing a stark contrast to the vibrant colors of the wires and components. The wires are connected in various ways, forming a complex network that is indicative of the complexity of the circuit.</w:t>
        <w:br/>
        <w:t>[11:09] [VISUAL] The image shows a close-up view of a circuit board, with various wires connected to different components, including resistors, wires, and a small motor or solenoid. The focus is on the hands-on aspect of building and testing simple circuits. A person's hand is seen holding a breadboard, which is securely positioned on an unseen work surface. The background is nondescript, emphasizing the attention to detail on the circuit board.</w:t>
        <w:br/>
        <w:br/>
        <w:t>The components are arranged in a way that suggests they are part of an educational project or demonstration, likely related to basic electronics concepts such as circuit building and how electrical components interact with each other to create physical motion (in this case, the rotation of the motor).</w:t>
        <w:br/>
        <w:br/>
        <w:t>A black DURACELL battery is visible, securely held in place by the person's hand. The battery is poised to provide power to the circuit board, highlighting its crucial role in the functioning of the electronic device. The stark white background provides a striking contrast that enhances the visibility of the circuit board's intricate design and the battery's presence.</w:t>
        <w:br/>
        <w:br/>
        <w:t>There are no visible text or diagrams within the image, keeping the focus solely on the hands-on aspect of building and testing simple circuits. Overall, the image provides a detailed view of a circuit board and its connection to a battery, showcasing the intricate workings of an electronic device in an educational context.</w:t>
        <w:br/>
        <w:t>[11:12] [VISUAL] The image shows a close-up view of a circuit board with various electronic components, including an integrated circuit (IC), resistors, capacitors, and a transistor. These components are arranged in a grid-like pattern, indicating a complex circuit design. A speaker is positioned to the right of the circuit board, which may be used to amplify the sound from the circuit board. A battery, a Duracell battery, is placed on the left side of the circuit board, suggesting its possible use as a power source for the circuit.</w:t>
        <w:br/>
        <w:br/>
        <w:t>In the background, a partially constructed circuit board with various electronic components attached to it can be seen, including wires connecting the components and a breadboard for prototyping. This setup may be used for testing or programming the main circuit board. On the opposite side of the image, another electronic device appears to be a breadboard setup, possibly used for additional testing or development. The overall scene suggests an ongoing process of assembling, testing, and refining an electronics project, potentially part of a maker's workshop, hobbyist's project, or educational demonstration.</w:t>
        <w:br/>
        <w:t>[11:16] [VISUAL] The image captures a detailed view of an electronic project set up on a breadboard, with wires connecting various components. On the left side of the breadboard, there is a small black speaker attached to a wire that appears to be carrying an audio signal from a source, possibly a phone or amplifier, which is not visible in the frame. To the right of the speaker, several electronic components are arranged:</w:t>
        <w:br/>
        <w:br/>
        <w:t>1. A red LED (light-emitting diode) with a 220 ohm resistor connected across it, providing basic protection for the LED against excess current that could damage it.</w:t>
        <w:br/>
        <w:t>2. An NPN bipolar junction transistor (BJT), which has three terminals: base, collector, and emitter. It is used as an amplifier in this circuit.</w:t>
        <w:br/>
        <w:t>3. A 9-volt battery connected to the positive terminal of the BJT, providing a power source for the circuit. The negative terminal is not visible in the image.</w:t>
        <w:br/>
        <w:t>4. A small rectangular object with a copper strip and two alligator clips attached, likely a homemade device used for measuring current or voltage or as part of the circuit.</w:t>
        <w:br/>
        <w:t>5. Two wires connected to the BJT: one from the base and one from the collector, which are part of the transistor's control and output circuits, respectively.</w:t>
        <w:br/>
        <w:br/>
        <w:t>On the same breadboard, there is also a small white breadboard with multiple slots where electronic components are inserted using jumper wires. The background is plain and does not provide any additional context or information. There is no text visible in the image to provide further explanation of the setup or its purpose. The focus appears to be on the electronic components and their connections rather than a teaching context, such as an instructor explaining the setup or conducting an experiment.</w:t>
        <w:br/>
        <w:br/>
        <w:t>In the distant background, there is a silver Duracell battery positioned near the speaker switch on a circuit board.</w:t>
        <w:br/>
        <w:t>[11:19] [VISUAL] The image presents a close-up view of an electronic setup, which appears to be educational in nature. A white circuit board is the central component, with various parts attached, including a black speaker, a transistor, and several white resistors. These components are all connected through wires, indicating a complex network of electronic connections.</w:t>
        <w:br/>
        <w:br/>
        <w:t>The speaker is located towards the right side of the board, connected via wire, suggesting it's part of the circuit. The transistor, also black, is situated on the left side of the board, connected to the board through a wire, indicating its role in regulating electricity flow. The resistors are positioned in the middle of the board, connected to the board through wires, controlling the flow of electricity.</w:t>
        <w:br/>
        <w:br/>
        <w:t>The circuit board rests on a white surface, providing a striking contrast to the black components. In the background, a Duracell brand battery is present but not directly connected to the board, implying its essential role in powering the device. The image does not provide any text or additional information about the components or their functions, leaving the precise functions of each component requiring further investigation or a closer look at the circuit board.</w:t>
        <w:br/>
        <w:br/>
        <w:t>The setup also features an Arduino board with jumper wires attached, suggesting this is part of an electronics project or hobbyist setup involving microcontrollers like Arduino. Additionally, in the background, there's a sheet of paper or slide with various electronic symbols, such as resistors and capacitors, which might indicate a lesson on electronics, components, or circuits.</w:t>
        <w:br/>
        <w:t>[11:22] [VISUAL] The image shows an electronic project setup with various components connected by wires. At the center of the composition is a breadboard with several jumper wires connecting different components, including a small green LED (light-emitting diode), possibly serving as a visual indicator for the state of the circuit and connected to one of the jumper wires leading from a small metallic potentiometer or variable resistor on top of the breadboard. A small speaker is also situated atop the breadboard.</w:t>
        <w:br/>
        <w:br/>
        <w:t>To the right of the breadboard, a coin cell battery pack is taped down, providing power to the circuit. The components attached directly to the breadboard include resistors, capacitors, and wires in various colors. In the foreground, a hand holds what appears to be an audio signal or representation of sound waves, suggesting that this setup is related to sound processing or synthesis.</w:t>
        <w:br/>
        <w:br/>
        <w:t>In the background, a Duracell battery is visible, connected to the speaker via a red cord, indicating that it's the source of power for the speaker. The image provides a glimpse into the world of electronics and DIY projects, showcasing a simple circuit board and speaker setup powered by a Duracell battery.</w:t>
        <w:br/>
        <w:t>[11:23] [AUDIO] Now we're ready to test it out.</w:t>
        <w:br/>
        <w:t>[11:25] [AUDIO] So I'll connect up my iPhone.</w:t>
        <w:br/>
        <w:t>[11:26] [VISUAL] The image presents a detailed view of an electronics project setup, with a circuit board as its central focus. The white circuit board is covered with black components, including a microphone, resistors, capacitors, and a small speaker attached to it. The wires are color-coded, suggesting that this may be part of a DIY or educational electronics project.</w:t>
        <w:br/>
        <w:br/>
        <w:t>Next to the circuit board lies a digital multimeter on its stand, which can be used for measuring resistance, voltage, and current. A battery pack with red and black wires attached is also visible, possibly powering the components. On the table, a small whiteboard or drawing board features some writing that appears to include diagrams or notes related to the electronics project.</w:t>
        <w:br/>
        <w:br/>
        <w:t>In the background, there's a piece of paper with printed material, potentially instructions or a schematic for the circuit. However, the specific text on the paper is not entirely clear from this image.</w:t>
        <w:br/>
        <w:br/>
        <w:t>A close-up view of the circuit board reveals various components, including a red button, a white switch, and a black screw. A Duracell battery, the only object of color in the image, is placed on the right side of the board, powering the circuit. The presence of the speaker and the black wire connecting it to the circuit board suggests that this is a basic audio circuit.</w:t>
        <w:br/>
        <w:br/>
        <w:t>The red button and white switch on the circuit board could be used to control the speaker's functionality, while the black screw might secure the components in place. Overall, the image provides a detailed view of a simple electronic circuit board assembly, complete with components and a battery, offering insight into the project's scope and potential functionality.</w:t>
        <w:br/>
        <w:t>[11:29] [VISUAL] The image shows an electronic device setup on a table against a plain white background, featuring a vibrant array of wires, resistors, and components. The centerpiece is an Arduino Uno board, a popular programmable microcontroller board based on the ATmega328P, often used in DIY electronics projects and hobbyist work. The board is connected to a breadboard, which is commonly used in electronics prototyping to assemble circuits quickly and efficiently.</w:t>
        <w:br/>
        <w:br/>
        <w:t>Visible components include a small electronic circuit with various resistors and wires connected to it, suggesting some form of signal or power routing; a small electric motor with wires connected to it, demonstrating its integration into the circuit; two batteries providing power to the system; a microphone connected to the breadboard, possibly for sound input or amplification; and a small speaker connected to the circuit via wires, indicating that audio output is part of this project.</w:t>
        <w:br/>
        <w:br/>
        <w:t>The setup also features a smartphone connected to a USB port on the breadboard, which might be used for data transfer, charging, or as a power source for the circuit. The phone's screen displays an app interface, which could be related to monitoring or controlling the electronics setup.</w:t>
        <w:br/>
        <w:br/>
        <w:t>In addition, the image shows several jumper wires, used for connecting components on the breadboard, and two speakers resting alongside the circuit board. The silver cell phone sits to the left of the circuit board, its screen glowing with a soft blue light, connected via a small black connector. A Duracell battery sits on the right side of the circuit board, connected via a small black connector.</w:t>
        <w:br/>
        <w:br/>
        <w:t>The image is a snapshot of a moment in time, capturing a scene of technological innovation and the beauty of modern engineering, highlighting the interconnectedness of various electronic components and devices.</w:t>
        <w:br/>
        <w:t>[11:32] [VISUAL] The image captures a DIY electronics project in progress. At the center of the scene is a green circuit board (PCB) mounted on a white surface, featuring various electronic components and wires connected to it. The PCB includes a microcontroller board (appearing to be an Arduino Uno), a small speaker, a 5V power source or battery pack, jumper wires, and other components.</w:t>
        <w:br/>
        <w:br/>
        <w:t>To the right of the PCB is a black speaker with a silver grille, plugged in and ready for use. On the left side of the PCB is a white smartphone connected to it, likely serving as a data logging device, control interface, or test instrument. The smartphone at the top right corner of the board is also connected to the breadboard and circuit board.</w:t>
        <w:br/>
        <w:br/>
        <w:t>The image also features a breadboard connected to the circuit board with jumper wires, suggesting that it may be used for prototyping circuits. A small battery pack labeled "DURACELL" is present in the scene, positioned to the right of the phone, indicating its use as a power source for the project.</w:t>
        <w:br/>
        <w:br/>
        <w:t>In the background, an indoor setting with a table surface can be seen, and there's a hint of a person at the far left edge of the photo who might be setting up or demonstrating the project. The image appears to be part of educational context, teaching about circuits, Arduino programming, or DIY electronics projects.</w:t>
        <w:br/>
        <w:t>[11:36] [VISUAL] The image shows a close-up view of an electronic device under construction, with a workbench setup visible in the background. A pair of hands holds an Arduino board (Arduino Uno, based on the ATmega328P) and is being inserted into a breadboard circuit. The breadboard features various components, including a small red LED light connected to one of the digital pins of the Arduino, a resistor likely connected in series with the LED, an integrated circuit (IC), possibly a transistor or op-amp, several jumper wires connecting the components together, and other miscellaneous electronic parts such as resistors and capacitors.</w:t>
        <w:br/>
        <w:br/>
        <w:t>In the foreground, a speaker, a battery (a Duracell cylindrical battery), and a series of wires are visible on the breadboard. The speaker is positioned on the left side, while the battery is located on the right. The wires appear to be crucial to the device's functioning, serving as the lifeline of the electronic circuit.</w:t>
        <w:br/>
        <w:br/>
        <w:t>The image does not contain any discernible text, suggesting that the focus is on the assembly process rather than instructions or explanations. The workbench setup in the background provides context for the hands manipulating the components, implying a tutorial or demonstration of how to assemble an electronics project using an Arduino board and other electronic parts.</w:t>
        <w:br/>
        <w:t>[11:39] [VISUAL] The image captures a hands-on DIY electronics project setup, featuring a small device with wires connected to it. The device is held by a person's hand, which is situated on a white surface alongside various electronic components. A breadboard with inserted wires and multiple components such as resistors, capacitors, and possibly transistors or integrated circuits are arranged in an orderly manner on a strip of printed circuit board (PCB) material. This setup suggests the project is focused on creating or modifying a small electronic circuit or device.</w:t>
        <w:br/>
        <w:br/>
        <w:t>In the foreground, a speaker with a red cord is connected to the circuit through wires of different colors - red for power, blue for ground, and green for signals. The speaker is powered by a Duracell battery, enhancing the circuit's functionality. The wires are neatly arranged around the speaker, highlighting the importance of each component in the overall circuit.</w:t>
        <w:br/>
        <w:br/>
        <w:t>The image provides a close-up view of the small circuit board, which is filled with wires and components. The white background of the board offers a stark contrast to the vibrant colors of the components. The precise location of each component on the board is not discernible from the image, but it is clear that the project involves assembling a simple electronic device for personal use or as a hobbyist project.</w:t>
        <w:br/>
        <w:t>[11:41] [AUDIO] And you can hear it's got a lot better sound than that first circuit we built.</w:t>
        <w:br/>
        <w:t>[11:42] [VISUAL] The image shows a person engaged in an electronics-related activity, likely as part of an educational program or DIY project. They are holding a black Duracell battery, securely held by a silver clamp, and a white circuit board connected to a white power supply with a black power cord. The circuit board features a complex network of wires and components, including a silver power switch, a black switch, and a white potentiometer.</w:t>
        <w:br/>
        <w:br/>
        <w:t>The person is using a soldering iron to attach components onto the circuit board, which appears to be part of an educational demonstration or DIY project. The board itself has various electronic components such as resistors and capacitors, along with what looks like an integrated circuit chip (IC). A white piece of paper on the desk has some writing on it, although the text is not entirely clear; however, words like "battery," "voltage" can be seen, possibly related to the project being done.</w:t>
        <w:br/>
        <w:br/>
        <w:t>The background of the image is a plain white surface, which allows the focus to remain on the hand, the battery, the circuit board, and the power supply. The image does not contain any text or additional objects.</w:t>
        <w:br/>
        <w:t>[11:46] [VISUAL] The image shows a hands-on educational setup involving electronics components and a circuit board. A person's hand, positioned over the circuit board, is the focal point of the image. The white circuit board is filled with various electronic components and connected to a small battery, a Duracell, colored in a striking shade of orange on the right side.</w:t>
        <w:br/>
        <w:br/>
        <w:t>The circuit board has a series of resistors leading to and from various points, evidenced by their color: red for positive power supply lines and black for ground or negative power supply lines. On the left side of the photo, a person's hand holds a small component with several pins, which appears to be some kind of integrated circuit (IC) with various pins for different functions in an electronic circuit.</w:t>
        <w:br/>
        <w:br/>
        <w:t>Behind the circuit board is another small component with multiple pins, appearing to be another IC or integrated circuit. The focus of this image is on the actual physical components being used or manipulated, with no visible text, diagrams, or slides providing context or a lesson about the setup.</w:t>
        <w:br/>
        <w:br/>
        <w:t>The photo itself seems to be taken for educational purposes, possibly as part of a tutorial or guide on building electronic circuits or understanding their operation. Overall, the image captures a moment of intense focus and creativity, highlighting human ingenuity and the process of creation and discovery.</w:t>
        <w:br/>
        <w:t>[11:46] [AUDIO] Plus we have a gain control and a volume control.</w:t>
        <w:br/>
        <w:t>[11:48] [AUDIO] I still have some distortion but we can balance it out with the gain and the volume.</w:t>
        <w:br/>
        <w:t>[11:49] [VISUAL] The image shows a person working with an electronic circuit board, which is affixed to a white surface. The person is using their hands to adjust something on the board while looking at it closely. Various components are visible on the board, including wires, resistors, and a type of integrated circuit or microchip. A battery, specifically a Duracell brand alkaline, can be seen located towards the right side of the board. The resistors are scattered across the board, while capacitors are neatly arranged in a row.</w:t>
        <w:br/>
        <w:t>[11:52] [VISUAL] The image shows a hands-on activity involving electronic components and a circuit board. In the foreground, an individual is seen holding a small electronics device with wires connected to it, powered by a Duracell battery (orange colored) held in their hand. The person appears to be either working on or demonstrating the setup.</w:t>
        <w:br/>
        <w:br/>
        <w:t>In front of the individual, there is a triangle-shaped white circuit board with multiple electronic components attached, including an integrated circuit (IC) chip, resistors, capacitors, and other unidentifiable parts. Wires connect these components, suggesting a simple experimental circuit is being set up or demonstrated on the circuit board.</w:t>
        <w:br/>
        <w:br/>
        <w:t>The background includes a white surface on which the setup rests, with no text visible in this frame. The overall setting appears to be a laboratory or workshop environment designed for learning or experimenting with electronics.</w:t>
        <w:br/>
        <w:t>[11:56] [VISUAL] The image captures an intriguing electronic setup on a surface. In the foreground, there is a breadboard with various components connected to it, including a smartphone with its screen displaying some form of graph or data visualization. The breadboard also features a small DC motor attached to a jumper wire, powered by a small 9V battery. A small circuit board with several resistors and a capacitor connected to it adds complexity to the setup, along with various wires connecting the components.</w:t>
        <w:br/>
        <w:br/>
        <w:t>On the right side of the image, there is a black phone, its screen lit up, possibly ready to receive a call or send a message. The phone is connected to the breadboard, suggesting that it's an integral part of this electronic ensemble.</w:t>
        <w:br/>
        <w:br/>
        <w:t>The setup appears to be a simple electronics project involving a motor and possibly a phone with some form of app or program running that interacts with the hardware components on the breadboard. The camera lens attached to another jumper wire might be part of an infrared sensor or projector setup, adding an additional layer of complexity to the scene.</w:t>
        <w:br/>
        <w:br/>
        <w:t>Against the stark white background, the electronic components stand out in bold colors, highlighting their intricate connections and interactions. The image is a snapshot of a moment in time, showcasing the marriage of technology and everyday life.</w:t>
        <w:br/>
        <w:t>[11:59] [VISUAL] The image shows a collection of electronics components and devices laid out on a white surface, with a focus on a complex circuit board. The central piece of the image is the circuit board, a intricate network of wires and components that dominates the scene. On the left side of the board, there's a speaker, suggesting audio processing or output functionality.</w:t>
        <w:br/>
        <w:br/>
        <w:t>In the foreground, an electronic device with jumper wires connected to it can be seen. The wires appear to be attached to terminals or pins, and the connections are secured in place. A small camera with a black lens cap is positioned to the right of this device, possibly used for documentation or video recording related to electronics.</w:t>
        <w:br/>
        <w:br/>
        <w:t>A smartphone lies on its side on the left side of the image, not actively connected to any other hardware but part of the project or demonstration. Above the phone, two small batteries labeled "12V" and "9V" suggest they are part of the power source for the circuit being set up, providing DC voltage to drive electronic components.</w:t>
        <w:br/>
        <w:br/>
        <w:t>Behind the smartphone, a collection of electronic components including resistors, capacitors, an LED (light-emitting diode), and possibly other passive elements like resistors or capacitors can be seen. A small electronics tool kit featuring a screwdriver and pliers is also present, which may be used for building the circuit or testing connections.</w:t>
        <w:br/>
        <w:br/>
        <w:t>On the piece of paper above the smartphone, handwritten notes and a circuit diagram drawn on it show various electronic components connected together in a breadboard setup, commonly used to prototype circuits without soldering parts. The diagram is schematic, with symbols representing different components and lines connecting them to show how they are intended to be wired.</w:t>
        <w:br/>
        <w:br/>
        <w:t>The overall impression is that someone is setting up an electronics project or experiment, possibly for educational purposes or as part of a hobbyist endeavor.</w:t>
        <w:br/>
        <w:t>[12:02] [VISUAL] The image presents an educational setup for teaching about electronics and potentially physics experiments involving circuits or small electronic devices. At the center, there is a breadboard with various electronic components connected to it. The breadboard has several jumper wires inserted into its holes, connecting different components together.</w:t>
        <w:br/>
        <w:br/>
        <w:t>A green LED (light emitting diode) with an anode and cathode lead connected to it is present on the breadboard, alongside an Arduino Uno microcontroller board (a small, low-cost single-board computer with 14 digital input/output pins). A resistor, likely a 220 ohm resistor commonly used for LEDs, is also connected. Additionally, there's a pushbutton switch connected to the microcontroller and an NPN bipolar transistor (labeled "Q1" on the breadboard).</w:t>
        <w:br/>
        <w:br/>
        <w:t>Next to the breadboard lies a smartphone, possibly being used as part of the demonstration or for data acquisition purposes. A small camera is attached to the pushbutton switch, which could be used to capture images or videos during an experiment.</w:t>
        <w:br/>
        <w:br/>
        <w:t>A single AA battery provides power to the circuit and rests on top of the breadboard. The background shows a plain white surface that contrasts with the colored components of the electronic setup.</w:t>
        <w:br/>
        <w:br/>
        <w:t>The overall scene suggests a project or experiment involving electronics, possibly demonstrating how to create simple electronic circuits using an Arduino microcontroller board.</w:t>
        <w:br/>
        <w:t>[12:03] [AUDIO] So I'll connect it to the bottom rail.</w:t>
        <w:br/>
        <w:t>[12:04] [AUDIO] Now let's add some bass control.</w:t>
        <w:br/>
        <w:t>[12:06] [VISUAL] The image captures a close-up view of a white surface, adorned with various electronic components. On the table, a smartphone is connected to an Arduino board via a USB cable, and another Arduino board lies nearby, with wires leading off into various components including a breadboard, resistors, LEDs, a small motor or DC fan, and a power supply unit (PSU) labeled "5V 0.3A". Additional electronics components on the right side of the table include a battery pack labeled "12V 2Ah", a black speaker with a visible membrane, and what appears to be a small electronic device or module with red and black wires connected to it.</w:t>
        <w:br/>
        <w:br/>
        <w:t>In the foreground, a close-up view reveals a white surface with a black circuit board dominating the scene. The circuit board's surface is dotted with white wires, which are connected to a black Duracell brand alkaline battery affixed to the board. The battery stands in stark contrast to the electronic components. On the left side of the circuit board, a black speaker is visible, adding a touch of contrast to the otherwise monochromatic scene. On the right side of the board, a black button is present, designed to initiate some form of action.</w:t>
        <w:br/>
        <w:br/>
        <w:t>The image is devoid of any text, focusing solely on the electronic components and their arrangement. The relative positions of the objects suggest a well-organized and functional setup. The circuit board, with its wires and components, appears to be the central focus of this image. The speaker and button, while not as central, still play a role in the overall composition of the image.</w:t>
        <w:br/>
        <w:br/>
        <w:t>Overall, the image provides a glimpse into the world of electronics, showcasing the various components that make up a device and their functions.</w:t>
        <w:br/>
        <w:t>[12:09] [VISUAL] The image shows a close-up view of a circuit board, with white wires crisscrossing its surface. The wires are connected to a speaker on the left side of the board and a battery on the right. The speaker is turned on, emitting a low hum that fills the air around the circuit board. A Duracell label is visible on the speaker. To the side of the circuit board is an Arduino board, a popular open-source electronics platform based on the ATmega328P microcontroller. This suggests that the project may involve programming and controlling the circuit board with the help of this microcontroller.</w:t>
        <w:br/>
        <w:br/>
        <w:t>In front of the Arduino board is a smartphone, possibly being used to connect or program the Arduino via a USB cable. A camera with a lens cap attached is positioned above the smartphone, which could be recording or capturing images during the project setup process. Next to the breadboard is a small speaker, which could be part of the circuit's output or used for testing purposes.</w:t>
        <w:br/>
        <w:br/>
        <w:t>Batteries are connected to one end of the circuit on the breadboard, providing power to the components. Wires connect various parts of the circuit, including the breadboard to the smartphone and the Arduino board. A USB cable is connected from the smartphone to the breadboard, which might be used to power the circuit or transmit data. A pair of headphones rests beside the smartphone, possibly used for audio output during the project setup process.</w:t>
        <w:br/>
        <w:br/>
        <w:t>A cell phone with a camera app open is also present at the top right corner of the image, which could be used for documentation, live-streaming, or taking photos/videos during the project setup. The scene appears to be set up for educational purposes, such as a tutorial or demonstration on electronics projects using smartphones and Arduino boards.</w:t>
        <w:br/>
        <w:t>[12:10] [AUDIO] I have another little mini breadboard over here with a 10k potentiometer inserted.</w:t>
        <w:br/>
        <w:t>[12:12] [VISUAL] The image shows an electronics project setup on a white surface, with a breadboard at the center. The breadboard features various electronic components attached to it, including jumper wires, resistors, capacitors, a microcontroller (likely an Arduino), and other components not clearly identifiable. A USB cable is plugged into one of the connectors on the board, indicating that power is being supplied.</w:t>
        <w:br/>
        <w:br/>
        <w:t>On the right side of the breadboard, a smartphone displays a graphical interface for an Arduino application or code editor, with a visualization possibly representing the state of the digital pins on the Arduino board. The screen shows arrows pointing in various directions and labels like "pin 1" and "pin 2," suggesting that these pins are being controlled by the software running on the phone.</w:t>
        <w:br/>
        <w:br/>
        <w:t>At the bottom of the breadboard, a small speaker or buzzer is connected to the circuit via jumper wires, likely used to generate an audible signal as part of the project. On the left side of the photo, a battery pack with a label saying "Battery" provides power to the circuit. The battery pack appears to be rechargeable.</w:t>
        <w:br/>
        <w:br/>
        <w:t>On the board itself, there are various electronic components arranged in a way that suggests they are being wired together. A speaker is plugged into the board on the left side, ready to provide sound. A Duracell-branded battery is connected to the board on the right side, its orange color standing out against the white background.</w:t>
        <w:br/>
        <w:br/>
        <w:t>The overall scene suggests an active project in progress, with the speaker and battery ready to be used together. The wires on the board suggest that they will be used to connect the speaker and battery, possibly to create a simple circuit.</w:t>
        <w:br/>
        <w:t>[12:16] [VISUAL] The image shows a close-up view of an electronic device in its assembly stage, featuring a white circuit board with a black border. The board is connected to various wires, indicating a complex network of electrical connections. A speaker is visible on the board, its black and silver color matching the circuit board, although it appears to be unconnected. In addition to the circuit board, several components are attached to a breadboard: a small DC motor mounted directly to the breadboard without a mounting bracket, two resistors connected to the motor, and three wires connecting to a DC power supply sitting on top of the breadboard.</w:t>
        <w:br/>
        <w:br/>
        <w:t>The power supply has a red cable connected to it, indicating the positive terminal, while the black cable represents the negative terminal. On the left side of the image, a person's hand is holding onto a small speaker, suggesting that this setup may be for an audio amplifier or a similar project involving electronics and sound. In the background, there appears to be a microphone attached to another cable, further supporting the idea that this is a DIY electronics assembly or demonstration focused on audio purposes.</w:t>
        <w:br/>
        <w:br/>
        <w:t>There is no text visible in the image, and no instructor is shown. The focus remains on the electronic components and their connections, providing a visual guide to assembling or understanding an electrical circuit for audio purposes.</w:t>
        <w:br/>
        <w:t>[12:19] [VISUAL] The image shows a person interacting with an electronic circuit setup, consisting of various components on a breadboard. The breadboard is populated with multiple resistors (green 10k, orange 560, and white 220), a brown-colored capacitor, and a small transistor with connections labeled "collector," "base," and "emitter." A silver-colored microcontroller module, likely an Arduino board, is connected to the components via wires. The individual is holding a small vibrator motor, which appears to be part of the circuit.</w:t>
        <w:br/>
        <w:br/>
        <w:t>On the breadboard, jumper wires in different colors are used to connect the components. A 9V battery with red and black wires provides power to the circuit. The person seems to be setting up or adjusting the circuit, possibly as part of a tutorial or demonstration on basic electronics principles, such as controlling motors using a microcontroller.</w:t>
        <w:br/>
        <w:br/>
        <w:t>In the foreground, the individual's hand is pressing a button on a white rectangular circuit board covered in wires and components. A speaker with a black and silver body is also present on the circuit board. The wires are colored red, black, and white, suggesting connections to different components of the circuit.</w:t>
        <w:br/>
        <w:t>[12:22] [VISUAL] The image shows a person's hands working on a small electronic circuit, specifically a combination of a speaker, a battery, and various components such as a transistor, a resistor, and a capacitor. The speaker, which is black and white, is connected to the circuit via a wire. The battery, a Duracell, is placed on the left side of the circuit. The components are all arranged on a white circuit board, which is covered with black wires. In the background, there is a printed diagram or schematic visible, showing connections between different parts of the circuit board. This suggests that the person is assembling or modifying the circuit and possibly following instructions or guidelines to ensure correct assembly. A cautionary note "DON'T TOUCH" is also visible in the image, indicating a reminder to handle the electronics with care. The overall setting suggests an educational or hobbyist environment focused on electronic tinkering, assembly, and repair.</w:t>
        <w:br/>
        <w:t>[12:26] [VISUAL] The image shows a meticulous and complex circuit board with various electronic components connected to it, including a battery pack, resistors, and other electronic parts. A silver clip attaches the battery to the board, ensuring a secure connection. The circuit board itself is white, providing a stark contrast to the black wires and components. To the right of the circuit board, there's a simple black speaker, likely used for audio output, suggesting that this circuit board might be part of an audio system or a similar device.</w:t>
        <w:br/>
        <w:br/>
        <w:t>In the context of the image, a smartphone with its screen displaying what appears to be an app or software interface related to electronic circuit design or simulation is visible on the left side. The person in the image is holding up a small black and silver object near the circuit board, which could be a component such as a potentiometer or a small sensor.</w:t>
        <w:br/>
        <w:br/>
        <w:t>The overall scene suggests a scenario where these components are being tested or assembled, perhaps for a new electronic device or system. A watermark at the bottom of the image indicates the source or creator of the image, providing additional context about the origin of the photograph. The style of the image suggests it may be used for educational purposes to illustrate concepts related to electronics, DIY projects, or hobbyist electronics work.</w:t>
        <w:br/>
        <w:t>[12:29] [VISUAL] The image captures a moment of electronic experimentation and setup. The central focus is a white circuit board adorned with various wires and components, forming a complex network of connections each playing a crucial role in the overall functionality. On the right side of the circuit board, a black phone rests, connected to the board via a wire, ready to be activated or tested, suggesting an ongoing or impending experiment.</w:t>
        <w:br/>
        <w:br/>
        <w:t>On the left side of the circuit board, a small speaker is seen, connected and ready to produce sound when activated, adding an element of auditory experimentation to the scene. A small speaker with a wire connecting it to a breadboard on the left-hand side of the image also powers an electronic project or prototype, likely driven by a battery pack.</w:t>
        <w:br/>
        <w:br/>
        <w:t>A black DURACELL battery sits on the board, indicating that the circuit board is powered and ready to be activated or used in an experiment. In front of the breadboard, a smartphone with a connection to a USB port, possibly for charging or data transfer, can be seen.</w:t>
        <w:br/>
        <w:br/>
        <w:t>To the right of the breadboard, there is a small circuit board with additional electronics connected to it, including a microcontroller, LED lights, and more resistors and capacitors. The background is plain and white, which makes the colorful electronic components stand out, possibly used for teaching or educational purposes.</w:t>
        <w:br/>
        <w:t>[12:30] [AUDIO] So you want to connect a jumper wire from pin 1 of the LM386 up to an outer pin of the potentiometer.</w:t>
        <w:br/>
        <w:t>[12:32] [VISUAL] The image captures an electronics project setup on a white surface. On the left side of the photo, a person is seen holding a soldering iron, suggesting they are in the process of soldering a circuit board (PCB). To the right of the person, there is a breadboard with several components connected to it. The components include:</w:t>
        <w:br/>
        <w:br/>
        <w:t>1. A small DC motor, which appears to be connected to one of the power rails on the breadboard.</w:t>
        <w:br/>
        <w:t>2. A 9V battery pack, which seems to be supplying power to the circuit.</w:t>
        <w:br/>
        <w:t>3. Several jumper wires connecting different parts of the circuit, including a red LED that is currently not lit, indicating the circuit is either not complete or powered off at this moment.</w:t>
        <w:br/>
        <w:t>4. A microcontroller development board (MDB), which has a green LED connected to it. The MDB also has several pins populated with resistors and other components, suggesting it is part of an experimental setup.</w:t>
        <w:br/>
        <w:t>5. A smartphone, lying on its side, with the screen displaying some kind of graphical user interface (GUI). This suggests that the phone may be connected to the circuit for data monitoring or control purposes.</w:t>
        <w:br/>
        <w:t>6. A small projector or lens, which appears to be used as an optoelectronic sensor or component in the project.</w:t>
        <w:br/>
        <w:t>7. An electronic component with a red-colored marking on it, which is not clearly identifiable without more context.</w:t>
        <w:br/>
        <w:br/>
        <w:t>The person in the photo seems to be focusing on soldering a specific component onto the breadboard, using a small brush or tool for precision work on the solder joints. Nearby, an electronic circuit board looks handmade, with various components and wiring attached to it. The circuit appears to be a prototype design rather than a commercial product.</w:t>
        <w:br/>
        <w:br/>
        <w:t>The image does not contain any discernible text, providing no additional context about what's being taught or demonstrated. The focus is solely on the hardware setup and the activity of assembling or repairing an electronics project.</w:t>
        <w:br/>
        <w:t>[12:36] [VISUAL] The image captures a moment in time where an electronics enthusiast is working on assembling or debugging an electronic circuit. The setup includes various components such as resistors, a microcontroller (identified by its chip with many pins), a small speaker, and a battery, which are all connected to a breadboard via jumper wires. A person's hand can be seen in the bottom right corner of the image, operating a smartphone and likely referencing a mobile application or interface for guidance.</w:t>
        <w:br/>
        <w:br/>
        <w:t>In the foreground, a circuit board is visible, covered in black tape, suggesting it's a prototype or part of a DIY project. Two wires, one black and the other red, are connected to the board, forming a circuit. The red wire is also connected to a silver button on the circuit board, which is part of a speaker. A Duracell battery can be seen in the background, positioned to the right of the circuit board, likely powering the circuit and device.</w:t>
        <w:br/>
        <w:br/>
        <w:t>The overall scene depicts a DIY electronic project in progress, with the circuit board serving as the central component, while the breadboard and components on it are being used to assemble or debug an electronic circuit.</w:t>
        <w:br/>
        <w:t>[12:39] [VISUAL] The image captures a highly detailed electronic project setup on a white surface, featuring a circuit board with various components such as resistors, capacitors, and wires attached. At the center of the board, jumper wires connect different parts of the circuit, including at least two power sources: one near the smartphone and another close to the breadboard and small electronic component with a red light. The smartphone itself displays a digital interface with options and settings, possibly indicating remote control or programming for the project.</w:t>
        <w:br/>
        <w:br/>
        <w:t>On the left side of the image, a black cylindrical speaker is positioned adjacent to the circuit board, while on the right side, a small orange Duracell battery is connected to the board via wires. A breadboard with jumper wires connects to other parts of the circuit, and in front of the main circuit board, a small electronic component with a red light illuminated suggests it may be powered or in operation.</w:t>
        <w:br/>
        <w:br/>
        <w:t>In the bottom right corner, a person (partially visible) holds what appears to be another electronic component or sensor, possibly demonstrating or working on the project. The image captures the hands-on nature of the activity and the components involved, with no instructional content or teaching context provided.</w:t>
        <w:br/>
        <w:t>[12:39] [AUDIO] Now take the middle pin of the potentiometer and bring it down to another rail of the breadboard.</w:t>
        <w:br/>
        <w:t>[12:42] [VISUAL] The image captures an educational setup that features a breadboard with various electronic components, including resistors, capacitors, and integrated circuits. A smartphone is connected to the circuit for testing or measuring purposes, while an Arduino board is mounted on a small white breadboard to the right, suggesting a project involving electronics and microcontrollers. On the left side of the image, another smartphone lies with its display off, charging via a plugged-in charger.</w:t>
        <w:br/>
        <w:br/>
        <w:t>Closer examination reveals a workspace dominated by a circuit board, its surface intricately adorned with wires and resistors, indicating the presence of a complex electronic device. A black speaker is positioned to the right of the circuit board, ready to amplify sounds from the device. Adjacent to it, a battery provides power to the device.</w:t>
        <w:br/>
        <w:br/>
        <w:t>The overall scene presents a workspace where electronic devices are being designed, built, or maintained. The precise arrangement of objects and their relative positions suggest a careful and meticulous approach to electronic work.</w:t>
        <w:br/>
        <w:t>[12:46] [VISUAL] This image captures a moment of electronic innovation, showcasing a unique setup that blends various components and technologies. From left to right, an electronic setup is laid out on a white surface, featuring:</w:t>
        <w:br/>
        <w:br/>
        <w:t>1. A smartphone, appearing to charge with accessories such as a charging pad and possibly other small electronics nearby.</w:t>
        <w:br/>
        <w:t>2. An Arduino Uno board with jumper wires attached, suggesting an electronics project or experiment involving the Arduino platform.</w:t>
        <w:br/>
        <w:t>3. A DC motor connected via cable to the Arduino board, powered by the board and possibly controlled or monitored using an ultrasonic sensor module located nearby.</w:t>
        <w:br/>
        <w:t>4. Two additional small electronic components with wires attached, although their exact nature is not immediately clear from this angle and distance.</w:t>
        <w:br/>
        <w:br/>
        <w:t>The setup appears to be centered around a combination of components that could be used for various applications like robotics or automation. The absence of an instructor suggests a learning environment where someone might be teaching or explaining how these parts interact within the context of a DIY project.</w:t>
        <w:br/>
        <w:br/>
        <w:t>In the bottom right corner, text reads "DIY Projects," implying involvement in do-it-yourself projects, possibly in electronics hobbyism or education. A stylized brain with gears watermark/logo on the bottom left reinforces this idea.</w:t>
        <w:br/>
        <w:br/>
        <w:t>The image itself is overlaid with a semi-transparent gray gradient effect, drawing attention to the electronic components and setup. The low-angle shot emphasizes the phone and circuit board, creating a sense of creation or experimentation in the world of electronics.</w:t>
        <w:br/>
        <w:t>[12:46] [AUDIO] And insert a 0.033 microfarad capacitor from the end of that connection down to another rail</w:t>
        <w:br/>
        <w:t>[12:49] [VISUAL] This image presents a comprehensive view of an electronic setup featuring various components connected together. The visible items include a breadboard with multiple jumper wires attached, which are being used to connect different electronic components. The breadboard is populated with several black and red wires plugged into its terminals.</w:t>
        <w:br/>
        <w:br/>
        <w:t>On top of the breadboard lies an Arduino microcontroller board, mounted via a white USB cable connected to one of its pins. Two DC motors, likely for prototyping purposes, are attached to the breadboard, along with a small electronic component that appears to be a vibration motor or actuator, connected directly to one of the Arduino's digital pins.</w:t>
        <w:br/>
        <w:br/>
        <w:t>A small analog potentiometer (pot) is present, allowing for adjusting a voltage level and connected to two power rail and ground terminals. A small audio speaker faces towards us, likely used to produce sound as part of this project. A black camera lens, repurposed from its typical use as an optical component, has wires connected to it, suggesting it may be acting as a sensor or detector.</w:t>
        <w:br/>
        <w:br/>
        <w:t>A small battery pack is also visible, indicating that the setup requires a portable power supply. The components are interconnected by various wires running between them. In addition, a white button cell battery and a black "DURABLOC" battery stand out on the right side of the breadboard, ready to provide power for the circuit.</w:t>
        <w:br/>
        <w:br/>
        <w:t>The intricate connections and arrangements of these components create a dynamic scene, encapsulating the essence of electronic circuit design. The setup appears to be in various stages of development, with some wires still loose and others already connected, suggesting that it is being worked on or tested.</w:t>
        <w:br/>
        <w:t>[12:52] [VISUAL] The image presents a unique combination of electronic components and circuits laid out on a white surface against a light blue background. In the foreground, a close-up view of a simple circuit board, a small speaker, and a battery are visible. The circuit board, with its white color and black wires, is prominently displayed. Several components are attached to it, including resistors, diodes, integrated circuits (ICs), and capacitors, which are connected by various wires.</w:t>
        <w:br/>
        <w:br/>
        <w:t>To the left of the circuit board, a small speaker with a black cover is visible, suggesting that it might be part of an audio project or setup. A cell phone can be seen in the background on the left side. In the top-left corner, a partially visible black-covered speaker hints at a possible audio-related context.</w:t>
        <w:br/>
        <w:br/>
        <w:t>In the center of the image, a small breadboard is present, with multiple ICs and resistors attached to it, further emphasizing the focus on physical arrangements and connections rather than a teaching context or person guiding through a lecture. The background cell phone provides additional context, but there are no texts, slides, or diagrams visible in this image.</w:t>
        <w:br/>
        <w:br/>
        <w:t>The overall composition of the image presents an intriguing electronic circuit setup, with the simple circuit board, speaker, and battery at its core.</w:t>
        <w:br/>
        <w:t>[12:53] [AUDIO] of the breadboard.</w:t>
        <w:br/>
        <w:t>[12:55] [AUDIO] And then connect the other end of that capacitor over to pin 5 of the LM386.</w:t>
        <w:br/>
        <w:t>[12:56] [VISUAL] The image shows an electrical experiment setup on a white surface, with several components and devices assembled on a breadboard. The breadboard is white with a black border, indicating it's a miniaturized circuit board. Various components are connected to the board, including resistors, a capacitor, a transistor, and a speaker.</w:t>
        <w:br/>
        <w:br/>
        <w:t>The resistors are scattered across the board, some located closer to the center while others are situated towards the edges. The capacitor is positioned in the middle of the board, while the transistor is placed near the left edge. The speaker is located on the right side of the board. A Duracell battery with an orange and black casing is also visible, plugged into the breadboard.</w:t>
        <w:br/>
        <w:br/>
        <w:t>Wires connect the components: one red wire supplies power from the battery pack to the circuit board, and one black wire may be grounding. A small electronic device, possibly a microcontroller or integrated circuit (IC), is connected to another component on the breadboard. An empty clear plastic container with a lid and an opening suggests it might be used to measure electrical components.</w:t>
        <w:br/>
        <w:br/>
        <w:t>Various wires and connectors are visible, including what appears to be a soldering iron, indicating active work has been done or is being completed. A smartphone lies next to the breadboard, possibly used to document the process or provide power to an experiment not visible in the image. The setup appears to be incomplete and in progress, possibly a DIY electronics project.</w:t>
        <w:br/>
        <w:t>[12:59] [VISUAL] The image shows an electronics setup laid out on a white background. The setup appears to be part of an educational demonstration, possibly for a class in electronic engineering or a similar field. Here are the details visible:</w:t>
        <w:br/>
        <w:br/>
        <w:t>1. **Breadboard**: In the center of the setup is a solderless breadboard with various electronic components connected to it. These include wires, resistors, capacitors, and a small microphone. There's also an Arduino Uno board, which suggests that this might be a beginner's electronics project or demonstration.</w:t>
        <w:br/>
        <w:br/>
        <w:t>2. **Power Supply**: To the left of the breadboard, there is a 9V DC power supply, commonly used to provide power to electronic circuits. This indicates that the components connected to the breadboard are receiving electrical power.</w:t>
        <w:br/>
        <w:br/>
        <w:t>3. **Wires and Components**: The breadboard itself has several wires running between different points, indicating connections between various components like resistors, capacitors, and an LED (light-emitting diode). There is also a small DC motor attached to the breadboard, hinting at a project related to motor control or robotics.</w:t>
        <w:br/>
        <w:br/>
        <w:t>4. **Arduino Uno**: On the right side of the breadboard, there is an Arduino Uno board. This is a microcontroller-based development board based on the ATmega328P. The presence of the Arduino suggests that the setup involves programming and controlling electronic circuits using digital logic signals.</w:t>
        <w:br/>
        <w:br/>
        <w:t>5. **Microphone**: A small electret microphone is connected to the breadboard, which might be used for audio input in a project. This could indicate an interest in sound processing or sensor interfacing within this circuit.</w:t>
        <w:br/>
        <w:br/>
        <w:t>6. **Circuit Board with Components**: On the left side of the setup, there is a white circuit board adorned with various components including resistors, capacitors, and wires. These components are arranged in a way that suggests they are part of a larger circuit, perhaps a simple one-off project.</w:t>
        <w:br/>
        <w:br/>
        <w:t>7. **Speaker and Battery**: In the background, there's a black speaker located to the left of the circuit board, suggesting it might be the source of the sound being heard. Additionally, on the right side of the circuit board is a Duracell battery, adding a splash of orange color to the scene.</w:t>
        <w:br/>
        <w:br/>
        <w:t>8. **Setup Arrangement**: The relative positions of the objects suggest a careful arrangement, with the breadboard at the center and the speaker, battery, and circuit board positioned on either side.</w:t>
        <w:br/>
        <w:br/>
        <w:t>The image does not provide clear evidence of an instructor performing any action or textual content that can be confidently read and described within this image.</w:t>
        <w:br/>
        <w:t>[13:02] [VISUAL] The image shows an electronic setup on a white surface, with a photo overlaid with a gray tone, showing the same setup against a darker background. The current frame (bottom) reveals various components connected in a breadboard circuit. There are wires connecting different elements, including a small electronic device, which appears to be an amplifier or preamplifier, featuring two input jacks and one output jack. Attached to the output of this device is a microphone, indicating that it might be used for audio recording or amplification, with a foam windscreen attached to its capsule.</w:t>
        <w:br/>
        <w:br/>
        <w:t>The circuit also includes resistors, wires, and what seems to be a small speaker, suggesting that the circuit is designed to amplify sound captured by the microphone. Red and black wires in the breadboard could indicate separate ground or signal paths. Additionally, there appears to be a coin cell battery providing power to the circuit, as indicated by the connections to the positive and negative terminals of the battery.</w:t>
        <w:br/>
        <w:br/>
        <w:t>In the overlapped photo (top), we can see a similar setup with some differences in arrangement and components. The overall impression is that someone is either learning about electronics or setting up an audio amplification circuit.</w:t>
        <w:br/>
        <w:t>[13:05] [AUDIO] So I'll connect the other end of that capacitor.</w:t>
        <w:br/>
        <w:t>[13:06] [VISUAL] The image shows a close-up view of a person's hands interacting with a circuit board, likely in the context of an educational video or demonstration. The hands are positioned on the board, suggesting that they are either assembling or disassembling the electronic circuit. The circuit board is white and covered in various components such as resistors, capacitors, wires, integrated circuits (ICs), and connectors.</w:t>
        <w:br/>
        <w:br/>
        <w:t>In the foreground, we see a pair of hands actively engaging with the electronic components, including diodes and possibly other components connected to the breadboard. The background is blurred but appears to be an indoor setting, possibly a lab or workshop space, where a black battery is present, indicating that the person might be working on an electronic project.</w:t>
        <w:br/>
        <w:br/>
        <w:t>The focus is on the hands and the breadboard setup, which is a common way to build simple electronic circuits using different types of components connected in series or parallel configurations. There are no visible texts, slides, diagrams, or any other readable elements that provide additional context or information about the specific nature of the demonstration or experiment.</w:t>
        <w:br/>
        <w:br/>
        <w:t>The overall scene suggests a hands-on, practical approach to electronics, with the person's fingers and thumbs manipulating the components on the circuit board. The image captures the hands in the act of connecting, testing, or manipulating the electronic circuit, which seems to be part of an educational video or tutorial on electronics.</w:t>
        <w:br/>
        <w:t>[13:09] [VISUAL] The image depicts two sets of hands working with electronic components. On the left side of the image, one set of hands is manipulating wires and possibly soldering equipment, while on the right side, another set of hands is inspecting or adjusting an electronic circuit board that features various integrated circuits (ICs) and several connectors. Some of these connectors appear to be connected to wires leading from the circuit board, while others are not attached to any connections. The individual is focused on the task at hand.</w:t>
        <w:br/>
        <w:br/>
        <w:t>The image seems to be a composite or collage that combines multiple views of the person and their work with electronics, possibly for instructional purposes. It presents a step-by-step guide or snapshot of a project in progress, without any visible text, diagrams, or slides. The focus is solely on the hands and equipment, suggesting an educational context focused on practical electronics work rather than theoretical or conceptual knowledge.</w:t>
        <w:br/>
        <w:br/>
        <w:t>One set of hands is specifically engaged in soldering wires onto the circuit board, holding the wires in the middle for easy manipulation and connection. The circuit board itself is a complex array of wires, resistors, and other electronic components, indicating a complex electronic device or circuit.</w:t>
        <w:br/>
        <w:t>[13:12] [VISUAL] The image appears to be a collage of photos related to electronics and possibly home improvement. On the left side of the image is a photo of a human hand with painted fingernails, while on the right side, another human hand points at a specific component in a circuit. The main focus of the image is an electronic setup that includes a small circuit board, various wires, a battery pack, and what looks like an Arduino microcontroller board. The circuit board is covered in white plastic protective layer and teeming with wires, indicating the presence of multiple electronic components.</w:t>
        <w:br/>
        <w:br/>
        <w:t>In the center of the circuit board, there's a speaker, a small black object with a red label, placed on the right side. It appears to be powered by a Duracell battery, which is also visible in the image, placed on the left side and connected to the speaker with a black wire. The circuit board sits on a white surface, contrasting with its own dark color and that of the battery, giving an overall impression of a simple electronic circuit setup with the speaker and battery as key components.</w:t>
        <w:br/>
        <w:t>[13:16] [VISUAL] The image shows a detailed arrangement of electronic devices and components on a white background. At the center of the image is a black speaker connected to a white board, with its wires neatly arranged in a grid pattern. To the right of the speaker is a small battery, identified as a Duracell, sitting on the board. The battery's label indicates it is a Duracell.</w:t>
        <w:br/>
        <w:br/>
        <w:t>The speaker and battery are surrounded by various components, including a small black box, multiple components on a white board, and a white panel with a black panel. The components and speaker are arranged in a grid pattern, creating a sense of symmetry and order.</w:t>
        <w:br/>
        <w:br/>
        <w:t>In addition to the electronic devices, an electronic circuit board is visible at the top of the image. The board features various components, including capacitors, resistors, an LED light, a transistor (identified by its three legs), and a small motor attached to one of the breadboard's input pins. The board is connected to a battery pack labeled "Battery Pack" with jumper wires.</w:t>
        <w:br/>
        <w:br/>
        <w:t>The circuit is powered by a DC power adapter with a cable connected to it. A multimeter is visible on the right side of the image, measuring something on the circuit with its red measurement probe touching the circuit. Schematics or diagrams are also visible in the image, including a breadboard with connections that suggest an experimental setup.</w:t>
        <w:br/>
        <w:br/>
        <w:t>The background is white, providing a high-contrast backdrop for the electronic devices and components. The image has a watermark text that reads "Stock Photos," indicating it might be a stock photo meant for use in educational materials or presentations.</w:t>
        <w:br/>
        <w:t>[13:17] [AUDIO] And then connect the other end of that capacitor.</w:t>
        <w:br/>
        <w:t>[13:19] [VISUAL] The image shows a close-up view of an electronics project setup on a white surface, featuring a complex circuit board with various components connected by wires. The circuit board is white and includes resistors, capacitors, and a speaker. At the center of the board, there's a breadboard with multiple components connected to it, including:</w:t>
        <w:br/>
        <w:br/>
        <w:t>* A red LED (light-emitting diode), which is illuminated.</w:t>
        <w:br/>
        <w:t>* Two resistors, one white and one red, connected to the LED.</w:t>
        <w:br/>
        <w:t>* An NPN transistor (Q1) with a red LED connected across its base-emitter junction and collector-emitter junction.</w:t>
        <w:br/>
        <w:t>* The 9V DC power supply, which is providing electricity to the circuit, has a black barrel connector attached to it.</w:t>
        <w:br/>
        <w:t>* Wires of different colors, likely used for connecting the components together on the breadboard.</w:t>
        <w:br/>
        <w:t>* Two potentiometers (pots), one red and one white, which are adjustable resistors used to control voltage in this circuit.</w:t>
        <w:br/>
        <w:t>* A small speaker with a black coil and a cone attached to the breadboard.</w:t>
        <w:br/>
        <w:t>* An unidentified electronic component with the label "U1" on it, suggesting it might be an integrated circuit or other specialized component.</w:t>
        <w:br/>
        <w:br/>
        <w:t>In the top right corner of the image, there's a Duracell battery, indicating that the circuit board is powered. The battery is black and has a white label on it, providing information about its specifications.</w:t>
        <w:br/>
        <w:br/>
        <w:t>The overall image suggests a technical or scientific setting, possibly related to electronics or electrical engineering, with an active, ongoing project in progress.</w:t>
        <w:br/>
        <w:t>[13:22] [VISUAL] This image presents a detailed view of an electronic setup consisting of various components arranged on a white surface. At the center of the arrangement is a small electronic device resembling a microphone, with a coiled cable leading out to another component not fully visible in this frame. This device could be a pickup for electric guitar or bass due to its design and placement within the setup.</w:t>
        <w:br/>
        <w:br/>
        <w:t>To the left of the central device lies a larger electronic device with multiple connections coming from it, serving as an interface or mixer given the patch cables connecting it to other components. On the right side, there are more electronic components and devices that resemble audio processing equipment, including what appears to be a power supply unit (PSU) with a battery pack on top and a series of switches and connectors.</w:t>
        <w:br/>
        <w:br/>
        <w:t>In the foreground, a close-up view of a circuit board reveals a complex array of wires, resistors, and capacitors, each contributing to the overall functionality of the circuit. The wires are connected in a manner that suggests they are part of a larger system, possibly a musical instrument. Partially visible on the right side is a Duracell battery, a common choice for powering electronic devices.</w:t>
        <w:br/>
        <w:br/>
        <w:t>The white background serves to highlight the objects in the foreground, creating a striking visual contrast between the black wires of the circuit board and the white surface. The overall scene suggests a project in progress, perhaps a musical instrument or some other electronic device, with the various components and devices carefully arranged to facilitate their intended function.</w:t>
        <w:br/>
        <w:t>[13:22] [AUDIO] So I'll connect the other end of that capacitor.</w:t>
        <w:br/>
        <w:t>[13:26] [VISUAL] The image presents a close-up view of an electronic circuit board with various components attached to it, laid out on a white surface. The circuit board is adorned with a series of wires, some of which are connected to a small electric motor, a resistor with an LED (light-emitting diode) attached to it, a capacitor, and a breadboard with jumper wires. Additionally, there is a USB battery pack nearby, suggesting that the circuit might be powered by this source. A small speaker is also connected to the circuit board, indicating it's part of the setup.</w:t>
        <w:br/>
        <w:br/>
        <w:t>The components are scattered across the board, each with its own purpose. A red LED, a black potentiometer, and a green button are some of the identifiable components. These components are connected to the wires, indicating that they are part of the circuit. The wires are red, green, and black, adding a splash of color to the otherwise monochromatic board.</w:t>
        <w:br/>
        <w:br/>
        <w:t>Text labels next to some of the components provide additional information: "Diodes," pointing to the resistor with an LED attached; "Capacitor," indicating the component labeled as such; and "Battery," pointing at the USB battery pack. The overall image suggests a device or appliance that requires the use of these components to function.</w:t>
        <w:br/>
        <w:br/>
        <w:t>The background is blurred but suggests an indoor setting with lighting that highlights the components of the circuit. There is no visible instructor in the image, however, the arrangement of components and the labels indicate that the photo could be used as part of an educational resource or presentation slide.</w:t>
        <w:br/>
        <w:t>[13:27] [AUDIO] So I'll connect the other end of that capacitor.</w:t>
        <w:br/>
        <w:t>[13:29] [VISUAL] The image shows an electronics experiment setup on a white background, featuring a cluttered board covered in various electronic components. The board is a study in contrasts, with the white surface juxtaposed against the black of the wires and resistors, as well as the unique colors of the components.</w:t>
        <w:br/>
        <w:br/>
        <w:t>Visible components include a microphone with a black base for sound input, a yellow LED light likely used to show the output of a digital circuit or for signaling purposes, several wires with different colors and insulation connected for conducting electricity, and a small electronic device labeled "D01" which may be an integrated circuit or microchip component.</w:t>
        <w:br/>
        <w:br/>
        <w:t>A 9V battery pack provides power to the circuit, which is connected using jumper wires, suggesting that the circuit is either being tested or modified. An assortment of resistors and capacitors are also present, essential components for creating circuits that can store and release energy. A piece of breadboard is visible, often used in electronics projects to quickly prototype and test circuits without soldering.</w:t>
        <w:br/>
        <w:br/>
        <w:t>On the board, a speaker with a white base is situated on the left side, hinting at the possibility of audio output from this circuit. On the right side, a Duracell battery is visible, its round shape contrasting with the rectangular components around it, suggesting that it may be a power source for the circuit.</w:t>
        <w:br/>
        <w:br/>
        <w:t>The setup has a sense of order in its arrangement, with each component having its place in this mini-circuit. Overall, the image captures a moment in the world of electronics where wires, resistors, and batteries come together to create something more than just a collection of parts, likely in an educational context or hands-on learning activity.</w:t>
        <w:br/>
        <w:t>[13:32] [VISUAL] In the image, an electronic project setup is showcased on a white surface, featuring various electronic components. The focus is on a breadboard with wires connected to it, likely creating a circuit. There are jumper wires and cables connecting different components, including what appears to be a small motor or pump, a microcontroller board (which looks like an Arduino), a DC motor with attached wires, a couple of 9V batteries, and some additional electronics that are not clearly identifiable. The person in the image is interacting with the breadboard, possibly adjusting the connections or setting up the components.</w:t>
        <w:br/>
        <w:br/>
        <w:t>In the background, a close-up view of a circuit board is captured, which is the central object in the scene. The circuit board is white and covered with various components, including resistors, capacitors, and wires, arranged in a grid-like pattern. To the left of the circuit board, a small speaker can be seen, its black and white color scheme contrasting with the white of the circuit board. On the right side, a Duracell battery is placed, its orange and black color scheme matching the color of the wires on the circuit board.</w:t>
        <w:br/>
        <w:br/>
        <w:t>The image also features text that reads "Duracell" and "Duracell", located towards the top, suggesting they might be related to the battery or the speaker. The overall scene presents a complex arrangement of electronic components, with the Duracell brand prominently featured. The precise locations and relative positions of the objects contribute to a sense of depth and complexity in the image.</w:t>
        <w:br/>
        <w:t>[13:36] [VISUAL] The image shows a complex network of wires and components on a white circuit board, with two prominent components standing out. One is a speaker, its black and white color scheme contrasting with the white board, while the other is a Duracell battery, a crucial part of many electronic devices. The speaker and battery are positioned on opposite sides of the board, suggesting they might be connected to each other or to other components on the board.</w:t>
        <w:br/>
        <w:br/>
        <w:t>In the background, an individual can be seen engaging in electronics work, using a soldering iron to solder wires onto another circuit board. This board has several visible connections and various components soldered on it, indicating an ongoing project, possibly related to an audio amplifier or some other electronic device.</w:t>
        <w:br/>
        <w:br/>
        <w:t>The focus of the image is on the activity of soldering and building electronics, with no text or diagram visible in this frame. The setting suggests that this is an educational context, possibly demonstrating a DIY electronics project or teaching how to solder and assemble circuits.</w:t>
        <w:br/>
        <w:t>[13:37] [AUDIO] So I will connect the other end of that capacitor.</w:t>
        <w:br/>
        <w:t>[13:39] [VISUAL] The image shows a person's hand interacting with a printed circuit board (PCB), which is covered in wires and various electronic components. The PCB appears to have a motor driver IC and several resistors and capacitors attached, indicating an active electronics project or demonstration. The person's hand is visible, holding onto the PCB, suggesting hands-on activity such as construction or testing of the circuit.</w:t>
        <w:br/>
        <w:br/>
        <w:t>In the background, another person's hand is seen holding a small device that could be a microcontroller board, which is often used to interface with other electronic components like those on the PCB. This suggests that the image might have been taken during a workshop or tutorial where electronics hobbyists or students are learning about building and testing circuits.</w:t>
        <w:br/>
        <w:br/>
        <w:t>On the white surface, a Duracell battery is positioned next to the circuit board, with its logo clearly visible. The battery's presence implies it may be used as a power source for the circuit. Overall, the image captures a moment of hands-on activity, highlighting the construction or testing of an electronic circuit, and showcasing the importance of electricity and electronics.</w:t>
        <w:br/>
        <w:t>[13:40] [AUDIO] So I'll connect the other end of that capacitor.</w:t>
        <w:br/>
        <w:t>[13:42] [VISUAL] The image captures an experimental setup featuring various electronic components, with a small motor attached to a circuit board. The board is adorned with numerous wires and components, hinting at complex circuitry. A black speaker stands out, its wires crisscrossing the board, suggesting a possible connection to sound or acoustics. To the right of the circuit board, a smartphone with its screen visible appears to be recording or displaying information relevant to the experiment.</w:t>
        <w:br/>
        <w:br/>
        <w:t>In front of the circuit board, an audio speaker is connected to the circuitry, further emphasizing the potential focus on sound and motion. On the left side of the image, a person's hand holding what appears to be a small electronic device or component can be seen, possibly setting up the experiment or observing its results.</w:t>
        <w:br/>
        <w:br/>
        <w:t>The background is not in focus, appearing as a plain surface, possibly a tabletop or desk, typical for laboratory or experimental setups. A black battery, likely a Duracell, sits atop the circuit board, ready to power the setup. Additionally, a small white box with obscured contents suggests potential functionality or purpose.</w:t>
        <w:br/>
        <w:t>[13:46] [VISUAL] The image shows a person working with an electronics project that includes a breadboard and various electronic components, such as resistors, capacitors, integrated circuits (ICs), diodes, or transistors, which are connected by wires. The breadboard is typically used for prototyping circuits or building small-scale electronic projects, like simple sound amplifiers, flashing LED circuits, or basic microcontroller projects.</w:t>
        <w:br/>
        <w:br/>
        <w:t>In the foreground, a white board with multiple knobs and buttons is visible, suggesting it might be part of an electronic device or circuit board. A Duracell battery, a common power source for electronic devices, is situated on the right side of the image, slightly tilted to add visual interest. Below, a speaker is present in the bottom left corner, turned off, indicating that the device connected to the board is not currently in use.</w:t>
        <w:br/>
        <w:br/>
        <w:t>On the person's hand, a smartphone with a screen displaying what appears to be a circuit simulation or diagram is visible, implying they might be using an app to assist in building the circuit or verifying its operation. The image captures the process of learning through hands-on activity and technology assistance, which is common in educational settings focused on electronics and computer programming.</w:t>
        <w:br/>
        <w:t>[13:46] [AUDIO] Really?</w:t>
        <w:br/>
        <w:t>[13:48] [AUDIO] Thank you.</w:t>
        <w:br/>
        <w:t>[13:49] [VISUAL] The image shows a white surface with various electronic components and equipment spread out. At the top of the frame, there's a smartphone connected to a circuit board with multiple wires and connectors. Below this, an array of wires is visible, leading from the circuit board to several components including batteries, capacitors, and possibly integrated circuits or other electronic devices. The batteries are labeled "BAT1" and "BAT2," suggesting they may be part of a system that requires two sources of power.</w:t>
        <w:br/>
        <w:br/>
        <w:t>A battery, specifically a Duracell brand cell, is positioned on the left side of the image, connected to several wires forming a network of electrical connections. A speaker with a plug is situated on the right side of the image, ready to connect to the power source. The speaker's black color contrasts with the white surface.</w:t>
        <w:br/>
        <w:br/>
        <w:t>The background is blurred, focusing attention on the components on the surface. The relative positions of the objects suggest a well-organized workspace, with each component having its designated place. The speaker and the battery are both located on the right side, indicating a layout that is both functional and aesthetically pleasing.</w:t>
        <w:br/>
        <w:br/>
        <w:t>In the foreground, partially out of focus, there appears to be a person holding or interacting with the equipment. However, only their left arm and hand are visible, making it difficult to determine their role or action in relation to the devices. There is no text or diagrams visible that provide additional context or instructions on what is being done.</w:t>
        <w:br/>
        <w:br/>
        <w:t>The image does not show any instructional content like slides, diagrams, or explicit teaching or demonstration activities by the instructor. It seems more like a snapshot of a work in progress, possibly during an educational session focused on electronics and circuit assembly. The purpose of the setup, such as what it's meant to do or how it works, is not clear from the image alone.</w:t>
        <w:br/>
        <w:t>[13:52] [VISUAL] The image captures a snapshot of an electronics project or experiment in progress. A table with various components and wires is visible, featuring an open-box electronic device on its left side with red wires connected to it. The surrounding area is cluttered with cables and components, including a breadboard with jumper wires connecting items like a microphone module, motor driver, and possibly LEDs or lights.</w:t>
        <w:br/>
        <w:br/>
        <w:t>A smartphone lies on the table, potentially used to power or control the electronics. To the right of the phone is a small circuit board with additional electronic components attached, such as resistors, capacitors, and possibly more LEDs or lights. A person's hand can be seen in the top-right corner of the image, holding an electronic component (likely a potentiometer or another type of resistor) near the breadboard, suggesting that they might be building or testing the circuit.</w:t>
        <w:br/>
        <w:br/>
        <w:t>In the foreground, a close-up view of a circuit board is captured, with a multitude of wires and components adorning it. The circuit board appears to be in the process of being assembled, with the wires still connected to its components. A black speaker stands tall to the left of the circuit board, ready to amplify sounds, while a small Duracell battery sits on the right, serving as the power source for the circuit board.</w:t>
        <w:br/>
        <w:br/>
        <w:t>The background is an indoor setting with a plain wall and what appears to be a bookcase, but it remains out of focus. The overall impression is that someone is engaged in tinkering with electronics, likely for educational purposes such as learning about circuits, microcontrollers, or DIY projects.</w:t>
        <w:br/>
        <w:t>[13:56] [VISUAL] The image shows an electronics project setup on a white table with a person's hand holding a small electronic device with wires and components attached to it. The circuit board appears to have various resistors, capacitors, and possibly integrated circuits. An audio speaker is connected to one end of the circuit, which may be for testing or demonstration purposes.</w:t>
        <w:br/>
        <w:br/>
        <w:t>The table also holds a smartphone with its screen turned off next to the electronic device, likely used as a power source or for data transfer during the project. Various electronic components and tools are visible in the background, including additional capacitors and resistors, some wires, and possibly other parts of the electronics kit.</w:t>
        <w:br/>
        <w:br/>
        <w:t>Closer inspection reveals that the circuit board is connected to the speaker through a USB charger, with a black Duracell battery plugged into the charger as well. The overall setting suggests an educational context, possibly a tutorial or demonstration on how to assemble or repair electronic devices.</w:t>
        <w:br/>
        <w:br/>
        <w:t>The image does not contain any discernible text and does not show any actions taking place; instead, it presents a snapshot of the moment, capturing the intersection of technology and everyday life in a well-organized workspace or laboratory setup.</w:t>
        <w:br/>
        <w:t>[13:59] [VISUAL] The image shows a workbench with various electronics components and wires, featuring a close-up view of a circuit board. On the left side of the bench, an Arduino Uno board is connected to a computer via a USB cable, with several jumper wires attached, indicating that a project is being worked on. A breadboard is also present, with some components mounted on it and more wires connecting them.</w:t>
        <w:br/>
        <w:br/>
        <w:t>In the center, two cell phones are visible, one displaying a programming interface on its screen, suggesting software development or programming of the Arduino board. To the right, a small electronic device with a red LED light lit up is connected by wires to another component on the breadboard, possibly indicating that an LED is being controlled by the Arduino board or one of the cell phones.</w:t>
        <w:br/>
        <w:br/>
        <w:t>A small speaker is also present on the bench, attached to the breadboard with wires, possibly indicating audio output from the system. A Duracell battery, a popular brand known for its long-lasting power, is visible in the image. The relative positions of the components suggest complex electronic circuits are being built or tested.</w:t>
        <w:br/>
        <w:br/>
        <w:t>The person in the image appears engaged with the setup, possibly working on a project that involves the Arduino and other components. However, no text or explicit instruction is visible, so it's unclear if this is an educational context or a personal project. The focus is on the hardware components rather than teaching or learning content.</w:t>
        <w:br/>
        <w:t>[14:02] [VISUAL] The image depicts an electronic setup on a white board, featuring various components including resistors, capacitors, a transistor, and wires. A Duracell battery is situated next to the board, its orange label standing out against the white background. A smartphone is also present, its screen lit up and charging cord plugged into a USB port.</w:t>
        <w:br/>
        <w:br/>
        <w:t>The electronic components are neatly arranged on the board, with visible connections between them, indicating that the circuit is powered on. The red wires connected to the positive terminal of the battery suggest power flow to the integrated circuits (ICs) and other components on the circuit board. A speaker is present on the board, its wires connected to the electronic components.</w:t>
        <w:br/>
        <w:br/>
        <w:t>A person's hands are holding a multimeter, which may be used for measurement or testing purposes related to the electronics setup. The smartphone, connected to the circuit board via a USB cable, is likely being used in conjunction with the electronic project or for debugging and measuring purposes. The overall composition of the image suggests a scene of hands-on work, perhaps in the process of building or repairing electronics.</w:t>
        <w:br/>
        <w:br/>
        <w:t>There is no text visible in the image that provides additional context or explanations about the setup. The focus is on the practical demonstration of how electronic components can interact with modern mobile devices, providing a detailed snapshot of this creative process.</w:t>
        <w:br/>
        <w:t>[14:06] [VISUAL] The image shows a project in progress with various electronic components and wiring. A person is working on it, as we can see their hands at work. Here are the details of what is visible:</w:t>
        <w:br/>
        <w:br/>
        <w:t>* An electronics board, which appears to have integrated circuits (ICs) or other electronic modules.</w:t>
        <w:br/>
        <w:t>* A breadboard with jumper wires connected to various points, indicating a circuit being assembled or tested.</w:t>
        <w:br/>
        <w:t>* Multiple electronic components, including resistors, capacitors, and what appears to be an integrated circuit or microcontroller module.</w:t>
        <w:br/>
        <w:t>* A small speaker attached to the electronics board.</w:t>
        <w:br/>
        <w:t>* An Arduino board with its USB cable visible, suggesting that it is a programmable microcontroller used in this project.</w:t>
        <w:br/>
        <w:t>* A smartphone connected to a charger or power source, which might be used to supply power to the setup.</w:t>
        <w:br/>
        <w:t>* A small collection of wires and jumper cables.</w:t>
        <w:br/>
        <w:br/>
        <w:t>The image also captures a close-up view of the circuit board, with various wires and components attached. The circuit board is black and white, with red and black wires crisscrossing each other in a complex pattern. On the board, there are three distinct components: a speaker, a battery (Duracell), and a USB cable.</w:t>
        <w:br/>
        <w:br/>
        <w:t>The speaker, positioned towards the top of the board, is ready to produce sound. The battery provides a source of power, situated in the middle of the board. The USB cable, located at the bottom of the board, might indicate a connection to a computer or other device. The circuit board is set against a white background, contrasting with the black and white colors of the board and components.</w:t>
        <w:br/>
        <w:br/>
        <w:t>The overall scene suggests an active setup, with the circuit board being a central element. The speaker, battery, and USB cable are all positioned in a way that they are easily accessible, perhaps for testing or use. The relative positions of the objects suggest a well-organized setup, with each component having its own space and purpose.</w:t>
        <w:br/>
        <w:br/>
        <w:t>The image provides a detailed view of a circuit board, highlighting its components and the complex arrangement of wires and components that make up the circuit.</w:t>
        <w:br/>
        <w:t>[14:09] [VISUAL] In this frame, two main components appear to be electronic devices or circuit boards. The first component is a breadboard with various wires connected to it, featuring a small motor attached to one of the jumper wires. This setup suggests experimentation or educational activity related to electronics or robotics, with wires also connected to a power source (possibly a battery) that is not fully visible in the image.</w:t>
        <w:br/>
        <w:br/>
        <w:t>In close proximity, there's a hand holding a small electronic component (possibly another motor or an amplifier), partially visible as the individual focuses on adjusting or connecting this component to the breadboard setup. A box-like component with a green label and multiple wires plugged into it appears to be some sort of electronic sensor or device, featuring connections on one side indicating its ability to interface with other electronics.</w:t>
        <w:br/>
        <w:br/>
        <w:t>In the background, there is a white circuit board adorned with various components, including resistors, capacitors, and a potentiometer. These components are connected by wires, forming a complex network that is the heart of the circuit. The presence of a Duracell battery in the background suggests that this circuit board is powered by this battery, providing the necessary energy for the circuit to function.</w:t>
        <w:br/>
        <w:br/>
        <w:t>This image provides a detailed view of electronic devices and circuit boards, showcasing the intricate workings of electricity and its impact on our everyday lives. The scene appears to be set in a hands-on learning environment where someone is working with electronics, possibly for educational purposes or an experiment.</w:t>
        <w:br/>
        <w:t>[14:12] [VISUAL] The image shows a close-up view of a white surface, serving as a platform for a small, black and white circuit board. The board is a complex network of wires and components, suggesting it's part of a larger electronic device or circuit. On the right side of the board, a silver battery, likely a Duracell, is connected to the board through a black wire, positioned in such a way that it appears to be charging, ready for the next task.</w:t>
        <w:br/>
        <w:br/>
        <w:t>On the left side of the board, a black speaker is prepared to provide sound, connected to the board through another black wire. This suggests it might be part of the same circuit or device. The overall scene implies a moment of preparation or setup, possibly for a new project or experiment. The precise arrangement of objects and their relative positions indicate careful planning and attention to detail.</w:t>
        <w:br/>
        <w:br/>
        <w:t>In the background, multiple jumper wires in various colors are visible, indicating connections between different components. An Arduino Uno microcontroller board is present, used for creating interactive projects that can control other hardware or react to the environment. A small 9V battery pack provides power to the circuit, while a smartphone with a charger plugged in may act as a data source or controller.</w:t>
        <w:br/>
        <w:br/>
        <w:t>A set of alligator clip wires connects different components on a small metal breadboard, accompanied by diagrams or measurements written on a white piece of paper. A small motor and digital thermometer or sensor are also present, possibly used for controlling the project's temperature monitoring. The components are laid out on what appears to be a table, with a pen lying next to the breadboard.</w:t>
        <w:br/>
        <w:t>[14:16] [VISUAL] The image shows a person's hand adjusting a circuit board or electronic device with multiple wires and components. The circuit board is white and adorned with various wires, suggesting it might be part of a larger electronic device. To the right of the circuit board, there's a small speaker, also white, which could be part of the same device or a separate component. On the left side of the image, a Duracell battery, also white, is visible, possibly used to power the circuit board or other components. The background of the image is plain white, providing a stark contrast to the objects in the foreground. There are no text or context clues provided that would suggest a teaching setting; instead, the focus is solely on the electronic device being assembled or tested.</w:t>
        <w:br/>
        <w:t>[14:18] [AUDIO] Thank you.</w:t>
        <w:br/>
        <w:t>[14:19] [VISUAL] This image shows an individual engaged with an electronics project featuring a circuit board. The board is a mix of white and gray, with various electronic components scattered across it. These components include a speaker, a battery, a resistor, a capacitor, and a light.</w:t>
        <w:br/>
        <w:br/>
        <w:t>The speaker is located towards the left side of the board, while the battery is situated at the top right corner. The resistor is positioned towards the bottom right, and the capacitor is located towards the bottom left. The light is positioned towards the top left of the board. In front of the circuit board, there are several electronic components including resistors, capacitors, and an integrated circuit (IC) on a breadboard. A small power supply or battery pack with a red connector is connected to the power rail on the breadboard.</w:t>
        <w:br/>
        <w:br/>
        <w:t>The breadboard has multiple jumper wires connecting various points on it. The person's hand holding a soldering iron is in the foreground, emphasizing the process of soldering. On the bottom left corner of the image, there are additional electronic components including more resistors and capacitors, suggesting that these are parts for the current project or future projects related to electronics.</w:t>
        <w:br/>
        <w:br/>
        <w:t>The focus seems to be on a hands-on demonstration or tutorial related to electronics assembly, with the use of tools like a soldering iron being highlighted as part of the learning process. The relative positions of the components on the circuit board and breadboard suggest well-organized and thought-out designs for the overall project.</w:t>
        <w:br/>
        <w:t>[14:22] [VISUAL] The image presents a close-up view of a table with various electronic components and wires attached to it, suggesting a hands-on learning environment or workshop setting. A smartphone lies on its back on the left side of the table, potentially used to interface or program the electronics setup. The central component appears to be a small breadboard with jumper wires attached to it, indicating the creation of a simple electronic circuit. Other components visible include what seems to be an LED (light-emitting diode), resistors, and possibly capacitors or a microcontroller like an Arduino board. A speaker, an ammeter, a battery, a power supply, and a computer are also present on the table, connected by wires that form a complex network of connections. The arrangement of the components and wiring implies a laboratory setting where electronics projects or prototypes are being developed or experimented with.</w:t>
        <w:br/>
        <w:t>[14:26] [VISUAL] The image shows an individual working with electronics on a breadboard, meticulously assembled with various components and wires. A cell phone is clamped to one wire, possibly for testing or data logging purposes, while jumper wires connect different points on the board, suggesting part of an experiment or DIY project.</w:t>
        <w:br/>
        <w:br/>
        <w:t>A speaker and a small amplifier module with the label "DYNAMIC" are attached to one side of the breadboard, accompanied by a microphone, indicating that sound input might be involved. An electronic device, possibly a microcontroller or small computer, has been integrated into the board with various components connected to it.</w:t>
        <w:br/>
        <w:br/>
        <w:t>The image also captures a close-up view of a circuit board, predominantly white with red, black, and white wires connecting different components. A black and silver speaker is present on the board, adding complexity to the circuit. To the right of the board, a Duracell battery stands, its orange color contrasting with the white of the board.</w:t>
        <w:br/>
        <w:br/>
        <w:t>On the left side of the image, a small speaker is visible, positioned in front of the circuit board, possibly used for listening to the sound produced by the circuit board. The relative positions of the objects suggest a well-organized and functional setup, with the speaker on the right, battery on the left, and circuit board in the center all seeming to be in close proximity.</w:t>
        <w:br/>
        <w:br/>
        <w:t>The individual appears to be monitoring the experiment or adjusting settings on their device, focused on audio processing or manipulation given the presence of a microphone and speaker. The image does not contain any discernible text, but the arrangement of objects implies a purposeful setup with no visible diagrams or texts providing additional context. This is an educational setting where hands-on work is being demonstrated.</w:t>
        <w:br/>
        <w:t>[14:29] [VISUAL] The image shows a white surface with various electronic components and devices arranged on it. A circuit board is present, featuring multiple electronic components attached to it, including a capacitor, resistor, diode, and integrated circuits. A microphone is positioned near the circuit board, possibly serving as an input device for audio signals or used for recording purposes.</w:t>
        <w:br/>
        <w:br/>
        <w:t>Connected wires suggest that this setup may be a homemade project or hobbyist endeavor involving electronics and potentially sound or audio processing. A smartphone with a visible display screen is also present, which might be used to control or monitor the circuit's operation.</w:t>
        <w:br/>
        <w:br/>
        <w:t>The text "DIGITAL SOUND" appears at the top of the image, implying that the project may involve digital sound manipulation. Additionally, a speaker, speaker wire, battery (a Duracell), and cellular telephone are arranged on the surface, with the speaker connected to the circuit board via speaker wire and the cellular telephone also connected to the board.</w:t>
        <w:br/>
        <w:br/>
        <w:t>The overall arrangement of components suggests an active or experimental setup, possibly related to electronics, audio production, or both.</w:t>
        <w:br/>
        <w:t>[14:32] [VISUAL] This image captures a scene of electronic experimentation and tinkering, showcasing a DIY electronics project in progress. A small circuit board with multiple connections and wires is laid out before us, held in place by a white clamp. The board features various components, including resistors, capacitors, and possibly other electronic parts on a breadboard, suggesting prototyping or testing of a circuit.</w:t>
        <w:br/>
        <w:br/>
        <w:t>Connected to the circuit board are several devices, including an Arduino Uno microcontroller-based development board with digital and analog input/output (I/O) pins, which can be interfaced using various expansion boards (shields). A battery pack serves as the power source for the project, and a cell phone charger is also connected to the circuit board, possibly used as an alternative power source.</w:t>
        <w:br/>
        <w:br/>
        <w:t>The Arduino Uno is surrounded by wires and components, indicating a hands-on approach to the project. A soldering iron with a stand and a soldering tip are present, suggesting that soldering work has recently been completed or is in progress. A small speaker may be part of the audio output for this project.</w:t>
        <w:br/>
        <w:br/>
        <w:t>In the background, a smartphone displays a graphical user interface with what appears to be data being measured or displayed on the screen. This could be related to the project's functionality or monitoring its performance. The phone is held by a person, whose focus seems to be on the phone rather than the electronics project in front of them.</w:t>
        <w:br/>
        <w:br/>
        <w:t>The image also features an orange Duracell battery, which powers a speaker that is turned on, creating a buzzing sound. A small red light and a black switch are visible on the circuit board, indicating its current state or functionality. Overall, this image provides a detailed snapshot of an electronic project in various stages of development.</w:t>
        <w:br/>
        <w:t>[14:36] [VISUAL] The image displays an electronic setup with various components connected together, featuring a microcontroller development board at its center. The board is surrounded by three small speakers, one at each end and another in the middle, all connected to the board via wires, suggesting some form of audio output is being demonstrated or prepared.</w:t>
        <w:br/>
        <w:br/>
        <w:t>In addition to the electronics, a smartphone can be seen on the left side with its display visible, although the content on the screen is not clear enough to read. A handheld microphone is also attached to the board, indicating that audio input might also be involved in this project.</w:t>
        <w:br/>
        <w:br/>
        <w:t>Partially obscured by the setup in the background is an individual who appears to be working with or observing the electronics. The person's face and hands are not fully visible due to the angle of the photograph and the proximity of the objects in the foreground.</w:t>
        <w:br/>
        <w:br/>
        <w:t>A close-up view of a circuit board, meticulously wired with numerous components including resistors, capacitors, and diodes, is also present. The board is affixed to a white surface, providing a stark contrast to the intricate wiring.</w:t>
        <w:br/>
        <w:br/>
        <w:t>A small speaker, its wires snaking away from the board, is powered by a Duracell battery, a prominent feature on the right side of the image. The battery's orange casing stands out against the white background.</w:t>
        <w:br/>
        <w:br/>
        <w:t>The overall impression is that of an educational or demonstration setup, possibly for teaching how to interface audio components with a microcontroller, or a prototype electronic device in the early stages of development.</w:t>
        <w:br/>
        <w:t>[14:39] [VISUAL] The image captures a scene of electronics work and technological innovation. A small circuit board with jumper wires appears to be the main focus of the experiment or demonstration, with a battery clipped to it and a smartphone plugged into an audio jack, suggesting some form of audio connection or measurement. Next to the setup, there are additional electronic components: a breadboard with jumper wires, a small power strip with multiple USB ports, and a phone charger connected to one of them. A camera is also attached to the circuit board, possibly for taking photographs or recording videos related to the experiment.</w:t>
        <w:br/>
        <w:br/>
        <w:t>In the background, a person's hand holds a wire, indicating that they might be setting up or adjusting the connections, suggesting an ongoing process of building or testing something. The image does not contain any readable text, equations, diagrams, or slides visible in the frame, appearing to be a casual photograph taken by someone engaged in electronics work.</w:t>
        <w:br/>
        <w:br/>
        <w:t>On the circuit board, two electronic devices are connected: a speaker on the left side of the frame and a small device with a glowing blue LED screen on the right. A speaker wire snakes its way around the board, connecting the devices. A battery sits on the right side of the board, ready to power them. The devices are arranged in a grid pattern on the board, each positioned at the top, middle, and bottom, symbolizing the interconnectedness of technology.</w:t>
        <w:br/>
        <w:t>[14:42] [VISUAL] The image captures a scene of electronic experimentation where various components are set up for an electronics project. On the left side of the image, a cell phone is connected to a circuit board via wires, with resistors and capacitors attached to the board. A USB cable or power cord is also visible, suggesting that the circuit may be powered by a computer or another external source.</w:t>
        <w:br/>
        <w:br/>
        <w:t>The person's hands are holding what appears to be a microphone or sensor connected to another circuit board, indicating that they might be working on a sound-related project or some form of measurement. The background is not in focus but seems to be a workspace with white surfaces and additional electronic components scattered around.</w:t>
        <w:br/>
        <w:br/>
        <w:t>In the foreground, a speaker, a microphone, and a battery are the main objects of interest. The speaker, with its black mesh fabric and red and white wires, is positioned on the left side of the image, while the microphone, a silver device with a black top, is on the right. A Duracell battery, with its orange and black color contrasting with the white background, is also visible on the right. The speaker and microphone are connected to the battery, suggesting a possible experiment involving sound amplification or recording.</w:t>
        <w:br/>
        <w:br/>
        <w:t>The speaker appears to be pointing towards the microphone, indicating a connection between the two devices. The image does not contain any text, and there are no readable elements like slides, diagrams, or labels that indicate an instructor teaching a class. The person is engaged in handling the equipment rather than delivering instructions.</w:t>
        <w:br/>
        <w:t>[14:46] [VISUAL] The image presents a hands-on demonstration of an electronics project setup on a table against a white background. A person is holding one of the components, appearing to explain or show how it works. The visible components include a breadboard with various electronic components connected, such as resistors, capacitors, wires, and other small components not clearly identifiable. A smartphone positioned next to the breadboard could be used for monitoring or controlling aspects of the circuit. An audio speaker on the left side of the image indicates that the project might involve sound output.</w:t>
        <w:br/>
        <w:br/>
        <w:t>Various wires and cables connect different parts of the circuit, including a small electronic component resembling a transformer or inductor due to its cylindrical shape and wire connections. A coin cell battery is attached to one end of the breadboard, and a phone charger with a micro-USB connector suggests that the project may be powered by the phone's battery.</w:t>
        <w:br/>
        <w:br/>
        <w:t>The person is interacting with the circuit through a pair of tweezers or pliers, possibly adjusting or testing the connections. The image provides no visible texts or labels offering additional context about the project or explanation being given.</w:t>
        <w:br/>
        <w:br/>
        <w:t>In this setup, technology fusion is evident, featuring a black and white circuit board encased in a clear plastic case, allowing for a clear view of its inner workings. A speaker, positioned to the left of the circuit board, emits a soft, warm glow. A Duracell battery, a stark contrast to the circuit board's color scheme, adds a pop of color to the right side of the image.</w:t>
        <w:br/>
        <w:br/>
        <w:t>A USB cable, with a silver body and black connector, is connected to the circuit board and positioned to the right, suggesting it's ready for charging or data transfer. The low-angle perspective taken from below emphasizes the objects' positions and creates depth in the image, inviting viewers to imagine what these components are capable of achieving together.</w:t>
        <w:br/>
        <w:t>[14:48] [AUDIO] Thank you.</w:t>
        <w:br/>
        <w:t>[14:49] [VISUAL] The image captures a moment of hands-on learning or tinkering with electronics, where a person is examining or manipulating electronic components arranged on a white surface. The setup includes a breadboard with various electronic components such as resistors, LEDs, and possibly integrated circuits (ICs) connected to it. On the left side, a black smartphone is placed near the breadboard, with a USB cable plugged into it. To the right of this setup, a collection of electronic devices and cables can be seen, including an Arduino microcontroller board, additional ICs, more wires, and possibly a small speaker or amplifier component.</w:t>
        <w:br/>
        <w:br/>
        <w:t>The components are arranged in rows on a white piece of paper or cardstock, connected to one another with red and black wires. The person seems focused on the task at hand, which involves connecting electronic components for a specific purpose. Against this backdrop, a circuit board stands out as the central focus, showcasing its intricate network of wires and components. A speaker is positioned adjacent to the circuit board, while a small orange Duracell battery is placed to the right, providing power for the circuit board.</w:t>
        <w:br/>
        <w:br/>
        <w:t>The stark white background emphasizes the activity being conducted, highlighting the raw, unadorned beauty of technology in its most basic form. The image serves as a reminder that even the simplest electronic devices require complex circuits and components to function.</w:t>
        <w:br/>
        <w:t>[14:52] [VISUAL] The image shows a close-up view of a person's hands working with an electronic circuit on a white surface, which provides a stark contrast to the board's black and silver colors. The individual appears to be manipulating the components of the circuit, which include a breadboard (a device used for assembling and testing circuits), wires, various electronics parts such as resistors and capacitors, connectors, and other electrical components.</w:t>
        <w:br/>
        <w:br/>
        <w:t>On the left side of the image, we can see a smartphone with its display showing some kind of graphical user interface (GUI) or an app. The phone's screen is not the focus of the image, but it seems to be an accessory being used by the person working on the circuit.</w:t>
        <w:br/>
        <w:br/>
        <w:t>The background is blurred and indistinct, which suggests a shallow depth of field in the photograph. This effect focuses attention on the hands at work with the electronic components while the rest of the environment remains out of focus.</w:t>
        <w:br/>
        <w:br/>
        <w:t>Notably, a tiny speaker adds a touch of life to the scene, subtly hinting at the power and complexity of the board's functionality. Additionally, a Duracell battery stands out in the background, its orange and black color scheme nodding to its name, suggesting that this board is ready to power up and get to work.</w:t>
        <w:br/>
        <w:br/>
        <w:t>Overall, the image captures a moment frozen in time, a snapshot of human ingenuity at work with technology, showcasing the intricate and delicate nature of electronic engineering.</w:t>
        <w:br/>
        <w:t>[14:56] [VISUAL] The image displays an electrical circuit setup on a white background, showcasing various components connected together. The setup includes wires, resistors, a battery pack with clips, and other electronic parts that appear to be integrated circuits or microcontrollers given the array of pins. A close-up view reveals a crucial component in electronic devices: a circuit board adorned with various components including resistors, capacitors, and wires, meticulously arranged in a grid-like pattern, creating a complex network of circuits.</w:t>
        <w:br/>
        <w:br/>
        <w:t>A black speaker stands out against the white board, indicating its importance in the overall functionality of the device. To the side of the board, there's a Duracell battery, a well-known brand for long-lasting and reliable power. The presence of this battery suggests that the board might be part of an electronic device that requires power to function.</w:t>
        <w:br/>
        <w:br/>
        <w:t>The image also contains text that reads "Duracell", which is the brand of the battery, further emphasizing its significance in powering the circuit. Overall, the image provides a glimpse into the world of electronics and the intricate designs and components that go into creating devices.</w:t>
        <w:br/>
        <w:t>[14:59] [VISUAL] The image displays a person's hand holding an electronic device with various wires and components. Specifically, we can see a breadboard with jumper wires connecting to it, along with some electronic components such as a capacitor, resistor, and a power supply with a red light, indicating that the device is powered on. The power supply is not labeled in this image. There are also connections from this main breadboard to other smaller boards or modules, suggesting a complex circuit setup. The person appears to be in the process of working with or examining the electronic components and connections.</w:t>
        <w:br/>
        <w:br/>
        <w:t>The overall scene suggests an active, hands-on approach to electronic assembly, likely in an educational setting where someone might be demonstrating or explaining how to assemble or troubleshoot such an electronic device.</w:t>
        <w:br/>
        <w:t>[15:02] [VISUAL] The image presents a scene of an electronics project in progress. In the center of the image is a small circuit board on a breadboard, adorned with various electronic components and wiring. The components visible include a small DC motor, a resistor, a capacitor, a 9V battery, a pair of wires, and a piece of breadboard. A camera phone is taking a picture of the setup, with the screen reflecting the photographer's hand holding the phone.</w:t>
        <w:br/>
        <w:br/>
        <w:t>To the left of the circuit board is a white speaker, ready to be powered up and connected to the board through a white wire. On the right side of the circuit board is a battery, presumably a Duracell, which is an important component in powering electronic devices. The battery is connected to the board through a red wire, suggesting it's providing power to the project.</w:t>
        <w:br/>
        <w:br/>
        <w:t>The image is taken from a slightly elevated angle, giving a comprehensive view of the project and its components. The white background provides a stark contrast, making the components and wires stand out clearly. Overall, the image captures the essence of an electronics project in progress, with all the necessary components in place and connected.</w:t>
        <w:br/>
        <w:t>[15:06] [VISUAL] The image shows a person's hands working with an electronics project on a white breadboard, which is securely held in place by a black clip at the bottom right corner. The breadboard hosts a variety of electronic components, including resistors with red, blue, and black colors, capacitors with white and black stripes, wires with brown and black colors, and an integrated circuit (IC) labeled "MCP7941" for power management chip applications.</w:t>
        <w:br/>
        <w:br/>
        <w:t>In the foreground, there is a photo of a speaker on the top right corner of the image, emitting a faint sound. Next to the speaker, on the same side, is a Duracell battery with a round shape and black color.</w:t>
        <w:br/>
        <w:br/>
        <w:t>The person is likely working on the project, possibly soldering, adjusting wiring, or configuring the components. The background of the image appears to be a simple indoor setting with white paper underneath the electronics setup, perhaps for safety or convenience purposes. There are no readable texts, equations, or graph types visible in the image. The purpose of this project is unclear beyond what can be seen – it could be an educational exercise in electronic prototyping, a hobbyist's personal project, or part of a professional endeavor.</w:t>
        <w:br/>
        <w:t>[15:09] [VISUAL] The image captures two different moments: a close-up view of an electronic experiment and a wider view of a person interacting with the setup. On the left side, there is a close-up of a person's hand holding an electronic device that appears to be a microphone or speaker, attached to a breadboard with various electronic components and wires. The right side shows a wider view where we can see the same person's hands interacting with the electronic setup, including the microphone or speaker, wires connecting it to a breadboard, and additional electronic components.</w:t>
        <w:br/>
        <w:br/>
        <w:t>In the background of the image, there is a circuit board that appears to be in the process of being wired or assembled. The board is white and covered with various black, red, and white wires, adding complexity to the scene. On the left side of the board, there's a small black and silver speaker positioned near the top, suggesting it might be part of the device's audio system. On the right side, an orange and black battery is positioned near the bottom, indicating it might be the source of power for the device.</w:t>
        <w:br/>
        <w:br/>
        <w:t>The white background provides a stark contrast to the black wires, the orange battery, and the intricate details of the circuit board and speaker, drawing attention to their components. Overall, the image provides a detailed view of an electronic device in the process of being wired, with the circuit board, wires, speaker, and battery being the main components.</w:t>
        <w:br/>
        <w:t>[15:12] [VISUAL] The image shows a person's hand adjusting connections between electronic components on a white circuit board, which is housed in a rectangular metal enclosure. The board has several components plugged into it, including resistors and possibly an integrated circuit or microcontroller, all connected by black wires that crisscross the surface. In addition to the circuit board, a small DC motor is visible, suggesting that the setup may include electromechanical components.</w:t>
        <w:br/>
        <w:br/>
        <w:t>A Duracell battery can be seen in the foreground, held by the person's hand, with its distinctive orange and black color standing out against the white background. The placement of the battery suggests it is ready to power the circuit board.</w:t>
        <w:br/>
        <w:br/>
        <w:t>The image is taken from a side angle, providing a comprehensive view of the circuit board and its components. This perspective allows for a clear understanding of the connections between the components and the role of the battery in the circuit.</w:t>
        <w:br/>
        <w:t>[15:16] [VISUAL] The image presents a detailed view of various electronic components arranged on a white surface. A small, homemade breadboard is visible, featuring multiple jumper wires connecting a capacitor, resistor, and integrated circuits (ICs). Additionally, a small electronic device is connected to one of the ICs, possibly for testing or demonstration purposes. The arrangement suggests someone is experimenting with electronics or demonstrating how to build a simple circuit using readily available parts.</w:t>
        <w:br/>
        <w:br/>
        <w:t>Upon closer inspection, the image reveals a speaker with a black grille on the left side, a Duracell battery on the right side, and a black light situated in the middle of the board. A mix of red and black wires is scattered across the board, some running vertically and others horizontally. The overall layout of the components suggests a connection between them, possibly indicating an electronic circuit or a simple experiment.</w:t>
        <w:br/>
        <w:br/>
        <w:t>The image has no visible texts or diagrams, and the focus remains on the electronic components and their arrangement rather than any accompanying text or instructional content. A watermark or overlay reading "AI Assistant" indicates that this photo was generated by an AI assistant.</w:t>
        <w:br/>
        <w:t>[15:18] [AUDIO] Thank you.</w:t>
        <w:br/>
        <w:t>[15:19] [VISUAL] The image depicts a person working with an electronics project, specifically attaching wires to a breadboard and connecting it to a small circuit board. The setup includes several components such as resistors, capacitors, and integrated circuits (ICs), with a digital microcontroller visible in the setup. This suggests that the project may be related to computer science, engineering, or electronics. The person appears to be handling the project with care, possibly testing its functionality or preparing it for use.</w:t>
        <w:br/>
        <w:br/>
        <w:t>The circuit board itself is a testament to human ingenuity, featuring a complex network of wires, each one a potential pathway for electricity to flow. On the left side of the board, a battery provides the necessary power source, while on the right side, a speaker can be seen, converting electrical signals into sound and adding depth to the image. The speaker hints at the auditory experience that the circuit board could provide.</w:t>
        <w:br/>
        <w:t>[15:22] [VISUAL] The image presents a scene of an electronic setup, with various components and wires connected to each other. On the left side of the photo, there is an electret microphone attached to a breadboard with jumper wires, indicating its possible use in an electronics project. The circuit board includes multiple resistors in series, which forms part of an educational setup teaching basic electronics concepts. A small motor or electric device is connected to a 9V battery via wires, further highlighting the practical nature of this setup.</w:t>
        <w:br/>
        <w:br/>
        <w:t>In front of the breadboard, smartphones are displayed with their screens showing graphs and data that likely represent experimental results or project outputs. One phone shows a graph with two peaks on it, possibly representing waveforms or voltage readings. An Arduino board is connected to the circuit with wires, suggesting that the microphone may be part of an electronics project using the Arduino platform for control and data logging.</w:t>
        <w:br/>
        <w:br/>
        <w:t>The main subjects of the image are a speaker, placed near the circuit board, which appears to be in close proximity to each other, indicating a functional relationship between them. The speaker is connected to the complex array of wires and components on the circuit board, including a battery, highlighting its potential use or recent use with this setup. The white surface provides a stark contrast to the colors of the devices and speaker, drawing attention to their relative positions and functional connection.</w:t>
        <w:br/>
        <w:t>[15:26] [VISUAL] The image captures a moment of electronics work in progress, showcasing a setup that suggests someone is either assembling or repairing complex electronic circuits. At the center, a breadboard is laid out with jumper wires connecting it to various components, including an ultrasonic sensor module for distance measurement, a small battery, and a coin cell potentially part of a sound-activated circuit. A DC motor is also connected to the breadboard, indicating that it may be a key component in the overall circuit.</w:t>
        <w:br/>
        <w:br/>
        <w:t>In addition to these components on the breadboard, other parts are scattered around, including a smartphone displaying what appears to be a circuit diagram or an electronics-related app on its screen. The person's hands are visible, holding a pair of tweezers, suggesting they might be working on a delicate task such as soldering or placing small parts.</w:t>
        <w:br/>
        <w:br/>
        <w:t>The background is a plain surface that provides a neutral backdrop, focusing attention on the electronics work. A close-up view reveals a complex circuit board adorned with various components like resistors, potentiometers, transistors, and capacitors. A hub and a speaker are connected to the circuit board through wires, with the speaker producing a low-frequency sound that fills the image. The speaker and circuit board are positioned on a white surface, providing a striking contrast to the black components.</w:t>
        <w:br/>
        <w:br/>
        <w:t>In the background, a Duracell battery is visible, serving as a symbol of power and energy. The overall setup suggests a complex electrical circuit, with the speaker and circuit board playing critical roles.</w:t>
        <w:br/>
        <w:t>[15:29] [VISUAL] The image captures a scene of a DIY electronics project, with a black circuit board serving as its core. The board is meticulously covered with various components, including resistors, capacitors, and wires, all neatly arranged.</w:t>
        <w:br/>
        <w:br/>
        <w:t>To the right of the board, a small speaker is connected, ready to be activated. The silver-and-black speaker rests on a white surface, its wire connections clearly visible.</w:t>
        <w:br/>
        <w:br/>
        <w:t>On the left side of the board, a Duracell battery is attached, its label clearly visible. This battery, along with the speaker, is positioned to be connected to the circuit board, ready to power the project.</w:t>
        <w:br/>
        <w:br/>
        <w:t>In addition to these components, an electronic breadboard setup is also present in the image. The breadboard features various electronic components such as wires connecting the components, multiple jumper wires, two AA batteries connected to it, and an Arduino Uno board located on the left side.</w:t>
        <w:br/>
        <w:br/>
        <w:t>A smartphone with its screen displaying what appears to be a graph or data visualization rests against the breadboard, likely for testing purposes. A small electronic circuit is connected to the smartphone via a 3.5mm audio cable, suggesting that this setup might be used for audio processing or playback.</w:t>
        <w:br/>
        <w:br/>
        <w:t>The overall scene suggests an active and ongoing project, with all necessary components in place for a successful outcome. The image does not contain any discernible text, but the relative positions of the objects and their actions imply a sense of anticipation and excitement, as if the project is about to come to life.</w:t>
        <w:br/>
        <w:t>[15:32] [VISUAL] The image captures a moment of hands-on learning and technological integration. An individual is working with an electronic device, surrounded by components spread out on a table. A breadboard lies before them, with multiple wires connected to various electronic components, including a battery pack, a small speaker, a capacitor, and two resistors. A USB cable plugged into a smartphone can be seen, suggesting the use of digital technology for project development or control. In the foreground, an Arduino Uno board is held by a hand, with several connections made to the breadboard.</w:t>
        <w:br/>
        <w:br/>
        <w:t>In the background, out of focus but still visible, additional electronic components and possibly a laptop or monitor are present, hinting at a learning environment where projects are being developed and tested. Meanwhile, in a separate scenario, a circuit board lies on a white surface, showcasing a complex network of wires and components that demonstrate the intricate workings of electronic devices.</w:t>
        <w:br/>
        <w:br/>
        <w:t>A black speaker is affixed to this board, connected by a wire, ready to produce sound. The speaker's position suggests it's prepared for power-on and playback. To the right of the speaker, a Duracell battery is placed, indicating its role in powering the speaker, potentially for an extended period. The battery's placement hints at its readiness to be connected to the speaker.</w:t>
        <w:br/>
        <w:br/>
        <w:t>In the bottom-right corner, a small white button is visible, adding complexity to the image and hinting at potential control over the speaker's sound through this button. Overall, the image presents a scene of technological harmony, where digital and analog devices come together to create functional and aesthetically pleasing pieces of technology.</w:t>
        <w:br/>
        <w:t>[15:36] [VISUAL] The image shows a DIY electronics project setup on a white surface, featuring various electronic components and devices. A small electronic circuit board with multiple integrated circuits (ICs) mounted on it is visible, wired together with jumper wires to create the circuit. This includes several resistors, capacitors, diodes, transistors, and connectors that appear to be part of a microcontroller or other similar IC.</w:t>
        <w:br/>
        <w:br/>
        <w:t>A smartphone connected to the circuit board via a USB cable is possibly serving as an interface for programming or monitoring the circuit. The phone's screen is displaying its content but it is not visible due to the image capture.</w:t>
        <w:br/>
        <w:br/>
        <w:t>An electronic multimeter device with probes is present, which can be used to measure various properties of the circuit, such as voltage, current, and resistance. A small power source or battery pack connected to the circuit board provides it with power. A small DC motor with wires attached to it indicates that it may be powered by the circuit.</w:t>
        <w:br/>
        <w:br/>
        <w:t>An Arduino Uno microcontroller board is also present, which is a popular development board based on the ATmega328P. It has digital and analog input/output (I/O) pins that can interface with various extended boards (shields). The board is connected to the circuit by a jumper wire.</w:t>
        <w:br/>
        <w:br/>
        <w:t>A small speaker may be part of the project to produce audible signals or music, and several resistors and capacitors of different values are scattered around the circuit, likely used in various stages of the project. A cellphone battery is also present, which could be an alternative power source for the circuit.</w:t>
        <w:br/>
        <w:br/>
        <w:t>In the foreground, a black phone rests on the circuit board, its screen facing upwards. A black battery, likely a Duracell, is positioned nearby, its positive and negative terminals clearly marked. The phone and battery are the focal points of the image, their black and white colors contrasting with the white circuit board.</w:t>
        <w:br/>
        <w:br/>
        <w:t>The workspace itself is minimalistic, with a white wall serving as the backdrop. A white power strip is visible in the background, providing a neutral background for the electronic objects in the foreground. The precise arrangement of the objects suggests a meticulous and well-organized workspace. The image captures a moment of creativity and innovation, as evidenced by the electronic components and tools present.</w:t>
        <w:br/>
        <w:t>[15:39] [VISUAL] The image shows a close-up view of an electronics project setup on a white surface, featuring a circuit board with wires connected to it. The circuit board is adorned with wires that connect it to a black speaker placed on top of the board. A Duracell battery, known for its durability, provides power to the circuit board. An Arduino board with wires connected to it is also visible, indicating the creation or testing of an electronic circuit. Additionally, multiple wires, likely jumper cables, connect various components together.</w:t>
        <w:br/>
        <w:br/>
        <w:t>A mobile phone attached to a breadboard appears to be part of the project setup, possibly for testing purposes or as part of the overall electronics project. A microphone connected to the Arduino board suggests that audio input may be involved in this project. A small speaker is connected to a breadboard, and a DC power supply provides electricity to the circuit.</w:t>
        <w:br/>
        <w:br/>
        <w:t>The items are arranged in a way that suggests an educational or hobbyist context, with the intention of learning about electronics projects and possibly how to interface smartphones with electronics circuits. The image does not contain any text or other distinguishing features that would provide additional information about the context or purpose of this setup.</w:t>
        <w:br/>
        <w:t>[15:42] [VISUAL] This image captures a close-up view of an electronic breadboard in progress, showcasing a hands-on electronics project. The board is densely populated with various components, including resistors, capacitors, and integrated circuits such as op-amps and transistors. The individual involved seems to be examining the connections between the parts of the circuit, possibly setting up or troubleshooting the setup.</w:t>
        <w:br/>
        <w:br/>
        <w:t>The components are meticulously arranged, creating a complex network of connections on the white breadboard surface. A black plastic casing holds the board in place, providing a stark contrast to the white surface. A black wire, a common tool in electronic work, is also visible on the board, hinting at the intricate wiring that connects the components.</w:t>
        <w:br/>
        <w:br/>
        <w:t>In the background, a Duracell battery is visible, suggesting that the circuit board is likely being used for testing or prototyping purposes. The image does not contain any discernible text, and the relative positions of the objects are such that the circuit board occupies the majority of the frame, with the battery and other components placed in the background.</w:t>
        <w:br/>
        <w:br/>
        <w:t>Overall, this image provides a detailed view of an electronic breadboard and its connections, suggesting that it is in the process of being assembled or tested. The presence of the Duracell battery adds context to the image, implying that the circuit board is likely used for testing or prototyping purposes.</w:t>
        <w:br/>
        <w:t>[15:46] [VISUAL] The image captures a bustling scene of electronic experimentation on a white surface. A microcontroller board, equipped with various connectors and sensors, including a small servo motor or actuator, is the central focus of the experiment. A phone is connected by wires to the microcontroller, suggesting interaction between the device and the microcontroller. The board is surrounded by a plethora of components, including a breadboard, jumper wires, a battery pack, a speaker, resistors, red and white wires that crisscross the surface, connecting the components in a complex network.</w:t>
        <w:br/>
        <w:br/>
        <w:t>Two silver resistors stand out, their metallic sheen reflecting the light, while a green transistor adds to the vibrant colors on the board. The surrounding countertop provides a stark contrast to the colorful components, featuring a black speaker with wire-wrapped cords and a black phone with its black and silver casing, observing the electronic dance.</w:t>
        <w:br/>
        <w:br/>
        <w:t>In the background, a black Duracell battery with its bright orange top symbolizes energy and power, accompanied by a sleek black charger ready to provide the necessary power for this intricate experiment. The image is a snapshot of an experiment in progress, frozen in time as the elements come together to create something new, showcasing the beauty and complexity of electronic devices in our daily lives.</w:t>
        <w:br/>
        <w:t>[15:48] [AUDIO] Well, that's about it.</w:t>
        <w:br/>
        <w:t>[15:49] [VISUAL] The image showcases an experimental electronics setup on a white background. On the left side of the image, an electronic device with red and black wires attached appears to be a prototype or experimental circuit board, possibly featuring a microphone module with wires plugged in.</w:t>
        <w:br/>
        <w:br/>
        <w:t>In the central part of the image, a breadboard is displayed with various electronic components mounted on it, including resistors, small electronic components, integrated circuits or transistors, connected by jumper wires. A smartphone connected to an adapter via a USB cable sits next to the breadboard setup, possibly used for data transfer or power supply.</w:t>
        <w:br/>
        <w:br/>
        <w:t>On the right side of the image, another smartphone is placed, its screen displaying what seems to be a digital waveform or signal graph, possibly related to the electronic work on the left. The phones are positioned on the breadboard, suggesting they might be part of the experiment or an interface for monitoring or controlling the circuit.</w:t>
        <w:br/>
        <w:br/>
        <w:t>In the foreground, a black circuit board dominates the scene, with various components scattered across its surface, including a speaker, battery, and wires. The speaker, a black object with a distinctive red button, stands out towards the right side of the board, seemingly ready to emit sound. A black battery is affixed beneath the speaker, serving as the power source for the device.</w:t>
        <w:br/>
        <w:br/>
        <w:t>The wires, in various colors, are interwoven across the board, connected to the speaker and battery, suggesting they are part of the device's power supply or sound output system. The image portrays a moment of creation, where raw components come together to form a functional electronic device, with no visible text or diagram providing additional context or instruction, focusing on demonstrating an electronics setup possibly related to audio signal processing or a similar technical application.</w:t>
        <w:br/>
        <w:t>[15:50] [AUDIO] I hope you enjoyed that.</w:t>
        <w:br/>
        <w:t>[15:52] [AUDIO] Don't forget to subscribe to keep updated on more videos coming out soon.</w:t>
        <w:br/>
        <w:t>[15:52] [VISUAL] The image shows an electronic experimentation scene with a carefully arranged setup. A black Duracell battery, its label facing the camera, is prominently displayed at the center. To the left of the battery, a black speaker stands, its wires trailing off to the right and connected to a white circuit board laid out to the right. The circuit board features various electronic components, including a speaker and a light-emitting diode (LED), with the LED glowing red. An oscilloscope is visible to the right of the circuit board, likely used to measure and display the voltage of electronic signals over time. A small smartphone is connected to the circuit board via cables. The setting appears to be a lab or classroom environment where someone might be demonstrating how to assemble or test an electronic project.</w:t>
        <w:br/>
        <w:t>[15:56] [VISUAL] The image shows a highly detailed electronic workspace on a white surface, where various components are carefully arranged. A black circuit board dominates the scene, featuring an intricate network of wires crisscrossing its surface. On the right side of the board, a Duracell battery is affixed, providing a vibrant pop of orange color against the monochromatic background. The battery serves as a functional element in the image.</w:t>
        <w:br/>
        <w:br/>
        <w:t>On the left side of the circuit board, a small white speaker is attached, positioned in a way that suggests it's "listening" to the wires on the board. A small Arduino Uno board, commonly used for programming microcontrollers, can also be seen in the arrangement.</w:t>
        <w:br/>
        <w:br/>
        <w:t>In addition to these components, the image features breadboards with additional wiring, indicating a setup for an electronics project or DIY hobbyist endeavor. To the right side of the image, a smartphone displays what appears to be a graphical user interface (GUI) of some sort, possibly related to the electronics being set up. The GUI has a series of panels or windows, but it's not clear from this angle and resolution what the content might represent.</w:t>
        <w:br/>
        <w:br/>
        <w:t>The components are arranged in an organized manner, with connections between various parts of the circuit. A small plate can be seen in the background, adding depth to the image and providing a stark contrast to the complex network of wires on the circuit board. Overall, the image presents a snapshot of an electronic workspace, where various components come together to create something more than the sum of their parts, showcasing order and purpose.</w:t>
        <w:br/>
        <w:t>[15:56] [AUDIO] Definitely going to be doing some more of these audio circuits.</w:t>
        <w:br/>
        <w:t>[15:59] [VISUAL] The image shows a meticulous electronic breadboard with various components connected to it. The board features wires connecting elements such as resistors, capacitors, and a transistor. A small DC motor is attached to the breadboard, with a wire leading from one terminal to another.</w:t>
        <w:br/>
        <w:br/>
        <w:t>On the left side of the image, a person's hand holds an aftermarket speaker, suggesting an ongoing process of connecting or modifying electronic components. In the background, text reading "ELECTRICITY" and "WIRING" hints at an educational context related to electricity and wiring, possibly part of a DIY electronics project or tutorial.</w:t>
        <w:br/>
        <w:br/>
        <w:t>In the foreground, the image captures a close-up view of a circuit board, with wires and components meticulously arranged. The person's hand is seen connecting a wire to a component on the board, demonstrating active engagement with the circuit. The circuit board itself showcases human ingenuity and technology, offering a snapshot of a moment in time where man and machine come together.</w:t>
        <w:br/>
        <w:br/>
        <w:t>The image is taken from a side angle, providing depth and uniqueness to the scene. A Duracell battery is visible in the background, awaiting activation to power the circuit board. Overall, the image beautifully blends technology and human touch, capturing a moment of creation and connection while teaching about electricity and wiring in an educational setting.</w:t>
        <w:br/>
        <w:t>[15:59] [AUDIO] Might try a distortion, maybe like a tube amplifier sometime in the future.</w:t>
        <w:br/>
        <w:t>[16:02] [VISUAL] The image shows a person's hands working with electronic components and devices. On the left side of the frame, there is a microphone connected to a breadboard, which is part of an electronics experiment or DIY project. The breadboard is surrounded by various wires and components, including resistors, capacitors, and possibly integrated circuits or other electronic parts. The background is white with a slight gradient towards the bottom, providing contrast to the components.</w:t>
        <w:br/>
        <w:br/>
        <w:t>In the upper part of the image, on the top left, there is a text that reads "80%", but it's not clear what it refers to in this context. The style of the image seems instructional or demonstrative, possibly meant to teach electronics assembly or experimentation.</w:t>
        <w:br/>
        <w:br/>
        <w:t>A close-up view of a circuit board reveals a testament to the intricate world of electronics. The white board is adorned with various components, including resistors, capacitors, and a speaker. The resistors, in shades of black and red, are scattered across the board, their tiny size and intricate patterns hinting at their role in regulating current. The capacitors, in shades of blue and green, are neatly arranged in rows, their sleek forms adding a touch of elegance to the otherwise utilitarian scene. A speaker, black and white in color, is affixed to the board, its presence suggesting the board's potential to produce sound.</w:t>
        <w:br/>
        <w:br/>
        <w:t>A Duracell battery sits nearby, its presence adding a sense of purpose to the scene. The image, in its entirety, paints a picture of a circuit board under construction, each component playing its part in the grand scheme of things.</w:t>
        <w:br/>
        <w:t>[16:04] [AUDIO] So keep updated with that.</w:t>
        <w:br/>
        <w:t>[16:06] [VISUAL] The image shows a highly detailed view of an electronics project, featuring a person's hands interacting with circuit components connected on a breadboard. The breadboard has a small motor at one end and various wires and connections running between it and other electronic components. To the right of the breadboard, there is a small battery pack, suggesting that this setup might be powered by batteries for the moment or demonstration purposes.</w:t>
        <w:br/>
        <w:br/>
        <w:t>In the foreground, a close-up view of a meticulously constructed circuit board captures attention. The white board provides a stark contrast to the array of red, black, and silver wires that crisscross it. The wires are connected to various components, including a speaker and a battery. The speaker, located towards the top right of the board, is black and red, indicating it's likely an amplifier. The battery, situated towards the bottom right of the board, is black and silver, suggesting it's a Duracell.</w:t>
        <w:br/>
        <w:br/>
        <w:t>The speaker and battery are connected by wires, hinting at the power source for the circuit. The white circuit board has a simple yet elegant design with a black border around the edges. The arrangement of the wires and components suggests a well-thought-out design, with each component in its correct place.</w:t>
        <w:br/>
        <w:br/>
        <w:t>Overall, the image provides a detailed look at both a working breadboard setup and a functioning circuit board, allowing for a clear understanding of each component's role in contributing to the overall functionality of the project.</w:t>
        <w:br/>
        <w:t>[16:06] [AUDIO] And have a good day.</w:t>
        <w:br/>
        <w:t>[16:07] [AUDIO] Bye-bye.</w:t>
        <w:br/>
        <w:t>[16:18] [AUDIO] Bye-bye.</w:t>
        <w:br/>
        <w:t>[16:18] [AUDIO] Bye-bye.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