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4</w:t>
      </w:r>
    </w:p>
    <w:p>
      <w:r>
        <w:t>Comments available for this video: 1</w:t>
      </w:r>
    </w:p>
    <w:p>
      <w:r>
        <w:t>Comments correlated to ≥ 60: 0 (0.0%)</w:t>
      </w:r>
    </w:p>
    <w:p>
      <w:r>
        <w:t>Total candidate pairs checked: 4</w:t>
      </w:r>
    </w:p>
    <w:p/>
    <w:p>
      <w:r>
        <w:t>Most/Least correlated topics (by average score across correlated comments):</w:t>
      </w:r>
    </w:p>
    <w:p>
      <w:r>
        <w:t xml:space="preserve">  Top 3:</w:t>
      </w:r>
    </w:p>
    <w:p>
      <w:r>
        <w:t xml:space="preserve">    • Topic T3: The Power of Engineering — avg 0.00, contributions 0</w:t>
      </w:r>
    </w:p>
    <w:p>
      <w:r>
        <w:t xml:space="preserve">    • Topic T1: The Drone Show — avg 0.00, contributions 0</w:t>
      </w:r>
    </w:p>
    <w:p>
      <w:r>
        <w:t xml:space="preserve">    • Topic T4: Crunch Labs Box Subscription — avg 0.00, contributions 0</w:t>
      </w:r>
    </w:p>
    <w:p>
      <w:r>
        <w:t xml:space="preserve">  Bottom 3:</w:t>
      </w:r>
    </w:p>
    <w:p>
      <w:r>
        <w:t xml:space="preserve">    • Topic T2: Abdul's Story — avg 0.00, contributions 0</w:t>
      </w:r>
    </w:p>
    <w:p>
      <w:r>
        <w:t xml:space="preserve">    • Topic T4: Crunch Labs Box Subscription — avg 0.00, contributions 0</w:t>
      </w:r>
    </w:p>
    <w:p>
      <w:r>
        <w:t xml:space="preserve">    • Topic T1: The Drone Show — avg 0.00, contributions 0</w:t>
      </w:r>
    </w:p>
    <w:p>
      <w:r>
        <w:t>Correlated comment coverage (all comments):</w:t>
      </w:r>
    </w:p>
    <w:p>
      <w:r>
        <w:t>- matched 0 topic(s), max score 0.0000: This video discusses the positives of drones delivering packages. Specifically, a company called Zipline. This company has started a drone delivery system of packages that will drop it off at your doorstep! This system has an ever-increasing potential for the growing economy. The positives include the decrease in traffic within the cities. No more Amazon vans and reducing the loads for truck drivers. Zipline’s delivery system would also decrease the amount of time for a package to be delivered, potentially being a big competitor against Amazon. This system of delivery also proposes the prospects of human transportation. Although I would not feel safe having a drone transport me, it is a very interesting idea. Maybe I would feel better about it after more security measures are in place or it becomes more common.</w:t>
      </w:r>
    </w:p>
    <w:p>
      <w:r>
        <w:t xml:space="preserve">  Source: https://www.youtube.com/watch?v=DOWDNBu9DkU: Amazing Invention- This Drone Will Change Everything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309.jpg"/>
                          <pic:cNvPicPr/>
                        </pic:nvPicPr>
                        <pic:blipFill>
                          <a:blip r:embed="rId11"/>
                          <a:stretch>
                            <a:fillRect/>
                          </a:stretch>
                        </pic:blipFill>
                        <pic:spPr>
                          <a:xfrm>
                            <a:off x="0" y="0"/>
                            <a:ext cx="1097280" cy="617220"/>
                          </a:xfrm>
                          <a:prstGeom prst="rect"/>
                        </pic:spPr>
                      </pic:pic>
                    </a:graphicData>
                  </a:graphic>
                </wp:inline>
              </w:drawing>
            </w:r>
          </w:p>
        </w:tc>
      </w:tr>
    </w:tbl>
    <w:p>
      <w:r>
        <w:t>Topic T3: The Power of Engineering — score 20.0000</w:t>
      </w:r>
    </w:p>
    <w:p>
      <w:r>
        <w:t xml:space="preserve">    Description: Importance of engineering and problem-solving skills.</w:t>
      </w:r>
    </w:p>
    <w:p>
      <w:r>
        <w:t xml:space="preserve">    Reason: The comment discusses drones and delivery systems, but does not mention engineering or problem-solving skills directly. The topic is about the importance of engineering and problem-solving skills, which are not explicitly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309.jpg"/>
                          <pic:cNvPicPr/>
                        </pic:nvPicPr>
                        <pic:blipFill>
                          <a:blip r:embed="rId11"/>
                          <a:stretch>
                            <a:fillRect/>
                          </a:stretch>
                        </pic:blipFill>
                        <pic:spPr>
                          <a:xfrm>
                            <a:off x="0" y="0"/>
                            <a:ext cx="1097280" cy="617220"/>
                          </a:xfrm>
                          <a:prstGeom prst="rect"/>
                        </pic:spPr>
                      </pic:pic>
                    </a:graphicData>
                  </a:graphic>
                </wp:inline>
              </w:drawing>
            </w:r>
          </w:p>
        </w:tc>
      </w:tr>
    </w:tbl>
    <w:p>
      <w:r>
        <w:t>Topic T1: The Drone Show — score 20.0000</w:t>
      </w:r>
    </w:p>
    <w:p>
      <w:r>
        <w:t xml:space="preserve">    Description: Story about Abdul and the drones he built.</w:t>
      </w:r>
    </w:p>
    <w:p>
      <w:r>
        <w:t xml:space="preserve">    Reason: The comment discusses drone delivery systems and their benefits, but the topic is about a person's story about building drones, not about the use of drones for delivery. The comment does not discuss Abdul or his drones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309.jpg"/>
                          <pic:cNvPicPr/>
                        </pic:nvPicPr>
                        <pic:blipFill>
                          <a:blip r:embed="rId11"/>
                          <a:stretch>
                            <a:fillRect/>
                          </a:stretch>
                        </pic:blipFill>
                        <pic:spPr>
                          <a:xfrm>
                            <a:off x="0" y="0"/>
                            <a:ext cx="1097280" cy="617220"/>
                          </a:xfrm>
                          <a:prstGeom prst="rect"/>
                        </pic:spPr>
                      </pic:pic>
                    </a:graphicData>
                  </a:graphic>
                </wp:inline>
              </w:drawing>
            </w:r>
          </w:p>
        </w:tc>
      </w:tr>
    </w:tbl>
    <w:p>
      <w:r>
        <w:t>Topic T4: Crunch Labs Box Subscription — score 0.0000</w:t>
      </w:r>
    </w:p>
    <w:p>
      <w:r>
        <w:t xml:space="preserve">    Description: Information about the monthly subscription box service.</w:t>
      </w:r>
    </w:p>
    <w:p>
      <w:r>
        <w:t xml:space="preserve">    Reason: The comment discusses drones delivering packages, while the topic is about Crunch Labs Box Subscription, a monthly subscription box service. There is no overlap in topics or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309.jpg"/>
                          <pic:cNvPicPr/>
                        </pic:nvPicPr>
                        <pic:blipFill>
                          <a:blip r:embed="rId11"/>
                          <a:stretch>
                            <a:fillRect/>
                          </a:stretch>
                        </pic:blipFill>
                        <pic:spPr>
                          <a:xfrm>
                            <a:off x="0" y="0"/>
                            <a:ext cx="1097280" cy="617220"/>
                          </a:xfrm>
                          <a:prstGeom prst="rect"/>
                        </pic:spPr>
                      </pic:pic>
                    </a:graphicData>
                  </a:graphic>
                </wp:inline>
              </w:drawing>
            </w:r>
          </w:p>
        </w:tc>
      </w:tr>
    </w:tbl>
    <w:p>
      <w:r>
        <w:t>Topic T2: Abdul's Story — score 0.0000</w:t>
      </w:r>
    </w:p>
    <w:p>
      <w:r>
        <w:t xml:space="preserve">    Description: Story of Abdul's journey from refugee to engineer.</w:t>
      </w:r>
    </w:p>
    <w:p>
      <w:r>
        <w:t xml:space="preserve">    Reason: The comment discusses drone delivery and its potential benefits, which is unrelated to Abdul's story about his journey from refugee to engineer.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309.jpg"/>
                          <pic:cNvPicPr/>
                        </pic:nvPicPr>
                        <pic:blipFill>
                          <a:blip r:embed="rId11"/>
                          <a:stretch>
                            <a:fillRect/>
                          </a:stretch>
                        </pic:blipFill>
                        <pic:spPr>
                          <a:xfrm>
                            <a:off x="0" y="0"/>
                            <a:ext cx="1097280" cy="617220"/>
                          </a:xfrm>
                          <a:prstGeom prst="rect"/>
                        </pic:spPr>
                      </pic:pic>
                    </a:graphicData>
                  </a:graphic>
                </wp:inline>
              </w:drawing>
            </w:r>
          </w:p>
        </w:tc>
      </w:tr>
    </w:tbl>
    <w:p>
      <w:r>
        <w:t>Topic T2: Abdul's Story — score 0.0000</w:t>
      </w:r>
    </w:p>
    <w:p>
      <w:r>
        <w:t xml:space="preserve">    Description: Story of Abdul's journey from refugee to engineer.</w:t>
      </w:r>
    </w:p>
    <w:p>
      <w:r>
        <w:t xml:space="preserve">    Reason: The comment discusses drone delivery and its potential benefits, which is unrelated to Abdul's story about his journey from refugee to engineer.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309.jpg"/>
                          <pic:cNvPicPr/>
                        </pic:nvPicPr>
                        <pic:blipFill>
                          <a:blip r:embed="rId11"/>
                          <a:stretch>
                            <a:fillRect/>
                          </a:stretch>
                        </pic:blipFill>
                        <pic:spPr>
                          <a:xfrm>
                            <a:off x="0" y="0"/>
                            <a:ext cx="1097280" cy="617220"/>
                          </a:xfrm>
                          <a:prstGeom prst="rect"/>
                        </pic:spPr>
                      </pic:pic>
                    </a:graphicData>
                  </a:graphic>
                </wp:inline>
              </w:drawing>
            </w:r>
          </w:p>
        </w:tc>
      </w:tr>
    </w:tbl>
    <w:p>
      <w:r>
        <w:t>Topic T4: Crunch Labs Box Subscription — score 0.0000</w:t>
      </w:r>
    </w:p>
    <w:p>
      <w:r>
        <w:t xml:space="preserve">    Description: Information about the monthly subscription box service.</w:t>
      </w:r>
    </w:p>
    <w:p>
      <w:r>
        <w:t xml:space="preserve">    Reason: The comment discusses drones delivering packages, while the topic is about Crunch Labs Box Subscription, a monthly subscription box service. There is no overlap in topics or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309.jpg"/>
                          <pic:cNvPicPr/>
                        </pic:nvPicPr>
                        <pic:blipFill>
                          <a:blip r:embed="rId11"/>
                          <a:stretch>
                            <a:fillRect/>
                          </a:stretch>
                        </pic:blipFill>
                        <pic:spPr>
                          <a:xfrm>
                            <a:off x="0" y="0"/>
                            <a:ext cx="1097280" cy="617220"/>
                          </a:xfrm>
                          <a:prstGeom prst="rect"/>
                        </pic:spPr>
                      </pic:pic>
                    </a:graphicData>
                  </a:graphic>
                </wp:inline>
              </w:drawing>
            </w:r>
          </w:p>
        </w:tc>
      </w:tr>
    </w:tbl>
    <w:p>
      <w:r>
        <w:t>Topic T1: The Drone Show — score 20.0000</w:t>
      </w:r>
    </w:p>
    <w:p>
      <w:r>
        <w:t xml:space="preserve">    Description: Story about Abdul and the drones he built.</w:t>
      </w:r>
    </w:p>
    <w:p>
      <w:r>
        <w:t xml:space="preserve">    Reason: The comment discusses drone delivery systems and their benefits, but the topic is about a person's story about building drones, not about the use of drones for delivery. The comment does not discuss Abdul or his drones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309.jpg"/>
                          <pic:cNvPicPr/>
                        </pic:nvPicPr>
                        <pic:blipFill>
                          <a:blip r:embed="rId11"/>
                          <a:stretch>
                            <a:fillRect/>
                          </a:stretch>
                        </pic:blipFill>
                        <pic:spPr>
                          <a:xfrm>
                            <a:off x="0" y="0"/>
                            <a:ext cx="1097280" cy="617220"/>
                          </a:xfrm>
                          <a:prstGeom prst="rect"/>
                        </pic:spPr>
                      </pic:pic>
                    </a:graphicData>
                  </a:graphic>
                </wp:inline>
              </w:drawing>
            </w:r>
          </w:p>
        </w:tc>
      </w:tr>
    </w:tbl>
    <w:p>
      <w:r>
        <w:t>Topic T3: The Power of Engineering — score 20.0000</w:t>
      </w:r>
    </w:p>
    <w:p>
      <w:r>
        <w:t xml:space="preserve">    Description: Importance of engineering and problem-solving skills.</w:t>
      </w:r>
    </w:p>
    <w:p>
      <w:r>
        <w:t xml:space="preserve">    Reason: The comment discusses drones and delivery systems, but does not mention engineering or problem-solving skills directly. The topic is about the importance of engineering and problem-solving skills, which are not explicitly discussed in the comment.</w:t>
      </w:r>
    </w:p>
    <w:p>
      <w:pPr>
        <w:pStyle w:val="Heading1"/>
      </w:pPr>
      <w:r>
        <w:t>Topic T1: The Drone Show</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6" name="Picture 26"/>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7" name="Picture 27"/>
                  <wp:cNvGraphicFramePr>
                    <a:graphicFrameLocks noChangeAspect="1"/>
                  </wp:cNvGraphicFramePr>
                  <a:graphic>
                    <a:graphicData uri="http://schemas.openxmlformats.org/drawingml/2006/picture">
                      <pic:pic>
                        <pic:nvPicPr>
                          <pic:cNvPr id="0" name="frame_0309.jpg"/>
                          <pic:cNvPicPr/>
                        </pic:nvPicPr>
                        <pic:blipFill>
                          <a:blip r:embed="rId11"/>
                          <a:stretch>
                            <a:fillRect/>
                          </a:stretch>
                        </pic:blipFill>
                        <pic:spPr>
                          <a:xfrm>
                            <a:off x="0" y="0"/>
                            <a:ext cx="1280160" cy="720090"/>
                          </a:xfrm>
                          <a:prstGeom prst="rect"/>
                        </pic:spPr>
                      </pic:pic>
                    </a:graphicData>
                  </a:graphic>
                </wp:inline>
              </w:drawing>
            </w:r>
          </w:p>
        </w:tc>
      </w:tr>
    </w:tbl>
    <w:p>
      <w:r>
        <w:t>Description: Story about Abdul and the drones he built.</w:t>
      </w:r>
    </w:p>
    <w:p>
      <w:r>
        <w:t>No strongly correlated comments found for this topic.</w:t>
      </w:r>
    </w:p>
    <w:p>
      <w:pPr>
        <w:pStyle w:val="Heading1"/>
      </w:pPr>
      <w:r>
        <w:t>Topic T2: Abdul's Story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9" name="Picture 29"/>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0" name="Picture 30"/>
                  <wp:cNvGraphicFramePr>
                    <a:graphicFrameLocks noChangeAspect="1"/>
                  </wp:cNvGraphicFramePr>
                  <a:graphic>
                    <a:graphicData uri="http://schemas.openxmlformats.org/drawingml/2006/picture">
                      <pic:pic>
                        <pic:nvPicPr>
                          <pic:cNvPr id="0" name="frame_0309.jpg"/>
                          <pic:cNvPicPr/>
                        </pic:nvPicPr>
                        <pic:blipFill>
                          <a:blip r:embed="rId11"/>
                          <a:stretch>
                            <a:fillRect/>
                          </a:stretch>
                        </pic:blipFill>
                        <pic:spPr>
                          <a:xfrm>
                            <a:off x="0" y="0"/>
                            <a:ext cx="1280160" cy="720090"/>
                          </a:xfrm>
                          <a:prstGeom prst="rect"/>
                        </pic:spPr>
                      </pic:pic>
                    </a:graphicData>
                  </a:graphic>
                </wp:inline>
              </w:drawing>
            </w:r>
          </w:p>
        </w:tc>
      </w:tr>
    </w:tbl>
    <w:p>
      <w:r>
        <w:t>Description: Story of Abdul's journey from refugee to engineer.</w:t>
      </w:r>
    </w:p>
    <w:p>
      <w:r>
        <w:t>No strongly correlated comments found for this topic.</w:t>
      </w:r>
    </w:p>
    <w:p>
      <w:pPr>
        <w:pStyle w:val="Heading1"/>
      </w:pPr>
      <w:r>
        <w:t>Topic T3: The Power of Engineering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2" name="Picture 32"/>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3" name="Picture 33"/>
                  <wp:cNvGraphicFramePr>
                    <a:graphicFrameLocks noChangeAspect="1"/>
                  </wp:cNvGraphicFramePr>
                  <a:graphic>
                    <a:graphicData uri="http://schemas.openxmlformats.org/drawingml/2006/picture">
                      <pic:pic>
                        <pic:nvPicPr>
                          <pic:cNvPr id="0" name="frame_0309.jpg"/>
                          <pic:cNvPicPr/>
                        </pic:nvPicPr>
                        <pic:blipFill>
                          <a:blip r:embed="rId11"/>
                          <a:stretch>
                            <a:fillRect/>
                          </a:stretch>
                        </pic:blipFill>
                        <pic:spPr>
                          <a:xfrm>
                            <a:off x="0" y="0"/>
                            <a:ext cx="1280160" cy="720090"/>
                          </a:xfrm>
                          <a:prstGeom prst="rect"/>
                        </pic:spPr>
                      </pic:pic>
                    </a:graphicData>
                  </a:graphic>
                </wp:inline>
              </w:drawing>
            </w:r>
          </w:p>
        </w:tc>
      </w:tr>
    </w:tbl>
    <w:p>
      <w:r>
        <w:t>Description: Importance of engineering and problem-solving skills.</w:t>
      </w:r>
    </w:p>
    <w:p>
      <w:r>
        <w:t>No strongly correlated comments found for this topic.</w:t>
      </w:r>
    </w:p>
    <w:p>
      <w:pPr>
        <w:pStyle w:val="Heading1"/>
      </w:pPr>
      <w:r>
        <w:t>Topic T4: Crunch Labs Box Subscription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5" name="Picture 35"/>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6" name="Picture 36"/>
                  <wp:cNvGraphicFramePr>
                    <a:graphicFrameLocks noChangeAspect="1"/>
                  </wp:cNvGraphicFramePr>
                  <a:graphic>
                    <a:graphicData uri="http://schemas.openxmlformats.org/drawingml/2006/picture">
                      <pic:pic>
                        <pic:nvPicPr>
                          <pic:cNvPr id="0" name="frame_0309.jpg"/>
                          <pic:cNvPicPr/>
                        </pic:nvPicPr>
                        <pic:blipFill>
                          <a:blip r:embed="rId11"/>
                          <a:stretch>
                            <a:fillRect/>
                          </a:stretch>
                        </pic:blipFill>
                        <pic:spPr>
                          <a:xfrm>
                            <a:off x="0" y="0"/>
                            <a:ext cx="1280160" cy="720090"/>
                          </a:xfrm>
                          <a:prstGeom prst="rect"/>
                        </pic:spPr>
                      </pic:pic>
                    </a:graphicData>
                  </a:graphic>
                </wp:inline>
              </w:drawing>
            </w:r>
          </w:p>
        </w:tc>
      </w:tr>
    </w:tbl>
    <w:p>
      <w:r>
        <w:t>Description: Information about the monthly subscription box service.</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