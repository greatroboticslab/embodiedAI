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286</w:t>
      </w:r>
    </w:p>
    <w:p>
      <w:r>
        <w:t>Comments with correlated=True: 49 (17.1%)</w:t>
      </w:r>
    </w:p>
    <w:p>
      <w:r>
        <w:t>Comments with score &gt;= 60: 49 (17.1%)</w:t>
      </w:r>
    </w:p>
    <w:p>
      <w:r>
        <w:t>Total candidate pairs checked: 800</w:t>
      </w:r>
    </w:p>
    <w:p>
      <w:r>
        <w:t>----------------------------------------</w:t>
      </w:r>
    </w:p>
    <w:p>
      <w:pPr>
        <w:pStyle w:val="Heading2"/>
      </w:pPr>
      <w:r>
        <w:t>Topic T2: Capacitor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selecting the right capacitor for decoupling applications.</w:t>
      </w:r>
    </w:p>
    <w:p>
      <w:r>
        <w:rPr>
          <w:b/>
        </w:rPr>
        <w:t>Correlated (true): 40 (14.0%)</w:t>
      </w:r>
      <w:r>
        <w:br/>
      </w:r>
      <w:r>
        <w:rPr>
          <w:b/>
        </w:rPr>
        <w:t>Score &gt;= 60: 40 (14.0%)</w:t>
      </w:r>
      <w:r>
        <w:br/>
      </w:r>
      <w:r>
        <w:rPr>
          <w:b/>
        </w:rPr>
        <w:t>Average Score (of valid matches): 80.62</w:t>
      </w:r>
    </w:p>
    <w:p>
      <w:pPr>
        <w:pStyle w:val="Heading3"/>
      </w:pPr>
      <w:r>
        <w:t>Top 5 Correlated Comments:</w:t>
      </w:r>
    </w:p>
    <w:p>
      <w:r>
        <w:rPr>
          <w:b/>
        </w:rPr>
        <w:t xml:space="preserve">Score: </w:t>
      </w:r>
      <w:r>
        <w:t>90</w:t>
      </w:r>
    </w:p>
    <w:p>
      <w:r>
        <w:rPr>
          <w:b/>
        </w:rPr>
        <w:t xml:space="preserve">Comment: </w:t>
      </w:r>
      <w:r>
        <w:t>Sir how to calculate decoupling capacitor for 2khz to 150khz</w:t>
      </w:r>
    </w:p>
    <w:p>
      <w:r>
        <w:rPr>
          <w:b/>
        </w:rPr>
        <w:t xml:space="preserve">Reason: </w:t>
      </w:r>
      <w:r>
        <w:t>The comment directly discusses the same topic of selecting a decoupling capacitor, specifically mentioning frequency ranges (2kHz to 150kHz) which overlaps with the topic's focus on selecting the right capacitor for decoupling applications.</w:t>
      </w:r>
    </w:p>
    <w:p>
      <w:r>
        <w:rPr>
          <w:b/>
        </w:rPr>
        <w:t xml:space="preserve">Source: </w:t>
      </w:r>
      <w:r>
        <w:t>https://www.youtube.com/watch?v=KKjHZpNMeik</w:t>
      </w:r>
    </w:p>
    <w:p/>
    <w:p>
      <w:r>
        <w:rPr>
          <w:b/>
        </w:rPr>
        <w:t xml:space="preserve">Score: </w:t>
      </w:r>
      <w:r>
        <w:t>90</w:t>
      </w:r>
    </w:p>
    <w:p>
      <w:r>
        <w:rPr>
          <w:b/>
        </w:rPr>
        <w:t xml:space="preserve">Comment: </w:t>
      </w:r>
      <w:r>
        <w:t xml:space="preserve">The current (sinusoidal steady-state) in a capacitor is due to the resultant electric field E_net (resultant of the applied field and an opposing electric field, the fringe field). If the capacitance of the capacitor C is made large, then the fringe field does not build as fast as it would have if C were to be smaller. With a large C, the charge sprays on the plates do not result in developing a large voltage in a given interval of time as evident from the capacitor voltage-charge relation Q = CV. </w:t>
        <w:br/>
        <w:br/>
        <w:t>The fringe field is smaller and the net field consequently is greater. Therefore, at a fixed frequency, the current increases as the size of the capacitor is increased. The current also increases as the frequency is increased. So, we say it passes higher frequencies of applied voltage.</w:t>
        <w:br/>
        <w:t>If the frequency is made smaller, the fringe field builds very rapidly and in the limit when it is dc, it blocks the applied voltage.</w:t>
        <w:br/>
        <w:t xml:space="preserve">If a resistor R is connected to the capacitor then the resistor limited current is not enough to dump charge fast enough at such high frequencies and of sufficient quantity to produce any significant opposing fringe field. </w:t>
        <w:br/>
        <w:t xml:space="preserve">Therefore, for a given RC combination the output voltage picked across the resistor is able to reproduce the input signal with less attenuation. We say that the capacitor bypasses the high frequencies …..in reality, the electric field of the input voltage passes “through” the capacitor with almost no opposition. </w:t>
        <w:br/>
        <w:br/>
        <w:t>This makes the capacitor useful as a coupling capacitor for ac signals in amplifiers and also as an emitter bypass capacitor in transistors that will afford larger output swings by reducing the amount of ac signal feedback without affecting stabilising dc feedback.</w:t>
        <w:br/>
        <w:t xml:space="preserve">It is not possible in this post to discuss in more detail current in capacitor circuits and capacitive reactance. </w:t>
        <w:br/>
        <w:t xml:space="preserve">Electrostatics and circuits belong to one science not two. To learn the operation of circuits, Current and the conduction process, resistors and how discussing these topics makes it easier to understand the principle of superposition of potential which is a direct consequence of the principle of superposition applied to electric fields, </w:t>
        <w:br/>
        <w:t xml:space="preserve">watch these two videos </w:t>
        <w:br/>
        <w:t xml:space="preserve">i. https://youtu.be/TTtt28b1dYo and </w:t>
        <w:br/>
        <w:t xml:space="preserve">ii. https://youtu.be/8BQM_xw2Rfo </w:t>
        <w:br/>
        <w:br/>
        <w:t xml:space="preserve">The last frame of video 1 contains in the References articles and textbooks which discuss the unified approach. </w:t>
        <w:br/>
        <w:t xml:space="preserve">Sections 3.1 to 3.3 in Chapter 3 of textbook 4 discuss the operation of the RC coupling circuit with sequential diagrams using the unified approach. </w:t>
        <w:br/>
        <w:t>Also, Section 3.6 in Chapter 3 of textbook 4 discusses the operation of the bypass capacitor tied across the emitter resistor using the unified approach with the help of sequential diagrams in a transistorised common-emitter amplifier.</w:t>
      </w:r>
    </w:p>
    <w:p>
      <w:r>
        <w:rPr>
          <w:b/>
        </w:rPr>
        <w:t xml:space="preserve">Reason: </w:t>
      </w:r>
      <w:r>
        <w:t>The comment directly discusses the selection of capacitors for decoupling applications, which is the main topic. It also delves into the concepts of capacitance, fringe fields, and RC circuits, demonstrating a strong connection to the topic.</w:t>
      </w:r>
    </w:p>
    <w:p>
      <w:r>
        <w:rPr>
          <w:b/>
        </w:rPr>
        <w:t xml:space="preserve">Source: </w:t>
      </w:r>
      <w:r>
        <w:t>https://www.youtube.com/watch?v=KKjHZpNMeik</w:t>
      </w:r>
    </w:p>
    <w:p/>
    <w:p>
      <w:r>
        <w:rPr>
          <w:b/>
        </w:rPr>
        <w:t xml:space="preserve">Score: </w:t>
      </w:r>
      <w:r>
        <w:t>90</w:t>
      </w:r>
    </w:p>
    <w:p>
      <w:r>
        <w:rPr>
          <w:b/>
        </w:rPr>
        <w:t xml:space="preserve">Comment: </w:t>
      </w:r>
      <w:r>
        <w:t>The equivalent impedance does not just 'add' like: Xc + Xl + R, It doesnt matter the impedance is in serie because reactances are placed in imaginary axis (sqrt(-1)). In fact R-equivalent = sqrt( (Xc-Xl) ^2 + R^2).</w:t>
      </w:r>
    </w:p>
    <w:p>
      <w:r>
        <w:rPr>
          <w:b/>
        </w:rPr>
        <w:t xml:space="preserve">Reason: </w:t>
      </w:r>
      <w:r>
        <w:t>The comment discusses the equivalent impedance and its calculation, which is closely related to capacitor selection (as described in the topic). The mention of reactances and their placement on the imaginary axis also indicates a connection to decoupling applications, which aligns with the topic's focus.</w:t>
      </w:r>
    </w:p>
    <w:p>
      <w:r>
        <w:rPr>
          <w:b/>
        </w:rPr>
        <w:t xml:space="preserve">Source: </w:t>
      </w:r>
      <w:r>
        <w:t>https://www.youtube.com/watch?v=KKjHZpNMeik</w:t>
      </w:r>
    </w:p>
    <w:p/>
    <w:p>
      <w:r>
        <w:rPr>
          <w:b/>
        </w:rPr>
        <w:t xml:space="preserve">Score: </w:t>
      </w:r>
      <w:r>
        <w:t>85</w:t>
      </w:r>
    </w:p>
    <w:p>
      <w:r>
        <w:rPr>
          <w:b/>
        </w:rPr>
        <w:t xml:space="preserve">Comment: </w:t>
      </w:r>
      <w:r>
        <w:t>Thank you so much for this video, great animations. How can I calculate the value of the decoupling capacitor? Does it need to be in resonance with the noise frequency?</w:t>
      </w:r>
    </w:p>
    <w:p>
      <w:r>
        <w:rPr>
          <w:b/>
        </w:rPr>
        <w:t xml:space="preserve">Reason: </w:t>
      </w:r>
      <w:r>
        <w:t>The comment directly discusses the selection of a decoupling capacitor and its relationship to noise frequency, which is a key aspect of the topic's description about selecting the right capacitor for decoupling applications.</w:t>
      </w:r>
    </w:p>
    <w:p>
      <w:r>
        <w:rPr>
          <w:b/>
        </w:rPr>
        <w:t xml:space="preserve">Source: </w:t>
      </w:r>
      <w:r>
        <w:t>https://www.youtube.com/watch?v=KKjHZpNMeik</w:t>
      </w:r>
    </w:p>
    <w:p/>
    <w:p>
      <w:r>
        <w:rPr>
          <w:b/>
        </w:rPr>
        <w:t xml:space="preserve">Score: </w:t>
      </w:r>
      <w:r>
        <w:t>80</w:t>
      </w:r>
    </w:p>
    <w:p>
      <w:r>
        <w:rPr>
          <w:b/>
        </w:rPr>
        <w:t xml:space="preserve">Comment: </w:t>
      </w:r>
      <w:r>
        <w:t>hai, how to calculated the decoupling capacitors values and how to select capacitor value for ics how have any calculations for decoupling capacitor calculations</w:t>
      </w:r>
    </w:p>
    <w:p>
      <w:r>
        <w:rPr>
          <w:b/>
        </w:rPr>
        <w:t xml:space="preserve">Reason: </w:t>
      </w:r>
      <w:r>
        <w:t>The comment directly discusses the importance of selecting a capacitor value for decoupling applications, which is a key aspect of the topic. The mention of 'decoupling capacitors values' and 'calculations for decoupling capacitor calculations' specifically aligns with the topic's description.</w:t>
      </w:r>
    </w:p>
    <w:p>
      <w:r>
        <w:rPr>
          <w:b/>
        </w:rPr>
        <w:t xml:space="preserve">Source: </w:t>
      </w:r>
      <w:r>
        <w:t>https://www.youtube.com/watch?v=KKjHZpNMeik</w:t>
      </w:r>
    </w:p>
    <w:p/>
    <w:p>
      <w:pPr>
        <w:pStyle w:val="Heading2"/>
      </w:pPr>
      <w:r>
        <w:t>Topic T4: Noise Suppression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noise suppression and the use of decoupling capacitors to achieve it.</w:t>
      </w:r>
    </w:p>
    <w:p>
      <w:r>
        <w:rPr>
          <w:b/>
        </w:rPr>
        <w:t>Correlated (true): 36 (12.6%)</w:t>
      </w:r>
      <w:r>
        <w:br/>
      </w:r>
      <w:r>
        <w:rPr>
          <w:b/>
        </w:rPr>
        <w:t>Score &gt;= 60: 36 (12.6%)</w:t>
      </w:r>
      <w:r>
        <w:br/>
      </w:r>
      <w:r>
        <w:rPr>
          <w:b/>
        </w:rPr>
        <w:t>Average Score (of valid matches): 80.28</w:t>
      </w:r>
    </w:p>
    <w:p>
      <w:pPr>
        <w:pStyle w:val="Heading3"/>
      </w:pPr>
      <w:r>
        <w:t>Top 5 Correlated Comments:</w:t>
      </w:r>
    </w:p>
    <w:p>
      <w:r>
        <w:rPr>
          <w:b/>
        </w:rPr>
        <w:t xml:space="preserve">Score: </w:t>
      </w:r>
      <w:r>
        <w:t>90</w:t>
      </w:r>
    </w:p>
    <w:p>
      <w:r>
        <w:rPr>
          <w:b/>
        </w:rPr>
        <w:t xml:space="preserve">Comment: </w:t>
      </w:r>
      <w:r>
        <w:t>What effects do we observe when very large decoupling capacitor is connected in our circuit ?</w:t>
      </w:r>
    </w:p>
    <w:p>
      <w:r>
        <w:rPr>
          <w:b/>
        </w:rPr>
        <w:t xml:space="preserve">Reason: </w:t>
      </w:r>
      <w:r>
        <w:t>The comment directly discusses the use of decoupling capacitors, which is a key aspect of noise suppression as described in the topic. The specific question about effects when connecting a large capacitor also shows a deep understanding of the concept.</w:t>
      </w:r>
    </w:p>
    <w:p>
      <w:r>
        <w:rPr>
          <w:b/>
        </w:rPr>
        <w:t xml:space="preserve">Source: </w:t>
      </w:r>
      <w:r>
        <w:t>https://www.youtube.com/watch?v=KKjHZpNMeik</w:t>
      </w:r>
    </w:p>
    <w:p/>
    <w:p>
      <w:r>
        <w:rPr>
          <w:b/>
        </w:rPr>
        <w:t xml:space="preserve">Score: </w:t>
      </w:r>
      <w:r>
        <w:t>90</w:t>
      </w:r>
    </w:p>
    <w:p>
      <w:r>
        <w:rPr>
          <w:b/>
        </w:rPr>
        <w:t xml:space="preserve">Comment: </w:t>
      </w:r>
      <w:r>
        <w:t>hai, how to calculated the decoupling capacitors values and how to select capacitor value for ics how have any calculations for decoupling capacitor calculations</w:t>
      </w:r>
    </w:p>
    <w:p>
      <w:r>
        <w:rPr>
          <w:b/>
        </w:rPr>
        <w:t xml:space="preserve">Reason: </w:t>
      </w:r>
      <w:r>
        <w:t>The comment directly discusses the calculation and selection of decoupling capacitor values, which is a crucial aspect of noise suppression as described in the topic. The mention of ICs also shows an understanding of the context.</w:t>
      </w:r>
    </w:p>
    <w:p>
      <w:r>
        <w:rPr>
          <w:b/>
        </w:rPr>
        <w:t xml:space="preserve">Source: </w:t>
      </w:r>
      <w:r>
        <w:t>https://www.youtube.com/watch?v=KKjHZpNMeik</w:t>
      </w:r>
    </w:p>
    <w:p/>
    <w:p>
      <w:r>
        <w:rPr>
          <w:b/>
        </w:rPr>
        <w:t xml:space="preserve">Score: </w:t>
      </w:r>
      <w:r>
        <w:t>85</w:t>
      </w:r>
    </w:p>
    <w:p>
      <w:r>
        <w:rPr>
          <w:b/>
        </w:rPr>
        <w:t xml:space="preserve">Comment: </w:t>
      </w:r>
      <w:r>
        <w:t>How to choose the correct value of capacitance (ceramic/electrolytic) and also how to recognize the frequency of noise? (Please help)</w:t>
      </w:r>
    </w:p>
    <w:p>
      <w:r>
        <w:rPr>
          <w:b/>
        </w:rPr>
        <w:t xml:space="preserve">Reason: </w:t>
      </w:r>
      <w:r>
        <w:t>The comment directly discusses a specific aspect of noise suppression, namely choosing the correct value of capacitance and recognizing frequency, which are all part of the topic's description about decoupling capacitors for noise suppression.</w:t>
      </w:r>
    </w:p>
    <w:p>
      <w:r>
        <w:rPr>
          <w:b/>
        </w:rPr>
        <w:t xml:space="preserve">Source: </w:t>
      </w:r>
      <w:r>
        <w:t>https://www.youtube.com/watch?v=KKjHZpNMeik</w:t>
      </w:r>
    </w:p>
    <w:p/>
    <w:p>
      <w:r>
        <w:rPr>
          <w:b/>
        </w:rPr>
        <w:t xml:space="preserve">Score: </w:t>
      </w:r>
      <w:r>
        <w:t>85</w:t>
      </w:r>
    </w:p>
    <w:p>
      <w:r>
        <w:rPr>
          <w:b/>
        </w:rPr>
        <w:t xml:space="preserve">Comment: </w:t>
      </w:r>
      <w:r>
        <w:t>You need to use a high pass filter, https://en.wikipedia.org/wiki/High-pass_filter</w:t>
        <w:br/>
        <w:t>with a cut off frequency below that of the lowest note you want to transmit. You can think of pure DC as a signal with infinitely low freq.</w:t>
        <w:br/>
        <w:t xml:space="preserve">47nf with a 1M resistor is often used for guitar amps if that helps, but it depends on what's on the other end and the impedance you are after. </w:t>
        <w:br/>
        <w:t>For audio use a film capacitor, they are expensive but you need the stability and low ESR.</w:t>
        <w:br/>
        <w:br/>
        <w:t xml:space="preserve">Calculate the cut off as something around 30Hz if you love bass, but usually 100Hz or so if all you care about is the mids. </w:t>
        <w:br/>
        <w:br/>
        <w:t>The input filter caps here work as low pass filters, they block high freq noise.</w:t>
      </w:r>
    </w:p>
    <w:p>
      <w:r>
        <w:rPr>
          <w:b/>
        </w:rPr>
        <w:t xml:space="preserve">Reason: </w:t>
      </w:r>
      <w:r>
        <w:t>The comment directly discusses the use of decoupling capacitors (specifically film capacitors) for noise suppression, which is a key aspect of the topic 'Noise Suppression'. Additionally, it mentions high-pass filters and cut-off frequencies, which are relevant to the description's mention of achieving noise suppression with decoupling capacitors.</w:t>
      </w:r>
    </w:p>
    <w:p>
      <w:r>
        <w:rPr>
          <w:b/>
        </w:rPr>
        <w:t xml:space="preserve">Source: </w:t>
      </w:r>
      <w:r>
        <w:t>https://www.youtube.com/watch?v=KKjHZpNMeik</w:t>
      </w:r>
    </w:p>
    <w:p/>
    <w:p>
      <w:r>
        <w:rPr>
          <w:b/>
        </w:rPr>
        <w:t xml:space="preserve">Score: </w:t>
      </w:r>
      <w:r>
        <w:t>80</w:t>
      </w:r>
    </w:p>
    <w:p>
      <w:r>
        <w:rPr>
          <w:b/>
        </w:rPr>
        <w:t xml:space="preserve">Comment: </w:t>
      </w:r>
      <w:r>
        <w:t>How does one determine the noise frequencies, so that the proper bypass capacitance values can be calculated?</w:t>
      </w:r>
    </w:p>
    <w:p>
      <w:r>
        <w:rPr>
          <w:b/>
        </w:rPr>
        <w:t xml:space="preserve">Reason: </w:t>
      </w:r>
      <w:r>
        <w:t>The comment directly discusses noise suppression, specifically mentioning bypass capacitance values, which is closely related to the topic description's focus on decoupling capacitors for noise suppression.</w:t>
      </w:r>
    </w:p>
    <w:p>
      <w:r>
        <w:rPr>
          <w:b/>
        </w:rPr>
        <w:t xml:space="preserve">Source: </w:t>
      </w:r>
      <w:r>
        <w:t>https://www.youtube.com/watch?v=KKjHZpNMeik</w:t>
      </w:r>
    </w:p>
    <w:p/>
    <w:p>
      <w:pPr>
        <w:pStyle w:val="Heading2"/>
      </w:pPr>
      <w:r>
        <w:t>Topic T1: Bypass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use of bypass capacitors to provide current and suppress frequencies.</w:t>
      </w:r>
    </w:p>
    <w:p>
      <w:r>
        <w:rPr>
          <w:b/>
        </w:rPr>
        <w:t>Correlated (true): 30 (10.5%)</w:t>
      </w:r>
      <w:r>
        <w:br/>
      </w:r>
      <w:r>
        <w:rPr>
          <w:b/>
        </w:rPr>
        <w:t>Score &gt;= 60: 30 (10.5%)</w:t>
      </w:r>
      <w:r>
        <w:br/>
      </w:r>
      <w:r>
        <w:rPr>
          <w:b/>
        </w:rPr>
        <w:t>Average Score (of valid matches): 80.17</w:t>
      </w:r>
    </w:p>
    <w:p>
      <w:pPr>
        <w:pStyle w:val="Heading3"/>
      </w:pPr>
      <w:r>
        <w:t>Top 5 Correlated Comments:</w:t>
      </w:r>
    </w:p>
    <w:p>
      <w:r>
        <w:rPr>
          <w:b/>
        </w:rPr>
        <w:t xml:space="preserve">Score: </w:t>
      </w:r>
      <w:r>
        <w:t>90</w:t>
      </w:r>
    </w:p>
    <w:p>
      <w:r>
        <w:rPr>
          <w:b/>
        </w:rPr>
        <w:t xml:space="preserve">Comment: </w:t>
      </w:r>
      <w:r>
        <w:t xml:space="preserve">If I made a mistake in this answer and someone has more info on this, do reply. </w:t>
        <w:br/>
        <w:br/>
        <w:t>Electrolytic Capacitor should work best as described in this video, since it can easily block low frequency signals, and DC signals have zero frequency.</w:t>
        <w:br/>
        <w:br/>
        <w:t>Lets put that value into the equation for calculating Capacitive Reactance:</w:t>
        <w:br/>
        <w:t>Xc = 1 / (2 * Pi * F)</w:t>
        <w:br/>
        <w:t>Xc = 1 / (2 * 3.14 * 0)</w:t>
        <w:br/>
        <w:t xml:space="preserve">Xc = infinite </w:t>
        <w:br/>
        <w:br/>
        <w:t>So DC should get blocked easily as long as it is less than the voltage rating mentioned on the capacitor. Again, I might be wrong about something here. This is accurate to the best of my knowledge.</w:t>
      </w:r>
    </w:p>
    <w:p>
      <w:r>
        <w:rPr>
          <w:b/>
        </w:rPr>
        <w:t xml:space="preserve">Reason: </w:t>
      </w:r>
      <w:r>
        <w:t>The comment directly discusses bypass capacitors and their application in blocking low frequency signals and DC signals, which is a key aspect of the topic. The mention of electrolytic capacitors and calculating capacitive reactance also shows strong relevance to the topic.</w:t>
      </w:r>
    </w:p>
    <w:p>
      <w:r>
        <w:rPr>
          <w:b/>
        </w:rPr>
        <w:t xml:space="preserve">Source: </w:t>
      </w:r>
      <w:r>
        <w:t>https://www.youtube.com/watch?v=KKjHZpNMeik</w:t>
      </w:r>
    </w:p>
    <w:p/>
    <w:p>
      <w:r>
        <w:rPr>
          <w:b/>
        </w:rPr>
        <w:t xml:space="preserve">Score: </w:t>
      </w:r>
      <w:r>
        <w:t>90</w:t>
      </w:r>
    </w:p>
    <w:p>
      <w:r>
        <w:rPr>
          <w:b/>
        </w:rPr>
        <w:t xml:space="preserve">Comment: </w:t>
      </w:r>
      <w:r>
        <w:t>In DC eq circuit using electrolytic bypass caps, can I use a pair of 470uf caps in place off off 330uf of same voltage. If so, what changes may I notice?</w:t>
      </w:r>
    </w:p>
    <w:p>
      <w:r>
        <w:rPr>
          <w:b/>
        </w:rPr>
        <w:t xml:space="preserve">Reason: </w:t>
      </w:r>
      <w:r>
        <w:t>The comment directly discusses the use of electrolytic bypass capacitors in a DC circuit, which is strongly related to the topic's description about using bypass capacitors to provide current and suppress frequencies. The specific mention of capacitor values (470uf and 330uf) also shows strong overlap with the topic.</w:t>
      </w:r>
    </w:p>
    <w:p>
      <w:r>
        <w:rPr>
          <w:b/>
        </w:rPr>
        <w:t xml:space="preserve">Source: </w:t>
      </w:r>
      <w:r>
        <w:t>https://www.youtube.com/watch?v=KKjHZpNMeik</w:t>
      </w:r>
    </w:p>
    <w:p/>
    <w:p>
      <w:r>
        <w:rPr>
          <w:b/>
        </w:rPr>
        <w:t xml:space="preserve">Score: </w:t>
      </w:r>
      <w:r>
        <w:t>90</w:t>
      </w:r>
    </w:p>
    <w:p>
      <w:r>
        <w:rPr>
          <w:b/>
        </w:rPr>
        <w:t xml:space="preserve">Comment: </w:t>
      </w:r>
      <w:r>
        <w:t>esr does not change resonance frequency fr where the impedence is equal to esr. the curves must not show dephasing around fr</w:t>
      </w:r>
    </w:p>
    <w:p>
      <w:r>
        <w:rPr>
          <w:b/>
        </w:rPr>
        <w:t xml:space="preserve">Reason: </w:t>
      </w:r>
      <w:r>
        <w:t>The comment discusses the behavior of bypass capacitors in relation to impedance and resonance frequency, which is directly related to the topic's description about using bypass capacitors to provide current and suppress frequencies.</w:t>
      </w:r>
    </w:p>
    <w:p>
      <w:r>
        <w:rPr>
          <w:b/>
        </w:rPr>
        <w:t xml:space="preserve">Source: </w:t>
      </w:r>
      <w:r>
        <w:t>https://www.youtube.com/watch?v=KKjHZpNMeik</w:t>
      </w:r>
    </w:p>
    <w:p/>
    <w:p>
      <w:r>
        <w:rPr>
          <w:b/>
        </w:rPr>
        <w:t xml:space="preserve">Score: </w:t>
      </w:r>
      <w:r>
        <w:t>85</w:t>
      </w:r>
    </w:p>
    <w:p>
      <w:r>
        <w:rPr>
          <w:b/>
        </w:rPr>
        <w:t xml:space="preserve">Comment: </w:t>
      </w:r>
      <w:r>
        <w:t xml:space="preserve">The current (sinusoidal steady-state) in a capacitor is due to the resultant electric field E_net (resultant of the applied field and an opposing electric field, the fringe field). If the capacitance of the capacitor C is made large, then the fringe field does not build as fast as it would have if C were to be smaller. With a large C, the charge sprays on the plates do not result in developing a large voltage in a given interval of time as evident from the capacitor voltage-charge relation Q = CV. </w:t>
        <w:br/>
        <w:br/>
        <w:t>The fringe field is smaller and the net field consequently is greater. Therefore, at a fixed frequency, the current increases as the size of the capacitor is increased. The current also increases as the frequency is increased. So, we say it passes higher frequencies of applied voltage.</w:t>
        <w:br/>
        <w:t>If the frequency is made smaller, the fringe field builds very rapidly and in the limit when it is dc, it blocks the applied voltage.</w:t>
        <w:br/>
        <w:t xml:space="preserve">If a resistor R is connected to the capacitor then the resistor limited current is not enough to dump charge fast enough at such high frequencies and of sufficient quantity to produce any significant opposing fringe field. </w:t>
        <w:br/>
        <w:t xml:space="preserve">Therefore, for a given RC combination the output voltage picked across the resistor is able to reproduce the input signal with less attenuation. We say that the capacitor bypasses the high frequencies …..in reality, the electric field of the input voltage passes “through” the capacitor with almost no opposition. </w:t>
        <w:br/>
        <w:br/>
        <w:t>This makes the capacitor useful as a coupling capacitor for ac signals in amplifiers and also as an emitter bypass capacitor in transistors that will afford larger output swings by reducing the amount of ac signal feedback without affecting stabilising dc feedback.</w:t>
        <w:br/>
        <w:t xml:space="preserve">It is not possible in this post to discuss in more detail current in capacitor circuits and capacitive reactance. </w:t>
        <w:br/>
        <w:t xml:space="preserve">Electrostatics and circuits belong to one science not two. To learn the operation of circuits, Current and the conduction process, resistors and how discussing these topics makes it easier to understand the principle of superposition of potential which is a direct consequence of the principle of superposition applied to electric fields, </w:t>
        <w:br/>
        <w:t xml:space="preserve">watch these two videos </w:t>
        <w:br/>
        <w:t xml:space="preserve">i. https://youtu.be/TTtt28b1dYo and </w:t>
        <w:br/>
        <w:t xml:space="preserve">ii. https://youtu.be/8BQM_xw2Rfo </w:t>
        <w:br/>
        <w:br/>
        <w:t xml:space="preserve">The last frame of video 1 contains in the References articles and textbooks which discuss the unified approach. </w:t>
        <w:br/>
        <w:t xml:space="preserve">Sections 3.1 to 3.3 in Chapter 3 of textbook 4 discuss the operation of the RC coupling circuit with sequential diagrams using the unified approach. </w:t>
        <w:br/>
        <w:t>Also, Section 3.6 in Chapter 3 of textbook 4 discusses the operation of the bypass capacitor tied across the emitter resistor using the unified approach with the help of sequential diagrams in a transistorised common-emitter amplifier.</w:t>
      </w:r>
    </w:p>
    <w:p>
      <w:r>
        <w:rPr>
          <w:b/>
        </w:rPr>
        <w:t xml:space="preserve">Reason: </w:t>
      </w:r>
      <w:r>
        <w:t>The comment directly discusses the bypassing of high frequencies using capacitors, explaining the principle behind it and providing specific examples of applications in amplifiers and transistors. The text also mentions the importance of understanding electrostatics and circuits to grasp the concept of superposition, which is a strong indicator of correlation with the topic.</w:t>
      </w:r>
    </w:p>
    <w:p>
      <w:r>
        <w:rPr>
          <w:b/>
        </w:rPr>
        <w:t xml:space="preserve">Source: </w:t>
      </w:r>
      <w:r>
        <w:t>https://www.youtube.com/watch?v=KKjHZpNMeik</w:t>
      </w:r>
    </w:p>
    <w:p/>
    <w:p>
      <w:r>
        <w:rPr>
          <w:b/>
        </w:rPr>
        <w:t xml:space="preserve">Score: </w:t>
      </w:r>
      <w:r>
        <w:t>80</w:t>
      </w:r>
    </w:p>
    <w:p>
      <w:r>
        <w:rPr>
          <w:b/>
        </w:rPr>
        <w:t xml:space="preserve">Comment: </w:t>
      </w:r>
      <w:r>
        <w:t xml:space="preserve">I always wondered why do we add both electrolytic and ceramic capacitors at the same tyme as bypass capacitors, even though the net capacitance wasn't much changed. </w:t>
        <w:br/>
        <w:t>I only thought in terms of capacitance value and not the different properties of these two different types of capacitors .</w:t>
        <w:br/>
        <w:br/>
        <w:t>But well, i got the answer now. Thank you Foolish Engineer. Your videos are really helpful, keep going...</w:t>
      </w:r>
    </w:p>
    <w:p>
      <w:r>
        <w:rPr>
          <w:b/>
        </w:rPr>
        <w:t xml:space="preserve">Reason: </w:t>
      </w:r>
      <w:r>
        <w:t>The comment discusses the properties of electrolytic and ceramic capacitors used in bypass capacitors, directly addressing the topic's description about using different types of capacitors to provide current and suppress frequencies.</w:t>
      </w:r>
    </w:p>
    <w:p>
      <w:r>
        <w:rPr>
          <w:b/>
        </w:rPr>
        <w:t xml:space="preserve">Source: </w:t>
      </w:r>
      <w:r>
        <w:t>https://www.youtube.com/watch?v=KKjHZpNMeik</w:t>
      </w:r>
    </w:p>
    <w:p/>
    <w:p>
      <w:pPr>
        <w:pStyle w:val="Heading2"/>
      </w:pPr>
      <w:r>
        <w:t>Topic T3: Decoupling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use of decoupling capacitors to bypass noise and suppress frequencies.</w:t>
      </w:r>
    </w:p>
    <w:p>
      <w:r>
        <w:rPr>
          <w:b/>
        </w:rPr>
        <w:t>Correlated (true): 39 (13.6%)</w:t>
      </w:r>
      <w:r>
        <w:br/>
      </w:r>
      <w:r>
        <w:rPr>
          <w:b/>
        </w:rPr>
        <w:t>Score &gt;= 60: 39 (13.6%)</w:t>
      </w:r>
      <w:r>
        <w:br/>
      </w:r>
      <w:r>
        <w:rPr>
          <w:b/>
        </w:rPr>
        <w:t>Average Score (of valid matches): 80.00</w:t>
      </w:r>
    </w:p>
    <w:p>
      <w:pPr>
        <w:pStyle w:val="Heading3"/>
      </w:pPr>
      <w:r>
        <w:t>Top 5 Correlated Comments:</w:t>
      </w:r>
    </w:p>
    <w:p>
      <w:r>
        <w:rPr>
          <w:b/>
        </w:rPr>
        <w:t xml:space="preserve">Score: </w:t>
      </w:r>
      <w:r>
        <w:t>95</w:t>
      </w:r>
    </w:p>
    <w:p>
      <w:r>
        <w:rPr>
          <w:b/>
        </w:rPr>
        <w:t xml:space="preserve">Comment: </w:t>
      </w:r>
      <w:r>
        <w:t xml:space="preserve">The current (sinusoidal steady-state) in a capacitor is due to the resultant electric field E_net (resultant of the applied field and an opposing electric field, the fringe field). If the capacitance of the capacitor C is made large, then the fringe field does not build as fast as it would have if C were to be smaller. With a large C, the charge sprays on the plates do not result in developing a large voltage in a given interval of time as evident from the capacitor voltage-charge relation Q = CV. </w:t>
        <w:br/>
        <w:br/>
        <w:t>The fringe field is smaller and the net field consequently is greater. Therefore, at a fixed frequency, the current increases as the size of the capacitor is increased. The current also increases as the frequency is increased. So, we say it passes higher frequencies of applied voltage.</w:t>
        <w:br/>
        <w:t>If the frequency is made smaller, the fringe field builds very rapidly and in the limit when it is dc, it blocks the applied voltage.</w:t>
        <w:br/>
        <w:t xml:space="preserve">If a resistor R is connected to the capacitor then the resistor limited current is not enough to dump charge fast enough at such high frequencies and of sufficient quantity to produce any significant opposing fringe field. </w:t>
        <w:br/>
        <w:t xml:space="preserve">Therefore, for a given RC combination the output voltage picked across the resistor is able to reproduce the input signal with less attenuation. We say that the capacitor bypasses the high frequencies …..in reality, the electric field of the input voltage passes “through” the capacitor with almost no opposition. </w:t>
        <w:br/>
        <w:br/>
        <w:t>This makes the capacitor useful as a coupling capacitor for ac signals in amplifiers and also as an emitter bypass capacitor in transistors that will afford larger output swings by reducing the amount of ac signal feedback without affecting stabilising dc feedback.</w:t>
        <w:br/>
        <w:t xml:space="preserve">It is not possible in this post to discuss in more detail current in capacitor circuits and capacitive reactance. </w:t>
        <w:br/>
        <w:t xml:space="preserve">Electrostatics and circuits belong to one science not two. To learn the operation of circuits, Current and the conduction process, resistors and how discussing these topics makes it easier to understand the principle of superposition of potential which is a direct consequence of the principle of superposition applied to electric fields, </w:t>
        <w:br/>
        <w:t xml:space="preserve">watch these two videos </w:t>
        <w:br/>
        <w:t xml:space="preserve">i. https://youtu.be/TTtt28b1dYo and </w:t>
        <w:br/>
        <w:t xml:space="preserve">ii. https://youtu.be/8BQM_xw2Rfo </w:t>
        <w:br/>
        <w:br/>
        <w:t xml:space="preserve">The last frame of video 1 contains in the References articles and textbooks which discuss the unified approach. </w:t>
        <w:br/>
        <w:t xml:space="preserve">Sections 3.1 to 3.3 in Chapter 3 of textbook 4 discuss the operation of the RC coupling circuit with sequential diagrams using the unified approach. </w:t>
        <w:br/>
        <w:t>Also, Section 3.6 in Chapter 3 of textbook 4 discusses the operation of the bypass capacitor tied across the emitter resistor using the unified approach with the help of sequential diagrams in a transistorised common-emitter amplifier.</w:t>
      </w:r>
    </w:p>
    <w:p>
      <w:r>
        <w:rPr>
          <w:b/>
        </w:rPr>
        <w:t xml:space="preserve">Reason: </w:t>
      </w:r>
      <w:r>
        <w:t>The comment directly discusses the use of decoupling capacitors to bypass noise and suppress frequencies, including specific examples and formulas, which is strongly related to the topic.</w:t>
      </w:r>
    </w:p>
    <w:p>
      <w:r>
        <w:rPr>
          <w:b/>
        </w:rPr>
        <w:t xml:space="preserve">Source: </w:t>
      </w:r>
      <w:r>
        <w:t>https://www.youtube.com/watch?v=KKjHZpNMeik</w:t>
      </w:r>
    </w:p>
    <w:p/>
    <w:p>
      <w:r>
        <w:rPr>
          <w:b/>
        </w:rPr>
        <w:t xml:space="preserve">Score: </w:t>
      </w:r>
      <w:r>
        <w:t>90</w:t>
      </w:r>
    </w:p>
    <w:p>
      <w:r>
        <w:rPr>
          <w:b/>
        </w:rPr>
        <w:t xml:space="preserve">Comment: </w:t>
      </w:r>
      <w:r>
        <w:t>What effects do we observe when very large decoupling capacitor is connected in our circuit ?</w:t>
      </w:r>
    </w:p>
    <w:p>
      <w:r>
        <w:rPr>
          <w:b/>
        </w:rPr>
        <w:t xml:space="preserve">Reason: </w:t>
      </w:r>
      <w:r>
        <w:t>The comment directly discusses the effects of a large decoupling capacitor in a circuit, which is a specific application and effect described by the topic. The mention of 'our circuit' also shows a clear connection to the topic's description of using decoupling capacitors in a circuit.</w:t>
      </w:r>
    </w:p>
    <w:p>
      <w:r>
        <w:rPr>
          <w:b/>
        </w:rPr>
        <w:t xml:space="preserve">Source: </w:t>
      </w:r>
      <w:r>
        <w:t>https://www.youtube.com/watch?v=KKjHZpNMeik</w:t>
      </w:r>
    </w:p>
    <w:p/>
    <w:p>
      <w:r>
        <w:rPr>
          <w:b/>
        </w:rPr>
        <w:t xml:space="preserve">Score: </w:t>
      </w:r>
      <w:r>
        <w:t>90</w:t>
      </w:r>
    </w:p>
    <w:p>
      <w:r>
        <w:rPr>
          <w:b/>
        </w:rPr>
        <w:t xml:space="preserve">Comment: </w:t>
      </w:r>
      <w:r>
        <w:t>Sir how to calculate decoupling capacitor for 2khz to 150khz</w:t>
      </w:r>
    </w:p>
    <w:p>
      <w:r>
        <w:rPr>
          <w:b/>
        </w:rPr>
        <w:t xml:space="preserve">Reason: </w:t>
      </w:r>
      <w:r>
        <w:t>The comment directly asks about calculating decoupling capacitors for a specific frequency range (2kHz to 150kHz), which is highly related to the topic of using decoupling capacitors to bypass noise and suppress frequencies as described in the topic.</w:t>
      </w:r>
    </w:p>
    <w:p>
      <w:r>
        <w:rPr>
          <w:b/>
        </w:rPr>
        <w:t xml:space="preserve">Source: </w:t>
      </w:r>
      <w:r>
        <w:t>https://www.youtube.com/watch?v=KKjHZpNMeik</w:t>
      </w:r>
    </w:p>
    <w:p/>
    <w:p>
      <w:r>
        <w:rPr>
          <w:b/>
        </w:rPr>
        <w:t xml:space="preserve">Score: </w:t>
      </w:r>
      <w:r>
        <w:t>85</w:t>
      </w:r>
    </w:p>
    <w:p>
      <w:r>
        <w:rPr>
          <w:b/>
        </w:rPr>
        <w:t xml:space="preserve">Comment: </w:t>
      </w:r>
      <w:r>
        <w:t>How does one determine the noise frequencies, so that the proper bypass capacitance values can be calculated?</w:t>
      </w:r>
    </w:p>
    <w:p>
      <w:r>
        <w:rPr>
          <w:b/>
        </w:rPr>
        <w:t xml:space="preserve">Reason: </w:t>
      </w:r>
      <w:r>
        <w:t>The comment directly discusses the calculation of bypass capacitance values based on noise frequencies, which is a key aspect of using decoupling capacitors to suppress frequencies.</w:t>
      </w:r>
    </w:p>
    <w:p>
      <w:r>
        <w:rPr>
          <w:b/>
        </w:rPr>
        <w:t xml:space="preserve">Source: </w:t>
      </w:r>
      <w:r>
        <w:t>https://www.youtube.com/watch?v=KKjHZpNMeik</w:t>
      </w:r>
    </w:p>
    <w:p/>
    <w:p>
      <w:r>
        <w:rPr>
          <w:b/>
        </w:rPr>
        <w:t xml:space="preserve">Score: </w:t>
      </w:r>
      <w:r>
        <w:t>85</w:t>
      </w:r>
    </w:p>
    <w:p>
      <w:r>
        <w:rPr>
          <w:b/>
        </w:rPr>
        <w:t xml:space="preserve">Comment: </w:t>
      </w:r>
      <w:r>
        <w:t>esr does not change resonance frequency fr where the impedence is equal to esr. the curves must not show dephasing around fr</w:t>
      </w:r>
    </w:p>
    <w:p>
      <w:r>
        <w:rPr>
          <w:b/>
        </w:rPr>
        <w:t xml:space="preserve">Reason: </w:t>
      </w:r>
      <w:r>
        <w:t>The comment directly discusses the impedance and resonance frequency (fr) of decoupling capacitors, which are closely related to bypassing noise and suppressing frequencies described in the topic. The mention of esr (equivalent series resistance) also overlaps with the concept of decoupling capacitors.</w:t>
      </w:r>
    </w:p>
    <w:p>
      <w:r>
        <w:rPr>
          <w:b/>
        </w:rPr>
        <w:t xml:space="preserve">Source: </w:t>
      </w:r>
      <w:r>
        <w:t>https://www.youtube.com/watch?v=KKjHZpNMeik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