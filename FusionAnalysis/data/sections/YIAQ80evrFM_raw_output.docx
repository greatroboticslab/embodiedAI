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Chunk 1</w:t>
      </w:r>
    </w:p>
    <w:p>
      <w:r>
        <w:t>Here is a JSON response that summarizes each section of the text:</w:t>
        <w:br/>
        <w:br/>
        <w:t>```</w:t>
        <w:br/>
        <w:t>[</w:t>
        <w:br/>
        <w:t xml:space="preserve">  {</w:t>
        <w:br/>
        <w:t xml:space="preserve">    "start_time": "00:00",</w:t>
        <w:br/>
        <w:t xml:space="preserve">    "title": "A person is working on an electronic project with multiple speakers and earphones.",</w:t>
        <w:br/>
        <w:t xml:space="preserve">    "summary": "The person is assembling or testing some sort of electronic device, possibly a stereo or audio system."</w:t>
        <w:br/>
        <w:t xml:space="preserve">  },</w:t>
        <w:br/>
        <w:t xml:space="preserve">  {</w:t>
        <w:br/>
        <w:t xml:space="preserve">    "start_time": "00:03",</w:t>
        <w:br/>
        <w:t xml:space="preserve">    "title": "A person is interacting with various electronic devices that appear to be part of an audio system.",</w:t>
        <w:br/>
        <w:t xml:space="preserve">    "summary": "The setup includes speakers mounted on a wooden platform and connected to a small control box, as well as a smartphone or similar touchscreen device being used to adjust the setup."</w:t>
        <w:br/>
        <w:t xml:space="preserve">  },</w:t>
        <w:br/>
        <w:t xml:space="preserve">  {</w:t>
        <w:br/>
        <w:t xml:space="preserve">    "start_time": "00:06",</w:t>
        <w:br/>
        <w:t xml:space="preserve">    "title": "A person is working on a DIY electronics project with a pair of speakers and various electronic equipment.",</w:t>
        <w:br/>
        <w:t xml:space="preserve">    "summary": "The person appears focused on adjusting a device or looking at a diagram, and the overall scene suggests an ongoing process of experimentation and creation in the realm of electronics."</w:t>
        <w:br/>
        <w:t xml:space="preserve">  },</w:t>
        <w:br/>
        <w:t xml:space="preserve">  {</w:t>
        <w:br/>
        <w:t xml:space="preserve">    "start_time": "00:09",</w:t>
        <w:br/>
        <w:t xml:space="preserve">    "title": "A presentation slide with a dark background and a single graphic logo.",</w:t>
        <w:br/>
        <w:t xml:space="preserve">    "summary": "The focus of the slide is solely on a message of gratitude to the viewer, with no other visible features or content beyond what is described."</w:t>
        <w:br/>
        <w:t xml:space="preserve">  },</w:t>
        <w:br/>
        <w:t xml:space="preserve">  {</w:t>
        <w:br/>
        <w:t xml:space="preserve">    "start_time": "00:12",</w:t>
        <w:br/>
        <w:t xml:space="preserve">    "title": "A person is working on an electronic project with multiple speakers and earphones.",</w:t>
        <w:br/>
        <w:t xml:space="preserve">    "summary": "The person is assembling or testing some sort of electronic device, possibly a stereo or audio system, and the overall scene suggests an ongoing process of experimentation and creation in the realm of electronics."</w:t>
        <w:br/>
        <w:t xml:space="preserve">  },</w:t>
        <w:br/>
        <w:t xml:space="preserve">  {</w:t>
        <w:br/>
        <w:t xml:space="preserve">    "start_time": "00:15",</w:t>
        <w:br/>
        <w:t xml:space="preserve">    "title": "A presentation slide with a dark background and a single graphic logo.",</w:t>
        <w:br/>
        <w:t xml:space="preserve">    "summary": "The focus of the slide is solely on a message of gratitude to the viewer, with no other visible features or content beyond what is described."</w:t>
        <w:br/>
        <w:t xml:space="preserve">  },</w:t>
        <w:br/>
        <w:t xml:space="preserve">  {</w:t>
        <w:br/>
        <w:t xml:space="preserve">    "start_time": "00:18",</w:t>
        <w:br/>
        <w:t xml:space="preserve">    "title": "A person is interacting with various electronic devices that appear to be part of an audio system.",</w:t>
        <w:br/>
        <w:t xml:space="preserve">    "summary": "The setup includes speakers mounted on a wooden platform and connected to a small control box, as well as a smartphone or similar touchscreen device being used to adjust the setup."</w:t>
        <w:br/>
        <w:t xml:space="preserve">  },</w:t>
        <w:br/>
        <w:t xml:space="preserve">  {</w:t>
        <w:br/>
        <w:t xml:space="preserve">    "start_time": "00:21",</w:t>
        <w:br/>
        <w:t xml:space="preserve">    "title": "A person is working on a DIY electronics project with a pair of speakers and various electronic equipment.",</w:t>
        <w:br/>
        <w:t xml:space="preserve">    "summary": "The person appears focused on adjusting a device or looking at a diagram, and the overall scene suggests an ongoing process of experimentation and creation in the realm of electronics."</w:t>
        <w:br/>
        <w:t xml:space="preserve">  },</w:t>
        <w:br/>
        <w:t xml:space="preserve">  {</w:t>
        <w:br/>
        <w:t xml:space="preserve">    "start_time": "00:24",</w:t>
        <w:br/>
        <w:t xml:space="preserve">    "title": "A presentation slide with a dark background and a single graphic logo.",</w:t>
        <w:br/>
        <w:t xml:space="preserve">    "summary": "The focus of the slide is solely on a message of gratitude to the viewer, with no other visible features or content beyond what is described."</w:t>
        <w:br/>
        <w:t xml:space="preserve">  },</w:t>
        <w:br/>
        <w:t xml:space="preserve">  {</w:t>
        <w:br/>
        <w:t xml:space="preserve">    "start_time": "00:27",</w:t>
        <w:br/>
        <w:t xml:space="preserve">    "title": "A person is working on an electronic project with multiple speakers and earphones.",</w:t>
        <w:br/>
        <w:t xml:space="preserve">    "summary": "The person is assembling or testing some sort of electronic device, possibly a stereo or audio system, and the overall scene suggests an ongoing process of experimentation and creation in the realm of electronics."</w:t>
        <w:br/>
        <w:t xml:space="preserve">  },</w:t>
        <w:br/>
        <w:t xml:space="preserve">  {</w:t>
        <w:br/>
        <w:t xml:space="preserve">    "start_time": "00:30",</w:t>
        <w:br/>
        <w:t xml:space="preserve">    "title": "A presentation slide with a dark background and a single graphic logo.",</w:t>
        <w:br/>
        <w:t xml:space="preserve">    "summary": "The focus of the slide is solely on a message of gratitude to the viewer, with no other visible features or content beyond what is described."</w:t>
        <w:br/>
        <w:t xml:space="preserve">  }</w:t>
        <w:br/>
        <w:t>]</w:t>
        <w:br/>
        <w:t>```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