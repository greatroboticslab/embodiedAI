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the output in strict JSON format:</w:t>
        <w:br/>
        <w:br/>
        <w:t>```</w:t>
        <w:br/>
        <w:t>[</w:t>
        <w:br/>
        <w:t xml:space="preserve">  {</w:t>
        <w:br/>
        <w:t xml:space="preserve">    "start_time": "00:00",</w:t>
        <w:br/>
        <w:t xml:space="preserve">    "title": "Multiple Images with Descriptions",</w:t>
        <w:br/>
        <w:t xml:space="preserve">    "summary": "A series of images showcasing various electronic components, boards, and devices, accompanied by audio descriptions providing context and details about each item."</w:t>
        <w:br/>
        <w:t xml:space="preserve">  },</w:t>
        <w:br/>
        <w:t xml:space="preserve">  {</w:t>
        <w:br/>
        <w:t xml:space="preserve">    "start_time": "00:13",</w:t>
        <w:br/>
        <w:t xml:space="preserve">    "title": "Image 1: Arduino Board and Components",</w:t>
        <w:br/>
        <w:t xml:space="preserve">    "summary": "An image of an Arduino board being held against a gray surface, with various components attached to it, such as a speaker, LED, and jumper cable."</w:t>
        <w:br/>
        <w:t xml:space="preserve">  },</w:t>
        <w:br/>
        <w:t xml:space="preserve">  {</w:t>
        <w:br/>
        <w:t xml:space="preserve">    "start_time": "00:25",</w:t>
        <w:br/>
        <w:t xml:space="preserve">    "title": "Image 2: Colorful Circuit Board",</w:t>
        <w:br/>
        <w:t xml:space="preserve">    "summary": "A close-up view of someone's hands holding a small, colorful circuit board against a dark background, with recognizable yellow cylindrical resistors and other components attached to it."</w:t>
        <w:br/>
        <w:t xml:space="preserve">  },</w:t>
        <w:br/>
        <w:t xml:space="preserve">  {</w:t>
        <w:br/>
        <w:t xml:space="preserve">    "start_time": "00:37",</w:t>
        <w:br/>
        <w:t xml:space="preserve">    "title": "Image 3: FSA Pro 65 Mini 2.8mm BEC Board",</w:t>
        <w:br/>
        <w:t xml:space="preserve">    "summary": "Two hands holding a black and gold FSA Pro 65 Mini 2.8mm BEC board against a gray surface, with the main focus on the board itself and various components attached to it."</w:t>
        <w:br/>
        <w:t xml:space="preserve">  },</w:t>
        <w:br/>
        <w:t xml:space="preserve">  {</w:t>
        <w:br/>
        <w:t xml:space="preserve">    "start_time": "00:49",</w:t>
        <w:br/>
        <w:t xml:space="preserve">    "title": "Image 4: DIY Electronics Project",</w:t>
        <w:br/>
        <w:t xml:space="preserve">    "summary": "Two hands working together on a DIY electronics project using an Arduino Uno board and a breakout board or custom-made board with various connectors, such as a speaker, LED, and jumper cable."</w:t>
        <w:br/>
        <w:t xml:space="preserve">  },</w:t>
        <w:br/>
        <w:t xml:space="preserve">  {</w:t>
        <w:br/>
        <w:t xml:space="preserve">    "start_time": "01:01",</w:t>
        <w:br/>
        <w:t xml:space="preserve">    "title": "Image 5: FAA PRO TRI-ANT-BIT Components",</w:t>
        <w:br/>
        <w:t xml:space="preserve">    "summary": "Two electronic components labeled 'FAA PRO TRI-ANT-BIT' placed on a gray surface, with numerous pins indicating they require connections for operation."</w:t>
        <w:br/>
        <w:t xml:space="preserve">  }</w:t>
        <w:br/>
        <w:t>]</w:t>
        <w:br/>
        <w:t>```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