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T2: Controller Tuning — avg 85.00, contributions 1</w:t>
      </w:r>
    </w:p>
    <w:p>
      <w:r>
        <w:t xml:space="preserve">    • Topic T6: Tuning of KP and KI parameters — avg 80.00, contributions 1</w:t>
      </w:r>
    </w:p>
    <w:p>
      <w:r>
        <w:t xml:space="preserve">    • Topic T4: KP parameter adjustment — avg 80.00, contributions 1</w:t>
      </w:r>
    </w:p>
    <w:p>
      <w:r>
        <w:t xml:space="preserve">  Bottom 3:</w:t>
      </w:r>
    </w:p>
    <w:p>
      <w:r>
        <w:t xml:space="preserve">    • Topic T1: Arduino Board Configuration — avg 0.00, contributions 0</w:t>
      </w:r>
    </w:p>
    <w:p>
      <w:r>
        <w:t xml:space="preserve">    • Topic T3: KI parameter adjustment — avg 0.00, contributions 0</w:t>
      </w:r>
    </w:p>
    <w:p>
      <w:r>
        <w:t xml:space="preserve">    • Topic T5: Stepper Motor Settings — avg 0.00, contributions 0</w:t>
      </w:r>
    </w:p>
    <w:p>
      <w:r>
        <w:t>Correlated comment coverage (all comments):</w:t>
      </w:r>
    </w:p>
    <w:p>
      <w:r>
        <w:t>- matched 3 topic(s), max score 85.0000: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 xml:space="preserve">  Source: https://www.youtube.com/watch?v=hRnofMxEf3Q: “How to Tune a PID Controller for an Inverted Pendulum | DigiKey”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T2: Controller Tuning — score 85.0000</w:t>
      </w:r>
    </w:p>
    <w:p>
      <w:r>
        <w:t xml:space="preserve">    Description: Tuning the PID controller for controlling the stepper motor.</w:t>
      </w:r>
    </w:p>
    <w:p>
      <w:r>
        <w:t xml:space="preserve">    Reason: The comment discusses the same steps, objects (PID controller), settings (Arduino), parameters (proportional, integral, and derivative constants), and claims (importance of fine-tuning) described by the topic. The specific overlap is the focus on PID controller tuning for controlling a stepper motor.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T6: Tuning of KP and KI parameters — score 80.0000</w:t>
      </w:r>
    </w:p>
    <w:p>
      <w:r>
        <w:t xml:space="preserve">    Description: The speaker is adjusting the KP and KI parameters to achieve stable control.</w:t>
      </w:r>
    </w:p>
    <w:p>
      <w:r>
        <w:t xml:space="preserve">    Reason: The comment explicitly mentions tuning KP and KI parameters for achieving system equilibrium, matching the topic description. The mention of PID controllers, proportional, integral, and derivative constants also aligns with the topic's focus on parameter adjustment.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T4: KP parameter adjustment — score 80.0000</w:t>
      </w:r>
    </w:p>
    <w:p>
      <w:r>
        <w:t xml:space="preserve">    Description: The speaker is adjusting the KP parameter to achieve stable control.</w:t>
      </w:r>
    </w:p>
    <w:p>
      <w:r>
        <w:t xml:space="preserve">    Reason: The comment discusses the adjustment of KP parameter (mentioned in topic description) and PID controller tuning (same concept as adjusting KP parameter), highlighting manual tuning and Python code integration to achieve system equilibrium.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T5: Stepper Motor Settings — score 20.0000</w:t>
      </w:r>
    </w:p>
    <w:p>
      <w:r>
        <w:t xml:space="preserve">    Description: Setting stepper mode and commands for controlling the stepper motor.</w:t>
      </w:r>
    </w:p>
    <w:p>
      <w:r>
        <w:t xml:space="preserve">    Reason: The comment discusses a different application of stepper motors (inverted pendulum system) and PID controllers, with no direct overlap in settings or commands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T3: KI parameter adjustment — score 20.0000</w:t>
      </w:r>
    </w:p>
    <w:p>
      <w:r>
        <w:t xml:space="preserve">    Description: The speaker is adjusting the KI parameter to achieve stable control.</w:t>
      </w:r>
    </w:p>
    <w:p>
      <w:r>
        <w:t xml:space="preserve">    Reason: The comment discusses a broader topic of PID controllers and their application in control systems, but does not specifically mention KI parameter adjustment. The topic description focuses on adjusting the KI parameter for stable control, which is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T1: Arduino Board Configuration — score 10.0000</w:t>
      </w:r>
    </w:p>
    <w:p>
      <w:r>
        <w:t xml:space="preserve">    Description: Setting up Arduino board with L6474 library and stepper motor configuration.</w:t>
      </w:r>
    </w:p>
    <w:p>
      <w:r>
        <w:t xml:space="preserve">    Reason: The comment discusses a different topic (inverted pendulum system) and uses Arduino for control hub, but does not specifically discuss setting up Arduino board with L6474 library and stepper motor configuration.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T1: Arduino Board Configuration — score 10.0000</w:t>
      </w:r>
    </w:p>
    <w:p>
      <w:r>
        <w:t xml:space="preserve">    Description: Setting up Arduino board with L6474 library and stepper motor configuration.</w:t>
      </w:r>
    </w:p>
    <w:p>
      <w:r>
        <w:t xml:space="preserve">    Reason: The comment discusses a different topic (inverted pendulum system) and uses Arduino for control hub, but does not specifically discuss setting up Arduino board with L6474 library and stepper motor configuration.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T3: KI parameter adjustment — score 20.0000</w:t>
      </w:r>
    </w:p>
    <w:p>
      <w:r>
        <w:t xml:space="preserve">    Description: The speaker is adjusting the KI parameter to achieve stable control.</w:t>
      </w:r>
    </w:p>
    <w:p>
      <w:r>
        <w:t xml:space="preserve">    Reason: The comment discusses a broader topic of PID controllers and their application in control systems, but does not specifically mention KI parameter adjustment. The topic description focuses on adjusting the KI parameter for stable control, which is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T5: Stepper Motor Settings — score 20.0000</w:t>
      </w:r>
    </w:p>
    <w:p>
      <w:r>
        <w:t xml:space="preserve">    Description: Setting stepper mode and commands for controlling the stepper motor.</w:t>
      </w:r>
    </w:p>
    <w:p>
      <w:r>
        <w:t xml:space="preserve">    Reason: The comment discusses a different application of stepper motors (inverted pendulum system) and PID controllers, with no direct overlap in settings or commands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T4: KP parameter adjustment — score 80.0000</w:t>
      </w:r>
    </w:p>
    <w:p>
      <w:r>
        <w:t xml:space="preserve">    Description: The speaker is adjusting the KP parameter to achieve stable control.</w:t>
      </w:r>
    </w:p>
    <w:p>
      <w:r>
        <w:t xml:space="preserve">    Reason: The comment discusses the adjustment of KP parameter (mentioned in topic description) and PID controller tuning (same concept as adjusting KP parameter), highlighting manual tuning and Python code integration to achieve system equilibrium.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T6: Tuning of KP and KI parameters — score 80.0000</w:t>
      </w:r>
    </w:p>
    <w:p>
      <w:r>
        <w:t xml:space="preserve">    Description: The speaker is adjusting the KP and KI parameters to achieve stable control.</w:t>
      </w:r>
    </w:p>
    <w:p>
      <w:r>
        <w:t xml:space="preserve">    Reason: The comment explicitly mentions tuning KP and KI parameters for achieving system equilibrium, matching the topic description. The mention of PID controllers, proportional, integral, and derivative constants also aligns with the topic's focus on parameter adjustment.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097280" cy="617220"/>
                          </a:xfrm>
                          <a:prstGeom prst="rect"/>
                        </pic:spPr>
                      </pic:pic>
                    </a:graphicData>
                  </a:graphic>
                </wp:inline>
              </w:drawing>
            </w:r>
          </w:p>
        </w:tc>
      </w:tr>
    </w:tbl>
    <w:p>
      <w:r>
        <w:t>Topic T2: Controller Tuning — score 85.0000</w:t>
      </w:r>
    </w:p>
    <w:p>
      <w:r>
        <w:t xml:space="preserve">    Description: Tuning the PID controller for controlling the stepper motor.</w:t>
      </w:r>
    </w:p>
    <w:p>
      <w:r>
        <w:t xml:space="preserve">    Reason: The comment discusses the same steps, objects (PID controller), settings (Arduino), parameters (proportional, integral, and derivative constants), and claims (importance of fine-tuning) described by the topic. The specific overlap is the focus on PID controller tuning for controlling a stepper motor.</w:t>
      </w:r>
    </w:p>
    <w:p>
      <w:pPr>
        <w:pStyle w:val="Heading1"/>
      </w:pPr>
      <w:r>
        <w:t>Topic T1: Arduino Board Configuration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280160" cy="720090"/>
                          </a:xfrm>
                          <a:prstGeom prst="rect"/>
                        </pic:spPr>
                      </pic:pic>
                    </a:graphicData>
                  </a:graphic>
                </wp:inline>
              </w:drawing>
            </w:r>
          </w:p>
        </w:tc>
      </w:tr>
    </w:tbl>
    <w:p>
      <w:r>
        <w:t>Description: Setting up Arduino board with L6474 library and stepper motor configuration.</w:t>
      </w:r>
    </w:p>
    <w:p>
      <w:r>
        <w:t>No strongly correlated comments found for this topic.</w:t>
      </w:r>
    </w:p>
    <w:p>
      <w:pPr>
        <w:pStyle w:val="Heading1"/>
      </w:pPr>
      <w:r>
        <w:t>Topic T2: Controller Tuning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280160" cy="720090"/>
                          </a:xfrm>
                          <a:prstGeom prst="rect"/>
                        </pic:spPr>
                      </pic:pic>
                    </a:graphicData>
                  </a:graphic>
                </wp:inline>
              </w:drawing>
            </w:r>
          </w:p>
        </w:tc>
      </w:tr>
    </w:tbl>
    <w:p>
      <w:r>
        <w:t>Description: Tuning the PID controller for controlling the stepper motor.</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discusses the same steps, objects (PID controller), settings (Arduino), parameters (proportional, integral, and derivative constants), and claims (importance of fine-tuning) described by the topic. The specific overlap is the focus on PID controller tuning for controlling a stepper motor.</w:t>
      </w:r>
    </w:p>
    <w:p>
      <w:r>
        <w:t>Source: https://www.youtube.com/watch?v=hRnofMxEf3Q: “How to Tune a PID Controller for an Inverted Pendulum | DigiKey”</w:t>
      </w:r>
    </w:p>
    <w:p>
      <w:pPr>
        <w:pStyle w:val="Heading1"/>
      </w:pPr>
      <w:r>
        <w:t>Topic T3: KI parameter adjustment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280160" cy="720090"/>
                          </a:xfrm>
                          <a:prstGeom prst="rect"/>
                        </pic:spPr>
                      </pic:pic>
                    </a:graphicData>
                  </a:graphic>
                </wp:inline>
              </w:drawing>
            </w:r>
          </w:p>
        </w:tc>
      </w:tr>
    </w:tbl>
    <w:p>
      <w:r>
        <w:t>Description: The speaker is adjusting the KI parameter to achieve stable control.</w:t>
      </w:r>
    </w:p>
    <w:p>
      <w:r>
        <w:t>No strongly correlated comments found for this topic.</w:t>
      </w:r>
    </w:p>
    <w:p>
      <w:pPr>
        <w:pStyle w:val="Heading1"/>
      </w:pPr>
      <w:r>
        <w:t>Topic T4: KP parameter adjustment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280160" cy="720090"/>
                          </a:xfrm>
                          <a:prstGeom prst="rect"/>
                        </pic:spPr>
                      </pic:pic>
                    </a:graphicData>
                  </a:graphic>
                </wp:inline>
              </w:drawing>
            </w:r>
          </w:p>
        </w:tc>
      </w:tr>
    </w:tbl>
    <w:p>
      <w:r>
        <w:t>Description: The speaker is adjusting the KP parameter to achieve stable control.</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discusses the adjustment of KP parameter (mentioned in topic description) and PID controller tuning (same concept as adjusting KP parameter), highlighting manual tuning and Python code integration to achieve system equilibrium.</w:t>
      </w:r>
    </w:p>
    <w:p>
      <w:r>
        <w:t>Source: https://www.youtube.com/watch?v=hRnofMxEf3Q: “How to Tune a PID Controller for an Inverted Pendulum | DigiKey”</w:t>
      </w:r>
    </w:p>
    <w:p>
      <w:pPr>
        <w:pStyle w:val="Heading1"/>
      </w:pPr>
      <w:r>
        <w:t>Topic T5: Stepper Motor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280160" cy="720090"/>
                          </a:xfrm>
                          <a:prstGeom prst="rect"/>
                        </pic:spPr>
                      </pic:pic>
                    </a:graphicData>
                  </a:graphic>
                </wp:inline>
              </w:drawing>
            </w:r>
          </w:p>
        </w:tc>
      </w:tr>
    </w:tbl>
    <w:p>
      <w:r>
        <w:t>Description: Setting stepper mode and commands for controlling the stepper motor.</w:t>
      </w:r>
    </w:p>
    <w:p>
      <w:r>
        <w:t>No strongly correlated comments found for this topic.</w:t>
      </w:r>
    </w:p>
    <w:p>
      <w:pPr>
        <w:pStyle w:val="Heading1"/>
      </w:pPr>
      <w:r>
        <w:t>Topic T6: Tuning of KP and KI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280160" cy="720090"/>
                          </a:xfrm>
                          <a:prstGeom prst="rect"/>
                        </pic:spPr>
                      </pic:pic>
                    </a:graphicData>
                  </a:graphic>
                </wp:inline>
              </w:drawing>
            </w:r>
          </w:p>
        </w:tc>
      </w:tr>
    </w:tbl>
    <w:p>
      <w:r>
        <w:t>Description: The speaker is adjusting the KP and KI parameters to achieve stable control.</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explicitly mentions tuning KP and KI parameters for achieving system equilibrium, matching the topic description. The mention of PID controllers, proportional, integral, and derivative constants also aligns with the topic's focus on parameter adjustment.</w:t>
      </w:r>
    </w:p>
    <w:p>
      <w:r>
        <w:t>Source: https://www.youtube.com/watch?v=hRnofMxEf3Q: “How to Tune a PID Controller for an Inverted Pendulum | DigiKey”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