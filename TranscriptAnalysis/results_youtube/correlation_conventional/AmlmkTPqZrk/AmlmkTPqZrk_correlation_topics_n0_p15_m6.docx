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26</w:t>
      </w:r>
    </w:p>
    <w:p>
      <w:r>
        <w:t>Comments correlated to ≥ 60: 12 (46.2%)</w:t>
      </w:r>
    </w:p>
    <w:p>
      <w:r>
        <w:t>Total candidate pairs checked: 78</w:t>
      </w:r>
    </w:p>
    <w:p/>
    <w:p>
      <w:r>
        <w:t>Most/Least correlated topics (by average score across correlated comments):</w:t>
      </w:r>
    </w:p>
    <w:p>
      <w:r>
        <w:t xml:space="preserve">  Top 3:</w:t>
      </w:r>
    </w:p>
    <w:p>
      <w:r>
        <w:t xml:space="preserve">    • Topic T1: FlySky FSIA6B Receiver Communication Protocols — avg 85.00, contributions 10</w:t>
      </w:r>
    </w:p>
    <w:p>
      <w:r>
        <w:t xml:space="preserve">    • Topic T2: PPM and IBIS Connection Pins — avg 81.00, contributions 10</w:t>
      </w:r>
    </w:p>
    <w:p>
      <w:r>
        <w:t xml:space="preserve">    • Topic T3: UART Serial Ports on Flight Controllers — avg 80.00, contributions 8</w:t>
      </w:r>
    </w:p>
    <w:p>
      <w:r>
        <w:t xml:space="preserve">  Bottom 3:</w:t>
      </w:r>
    </w:p>
    <w:p>
      <w:r>
        <w:t xml:space="preserve">    • Topic T3: UART Serial Ports on Flight Controllers — avg 80.00, contributions 8</w:t>
      </w:r>
    </w:p>
    <w:p>
      <w:r>
        <w:t xml:space="preserve">    • Topic T2: PPM and IBIS Connection Pins — avg 81.00, contributions 10</w:t>
      </w:r>
    </w:p>
    <w:p>
      <w:r>
        <w:t xml:space="preserve">    • Topic T1: FlySky FSIA6B Receiver Communication Protocols — avg 85.00, contributions 10</w:t>
      </w:r>
    </w:p>
    <w:p>
      <w:r>
        <w:t>Correlated comment coverage (all comments):</w:t>
      </w:r>
    </w:p>
    <w:p>
      <w:r>
        <w:t>- matched 3 topic(s), max score 100.0000: Same</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100.0000</w:t>
      </w:r>
    </w:p>
    <w:p>
      <w:r>
        <w:t xml:space="preserve">    Description: The FlySky FSIA6B receiver has three types of communication protocols, including PWM and two serial protocols: PPM and IBIS.</w:t>
      </w:r>
    </w:p>
    <w:p>
      <w:r>
        <w:t xml:space="preserve">    Reason: The comment 'Same' directly matches the topic title and description by mentioning the FlySky FSIA6B receiver and its three communication protocols (PWM, PPM, IBIS) which are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90.0000</w:t>
      </w:r>
    </w:p>
    <w:p>
      <w:r>
        <w:t xml:space="preserve">    Description: Flight controllers have UART serial ports with separate RX and TX lines for receiving information from the radio and sending information to the radio.</w:t>
      </w:r>
    </w:p>
    <w:p>
      <w:r>
        <w:t xml:space="preserve">    Reason: The comment directly repeats the topic title and description, explicitly mentioning UART serial ports on flight controllers and their RX/TX lines for radio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90.0000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'Same' directly references the same pin layout and protocol discussed in the topic title and description, indicating a strong connection.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90.0000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'Same' directly references the same pin layout and protocol discussed in the topic title and description, indicating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90.0000</w:t>
      </w:r>
    </w:p>
    <w:p>
      <w:r>
        <w:t xml:space="preserve">    Description: Flight controllers have UART serial ports with separate RX and TX lines for receiving information from the radio and sending information to the radio.</w:t>
      </w:r>
    </w:p>
    <w:p>
      <w:r>
        <w:t xml:space="preserve">    Reason: The comment directly repeats the topic title and description, explicitly mentioning UART serial ports on flight controllers and their RX/TX lines for radio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100.0000</w:t>
      </w:r>
    </w:p>
    <w:p>
      <w:r>
        <w:t xml:space="preserve">    Description: The FlySky FSIA6B receiver has three types of communication protocols, including PWM and two serial protocols: PPM and IBIS.</w:t>
      </w:r>
    </w:p>
    <w:p>
      <w:r>
        <w:t xml:space="preserve">    Reason: The comment 'Same' directly matches the topic title and description by mentioning the FlySky FSIA6B receiver and its three communication protocols (PWM, PPM, IBIS) which are discussed in the topic.</w:t>
      </w:r>
    </w:p>
    <w:p>
      <w:r>
        <w:t>- matched 3 topic(s), max score 90.0000: HI,</w:t>
        <w:br/>
        <w:t>original flysky documentation an overall internet, there is no mention to use of two uarts. it makes sense, because FC uarts have different RX TX pins, but I still do not understand why, at this point, IBUS is defined as a three wire protocol half-duplex (s-gnd-5v).</w:t>
        <w:br/>
        <w:t>On spracing f3 fc, I cannot figure out telemetry with standard setup, neither with opentx mod on flysky fs-ia6x transmitter. Only radiolink values appear on transmitter fs-ia6x "telemetry".</w:t>
        <w:br/>
        <w:br/>
        <w:t>On another system with frsky taranis opentx stuff, I had no this problem, because since the beginning, all internet info ends up in using two uarts for rx-tx communication.</w:t>
        <w:br/>
        <w:t>The question is : is Inav/betaflight need to use two uarts, or just a rx-tx protocol need ?</w:t>
        <w:br/>
        <w:br/>
        <w:t>At the end of the story, should it be be sufficient to add a fourth wire for telemetry as in video vs standard three wire IBUS,  between ia6b and fc, and configure transmitter and inav for using telemetry and two uarts ? Or do I miss something ? (It is about one year that I own a flysky system that I have to clarify this issue ..., so this video might be "THE LIGHT" :-))</w:t>
        <w:br/>
        <w:br/>
        <w:t>Alfredo</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discusses specific communication protocols (IBUS, PPM, IBIS) and details about using two UARTs for RX-TX communication, which are directly related to the topic of FlySky FSIA6B receiver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discusses the use of UART serial ports on flight controllers, specifically mentioning RX and TX lines, IBUS protocol, and two UARTs for RX-TX communication. Although it doesn't directly repeat the topic's claims or goals, it explores related topics (e.g., using multiple UARTs) and questions whether Inav/Betaflight need to use two UARTs.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IBUS protocol and its pin layout, directly referencing the topic's description of PPM and IBIS connection pins. It also mentions specific details about UARTs and telemetry, which align with the topic's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IBUS protocol and its pin layout, directly referencing the topic's description of PPM and IBIS connection pins. It also mentions specific details about UARTs and telemetry, which align with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discusses the use of UART serial ports on flight controllers, specifically mentioning RX and TX lines, IBUS protocol, and two UARTs for RX-TX communication. Although it doesn't directly repeat the topic's claims or goals, it explores related topics (e.g., using multiple UARTs) and questions whether Inav/Betaflight need to use two UARTs.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discusses specific communication protocols (IBUS, PPM, IBIS) and details about using two UARTs for RX-TX communication, which are directly related to the topic of FlySky FSIA6B receiver communication protocols.</w:t>
      </w:r>
    </w:p>
    <w:p>
      <w:r>
        <w:t>- matched 3 topic(s), max score 80.0000: if you use UART2 en your FC, join the Tx to TX2 in FC, and RX to RX2 in FC</w:t>
        <w:br/>
        <w:br/>
        <w:t>jon 5v and ground to any available pins</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UART serial ports on flight controllers, specifically mentioning the TX and RX lines, and refers to a specific example of connecting pins. The topic description is about using UART for receiving from the radio and sending to the radio, which aligns with the comment's focus on UART2.</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specific pin connections (TX2, RX2) which align with the topic's description of PPM connection pins and IBIS protocol pin layout. The mention of 'join' and 'RX' also matches the terminology used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discusses specific steps for setting up the FlySky FSIA6B receiver's communication protocols, mentioning UART2 and its connection to FC pins, which is closely related to the topic's description of the three communication protocols including serial ones.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discusses specific steps for setting up the FlySky FSIA6B receiver's communication protocols, mentioning UART2 and its connection to FC pins, which is closely related to the topic's description of the three communication protocols including serial 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specific pin connections (TX2, RX2) which align with the topic's description of PPM connection pins and IBIS protocol pin layout. The mention of 'join' and 'RX' also matches the terminology used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UART serial ports on flight controllers, specifically mentioning the TX and RX lines, and refers to a specific example of connecting pins. The topic description is about using UART for receiving from the radio and sending to the radio, which aligns with the comment's focus on UART2.</w:t>
      </w:r>
    </w:p>
    <w:p>
      <w:r>
        <w:t>- matched 3 topic(s), max score 80.0000: hi the lefeiRC SN-L+ FC says it ppm/sbus and i have the FS-IA6B receiver, it will work correctly if use ppm port to connect them?</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mentions a specific flight controller (LefeiRC SN-L+) and receiver (FS-IA6B), which is related to the topic's focus on UART serial ports and their use in flight controllers. The mention of ppm/sbus and port connectivity also shows overlap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the PPM protocol and a specific receiver (FS-IA6B), which directly corresponds to the topic title and description discussing the connection pins for PPM. The mention of 'ppm port' also shows a clear overlap with the topic's focus on PPM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directly mentions the FSIA6B receiver and refers to specific communication protocols (PPM)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directly mentions the FSIA6B receiver and refers to specific communication protocols (PPM)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the PPM protocol and a specific receiver (FS-IA6B), which directly corresponds to the topic title and description discussing the connection pins for PPM. The mention of 'ppm port' also shows a clear overlap with the topic's focus on PPM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mentions a specific flight controller (LefeiRC SN-L+) and receiver (FS-IA6B), which is related to the topic's focus on UART serial ports and their use in flight controllers. The mention of ppm/sbus and port connectivity also shows overlap with the topic's description.</w:t>
      </w:r>
    </w:p>
    <w:p>
      <w:r>
        <w:t>- matched 3 topic(s), max score 80.0000: RX goes through PPM, TX goes through IBUS in a different UART; you only get a few data from the FC; this receiver is not suitable for a good ibus connection, use X6B</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the RX and TX lines of UART serial ports on a flight controller, specifically mentioning PPM, IBUS, and the limitations of a particular receiver for Ibus connection, which aligns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PPM and IBIS connection pins, which are directly discussed in the topic description. Although it doesn't repeat the exact pin layout, it shows understanding of the two protocols' relationship and their placement in the receiver,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directly discusses the FSIA6B receiver's communication protocols (PPM and IBUS), which matches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directly discusses the FSIA6B receiver's communication protocols (PPM and IBUS), which matches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PPM and IBIS connection pins, which are directly discussed in the topic description. Although it doesn't repeat the exact pin layout, it shows understanding of the two protocols' relationship and their placement in the receiver,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directly discusses the RX and TX lines of UART serial ports on a flight controller, specifically mentioning PPM, IBUS, and the limitations of a particular receiver for Ibus connection, which aligns with the topic description.</w:t>
      </w:r>
    </w:p>
    <w:p>
      <w:r>
        <w:t>- matched 3 topic(s), max score 80.0000: Hey mf fc has output for 8ch ...but my reciever has 10ch...so can i use ibus for 8 channels and  pwm for remaining 2 channel</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IBUS, which is a direct reference to the IBIS protocol discussed in the topic. Although it's not explicitly discussing PPM connection pins, it shows an understanding of the protocol and its relationship to receiver channels.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mentions specific protocols (IBUS and PWM) related to the receiver's communication capabilities, as described in the topic. Although it doesn't follow the exact steps or settings, it discusses the same general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70.0000</w:t>
      </w:r>
    </w:p>
    <w:p>
      <w:r>
        <w:t xml:space="preserve">    Description: Flight controllers have UART serial ports with separate RX and TX lines for receiving information from the radio and sending information to the radio.</w:t>
      </w:r>
    </w:p>
    <w:p>
      <w:r>
        <w:t xml:space="preserve">    Reason: The comment mentions flight controllers (FC) and UART serial ports, directly referencing the topic's description of FCs having UART ports. Although the focus is on receiver configuration rather than the serial ports themselves, the overlap in terminology indicates a strong correlation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70.0000</w:t>
      </w:r>
    </w:p>
    <w:p>
      <w:r>
        <w:t xml:space="preserve">    Description: Flight controllers have UART serial ports with separate RX and TX lines for receiving information from the radio and sending information to the radio.</w:t>
      </w:r>
    </w:p>
    <w:p>
      <w:r>
        <w:t xml:space="preserve">    Reason: The comment mentions flight controllers (FC) and UART serial ports, directly referencing the topic's description of FCs having UART ports. Although the focus is on receiver configuration rather than the serial ports themselves, the overlap in terminology indicates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mentions specific protocols (IBUS and PWM) related to the receiver's communication capabilities, as described in the topic. Although it doesn't follow the exact steps or settings, it discusses the same general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IBUS, which is a direct reference to the IBIS protocol discussed in the topic. Although it's not explicitly discussing PPM connection pins, it shows an understanding of the protocol and its relationship to receiver channels.</w:t>
      </w:r>
    </w:p>
    <w:p>
      <w:r>
        <w:t xml:space="preserve">- matched 3 topic(s), max score 80.0000: Assuming u used UART2 for your RECEIVER iBUS, what for did you use a single pin from iBUS sensor slot ? To gather the data from sensors connected to the FC and then send it directly to the radio ? is that right ? </w:t>
        <w:br/>
        <w:t>While connecting receiver to the FB TX goes to RX and vice versa. Is it the same story with telemetry ? Where should it be connected on FC ? RX or TX ?</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discusses UART serial ports and their usage for receiver-to-flight controller communication, mentioning RX and TX lines. It also asks about telemetry connection options, which are relevant to the topic's focus on flight controllers' UART serial ports.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connection pins of PPM and IBIS, specifically mentioning the use of a single pin from the iBUS sensor slot, which overlaps with the topic's description of the PPM connection and IBIS protocol having similar pin layouts.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discusses the FSIA6B receiver's communication protocols (UART2 for iBUS), specifically asking about sensor data transmission and receiver connections (RX/TX) - all closely related to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discusses the FSIA6B receiver's communication protocols (UART2 for iBUS), specifically asking about sensor data transmission and receiver connections (RX/TX) - all closely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connection pins of PPM and IBIS, specifically mentioning the use of a single pin from the iBUS sensor slot, which overlaps with the topic's description of the PPM connection and IBIS protocol having similar pin layouts.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discusses UART serial ports and their usage for receiver-to-flight controller communication, mentioning RX and TX lines. It also asks about telemetry connection options, which are relevant to the topic's focus on flight controllers' UART serial ports.</w:t>
      </w:r>
    </w:p>
    <w:p>
      <w:r>
        <w:t>- matched 2 topic(s), max score 90.0000: I found why tm is not fully discovered, Your tutorial is correct ... with another uart tm appears.</w:t>
        <w:br/>
        <w:br/>
        <w:t>It is necessary to configure IBUS telemetry in the inav (I use inav) ports tab on another (a second) uart.</w:t>
        <w:br/>
        <w:t xml:space="preserve">The new uart tx (fc side) pin must be connected to sensor ibus signal pin on the receiver (I use ia6b receiver) as You describe in this video. </w:t>
        <w:br/>
        <w:t>Since on the fc electric ground is common, I just added one connection pin2pin to the overall setup.</w:t>
        <w:br/>
        <w:t>Quite easy ...</w:t>
        <w:br/>
        <w:br/>
        <w:t>Flysky documentation is not clear about this, and many infos on internet seem to refer different obsolete hw ia6b receiver models, declaring that telemetry is not available, or that Ibus is half-duplex.</w:t>
        <w:br/>
        <w:t>A big mess ...</w:t>
        <w:br/>
        <w:br/>
        <w:t>Hope this post/comment can be helpful to other guys !!! ...</w:t>
        <w:br/>
        <w:br/>
        <w:t>Alfredo</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90.0000</w:t>
      </w:r>
    </w:p>
    <w:p>
      <w:r>
        <w:t xml:space="preserve">    Description: Flight controllers have UART serial ports with separate RX and TX lines for receiving information from the radio and sending information to the radio.</w:t>
      </w:r>
    </w:p>
    <w:p>
      <w:r>
        <w:t xml:space="preserve">    Reason: {</w:t>
        <w:br/>
        <w:t>"correlated": true,</w:t>
        <w:br/>
        <w:t>"score": 90,</w:t>
        <w:br/>
        <w:t>"reason": "The comment specifically discusses the same UART serial ports and their configuration on flight controllers (IBUS telemetry), mentioning the need to connect specific pins (RX/TX) as described in the topic, with a focus on the Inav receiver model. The language used is technical and detailed, mirroring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same steps and settings described by the topic, specifically the configuration of IBUS telemetry on the FlySky FSIA6B receiver using UART.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same receiver and pin connections described in the topic, specifically mentioning the IBIS protocol and the need to configure IBUS telemetry on another UART port, which is a direct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the same receiver and pin connections described in the topic, specifically mentioning the IBIS protocol and the need to configure IBUS telemetry on another UART port, which is a direct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same steps and settings described by the topic, specifically the configuration of IBUS telemetry on the FlySky FSIA6B receiver using UART.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90.0000</w:t>
      </w:r>
    </w:p>
    <w:p>
      <w:r>
        <w:t xml:space="preserve">    Description: Flight controllers have UART serial ports with separate RX and TX lines for receiving information from the radio and sending information to the radio.</w:t>
      </w:r>
    </w:p>
    <w:p>
      <w:r>
        <w:t xml:space="preserve">    Reason: {</w:t>
        <w:br/>
        <w:t>"correlated": true,</w:t>
        <w:br/>
        <w:t>"score": 90,</w:t>
        <w:br/>
        <w:t>"reason": "The comment specifically discusses the same UART serial ports and their configuration on flight controllers (IBUS telemetry), mentioning the need to connect specific pins (RX/TX) as described in the topic, with a focus on the Inav receiver model. The language used is technical and detailed, mirroring the topic's description."</w:t>
      </w:r>
    </w:p>
    <w:p>
      <w:r>
        <w:t>- matched 2 topic(s), max score 80.0000: I've been searching all over and this is the only video that I could find that tells you how to connect TX and RX on an FS-IA6B to a flight controller. I have an FS-IA10B and an F7 flight controller that has ports (no soldering) for external devices including the receiver. That port has four wires to connect for power ground TX and RX but nobody explains how to connect those four wires to an FS-IA type receiver.</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mentions specific flight controllers (FS-IA6B and FS-IA10B) and connects the topic's mention of UART serial ports with separate RX and TX lines to a practical problem of connecting those wires to an F7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specific connection details (TX and RX on an FS-IA6B to a flight controller) that are directly related to the topic's description of PPM and IBIS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is not directly discussing the communication protocols of the FlySky FSIA6B receiver, but rather asking a question about how to connect the receiver to a flight controller. While it mentions the receiver model and type, the topic is more focused on hardware connectivity and setup.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is not directly discussing the communication protocols of the FlySky FSIA6B receiver, but rather asking a question about how to connect the receiver to a flight controller. While it mentions the receiver model and type, the topic is more focused on hardware connectivity and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specific connection details (TX and RX on an FS-IA6B to a flight controller) that are directly related to the topic's description of PPM and IBIS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80.0000</w:t>
      </w:r>
    </w:p>
    <w:p>
      <w:r>
        <w:t xml:space="preserve">    Description: Flight controllers have UART serial ports with separate RX and TX lines for receiving information from the radio and sending information to the radio.</w:t>
      </w:r>
    </w:p>
    <w:p>
      <w:r>
        <w:t xml:space="preserve">    Reason: The comment mentions specific flight controllers (FS-IA6B and FS-IA10B) and connects the topic's mention of UART serial ports with separate RX and TX lines to a practical problem of connecting those wires to an F7 flight controller.</w:t>
      </w:r>
    </w:p>
    <w:p>
      <w:r>
        <w:t>- matched 1 topic(s), max score 90.0000: Hello, I bought a FlySky FS IA 6B. I want to specify the pins for the PWM feature. Thank you.</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FlySky FSIA6B receiver and its PWM feature, which is mentioned in the topic description as one of the three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a specific flight controller model (FlySky FS IA 6B) and PWM feature, but does not directly discuss UART serial ports or the description's focus on RX and TX lines. The comment is primarily about configuring pin settings rather than the topic's specific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{"correlated": false, "score": 0, "reason": "The comment does not directly discuss the connection pins of PPM and IBIS protocol, but rather asks about specifying the pins for PWM feature in a different product (FlySky FS IA 6B)."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{"correlated": false, "score": 0, "reason": "The comment does not directly discuss the connection pins of PPM and IBIS protocol, but rather asks about specifying the pins for PWM feature in a different product (FlySky FS IA 6B)."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a specific flight controller model (FlySky FS IA 6B) and PWM feature, but does not directly discuss UART serial ports or the description's focus on RX and TX lines. The comment is primarily about configuring pin settings rather than the topic's specific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90.0000</w:t>
      </w:r>
    </w:p>
    <w:p>
      <w:r>
        <w:t xml:space="preserve">    Description: The FlySky FSIA6B receiver has three types of communication protocols, including PWM and two serial protocols: PPM and IBIS.</w:t>
      </w:r>
    </w:p>
    <w:p>
      <w:r>
        <w:t xml:space="preserve">    Reason: The comment directly discusses the FlySky FSIA6B receiver and its PWM feature, which is mentioned in the topic description as one of the three communication protocols.</w:t>
      </w:r>
    </w:p>
    <w:p>
      <w:r>
        <w:t>- matched 1 topic(s), max score 80.0000:  @scotthager1718  I see this post only now. I think I have the newest version, but I reflashed both tx and rx fw, and I am using a different setup now, with new opentx from MarianoFpv/Rakish. This Flysky system (ia6b rx + ia6x tx) is a total mess , there is noo way to come out of this .... only trial &amp; test 🙂. I tried, while googling,  to go back in past time : it seems that half duplex tm has not been very much  used and tested aftet its first "discovery".</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mentions the FlySky FSIA6B receiver and communication protocols (specifically PWM and serial protocols), which aligns with the topic. The comment also refers to reflashing firmware, using OpenTX, and discussing half duplex TM, which shows a clear understanding of the communication protocols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reflashing UART firmware and using a specific setup with Flysky system, but it doesn't directly discuss the same steps, objects, settings, parameters, claims, or goals described by the topic. The mention of UART is indirect and related to the author's experience with a specific flight controller, rather than discussing the concept of UART serial ports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directly discuss the PPM and IBIS connection pins. Although it mentions Flysky system, which seems to be related to RC protocols, the main topic is about reflashing firmware, using new opentx, and issues with half-duplex TM. The mention of rx fw and MarianoFpv/Rakish is also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directly discuss the PPM and IBIS connection pins. Although it mentions Flysky system, which seems to be related to RC protocols, the main topic is about reflashing firmware, using new opentx, and issues with half-duplex TM. The mention of rx fw and MarianoFpv/Rakish is also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reflashing UART firmware and using a specific setup with Flysky system, but it doesn't directly discuss the same steps, objects, settings, parameters, claims, or goals described by the topic. The mention of UART is indirect and related to the author's experience with a specific flight controller, rather than discussing the concept of UART serial ports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80.0000</w:t>
      </w:r>
    </w:p>
    <w:p>
      <w:r>
        <w:t xml:space="preserve">    Description: The FlySky FSIA6B receiver has three types of communication protocols, including PWM and two serial protocols: PPM and IBIS.</w:t>
      </w:r>
    </w:p>
    <w:p>
      <w:r>
        <w:t xml:space="preserve">    Reason: The comment mentions the FlySky FSIA6B receiver and communication protocols (specifically PWM and serial protocols), which aligns with the topic. The comment also refers to reflashing firmware, using OpenTX, and discussing half duplex TM, which shows a clear understanding of the communication protocols discussed in the topic.</w:t>
      </w:r>
    </w:p>
    <w:p>
      <w:r>
        <w:t>- matched 1 topic(s), max score 80.0000: Which one is the ground and + pin is it the first pin or last pin</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directly asks about pin layout, which is a specific detail mentioned in the topic description regarding PPM and IBIS connection pins. The commenter is seeking information on ground and + pins, which are also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specific question about the pinout of the UART serial port, which is not directly related to the topic description's focus on using UART for receiving and sending information from/to the radio.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10.0000</w:t>
      </w:r>
    </w:p>
    <w:p>
      <w:r>
        <w:t xml:space="preserve">    Description: The FlySky FSIA6B receiver has three types of communication protocols, including PWM and two serial protocols: PPM and IBIS.</w:t>
      </w:r>
    </w:p>
    <w:p>
      <w:r>
        <w:t xml:space="preserve">    Reason: The comment appears to be asking a specific question about the receiver's physical pinout, whereas the topic discusses communication protocols.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10.0000</w:t>
      </w:r>
    </w:p>
    <w:p>
      <w:r>
        <w:t xml:space="preserve">    Description: The FlySky FSIA6B receiver has three types of communication protocols, including PWM and two serial protocols: PPM and IBIS.</w:t>
      </w:r>
    </w:p>
    <w:p>
      <w:r>
        <w:t xml:space="preserve">    Reason: The comment appears to be asking a specific question about the receiver's physical pinout, whereas the topic discusses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specific question about the pinout of the UART serial port, which is not directly related to the topic description's focus on using UART for receiving and sending information from/to the radio.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80.0000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directly asks about pin layout, which is a specific detail mentioned in the topic description regarding PPM and IBIS connection pins. The commenter is seeking information on ground and + pins, which are also discussed in the topic.</w:t>
      </w:r>
    </w:p>
    <w:p>
      <w:r>
        <w:t>- matched 0 topic(s), max score 0.0000:  @FisicayQuimicaCanal  I did oppisit and it exploded</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or flight controllers at all, and instead appears to be a personal anecdote about an experiment that 'exploded'.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No specific references to PPM or IBIS connection pins in the comment, which only mentions a failed attempt with no details provided.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any specific protocols or settings related to the FlySky FSIA6B receiver. Instead, it mentions an unexpected outcome ('it exploded') without providing any relevant information about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any specific protocols or settings related to the FlySky FSIA6B receiver. Instead, it mentions an unexpected outcome ('it exploded') without providing any relevant information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No specific references to PPM or IBIS connection pins in the comment, which only mentions a failed attempt with no details provided.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or flight controllers at all, and instead appears to be a personal anecdote about an experiment that 'exploded'.</w:t>
      </w:r>
    </w:p>
    <w:p>
      <w:r>
        <w:t>- matched 0 topic(s), max score 0.0000: this saved me hours!!!! thank you RC channel....</w:t>
        <w:br/>
        <w:br/>
        <w:t>if i become a super cool drone startup founder, you will be credited the most. thank you again, my internet friend. i love your channel.</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Comment does not directly discuss UART serial ports on flight controllers, but rather expresses gratitude and appreciation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mention PPM, IBIS, connection pins or any specific technical details, and instead focuses on expressing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mention the FlySky FSIA6B receiver or any of its communication protocols. It is a generic expression of gratitude and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mention the FlySky FSIA6B receiver or any of its communication protocols. It is a generic expression of gratitude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mention PPM, IBIS, connection pins or any specific technical details, and instead focuses on expressing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Comment does not directly discuss UART serial ports on flight controllers, but rather expresses gratitude and appreciation for the content.</w:t>
      </w:r>
    </w:p>
    <w:p>
      <w:r>
        <w:t>- matched 0 topic(s), max score 0.0000: thank God found this video otherwise loosing my hope, i thought i cooked my receiver</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is a personal statement about the video and does not discuss UART serial ports or flight controllers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same steps, objects, settings, parameters, claims, or goals described by the topic. Instead, it expresses relief and frustration about a receiver issue.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mentions the receiver, but does not discuss any specific communication protocols or technical details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mentions the receiver, but does not discuss any specific communication protocols or technical details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same steps, objects, settings, parameters, claims, or goals described by the topic. Instead, it expresses relief and frustration about a receiver issue.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is a personal statement about the video and does not discuss UART serial ports or flight controllers at all.</w:t>
      </w:r>
    </w:p>
    <w:p>
      <w:r>
        <w:t>- matched 0 topic(s), max score 0.0000: positive is the upper, negative is the lower</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concept (positive/negative) unrelated to the topic of UART serial ports on flight controllers. The description does not mention anything about positivity or negativity.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pin orientation (positive vs. negative), but does not directly discuss the PPM and IBIS connection pins or their layout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discusses a positive/negative scale, which has no direct relation to the FlySky FSIA6B receiver communication protocols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discusses a positive/negative scale, which has no direct relation to the FlySky FSIA6B receiver communication protocols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pin orientation (positive vs. negative), but does not directly discuss the PPM and IBIS connection pins or their layout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concept (positive/negative) unrelated to the topic of UART serial ports on flight controllers. The description does not mention anything about positivity or negativity.</w:t>
      </w:r>
    </w:p>
    <w:p>
      <w:r>
        <w:t>- matched 0 topic(s), max score 0.0000: lol</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mention UART serial ports, flight controllers, or any relevant technical terms,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provide any specific information or overlap with the topic, instead it contains a generic and unrelated phrase.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'lol' does not discuss any specific aspects of the FlySky FSIA6B receiver communication protocols, and instead appears to be a nonsensical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'lol' does not discuss any specific aspects of the FlySky FSIA6B receiver communication protocols, and instead appears to be a nonsensical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provide any specific information or overlap with the topic, instead it contains a generic and unrelated phrase.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mention UART serial ports, flight controllers, or any relevant technical terms, making it unrelated to the topic.</w:t>
      </w:r>
    </w:p>
    <w:p>
      <w:r>
        <w:t>- matched 0 topic(s), max score 0.0000: Where does the reflex go?</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appears to be unrelated to the topic of UART serial ports on flight controllers. The question 'Where does the reflex go?' seems to be a non-sequitur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'Where does the reflex go?' has no relevance to the topic 'PPM and IBIS Connection Pins', as it appears to be a question unrelated to the topic's description of connection pins and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appears to be unrelated to the topic, discussing a concept ('reflex') that is not mentioned in the topic description. The topic is about communication protocols of the FlySky FSIA6B receiver.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appears to be unrelated to the topic, discussing a concept ('reflex') that is not mentioned in the topic description. The topic is about communication protocols of the FlySky FSIA6B receiver.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'Where does the reflex go?' has no relevance to the topic 'PPM and IBIS Connection Pins', as it appears to be a question unrelated to the topic's description of connection pins and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appears to be unrelated to the topic of UART serial ports on flight controllers. The question 'Where does the reflex go?' seems to be a non-sequitur and does not directly discuss the same steps, objects, settings, parameters, claims, or goals described by the topic.</w:t>
      </w:r>
    </w:p>
    <w:p>
      <w:r>
        <w:t>- matched 0 topic(s), max score 0.0000: Pls share the connection diagrams ia6b to fc</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does not directly discuss the same steps, objects, settings, parameters, claims, or goals described by the topic. Instead, it asks for a specific diagram.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requests a specific resource (connection diagrams) without discussing the communication protocols or related topics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10.0000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directly discuss the connection pins or protocol information described in the topic, but rather requests diagrams. The request is related to the topic's subject matter, but the language used does not demonstrate a strong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10.0000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directly discuss the connection pins or protocol information described in the topic, but rather requests diagrams. The request is related to the topic's subject matter, but the language used does not demonstrate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requests a specific resource (connection diagrams) without discussing the communication protocols or related topics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does not directly discuss the same steps, objects, settings, parameters, claims, or goals described by the topic. Instead, it asks for a specific diagram.</w:t>
      </w:r>
    </w:p>
    <w:p>
      <w:r>
        <w:t>- matched 0 topic(s), max score 0.0000: Obrigado pelo vídeo, ajudou muito 🪽👍</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is a generic thank-you message and does not discuss the UART serial ports or any specific aspects of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is a generic thank-you message and does not discuss the PPM and IBIS connection pins or any 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mention or discuss any specific protocols, settings, or parameters related to the FlySky FSIA6B receiver communication protocols.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mention or discuss any specific protocols, settings, or parameters related to the FlySky FSIA6B receiver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is a generic thank-you message and does not discuss the PPM and IBIS connection pins or any 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is a generic thank-you message and does not discuss the UART serial ports or any specific aspects of flight controllers.</w:t>
      </w:r>
    </w:p>
    <w:p>
      <w:r>
        <w:t>- matched 0 topic(s), max score 0.0000: I really appreciate this video 🎉❤</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on flight controllers or any specific topic. It only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PPM and IBIS connection pins or any related technical aspects, instead expressing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only expresses appreciation and does not mention any specific communication protocols or features of the FlySky FSIA6B receiver.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only expresses appreciation and does not mention any specific communication protocols or features of the FlySky FSIA6B receiver.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PPM and IBIS connection pins or any related technical aspects, instead expressing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on flight controllers or any specific topic. It only expresses generic appreciation.</w:t>
      </w:r>
    </w:p>
    <w:p>
      <w:r>
        <w:t>- matched 0 topic(s), max score 0.0000: I connected it to battery 3.7v and it exploded</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or flight controllers at all, and instead describes a unrelated incident with a battery explosion.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PPM and IBIS connection pins at all, instead mentioning a battery connection that resulted in an explosion.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any of the communication protocols or settings mentioned in the topic description. Instead, it reports an incident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any of the communication protocols or settings mentioned in the topic description. Instead, it reports an incident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PPM and IBIS connection pins at all, instead mentioning a battery connection that resulted in an explosion.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or flight controllers at all, and instead describes a unrelated incident with a battery explosion.</w:t>
      </w:r>
    </w:p>
    <w:p>
      <w:r>
        <w:t>- matched 0 topic(s), max score 0.0000: Hello ! Great vid. I conect oposite voltage baterry to my fs ia6 receiver AND saw smoke... any ideas for the repair</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a specific issue with a battery and an FS IA6 receiver, whereas the topic is about UART serial ports on flight controllers. Although it's related to flight controllers, the context and discussion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a battery and a receiver, but does not directly discuss the PPM and IBIS connection pins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mentions the FSIA6 receiver, but does not discuss the communication protocols mentioned in the topic description. The concern is about battery voltage and smoke, which are unrelated to the communication protocols.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mentions the FSIA6 receiver, but does not discuss the communication protocols mentioned in the topic description. The concern is about battery voltage and smoke, which are unrelated to the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mentions a battery and a receiver, but does not directly discuss the PPM and IBIS connection pins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mentions a specific issue with a battery and an FS IA6 receiver, whereas the topic is about UART serial ports on flight controllers. Although it's related to flight controllers, the context and discussion are unrelated.</w:t>
      </w:r>
    </w:p>
    <w:p>
      <w:r>
        <w:t>- matched 0 topic(s), max score 0.0000: God damn every one sounds so smart. I just want to fly my drone more than i crash it. PPM works for me, but i never got my receiver and transmitter to work with ibus. This is so obviously dated. Flysky must be a joke.</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on flight controllers or their functionality, and instead expresses frustration with a specific setup (PPM, iBus) and criticizes FlySky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same steps, objects, settings, parameters, claims, or goals described by the topic. Instead, it expresses frustration and skepticism about flying a drone with PPM and IBIS protocol.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the specific communication protocols (PWM, PPM, IBIS) mentioned in the topic description, and instead expresses a general frustration with using the receiver. The tone is also negative and unrelated to the technical details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does not discuss the specific communication protocols (PWM, PPM, IBIS) mentioned in the topic description, and instead expresses a general frustration with using the receiver. The tone is also negative and unrelated to the technical details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does not discuss the same steps, objects, settings, parameters, claims, or goals described by the topic. Instead, it expresses frustration and skepticism about flying a drone with PPM and IBIS protocol.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does not discuss UART serial ports on flight controllers or their functionality, and instead expresses frustration with a specific setup (PPM, iBus) and criticizes FlySky products.</w:t>
      </w:r>
    </w:p>
    <w:p>
      <w:r>
        <w:t>- matched 0 topic(s), max score 0.0000: Eso ya no tiene arreglo, arreglar la microelectronica es mas caro que comprar uno nuevo</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discusses repairing electronics and replacing a new one, unrelated to UART serial ports on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is unrelated to the topic and discusses repairing electronics, which does not mention PPM, IBIS connection pins or any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appears to be unrelated to the topic of FlySky FSIA6B receiver communication protocols. It mentions a microelectronic device that is no longer repairable and suggests replacing it with a new one, which does not mention any specific protocol or technology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0.0000</w:t>
      </w:r>
    </w:p>
    <w:p>
      <w:r>
        <w:t xml:space="preserve">    Description: The FlySky FSIA6B receiver has three types of communication protocols, including PWM and two serial protocols: PPM and IBIS.</w:t>
      </w:r>
    </w:p>
    <w:p>
      <w:r>
        <w:t xml:space="preserve">    Reason: The comment appears to be unrelated to the topic of FlySky FSIA6B receiver communication protocols. It mentions a microelectronic device that is no longer repairable and suggests replacing it with a new one, which does not mention any specific protocol or technology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is unrelated to the topic and discusses repairing electronics, which does not mention PPM, IBIS connection pins or any technical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0.0000</w:t>
      </w:r>
    </w:p>
    <w:p>
      <w:r>
        <w:t xml:space="preserve">    Description: Flight controllers have UART serial ports with separate RX and TX lines for receiving information from the radio and sending information to the radio.</w:t>
      </w:r>
    </w:p>
    <w:p>
      <w:r>
        <w:t xml:space="preserve">    Reason: The comment discusses repairing electronics and replacing a new one, unrelated to UART serial ports on flight controllers.</w:t>
      </w:r>
    </w:p>
    <w:p>
      <w:r>
        <w:t>- matched 0 topic(s), max score 0.0000: Do you have the ia6b v1 or v2? I believe v2 can be identified by input voltage being 4.0-8.4v</w:t>
      </w:r>
    </w:p>
    <w:p>
      <w:r>
        <w:t xml:space="preserve">  Source: https://www.youtube.com/watch?v=AmlmkTPqZrk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specific version of the ia6b flight controller and its input voltage range, which is unrelated to UART serial ports or their usage on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IBIS protocol and its voltage range, but does not directly discuss the connection pins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discusses the FSIA6B receiver's versions and input voltage range, but does not directly discuss communication protocols like PWM, PPM, or IBIS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T1: FlySky FSIA6B Receiver Communication Protocols — score 20.0000</w:t>
      </w:r>
    </w:p>
    <w:p>
      <w:r>
        <w:t xml:space="preserve">    Description: The FlySky FSIA6B receiver has three types of communication protocols, including PWM and two serial protocols: PPM and IBIS.</w:t>
      </w:r>
    </w:p>
    <w:p>
      <w:r>
        <w:t xml:space="preserve">    Reason: The comment discusses the FSIA6B receiver's versions and input voltage range, but does not directly discuss communication protocols like PWM, PPM, or IBIS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T2: PPM and IBIS Connection Pins — score 20.0000</w:t>
      </w:r>
    </w:p>
    <w:p>
      <w:r>
        <w:t xml:space="preserve">    Description: The PPM connection is located in the first vertical slot of the receiver, with pins for sending information to the controller and powering the receiver. The IBIS protocol has a similar pin layout.</w:t>
      </w:r>
    </w:p>
    <w:p>
      <w:r>
        <w:t xml:space="preserve">    Reason: The comment discusses IBIS protocol and its voltage range, but does not directly discuss the connection pins or parameters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097280" cy="617220"/>
                          </a:xfrm>
                          <a:prstGeom prst="rect"/>
                        </pic:spPr>
                      </pic:pic>
                    </a:graphicData>
                  </a:graphic>
                </wp:inline>
              </w:drawing>
            </w:r>
          </w:p>
        </w:tc>
      </w:tr>
    </w:tbl>
    <w:p>
      <w:r>
        <w:t>Topic T3: UART Serial Ports on Flight Controllers — score 20.0000</w:t>
      </w:r>
    </w:p>
    <w:p>
      <w:r>
        <w:t xml:space="preserve">    Description: Flight controllers have UART serial ports with separate RX and TX lines for receiving information from the radio and sending information to the radio.</w:t>
      </w:r>
    </w:p>
    <w:p>
      <w:r>
        <w:t xml:space="preserve">    Reason: The comment discusses a specific version of the ia6b flight controller and its input voltage range, which is unrelated to UART serial ports or their usage on flight controllers.</w:t>
      </w:r>
    </w:p>
    <w:p>
      <w:pPr>
        <w:pStyle w:val="Heading1"/>
      </w:pPr>
      <w:r>
        <w:t>Topic T1: FlySky FSIA6B Receiver Communication Protocols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0" name="Picture 47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1" name="Picture 47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280160" cy="720090"/>
                          </a:xfrm>
                          <a:prstGeom prst="rect"/>
                        </pic:spPr>
                      </pic:pic>
                    </a:graphicData>
                  </a:graphic>
                </wp:inline>
              </w:drawing>
            </w:r>
          </w:p>
        </w:tc>
      </w:tr>
    </w:tbl>
    <w:p>
      <w:r>
        <w:t>Description: The FlySky FSIA6B receiver has three types of communication protocols, including PWM and two serial protocols: PPM and IBIS.</w:t>
      </w:r>
    </w:p>
    <w:p>
      <w:r>
        <w:t>Comment (score 100): Same</w:t>
      </w:r>
    </w:p>
    <w:p>
      <w:r>
        <w:t>Reason: The comment 'Same' directly matches the topic title and description by mentioning the FlySky FSIA6B receiver and its three communication protocols (PWM, PPM, IBIS) which are discussed in the topic.</w:t>
      </w:r>
    </w:p>
    <w:p>
      <w:r>
        <w:t>Source: https://www.youtube.com/watch?v=AmlmkTPqZrk</w:t>
      </w:r>
    </w:p>
    <w:p>
      <w:r>
        <w:t>Comment (score 90): HI,</w:t>
        <w:br/>
        <w:t>original flysky documentation an overall internet, there is no mention to use of two uarts. it makes sense, because FC uarts have different RX TX pins, but I still do not understand why, at this point, IBUS is defined as a three wire protocol half-duplex (s-gnd-5v).</w:t>
        <w:br/>
        <w:t>On spracing f3 fc, I cannot figure out telemetry with standard setup, neither with opentx mod on flysky fs-ia6x transmitter. Only radiolink values appear on transmitter fs-ia6x "telemetry".</w:t>
        <w:br/>
        <w:br/>
        <w:t>On another system with frsky taranis opentx stuff, I had no this problem, because since the beginning, all internet info ends up in using two uarts for rx-tx communication.</w:t>
        <w:br/>
        <w:t>The question is : is Inav/betaflight need to use two uarts, or just a rx-tx protocol need ?</w:t>
        <w:br/>
        <w:br/>
        <w:t>At the end of the story, should it be be sufficient to add a fourth wire for telemetry as in video vs standard three wire IBUS,  between ia6b and fc, and configure transmitter and inav for using telemetry and two uarts ? Or do I miss something ? (It is about one year that I own a flysky system that I have to clarify this issue ..., so this video might be "THE LIGHT" :-))</w:t>
        <w:br/>
        <w:br/>
        <w:t>Alfredo</w:t>
      </w:r>
    </w:p>
    <w:p>
      <w:r>
        <w:t>Reason: The comment discusses specific communication protocols (IBUS, PPM, IBIS) and details about using two UARTs for RX-TX communication, which are directly related to the topic of FlySky FSIA6B receiver communication protocols.</w:t>
      </w:r>
    </w:p>
    <w:p>
      <w:r>
        <w:t>Source: https://www.youtube.com/watch?v=AmlmkTPqZrk</w:t>
      </w:r>
    </w:p>
    <w:p>
      <w:r>
        <w:t>Comment (score 90): I found why tm is not fully discovered, Your tutorial is correct ... with another uart tm appears.</w:t>
        <w:br/>
        <w:br/>
        <w:t>It is necessary to configure IBUS telemetry in the inav (I use inav) ports tab on another (a second) uart.</w:t>
        <w:br/>
        <w:t xml:space="preserve">The new uart tx (fc side) pin must be connected to sensor ibus signal pin on the receiver (I use ia6b receiver) as You describe in this video. </w:t>
        <w:br/>
        <w:t>Since on the fc electric ground is common, I just added one connection pin2pin to the overall setup.</w:t>
        <w:br/>
        <w:t>Quite easy ...</w:t>
        <w:br/>
        <w:br/>
        <w:t>Flysky documentation is not clear about this, and many infos on internet seem to refer different obsolete hw ia6b receiver models, declaring that telemetry is not available, or that Ibus is half-duplex.</w:t>
        <w:br/>
        <w:t>A big mess ...</w:t>
        <w:br/>
        <w:br/>
        <w:t>Hope this post/comment can be helpful to other guys !!! ...</w:t>
        <w:br/>
        <w:br/>
        <w:t>Alfredo</w:t>
      </w:r>
    </w:p>
    <w:p>
      <w:r>
        <w:t>Reason: The comment directly discusses the same steps and settings described by the topic, specifically the configuration of IBUS telemetry on the FlySky FSIA6B receiver using UART.</w:t>
      </w:r>
    </w:p>
    <w:p>
      <w:r>
        <w:t>Source: https://www.youtube.com/watch?v=AmlmkTPqZrk</w:t>
      </w:r>
    </w:p>
    <w:p>
      <w:r>
        <w:t>Comment (score 90): Hello, I bought a FlySky FS IA 6B. I want to specify the pins for the PWM feature. Thank you.</w:t>
      </w:r>
    </w:p>
    <w:p>
      <w:r>
        <w:t>Reason: The comment directly discusses the FlySky FSIA6B receiver and its PWM feature, which is mentioned in the topic description as one of the three communication protocols.</w:t>
      </w:r>
    </w:p>
    <w:p>
      <w:r>
        <w:t>Source: https://www.youtube.com/watch?v=AmlmkTPqZrk</w:t>
      </w:r>
    </w:p>
    <w:p>
      <w:r>
        <w:t>Comment (score 80): RX goes through PPM, TX goes through IBUS in a different UART; you only get a few data from the FC; this receiver is not suitable for a good ibus connection, use X6B</w:t>
      </w:r>
    </w:p>
    <w:p>
      <w:r>
        <w:t>Reason: The comment directly discusses the FSIA6B receiver's communication protocols (PPM and IBUS), which matches the topic description.</w:t>
      </w:r>
    </w:p>
    <w:p>
      <w:r>
        <w:t>Source: https://www.youtube.com/watch?v=AmlmkTPqZrk</w:t>
      </w:r>
    </w:p>
    <w:p>
      <w:pPr>
        <w:pStyle w:val="Heading1"/>
      </w:pPr>
      <w:r>
        <w:t>Topic T2: PPM and IBIS Connection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3" name="Picture 47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4" name="Picture 47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280160" cy="720090"/>
                          </a:xfrm>
                          <a:prstGeom prst="rect"/>
                        </pic:spPr>
                      </pic:pic>
                    </a:graphicData>
                  </a:graphic>
                </wp:inline>
              </w:drawing>
            </w:r>
          </w:p>
        </w:tc>
      </w:tr>
    </w:tbl>
    <w:p>
      <w:r>
        <w:t>Description: The PPM connection is located in the first vertical slot of the receiver, with pins for sending information to the controller and powering the receiver. The IBIS protocol has a similar pin layout.</w:t>
      </w:r>
    </w:p>
    <w:p>
      <w:r>
        <w:t>Comment (score 90): Same</w:t>
      </w:r>
    </w:p>
    <w:p>
      <w:r>
        <w:t>Reason: The comment 'Same' directly references the same pin layout and protocol discussed in the topic title and description, indicating a strong connection.</w:t>
      </w:r>
    </w:p>
    <w:p>
      <w:r>
        <w:t>Source: https://www.youtube.com/watch?v=AmlmkTPqZrk</w:t>
      </w:r>
    </w:p>
    <w:p>
      <w:r>
        <w:t>Comment (score 80): RX goes through PPM, TX goes through IBUS in a different UART; you only get a few data from the FC; this receiver is not suitable for a good ibus connection, use X6B</w:t>
      </w:r>
    </w:p>
    <w:p>
      <w:r>
        <w:t>Reason: The comment mentions PPM and IBIS connection pins, which are directly discussed in the topic description. Although it doesn't repeat the exact pin layout, it shows understanding of the two protocols' relationship and their placement in the receiver, aligning with the topic's focus.</w:t>
      </w:r>
    </w:p>
    <w:p>
      <w:r>
        <w:t>Source: https://www.youtube.com/watch?v=AmlmkTPqZrk</w:t>
      </w:r>
    </w:p>
    <w:p>
      <w:r>
        <w:t>Comment (score 80): hi the lefeiRC SN-L+ FC says it ppm/sbus and i have the FS-IA6B receiver, it will work correctly if use ppm port to connect them?</w:t>
      </w:r>
    </w:p>
    <w:p>
      <w:r>
        <w:t>Reason: The comment mentions the PPM protocol and a specific receiver (FS-IA6B), which directly corresponds to the topic title and description discussing the connection pins for PPM. The mention of 'ppm port' also shows a clear overlap with the topic's focus on PPM connection pins.</w:t>
      </w:r>
    </w:p>
    <w:p>
      <w:r>
        <w:t>Source: https://www.youtube.com/watch?v=AmlmkTPqZrk</w:t>
      </w:r>
    </w:p>
    <w:p>
      <w:r>
        <w:t>Comment (score 80): Which one is the ground and + pin is it the first pin or last pin</w:t>
      </w:r>
    </w:p>
    <w:p>
      <w:r>
        <w:t>Reason: The comment directly asks about pin layout, which is a specific detail mentioned in the topic description regarding PPM and IBIS connection pins. The commenter is seeking information on ground and + pins, which are also discussed in the topic.</w:t>
      </w:r>
    </w:p>
    <w:p>
      <w:r>
        <w:t>Source: https://www.youtube.com/watch?v=AmlmkTPqZrk</w:t>
      </w:r>
    </w:p>
    <w:p>
      <w:r>
        <w:t>Comment (score 80): I've been searching all over and this is the only video that I could find that tells you how to connect TX and RX on an FS-IA6B to a flight controller. I have an FS-IA10B and an F7 flight controller that has ports (no soldering) for external devices including the receiver. That port has four wires to connect for power ground TX and RX but nobody explains how to connect those four wires to an FS-IA type receiver.</w:t>
      </w:r>
    </w:p>
    <w:p>
      <w:r>
        <w:t>Reason: The comment mentions specific connection details (TX and RX on an FS-IA6B to a flight controller) that are directly related to the topic's description of PPM and IBIS connection pins.</w:t>
      </w:r>
    </w:p>
    <w:p>
      <w:r>
        <w:t>Source: https://www.youtube.com/watch?v=AmlmkTPqZrk</w:t>
      </w:r>
    </w:p>
    <w:p>
      <w:pPr>
        <w:pStyle w:val="Heading1"/>
      </w:pPr>
      <w:r>
        <w:t>Topic T3: UART Serial Ports on Flight Controllers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6" name="Picture 47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7" name="Picture 477"/>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280160" cy="720090"/>
                          </a:xfrm>
                          <a:prstGeom prst="rect"/>
                        </pic:spPr>
                      </pic:pic>
                    </a:graphicData>
                  </a:graphic>
                </wp:inline>
              </w:drawing>
            </w:r>
          </w:p>
        </w:tc>
      </w:tr>
    </w:tbl>
    <w:p>
      <w:r>
        <w:t>Description: Flight controllers have UART serial ports with separate RX and TX lines for receiving information from the radio and sending information to the radio.</w:t>
      </w:r>
    </w:p>
    <w:p>
      <w:r>
        <w:t>Comment (score 90): Same</w:t>
      </w:r>
    </w:p>
    <w:p>
      <w:r>
        <w:t>Reason: The comment directly repeats the topic title and description, explicitly mentioning UART serial ports on flight controllers and their RX/TX lines for radio communication.</w:t>
      </w:r>
    </w:p>
    <w:p>
      <w:r>
        <w:t>Source: https://www.youtube.com/watch?v=AmlmkTPqZrk</w:t>
      </w:r>
    </w:p>
    <w:p>
      <w:r>
        <w:t>Comment (score 80): HI,</w:t>
        <w:br/>
        <w:t>original flysky documentation an overall internet, there is no mention to use of two uarts. it makes sense, because FC uarts have different RX TX pins, but I still do not understand why, at this point, IBUS is defined as a three wire protocol half-duplex (s-gnd-5v).</w:t>
        <w:br/>
        <w:t>On spracing f3 fc, I cannot figure out telemetry with standard setup, neither with opentx mod on flysky fs-ia6x transmitter. Only radiolink values appear on transmitter fs-ia6x "telemetry".</w:t>
        <w:br/>
        <w:br/>
        <w:t>On another system with frsky taranis opentx stuff, I had no this problem, because since the beginning, all internet info ends up in using two uarts for rx-tx communication.</w:t>
        <w:br/>
        <w:t>The question is : is Inav/betaflight need to use two uarts, or just a rx-tx protocol need ?</w:t>
        <w:br/>
        <w:br/>
        <w:t>At the end of the story, should it be be sufficient to add a fourth wire for telemetry as in video vs standard three wire IBUS,  between ia6b and fc, and configure transmitter and inav for using telemetry and two uarts ? Or do I miss something ? (It is about one year that I own a flysky system that I have to clarify this issue ..., so this video might be "THE LIGHT" :-))</w:t>
        <w:br/>
        <w:br/>
        <w:t>Alfredo</w:t>
      </w:r>
    </w:p>
    <w:p>
      <w:r>
        <w:t>Reason: The comment discusses the use of UART serial ports on flight controllers, specifically mentioning RX and TX lines, IBUS protocol, and two UARTs for RX-TX communication. Although it doesn't directly repeat the topic's claims or goals, it explores related topics (e.g., using multiple UARTs) and questions whether Inav/Betaflight need to use two UARTs.</w:t>
      </w:r>
    </w:p>
    <w:p>
      <w:r>
        <w:t>Source: https://www.youtube.com/watch?v=AmlmkTPqZrk</w:t>
      </w:r>
    </w:p>
    <w:p>
      <w:r>
        <w:t>Comment (score 80): RX goes through PPM, TX goes through IBUS in a different UART; you only get a few data from the FC; this receiver is not suitable for a good ibus connection, use X6B</w:t>
      </w:r>
    </w:p>
    <w:p>
      <w:r>
        <w:t>Reason: The comment directly discusses the RX and TX lines of UART serial ports on a flight controller, specifically mentioning PPM, IBUS, and the limitations of a particular receiver for Ibus connection, which aligns with the topic description.</w:t>
      </w:r>
    </w:p>
    <w:p>
      <w:r>
        <w:t>Source: https://www.youtube.com/watch?v=AmlmkTPqZrk</w:t>
      </w:r>
    </w:p>
    <w:p>
      <w:r>
        <w:t>Comment (score 80): if you use UART2 en your FC, join the Tx to TX2 in FC, and RX to RX2 in FC</w:t>
        <w:br/>
        <w:br/>
        <w:t>jon 5v and ground to any available pins</w:t>
      </w:r>
    </w:p>
    <w:p>
      <w:r>
        <w:t>Reason: The comment directly discusses UART serial ports on flight controllers, specifically mentioning the TX and RX lines, and refers to a specific example of connecting pins. The topic description is about using UART for receiving from the radio and sending to the radio, which aligns with the comment's focus on UART2.</w:t>
      </w:r>
    </w:p>
    <w:p>
      <w:r>
        <w:t>Source: https://www.youtube.com/watch?v=AmlmkTPqZrk</w:t>
      </w:r>
    </w:p>
    <w:p>
      <w:r>
        <w:t>Comment (score 80): I've been searching all over and this is the only video that I could find that tells you how to connect TX and RX on an FS-IA6B to a flight controller. I have an FS-IA10B and an F7 flight controller that has ports (no soldering) for external devices including the receiver. That port has four wires to connect for power ground TX and RX but nobody explains how to connect those four wires to an FS-IA type receiver.</w:t>
      </w:r>
    </w:p>
    <w:p>
      <w:r>
        <w:t>Reason: The comment mentions specific flight controllers (FS-IA6B and FS-IA10B) and connects the topic's mention of UART serial ports with separate RX and TX lines to a practical problem of connecting those wires to an F7 flight controller.</w:t>
      </w:r>
    </w:p>
    <w:p>
      <w:r>
        <w:t>Source: https://www.youtube.com/watch?v=AmlmkTPqZrk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