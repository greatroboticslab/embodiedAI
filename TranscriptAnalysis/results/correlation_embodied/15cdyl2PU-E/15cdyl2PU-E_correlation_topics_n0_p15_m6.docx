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2</w:t>
      </w:r>
    </w:p>
    <w:p>
      <w:r>
        <w:t>Comments correlated to ≥ 60: 2 (100.0%)</w:t>
      </w:r>
    </w:p>
    <w:p>
      <w:r>
        <w:t>Total candidate pairs checked: 8</w:t>
      </w:r>
    </w:p>
    <w:p/>
    <w:p>
      <w:r>
        <w:t>Most/Least correlated topics (by average score across correlated comments):</w:t>
      </w:r>
    </w:p>
    <w:p>
      <w:r>
        <w:t xml:space="preserve">  Top 3:</w:t>
      </w:r>
    </w:p>
    <w:p>
      <w:r>
        <w:t xml:space="preserve">    • Topic T3: T-Motor 20x20mm Stack Setup — avg 87.50, contributions 2</w:t>
      </w:r>
    </w:p>
    <w:p>
      <w:r>
        <w:t xml:space="preserve">    • Topic T2: T-Motor Pacer F7 Flight Controller — avg 85.00, contributions 2</w:t>
      </w:r>
    </w:p>
    <w:p>
      <w:r>
        <w:t xml:space="preserve">    • Topic T1: Introduction — avg 80.00, contributions 1</w:t>
      </w:r>
    </w:p>
    <w:p>
      <w:r>
        <w:t xml:space="preserve">  Bottom 3:</w:t>
      </w:r>
    </w:p>
    <w:p>
      <w:r>
        <w:t xml:space="preserve">    • Topic T6: Conclusion and Final Thoughts — avg 0.00, contributions 0</w:t>
      </w:r>
    </w:p>
    <w:p>
      <w:r>
        <w:t xml:space="preserve">    • Topic T5: Mini Stack Overview — avg 0.00, contributions 0</w:t>
      </w:r>
    </w:p>
    <w:p>
      <w:r>
        <w:t xml:space="preserve">    • Topic T4: Pacer F7 Flight Controller Comparison — avg 0.00, contributions 0</w:t>
      </w:r>
    </w:p>
    <w:p>
      <w:r>
        <w:t>Correlated comment coverage (all comments):</w:t>
      </w:r>
    </w:p>
    <w:p>
      <w:r>
        <w:t>- matched 3 topic(s), max score 90.0000: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 xml:space="preserve">  Source: https://www.youtube.com/watch?v=15cdyl2PU-E :T-Motor Pacer F7 Flight Controller &amp; Mini F45A 20mm Stack - Setup &amp; Overview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T2: T-Motor Pacer F7 Flight Controller — score 90.0000</w:t>
      </w:r>
    </w:p>
    <w:p>
      <w:r>
        <w:t xml:space="preserve">    Description: Detailed look at the flight controller's specs, features, and setup guidelines.</w:t>
      </w:r>
    </w:p>
    <w:p>
      <w:r>
        <w:t xml:space="preserve">    Reason: The comment directly discusses the features, specifications, and setup of the T-Motor Pacer F7 Flight Controller, mirroring the topic description's focus on the flight controller's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T3: T-Motor 20x20mm Stack Setup — score 85.0000</w:t>
      </w:r>
    </w:p>
    <w:p>
      <w:r>
        <w:t xml:space="preserve">    Description: Guidelines for setting up the stack using digital and analog systems, including connecting a DJI air unit and ready receiver.</w:t>
      </w:r>
    </w:p>
    <w:p>
      <w:r>
        <w:t xml:space="preserve">    Reason: The comment directly discusses the mini stack's features, specs, setup, and connections, which are all covered in the topic description. The specific overlaps include mentions of setting up using digital and analog systems, discussing voltage intake and outtake, connectors, amperage, sensors, and powering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T4: Pacer F7 Flight Controller Comparison — score 80.0000</w:t>
      </w:r>
    </w:p>
    <w:p>
      <w:r>
        <w:t xml:space="preserve">    Description: Comparison of the Pacer F7 flight controller to other options, highlighting its features and compatibility with DJI air units.</w:t>
      </w:r>
    </w:p>
    <w:p>
      <w:r>
        <w:t xml:space="preserve">    Reason: {</w:t>
        <w:br/>
        <w:t>"correlated": true,</w:t>
        <w:br/>
        <w:t>"score": 80,</w:t>
        <w:br/>
        <w:t>"reason": "The comment provides a detailed walkthrough of the video's content, mentioning specific devices/components (f7 flight controller, stack motor, ready receiver), settings (voltage intake and outtake, connectors, amperage, sensors), and parameters (weight of components). The language used is similar to the topic description, focusing on summarizing the ma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T-Motor Pacer F7 flight controller and 20x20mm stack, including features and specs.</w:t>
      </w:r>
    </w:p>
    <w:p>
      <w:r>
        <w:t xml:space="preserve">    Reason: The comment directly discusses the features, specs, setup, and connections of the f7 flight controller, stack motor, and pacer f7 processor, which are all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T-Motor Pacer F7 flight controller and 20x20mm stack, including features and specs.</w:t>
      </w:r>
    </w:p>
    <w:p>
      <w:r>
        <w:t xml:space="preserve">    Reason: The comment directly discusses the features, specs, setup, and connections of the f7 flight controller, stack motor, and pacer f7 processor,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T4: Pacer F7 Flight Controller Comparison — score 80.0000</w:t>
      </w:r>
    </w:p>
    <w:p>
      <w:r>
        <w:t xml:space="preserve">    Description: Comparison of the Pacer F7 flight controller to other options, highlighting its features and compatibility with DJI air units.</w:t>
      </w:r>
    </w:p>
    <w:p>
      <w:r>
        <w:t xml:space="preserve">    Reason: {</w:t>
        <w:br/>
        <w:t>"correlated": true,</w:t>
        <w:br/>
        <w:t>"score": 80,</w:t>
        <w:br/>
        <w:t>"reason": "The comment provides a detailed walkthrough of the video's content, mentioning specific devices/components (f7 flight controller, stack motor, ready receiver), settings (voltage intake and outtake, connectors, amperage, sensors), and parameters (weight of components). The language used is similar to the topic description, focusing on summarizing the ma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T3: T-Motor 20x20mm Stack Setup — score 85.0000</w:t>
      </w:r>
    </w:p>
    <w:p>
      <w:r>
        <w:t xml:space="preserve">    Description: Guidelines for setting up the stack using digital and analog systems, including connecting a DJI air unit and ready receiver.</w:t>
      </w:r>
    </w:p>
    <w:p>
      <w:r>
        <w:t xml:space="preserve">    Reason: The comment directly discusses the mini stack's features, specs, setup, and connections, which are all covered in the topic description. The specific overlaps include mentions of setting up using digital and analog systems, discussing voltage intake and outtake, connectors, amperage, sensors, and powering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T2: T-Motor Pacer F7 Flight Controller — score 90.0000</w:t>
      </w:r>
    </w:p>
    <w:p>
      <w:r>
        <w:t xml:space="preserve">    Description: Detailed look at the flight controller's specs, features, and setup guidelines.</w:t>
      </w:r>
    </w:p>
    <w:p>
      <w:r>
        <w:t xml:space="preserve">    Reason: The comment directly discusses the features, specifications, and setup of the T-Motor Pacer F7 Flight Controller, mirroring the topic description's focus on the flight controller's characteristics.</w:t>
      </w:r>
    </w:p>
    <w:p>
      <w:r>
        <w:t>- matched 2 topic(s), max score 90.0000: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 xml:space="preserve">  Source: https://www.youtube.com/watch?v=15cdyl2PU-E: T-Motor Pacer F7 Flight Controller &amp; Mini F45A 20mm Stack - Setup &amp; Overview Summary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T3: T-Motor 20x20mm Stack Setup — score 90.0000</w:t>
      </w:r>
    </w:p>
    <w:p>
      <w:r>
        <w:t xml:space="preserve">    Description: Guidelines for setting up the stack using digital and analog systems, including connecting a DJI air unit and ready receiver.</w:t>
      </w:r>
    </w:p>
    <w:p>
      <w:r>
        <w:t xml:space="preserve">    Reason: The comment directly discusses the same features (F7 processor, USB type-c connector, mounting holes) and settings (powering with up to 4s batteries) described by the topic, with a detailed explanation of the mini flight controller and mini stack's capabilities.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T2: T-Motor Pacer F7 Flight Controller — score 80.0000</w:t>
      </w:r>
    </w:p>
    <w:p>
      <w:r>
        <w:t xml:space="preserve">    Description: Detailed look at the flight controller's specs, features, and setup guidelines.</w:t>
      </w:r>
    </w:p>
    <w:p>
      <w:r>
        <w:t xml:space="preserve">    Reason: The comment directly discusses the features and specifications of a flight controller, including processor, connector, mounting holes, weight, power options, and pin setup, which are all closely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T4: Pacer F7 Flight Controller Comparison — score 20.0000</w:t>
      </w:r>
    </w:p>
    <w:p>
      <w:r>
        <w:t xml:space="preserve">    Description: Comparison of the Pacer F7 flight controller to other options, highlighting its features and compatibility with DJI air units.</w:t>
      </w:r>
    </w:p>
    <w:p>
      <w:r>
        <w:t xml:space="preserve">    Reason: The comment discusses specific details about the DJI F7 controller and Mini F45A stack, including features, setup, and usage. While it mentions the video's conclusion, the focus is on the technical aspects rather than summarizing or discussing the overall goals or claims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the T-Motor Pacer F7 flight controller and 20x20mm stack, including features and specs.</w:t>
      </w:r>
    </w:p>
    <w:p>
      <w:r>
        <w:t xml:space="preserve">    Reason: The topic is an introduction to the video, while the comment provides a detailed discussion of a specific DJI product and its features. Although the comment mentions the video's content, it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the T-Motor Pacer F7 flight controller and 20x20mm stack, including features and specs.</w:t>
      </w:r>
    </w:p>
    <w:p>
      <w:r>
        <w:t xml:space="preserve">    Reason: The topic is an introduction to the video, while the comment provides a detailed discussion of a specific DJI product and its features. Although the comment mentions the video's content,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T4: Pacer F7 Flight Controller Comparison — score 20.0000</w:t>
      </w:r>
    </w:p>
    <w:p>
      <w:r>
        <w:t xml:space="preserve">    Description: Comparison of the Pacer F7 flight controller to other options, highlighting its features and compatibility with DJI air units.</w:t>
      </w:r>
    </w:p>
    <w:p>
      <w:r>
        <w:t xml:space="preserve">    Reason: The comment discusses specific details about the DJI F7 controller and Mini F45A stack, including features, setup, and usage. While it mentions the video's conclusion, the focus is on the technical aspects rather than summarizing or discussing the overall goals or claims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T2: T-Motor Pacer F7 Flight Controller — score 80.0000</w:t>
      </w:r>
    </w:p>
    <w:p>
      <w:r>
        <w:t xml:space="preserve">    Description: Detailed look at the flight controller's specs, features, and setup guidelines.</w:t>
      </w:r>
    </w:p>
    <w:p>
      <w:r>
        <w:t xml:space="preserve">    Reason: The comment directly discusses the features and specifications of a flight controller, including processor, connector, mounting holes, weight, power options, and pin setup, which are all closely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097280" cy="617220"/>
                          </a:xfrm>
                          <a:prstGeom prst="rect"/>
                        </pic:spPr>
                      </pic:pic>
                    </a:graphicData>
                  </a:graphic>
                </wp:inline>
              </w:drawing>
            </w:r>
          </w:p>
        </w:tc>
      </w:tr>
    </w:tbl>
    <w:p>
      <w:r>
        <w:t>Topic T3: T-Motor 20x20mm Stack Setup — score 90.0000</w:t>
      </w:r>
    </w:p>
    <w:p>
      <w:r>
        <w:t xml:space="preserve">    Description: Guidelines for setting up the stack using digital and analog systems, including connecting a DJI air unit and ready receiver.</w:t>
      </w:r>
    </w:p>
    <w:p>
      <w:r>
        <w:t xml:space="preserve">    Reason: The comment directly discusses the same features (F7 processor, USB type-c connector, mounting holes) and settings (powering with up to 4s batteries) described by the topic, with a detailed explanation of the mini flight controller and mini stack's capabilities.</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T-Motor Pacer F7 flight controller and 20x20mm stack, including features and specs.</w:t>
      </w:r>
    </w:p>
    <w:p>
      <w:r>
        <w:t>Comment (score 80):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features, specs, setup, and connections of the f7 flight controller, stack motor, and pacer f7 processor, which are all mentioned in the topic description.</w:t>
      </w:r>
    </w:p>
    <w:p>
      <w:r>
        <w:t>Source: https://www.youtube.com/watch?v=15cdyl2PU-E :T-Motor Pacer F7 Flight Controller &amp; Mini F45A 20mm Stack - Setup &amp; Overview</w:t>
      </w:r>
    </w:p>
    <w:p>
      <w:pPr>
        <w:pStyle w:val="Heading1"/>
      </w:pPr>
      <w:r>
        <w:t>Topic T2: T-Motor Pacer F7 Flight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280160" cy="720090"/>
                          </a:xfrm>
                          <a:prstGeom prst="rect"/>
                        </pic:spPr>
                      </pic:pic>
                    </a:graphicData>
                  </a:graphic>
                </wp:inline>
              </w:drawing>
            </w:r>
          </w:p>
        </w:tc>
      </w:tr>
    </w:tbl>
    <w:p>
      <w:r>
        <w:t>Description: Detailed look at the flight controller's specs, features, and setup guidelines.</w:t>
      </w:r>
    </w:p>
    <w:p>
      <w:r>
        <w:t>Comment (score 90):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features, specifications, and setup of the T-Motor Pacer F7 Flight Controller, mirroring the topic description's focus on the flight controller's characteristics.</w:t>
      </w:r>
    </w:p>
    <w:p>
      <w:r>
        <w:t>Source: https://www.youtube.com/watch?v=15cdyl2PU-E :T-Motor Pacer F7 Flight Controller &amp; Mini F45A 20mm Stack - Setup &amp; Overview</w:t>
      </w:r>
    </w:p>
    <w:p>
      <w:r>
        <w:t>Comment (score 80):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features and specifications of a flight controller, including processor, connector, mounting holes, weight, power options, and pin setup, which are all closely related to the topic's description.</w:t>
      </w:r>
    </w:p>
    <w:p>
      <w:r>
        <w:t>Source: https://www.youtube.com/watch?v=15cdyl2PU-E: T-Motor Pacer F7 Flight Controller &amp; Mini F45A 20mm Stack - Setup &amp; Overview Summary</w:t>
      </w:r>
    </w:p>
    <w:p>
      <w:pPr>
        <w:pStyle w:val="Heading1"/>
      </w:pPr>
      <w:r>
        <w:t>Topic T3: T-Motor 20x20mm Stack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280160" cy="720090"/>
                          </a:xfrm>
                          <a:prstGeom prst="rect"/>
                        </pic:spPr>
                      </pic:pic>
                    </a:graphicData>
                  </a:graphic>
                </wp:inline>
              </w:drawing>
            </w:r>
          </w:p>
        </w:tc>
      </w:tr>
    </w:tbl>
    <w:p>
      <w:r>
        <w:t>Description: Guidelines for setting up the stack using digital and analog systems, including connecting a DJI air unit and ready receiver.</w:t>
      </w:r>
    </w:p>
    <w:p>
      <w:r>
        <w:t>Comment (score 90): 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r>
        <w:t>Reason: The comment directly discusses the same features (F7 processor, USB type-c connector, mounting holes) and settings (powering with up to 4s batteries) described by the topic, with a detailed explanation of the mini flight controller and mini stack's capabilities.</w:t>
      </w:r>
    </w:p>
    <w:p>
      <w:r>
        <w:t>Source: https://www.youtube.com/watch?v=15cdyl2PU-E: T-Motor Pacer F7 Flight Controller &amp; Mini F45A 20mm Stack - Setup &amp; Overview Summary</w:t>
      </w:r>
    </w:p>
    <w:p>
      <w:r>
        <w:t>Comment (score 85): 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r>
        <w:t>Reason: The comment directly discusses the mini stack's features, specs, setup, and connections, which are all covered in the topic description. The specific overlaps include mentions of setting up using digital and analog systems, discussing voltage intake and outtake, connectors, amperage, sensors, and powering requirements.</w:t>
      </w:r>
    </w:p>
    <w:p>
      <w:r>
        <w:t>Source: https://www.youtube.com/watch?v=15cdyl2PU-E :T-Motor Pacer F7 Flight Controller &amp; Mini F45A 20mm Stack - Setup &amp; Overview</w:t>
      </w:r>
    </w:p>
    <w:p>
      <w:pPr>
        <w:pStyle w:val="Heading1"/>
      </w:pPr>
      <w:r>
        <w:t>Topic T4: Pacer F7 Flight Controller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280160" cy="720090"/>
                          </a:xfrm>
                          <a:prstGeom prst="rect"/>
                        </pic:spPr>
                      </pic:pic>
                    </a:graphicData>
                  </a:graphic>
                </wp:inline>
              </w:drawing>
            </w:r>
          </w:p>
        </w:tc>
      </w:tr>
    </w:tbl>
    <w:p>
      <w:r>
        <w:t>Description: Comparison of the Pacer F7 flight controller to other options, highlighting its features and compatibility with DJI air units.</w:t>
      </w:r>
    </w:p>
    <w:p>
      <w:r>
        <w:t>No strongly correlated comments found for this topic.</w:t>
      </w:r>
    </w:p>
    <w:p>
      <w:pPr>
        <w:pStyle w:val="Heading1"/>
      </w:pPr>
      <w:r>
        <w:t>Topic T5: Mini Stack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mini stack's features, specs, and potential uses in a light 5-inch build.</w:t>
      </w:r>
    </w:p>
    <w:p>
      <w:r>
        <w:t>No strongly correlated comments found for this topic.</w:t>
      </w:r>
    </w:p>
    <w:p>
      <w:pPr>
        <w:pStyle w:val="Heading1"/>
      </w:pPr>
      <w:r>
        <w:t>Topic T6: Conclusion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280160" cy="720090"/>
                          </a:xfrm>
                          <a:prstGeom prst="rect"/>
                        </pic:spPr>
                      </pic:pic>
                    </a:graphicData>
                  </a:graphic>
                </wp:inline>
              </w:drawing>
            </w:r>
          </w:p>
        </w:tc>
      </w:tr>
    </w:tbl>
    <w:p>
      <w:r>
        <w:t>Description: Summary of the video's key points, along with final thoughts on the T-Motor Pacer F7 flight controller and mini stack.</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