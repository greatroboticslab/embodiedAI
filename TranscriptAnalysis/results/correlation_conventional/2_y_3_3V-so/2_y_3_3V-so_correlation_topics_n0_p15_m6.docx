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T2: Understanding Capacitor-Resistor Circuits — avg 90.00, contributions 1</w:t>
      </w:r>
    </w:p>
    <w:p>
      <w:r>
        <w:t xml:space="preserve">    • Topic T3: Inductor-Capacitor (LC) Circuit Basics — avg 90.00, contributions 1</w:t>
      </w:r>
    </w:p>
    <w:p>
      <w:r>
        <w:t xml:space="preserve">    • Topic T4: Electromagnetic Induction and Energy Transfer — avg 90.00, contributions 1</w:t>
      </w:r>
    </w:p>
    <w:p>
      <w:r>
        <w:t xml:space="preserve">  Bottom 3:</w:t>
      </w:r>
    </w:p>
    <w:p>
      <w:r>
        <w:t xml:space="preserve">    • Topic T6: Applications of LC Circuits — avg 80.00, contributions 1</w:t>
      </w:r>
    </w:p>
    <w:p>
      <w:r>
        <w:t xml:space="preserve">    • Topic T1: Introduction to LC Circuit Oscillations — avg 80.00, contributions 1</w:t>
      </w:r>
    </w:p>
    <w:p>
      <w:r>
        <w:t xml:space="preserve">    • Topic T5: LC Circuit Oscillations and Energy Decay — avg 80.00, contributions 1</w:t>
      </w:r>
    </w:p>
    <w:p>
      <w:r>
        <w:t>Correlated comment coverage (all comments):</w:t>
      </w:r>
    </w:p>
    <w:p>
      <w:r>
        <w:t>- matched 6 topic(s), max score 90.0000: When an inductor and capacitor are connected, energy is exchanged between them rather than stored individually. The capacitor gets charged with opposite polarity as current increases, and the current direction also alternates.</w:t>
      </w:r>
    </w:p>
    <w:p>
      <w:r>
        <w:t xml:space="preserve">  Source: https://www.youtube.com/watch?v=2_y_3_3V-so: The Beauty of LC Oscillations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 name="Picture 2"/>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 name="Picture 3"/>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T4: Electromagnetic Induction and Energy Transfer — score 90.0000</w:t>
      </w:r>
    </w:p>
    <w:p>
      <w:r>
        <w:t xml:space="preserve">    Description: Inductor's role in EMF generation and energy transfer</w:t>
      </w:r>
    </w:p>
    <w:p>
      <w:r>
        <w:t xml:space="preserve">    Reason: The comment directly discusses the role of an inductor in energy transfer and the exchange of energy between an inductor and capacitor, which is a key aspect of electromagnetic induction. The mention of current direction alternating also aligns with the concept of EMF generation.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5" name="Picture 5"/>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6" name="Picture 6"/>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T3: Inductor-Capacitor (LC) Circuit Basics — score 90.0000</w:t>
      </w:r>
    </w:p>
    <w:p>
      <w:r>
        <w:t xml:space="preserve">    Description: How inductors and capacitors interact and oscillate</w:t>
      </w:r>
    </w:p>
    <w:p>
      <w:r>
        <w:t xml:space="preserve">    Reason: The comment directly discusses the interaction between inductor and capacitor (overlapping with topic description), including the exchange of energy, charging of capacitor, and alternating current direction, which are all fundamental concepts covered by the topic 'Inductor-Capacitor (LC) Circuit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8" name="Picture 8"/>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9" name="Picture 9"/>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T2: Understanding Capacitor-Resistor Circuits — score 90.0000</w:t>
      </w:r>
    </w:p>
    <w:p>
      <w:r>
        <w:t xml:space="preserve">    Description: Basic circuit principles and energy transfer</w:t>
      </w:r>
    </w:p>
    <w:p>
      <w:r>
        <w:t xml:space="preserve">    Reason: The comment directly discusses energy transfer between a capacitor and an inductor, which is explicitly mentioned in the topic description. The mention of charging polarity and current direction also matches the fundamental principles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1" name="Picture 11"/>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2" name="Picture 12"/>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T6: Applications of LC Circuits — score 80.0000</w:t>
      </w:r>
    </w:p>
    <w:p>
      <w:r>
        <w:t xml:space="preserve">    Description: Industries and communication systems where LC circuits are used</w:t>
      </w:r>
    </w:p>
    <w:p>
      <w:r>
        <w:t xml:space="preserve">    Reason: The comment directly discusses the energy exchange between an inductor and capacitor, which is a fundamental concept in LC circuits. The mention of current direction alternation also overlaps with the topic's focus on applications where LC circuits are used.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4" name="Picture 14"/>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5" name="Picture 15"/>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T5: LC Circuit Oscillations and Energy Decay — score 80.0000</w:t>
      </w:r>
    </w:p>
    <w:p>
      <w:r>
        <w:t xml:space="preserve">    Description: Theoretical oscillations, practical limitations, and energy decay</w:t>
      </w:r>
    </w:p>
    <w:p>
      <w:r>
        <w:t xml:space="preserve">    Reason: The comment directly discusses energy exchange between inductor and capacitor, which is a key aspect of LC circuit oscillations mentioned in the topic. The description of current direction alternating and capacitor charging with opposite polarity also overlaps with the topic's discussion of energy decay.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7" name="Picture 17"/>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18" name="Picture 18"/>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T1: Introduction to LC Circuit Oscillations — score 80.0000</w:t>
      </w:r>
    </w:p>
    <w:p>
      <w:r>
        <w:t xml:space="preserve">    Description: Exploring energy exchange between capacitor and inductor</w:t>
      </w:r>
    </w:p>
    <w:p>
      <w:r>
        <w:t xml:space="preserve">    Reason: The comment directly discusses energy exchange between capacitor and inductor, which is the main focus of the topic. The mention of charging and current direction alternation matches the description of oscillations in LC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0" name="Picture 20"/>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1" name="Picture 21"/>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T1: Introduction to LC Circuit Oscillations — score 80.0000</w:t>
      </w:r>
    </w:p>
    <w:p>
      <w:r>
        <w:t xml:space="preserve">    Description: Exploring energy exchange between capacitor and inductor</w:t>
      </w:r>
    </w:p>
    <w:p>
      <w:r>
        <w:t xml:space="preserve">    Reason: The comment directly discusses energy exchange between capacitor and inductor, which is the main focus of the topic. The mention of charging and current direction alternation matches the description of oscillations in LC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3" name="Picture 23"/>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4" name="Picture 24"/>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T5: LC Circuit Oscillations and Energy Decay — score 80.0000</w:t>
      </w:r>
    </w:p>
    <w:p>
      <w:r>
        <w:t xml:space="preserve">    Description: Theoretical oscillations, practical limitations, and energy decay</w:t>
      </w:r>
    </w:p>
    <w:p>
      <w:r>
        <w:t xml:space="preserve">    Reason: The comment directly discusses energy exchange between inductor and capacitor, which is a key aspect of LC circuit oscillations mentioned in the topic. The description of current direction alternating and capacitor charging with opposite polarity also overlaps with the topic's discussion of energy decay.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6" name="Picture 26"/>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7" name="Picture 27"/>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T6: Applications of LC Circuits — score 80.0000</w:t>
      </w:r>
    </w:p>
    <w:p>
      <w:r>
        <w:t xml:space="preserve">    Description: Industries and communication systems where LC circuits are used</w:t>
      </w:r>
    </w:p>
    <w:p>
      <w:r>
        <w:t xml:space="preserve">    Reason: The comment directly discusses the energy exchange between an inductor and capacitor, which is a fundamental concept in LC circuits. The mention of current direction alternation also overlaps with the topic's focus on applications where LC circuits are used.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29" name="Picture 29"/>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0" name="Picture 30"/>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T2: Understanding Capacitor-Resistor Circuits — score 90.0000</w:t>
      </w:r>
    </w:p>
    <w:p>
      <w:r>
        <w:t xml:space="preserve">    Description: Basic circuit principles and energy transfer</w:t>
      </w:r>
    </w:p>
    <w:p>
      <w:r>
        <w:t xml:space="preserve">    Reason: The comment directly discusses energy transfer between a capacitor and an inductor, which is explicitly mentioned in the topic description. The mention of charging polarity and current direction also matches the fundamental principles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2" name="Picture 32"/>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3" name="Picture 33"/>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T3: Inductor-Capacitor (LC) Circuit Basics — score 90.0000</w:t>
      </w:r>
    </w:p>
    <w:p>
      <w:r>
        <w:t xml:space="preserve">    Description: How inductors and capacitors interact and oscillate</w:t>
      </w:r>
    </w:p>
    <w:p>
      <w:r>
        <w:t xml:space="preserve">    Reason: The comment directly discusses the interaction between inductor and capacitor (overlapping with topic description), including the exchange of energy, charging of capacitor, and alternating current direction, which are all fundamental concepts covered by the topic 'Inductor-Capacitor (LC) Circuit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54864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5" name="Picture 35"/>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097280" cy="54864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548640"/>
                  <wp:docPr id="36" name="Picture 36"/>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097280" cy="548640"/>
                          </a:xfrm>
                          <a:prstGeom prst="rect"/>
                        </pic:spPr>
                      </pic:pic>
                    </a:graphicData>
                  </a:graphic>
                </wp:inline>
              </w:drawing>
            </w:r>
          </w:p>
        </w:tc>
      </w:tr>
    </w:tbl>
    <w:p>
      <w:r>
        <w:t>Topic T4: Electromagnetic Induction and Energy Transfer — score 90.0000</w:t>
      </w:r>
    </w:p>
    <w:p>
      <w:r>
        <w:t xml:space="preserve">    Description: Inductor's role in EMF generation and energy transfer</w:t>
      </w:r>
    </w:p>
    <w:p>
      <w:r>
        <w:t xml:space="preserve">    Reason: The comment directly discusses the role of an inductor in energy transfer and the exchange of energy between an inductor and capacitor, which is a key aspect of electromagnetic induction. The mention of current direction alternating also aligns with the concept of EMF generation.</w:t>
      </w:r>
    </w:p>
    <w:p>
      <w:pPr>
        <w:pStyle w:val="Heading1"/>
      </w:pPr>
      <w:r>
        <w:t>Topic T1: Introduction to LC Circuit Oscillations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38" name="Picture 38"/>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39" name="Picture 39"/>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Exploring energy exchange between capacitor and inductor</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energy exchange between capacitor and inductor, which is the main focus of the topic. The mention of charging and current direction alternation matches the description of oscillations in LC circuits.</w:t>
      </w:r>
    </w:p>
    <w:p>
      <w:r>
        <w:t>Source: https://www.youtube.com/watch?v=2_y_3_3V-so: The Beauty of LC Oscillations</w:t>
      </w:r>
    </w:p>
    <w:p>
      <w:pPr>
        <w:pStyle w:val="Heading1"/>
      </w:pPr>
      <w:r>
        <w:t>Topic T2: Understanding Capacitor-Resistor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1" name="Picture 41"/>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2" name="Picture 42"/>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Basic circuit principles and energy transfer</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energy transfer between a capacitor and an inductor, which is explicitly mentioned in the topic description. The mention of charging polarity and current direction also matches the fundamental principles described in the topic.</w:t>
      </w:r>
    </w:p>
    <w:p>
      <w:r>
        <w:t>Source: https://www.youtube.com/watch?v=2_y_3_3V-so: The Beauty of LC Oscillations</w:t>
      </w:r>
    </w:p>
    <w:p>
      <w:pPr>
        <w:pStyle w:val="Heading1"/>
      </w:pPr>
      <w:r>
        <w:t>Topic T3: Inductor-Capacitor (LC) Circuit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4" name="Picture 44"/>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5" name="Picture 45"/>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How inductors and capacitors interact and oscillate</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interaction between inductor and capacitor (overlapping with topic description), including the exchange of energy, charging of capacitor, and alternating current direction, which are all fundamental concepts covered by the topic 'Inductor-Capacitor (LC) Circuit Basics'.</w:t>
      </w:r>
    </w:p>
    <w:p>
      <w:r>
        <w:t>Source: https://www.youtube.com/watch?v=2_y_3_3V-so: The Beauty of LC Oscillations</w:t>
      </w:r>
    </w:p>
    <w:p>
      <w:pPr>
        <w:pStyle w:val="Heading1"/>
      </w:pPr>
      <w:r>
        <w:t>Topic T4: Electromagnetic Induction and Energy Transfer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7" name="Picture 47"/>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48" name="Picture 48"/>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Inductor's role in EMF generation and energy transfer</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role of an inductor in energy transfer and the exchange of energy between an inductor and capacitor, which is a key aspect of electromagnetic induction. The mention of current direction alternating also aligns with the concept of EMF generation.</w:t>
      </w:r>
    </w:p>
    <w:p>
      <w:r>
        <w:t>Source: https://www.youtube.com/watch?v=2_y_3_3V-so: The Beauty of LC Oscillations</w:t>
      </w:r>
    </w:p>
    <w:p>
      <w:pPr>
        <w:pStyle w:val="Heading1"/>
      </w:pPr>
      <w:r>
        <w:t>Topic T5: LC Circuit Oscillations and Energy Decay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50" name="Picture 50"/>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51" name="Picture 51"/>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Theoretical oscillations, practical limitations, and energy decay</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energy exchange between inductor and capacitor, which is a key aspect of LC circuit oscillations mentioned in the topic. The description of current direction alternating and capacitor charging with opposite polarity also overlaps with the topic's discussion of energy decay.</w:t>
      </w:r>
    </w:p>
    <w:p>
      <w:r>
        <w:t>Source: https://www.youtube.com/watch?v=2_y_3_3V-so: The Beauty of LC Oscillations</w:t>
      </w:r>
    </w:p>
    <w:p>
      <w:pPr>
        <w:pStyle w:val="Heading1"/>
      </w:pPr>
      <w:r>
        <w:t>Topic T6: Applications of LC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64008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53" name="Picture 53"/>
                  <wp:cNvGraphicFramePr>
                    <a:graphicFrameLocks noChangeAspect="1"/>
                  </wp:cNvGraphicFramePr>
                  <a:graphic>
                    <a:graphicData uri="http://schemas.openxmlformats.org/drawingml/2006/picture">
                      <pic:pic>
                        <pic:nvPicPr>
                          <pic:cNvPr id="0" name="frame_0030.jpg"/>
                          <pic:cNvPicPr/>
                        </pic:nvPicPr>
                        <pic:blipFill>
                          <a:blip r:embed="rId10"/>
                          <a:stretch>
                            <a:fillRect/>
                          </a:stretch>
                        </pic:blipFill>
                        <pic:spPr>
                          <a:xfrm>
                            <a:off x="0" y="0"/>
                            <a:ext cx="1280160" cy="64008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640080"/>
                  <wp:docPr id="54" name="Picture 54"/>
                  <wp:cNvGraphicFramePr>
                    <a:graphicFrameLocks noChangeAspect="1"/>
                  </wp:cNvGraphicFramePr>
                  <a:graphic>
                    <a:graphicData uri="http://schemas.openxmlformats.org/drawingml/2006/picture">
                      <pic:pic>
                        <pic:nvPicPr>
                          <pic:cNvPr id="0" name="frame_0061.jpg"/>
                          <pic:cNvPicPr/>
                        </pic:nvPicPr>
                        <pic:blipFill>
                          <a:blip r:embed="rId11"/>
                          <a:stretch>
                            <a:fillRect/>
                          </a:stretch>
                        </pic:blipFill>
                        <pic:spPr>
                          <a:xfrm>
                            <a:off x="0" y="0"/>
                            <a:ext cx="1280160" cy="640080"/>
                          </a:xfrm>
                          <a:prstGeom prst="rect"/>
                        </pic:spPr>
                      </pic:pic>
                    </a:graphicData>
                  </a:graphic>
                </wp:inline>
              </w:drawing>
            </w:r>
          </w:p>
        </w:tc>
      </w:tr>
    </w:tbl>
    <w:p>
      <w:r>
        <w:t>Description: Industries and communication systems where LC circuits are used</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exchange between an inductor and capacitor, which is a fundamental concept in LC circuits. The mention of current direction alternation also overlaps with the topic's focus on applications where LC circuits are used.</w:t>
      </w:r>
    </w:p>
    <w:p>
      <w:r>
        <w:t>Source: https://www.youtube.com/watch?v=2_y_3_3V-so: The Beauty of LC Oscillations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