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644</w:t>
      </w:r>
    </w:p>
    <w:p>
      <w:r>
        <w:t>Comments available for this video: 1</w:t>
      </w:r>
    </w:p>
    <w:p>
      <w:r>
        <w:t>Comments correlated to ≥ 60: 1 (100.0%)</w:t>
      </w:r>
    </w:p>
    <w:p>
      <w:r>
        <w:t>Total candidate pairs checked: 644</w:t>
      </w:r>
    </w:p>
    <w:p>
      <w:r>
        <w:t>Correlated comment coverage (all comments):</w:t>
      </w:r>
    </w:p>
    <w:p>
      <w:r>
        <w:t>- matched 210 frame(s), max score 95.0000: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 xml:space="preserve">  Source: https://www.youtube.com/watch?v=N5DbiWFjbh8: “How to Get that Perfect PID Tune in Betaflight 4.4 | 2023”</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59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585.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56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561.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560.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552.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548.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547.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54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532.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5.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2.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3.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4.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show a person's hands operating a remote control device, which is likely an electronic flight simulator (EFS) or a quadcopter controller based on its design and the presence of a camera for viewing the simulated flight environment. The individual seems to be adjusting or manipulating controls, possibly to navigate or perform actions within the simulation. The background is out of focus, but it looks like a grassy area with some trees, suggesting an outdoor setting. The controller has a black and silver design, with visible buttons that the person's fingers are positioned on, indicating they are in the process of controlling the device.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and adjustments made to achieve optimal quadcopter performance, which is strongly related to the caption's description of a person adjusting controls on an electronic flight simulator or quadcopter controller. The connection lies in the technical steps, settings, and goals described in both the caption and the comment, such as PID values, Black Box Explorer, and practical flight tests.</w:t>
      </w:r>
    </w:p>
    <w:p>
      <w:r>
        <w:t>Source: https://www.youtube.com/watch?v=N5DbiWFjbh8: “How to Get that Perfect PID Tune in Betaflight 4.4 | 2023”</w:t>
      </w:r>
    </w:p>
    <w:p>
      <w:pPr>
        <w:pStyle w:val="Heading1"/>
      </w:pPr>
      <w:r>
        <w:t>Frame: frame_0001.jpg</w:t>
      </w:r>
    </w:p>
    <w:p>
      <w:r>
        <w:t>Caption: The image shows an individual holding a remote-controlled drone, commonly known as a quadcopter, which has a distinctive white logo on its surface. The person's hands are firmly gripping the controls, suggesting they are in the middle of flying the quadcopter. The quadcopter is positioned on a gray concrete surface, surrounded by a natural environment featuring a tree in the background. The individual appears to be focused on controlling the drone, which is visible in the bottom right corner of the photo.</w:t>
        <w:br/>
        <w:br/>
        <w:t>In their left hand, the person is holding a smartphone with its screen facing the camera, displaying a blurry image related to the drone's control interface. The specific content of the interface is not clearly legible due to the resolution and angle at which the photo was taken. The environment around them suggests an outdoor setting, possibly indicating that they are in a park or similar public space.</w:t>
        <w:br/>
        <w:br/>
        <w:t>The image conveys a sense of someone learning how to control a quadcopter using a smartphone, with no visible indicators of a formal teaching situation such as a slide show or presentation. The static nature of the image captures a moment in time, creating a sense of depth and space through the concrete surface and tree.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of drone tuning (Betaflight configuration, PID values, Black Box Explorer, etc.) which are reflected in the caption's description of the quadcopter and its control interface. The caption also mentions the environment and setting, which is relevant to the tutorial's introduction of a nuanced approach to advanced tuning techniques.</w:t>
      </w:r>
    </w:p>
    <w:p>
      <w:r>
        <w:t>Source: https://www.youtube.com/watch?v=N5DbiWFjbh8: “How to Get that Perfect PID Tune in Betaflight 4.4 | 2023”</w:t>
      </w:r>
    </w:p>
    <w:p>
      <w:pPr>
        <w:pStyle w:val="Heading1"/>
      </w:pPr>
      <w:r>
        <w:t>Frame: frame_0002.jpg</w:t>
      </w:r>
    </w:p>
    <w:p>
      <w:r>
        <w:t>Caption: The image shows a close-up of a person's hands operating a quadcopter drone, with the individual standing outdoors as indicated by the blurred background. The person is wearing a white shirt and a black wristband with a logo. Their left hand is holding a smartphone or similar device, which is being used to control the drone, while their right hand is manipulating the controls of the drone, likely using joysticks or buttons.</w:t>
        <w:br/>
        <w:br/>
        <w:t>The quadcopter itself is a DJI Mavic Air 2S, as indicated by the model number and logo printed on it. The battery pack for the drone is attached, suggesting that the drone has been recently used or is being prepared for use. The remote control is placed on the ground, with the person's hands firmly gripping it, possibly during a moment of launching or landing the quadcopter.</w:t>
        <w:br/>
        <w:br/>
        <w:t>The focus is on the technology of the drone being operated and how the individual is controlling it through a smartphone interface, rather than any surrounding context.</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objects described in the caption, specifically mentioning Betaflight configuration, PID values, Black Box Explorer, and tuning techniques. The focus on drone responsiveness, stability, and motor temperatures aligns with the technology showcased in the frame caption.</w:t>
      </w:r>
    </w:p>
    <w:p>
      <w:r>
        <w:t>Source: https://www.youtube.com/watch?v=N5DbiWFjbh8: “How to Get that Perfect PID Tune in Betaflight 4.4 | 2023”</w:t>
      </w:r>
    </w:p>
    <w:p>
      <w:pPr>
        <w:pStyle w:val="Heading1"/>
      </w:pPr>
      <w:r>
        <w:t>Frame: frame_0003.jpg</w:t>
      </w:r>
    </w:p>
    <w:p>
      <w:r>
        <w:t>Caption: The image captures a moment of tranquility, featuring a person standing on a sidewalk. The person is wearing a black jacket, adding a touch of contrast to the scene. In their hands, they hold a black remote control, which stands out against the muted colors of the surroundings. The remote control is equipped with a red and white panel, which adds a splash of color to the otherwise monochrome setting. The panel features a white "K" and a red "M", indicating the brand of the device.</w:t>
        <w:br/>
        <w:br/>
        <w:t>The person's hands are firmly gripping the remote control, suggesting they are in the middle of a task or activity. On closer inspection, it appears that the individual is manipulating an object that resembles a quadcopter or drone controller. The controller has several visible buttons and controls, including what looks like a joystick and additional buttons that might be used for different functions such as taking off, landing, or adjusting flight parameters.</w:t>
        <w:br/>
        <w:br/>
        <w:t>The device with a small display screen in front of the person is likely connected to the drone. The overall style of the image appears to be a photograph taken with a smartphone, judging by the aspect ratio and camera angle. There are no visible texts or logos that would indicate a teaching context or specific brand of equipment. The background of the image is a simple, uncluttered scene, featuring a sidewalk lined with plants, adding a touch of nature to the urban setting.</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of a drone using Betaflight configuration, which is strongly related to the objects and settings described in the caption. The mention of PID values, Black Box, and flight data logging matches the technical details presented in the frame caption.</w:t>
      </w:r>
    </w:p>
    <w:p>
      <w:r>
        <w:t>Source: https://www.youtube.com/watch?v=N5DbiWFjbh8: “How to Get that Perfect PID Tune in Betaflight 4.4 | 2023”</w:t>
      </w:r>
    </w:p>
    <w:p>
      <w:pPr>
        <w:pStyle w:val="Heading1"/>
      </w:pPr>
      <w:r>
        <w:t>Frame: frame_0004.jpg</w:t>
      </w:r>
    </w:p>
    <w:p>
      <w:r>
        <w:t>Caption: The image captures a close-up view of a person's hand holding either a drone controller or a smartphone near a computer monitor. The device, colored in shades of blue and white (or possibly displaying an app interface), is resting on a surface with no visible texture or background to distract from the main focus. In front of the device, there's a blurred computer monitor screen that displays a watermark reading "Google Photos," suggesting a possible connection to photography or digital imaging.</w:t>
        <w:br/>
        <w:br/>
        <w:t>The person's hand is positioned in a way that appears to be demonstrating the functionality of the app on the phone, possibly comparing its editing capabilities with those displayed on the computer monitor. The emphasis lies more on showcasing the device's features rather than an instructor-led activity.</w:t>
      </w:r>
    </w:p>
    <w:p>
      <w:r>
        <w:t>No strongly correlated comments found for this frame.</w:t>
      </w:r>
    </w:p>
    <w:p>
      <w:pPr>
        <w:pStyle w:val="Heading1"/>
      </w:pPr>
      <w:r>
        <w:t>Frame: frame_0005.jpg</w:t>
      </w:r>
    </w:p>
    <w:p>
      <w:r>
        <w:t>Caption: The image displays a Windows 10 desktop with a dynamic blue gradient background transitioning from dark blue at the top to light blue at the bottom. The gradient is complemented by a series of blue waves that appear to be in motion, creating a visually appealing backdrop.</w:t>
        <w:br/>
        <w:br/>
        <w:t>On the monitor, a screensaver features abstract shapes and waves in various shades of blue, with a title that reads "TimesStamps" at the top and a web address: "https://github.com/Kaizen/TimesStamp." An icon on the top left corner appears to be from a web browser, showing a plus sign and other icons, although the specific details are not clear.</w:t>
        <w:br/>
        <w:br/>
        <w:t>To the right of the monitor is the Windows desktop interface. The wallpaper has a similar design to the screensaver, featuring flowing blue shapes against a gradient sky background. A blue rectangle stands out in the center of the screen, filled with white text that reads "TimeStamps", possibly indicating the name of the software or application currently open on the computer.</w:t>
        <w:br/>
        <w:br/>
        <w:t>Above the "TimeStamps" rectangle is a small blue square containing a white icon representing a computer mouse, suggesting that the user is currently interacting with the computer. To the right of the "TimeStamps" rectangle is another small blue square containing a white icon that represents a clock, which could indicate that the user is checking the time or setting a reminder.</w:t>
        <w:br/>
        <w:br/>
        <w:t>The overall layout of the screen suggests a well-organized workspace, with the "TimeStamps" application at the center, surrounded by icons that hint at various functionalities of the software. The blue color scheme adds a professional and clean look to the desktop, while the white text and icons provide a clear and easy-to-read interface.</w:t>
      </w:r>
    </w:p>
    <w:p>
      <w:r>
        <w:t>No strongly correlated comments found for this frame.</w:t>
      </w:r>
    </w:p>
    <w:p>
      <w:pPr>
        <w:pStyle w:val="Heading1"/>
      </w:pPr>
      <w:r>
        <w:t>Frame: frame_0006.jpg</w:t>
      </w:r>
    </w:p>
    <w:p>
      <w:r>
        <w:t>Caption: The image captures a scene where someone appears to be giving a presentation or demonstration using a computer, with a blue wallpaper featuring dynamic shapes resembling abstract waterfalls or curtains that gives a sense of motion and energy. Below the wallpaper, there's a smaller image or screenshot of another window displaying what appears to be a web browser open, although not enough detail is visible to discern its nature.</w:t>
        <w:br/>
        <w:br/>
        <w:t>On the left side of the screen, we see a window that seems to be a file explorer showing a directory named "Timestamps," with several files or folders inside, including names like "Times," "Time," and "TimeStamp." This suggests that the presentation might be related to timestamps in the context of software development, photography, video editing, or some other field where tracking time is significant.</w:t>
        <w:br/>
        <w:br/>
        <w:t>The text on the screen reads "Timestamps," which reinforces the focus on timestamps. The instructor is not visible in this frame; however, we can infer that they might be discussing or demonstrating how to manage or view timestamps within a specific software application or directory structure based on the context provided by the window names and the title "Timestamps."</w:t>
        <w:br/>
        <w:br/>
        <w:t>In the background, the computer screen appears to be running Windows 10, as indicated by the presence of the blue wallpaper with an abstract design composed of curved lines and circles that creates a sense of movement. The screen is not blank, as there are several icons scattered across the top and bottom edges, likely shortcuts to various applications or settings. The precise arrangement of these icons suggests a well-organized and efficient workspace.</w:t>
        <w:br/>
        <w:br/>
        <w:t>At the top right corner of the screen, the Windows logo is prominently displayed, indicating the operating system running on the computer.</w:t>
      </w:r>
    </w:p>
    <w:p>
      <w:r>
        <w:t>No strongly correlated comments found for this frame.</w:t>
      </w:r>
    </w:p>
    <w:p>
      <w:pPr>
        <w:pStyle w:val="Heading1"/>
      </w:pPr>
      <w:r>
        <w:t>Frame: frame_0007.jpg</w:t>
      </w:r>
    </w:p>
    <w:p>
      <w:r>
        <w:t>Caption: The image shows a desktop computer with a blue wavy wallpaper on its background. On the left side of the monitor, there's a window open displaying several curved shapes that resemble fabric or soft material, predominantly in shades of blue and black. The desktop has a variety of icons and folders visible on the taskbar, indicating multiple files or applications are open. The Windows Task Manager is also partially visible, showing various processes running. In the top right corner of the monitor, there's a start menu button with the Windows logo.</w:t>
        <w:br/>
        <w:br/>
        <w:t>To the right of the desktop, there's a software window that appears to be a photo editing program, as evidenced by the toolbar at the bottom and other interface elements such as layers, history, and zoom controls. There's no visible content within this program window. The taskbar has a file explorer open with several folders displayed, but their contents are not detailed.</w:t>
        <w:br/>
        <w:br/>
        <w:t>At the center of the screen, a circular logo stands out against the blue backdrop, featuring a gradient effect that transitions from a lighter blue at the center to a darker blue at the edges. The text "Windows" is prominently displayed within the logo. Beneath the logo, a row of icons is arranged in a grid-like pattern, including standard Windows applications like Microsoft Edge and the Windows System utility.</w:t>
        <w:br/>
        <w:br/>
        <w:t>On the top left corner of the screen, a small window is open, displaying a small window that contains a single word, "chrome", which might be the name of the browser being used. Overall, the image provides a glimpse into the user interface of a Windows 10 computer, showcasing the home screen and a few of the applications that are open. The blue color scheme and the circular logo are consistent with the Windows branding, while the open browser window suggests that the user is actively engaged with the system.</w:t>
      </w:r>
    </w:p>
    <w:p>
      <w:r>
        <w:t>No strongly correlated comments found for this frame.</w:t>
      </w:r>
    </w:p>
    <w:p>
      <w:pPr>
        <w:pStyle w:val="Heading1"/>
      </w:pPr>
      <w:r>
        <w:t>Frame: frame_0008.jpg</w:t>
      </w:r>
    </w:p>
    <w:p>
      <w:r>
        <w:t>Caption: The image shows a computer monitor displaying a blue abstract wallpaper, featuring a vibrant blue wave pattern as the background. The wave pattern is composed of multiple layers, creating a sense of depth and movement. At the top of the screen, a taskbar is visible, hosting a variety of icons representing different applications and settings. The taskbar's top-left corner houses the Windows logo, indicating the operating system of the device.</w:t>
        <w:br/>
        <w:br/>
        <w:t>Scattered across the screen are several icons, each with its own purpose. One of these icons is a globe, suggesting the presence of a globe-themed wallpaper or a globe-themed application. Another icon is a camera, hinting at a photo-editing or photo-sharing application. The presence of these icons, along with the blue wave pattern, indicates a creative and artistic environment.</w:t>
        <w:br/>
        <w:br/>
        <w:t>On the left side of the screen, there's an open document with a table that seems to contain a list, possibly related to instructional content or notes given its layout and the presence of the "Google Classroom" application window in the background. The right side of the monitor shows a web browser with multiple tabs open; it appears to be displaying a web page or an online learning platform that resembles Google Classroom, as suggested by the visible elements like the course name "Blue Flowers," the class code "MK23", and the teacher's name "John Doe".</w:t>
        <w:br/>
        <w:br/>
        <w:t>In the bottom right corner of the screen, a small window is visible. The window is closed, suggesting that the user might be in the process of working or exploring various applications. The overall layout of the screen suggests a user-friendly interface, with icons and applications easily accessible and organized.</w:t>
      </w:r>
    </w:p>
    <w:p>
      <w:r>
        <w:t>No strongly correlated comments found for this frame.</w:t>
      </w:r>
    </w:p>
    <w:p>
      <w:pPr>
        <w:pStyle w:val="Heading1"/>
      </w:pPr>
      <w:r>
        <w:t>Frame: frame_0009.jpg</w:t>
      </w:r>
    </w:p>
    <w:p>
      <w:r>
        <w:t>Caption: The image captures a computer screen displaying a unique blend of digital artistry and functionality. At the center of the screen is an artistic 3D rendering of blue abstract shapes, resembling wavy patterns or fluid dynamics, which appears to be running on a Windows operating system, as indicated by the window title "Windows 10". The render seems to be a standalone application, with no clear indication of its purpose or functionality.</w:t>
        <w:br/>
        <w:br/>
        <w:t>In the background, there appears to be a user interface with several open windows, including what looks like a file explorer on the left side of the screen and a web browser window in the upper right corner. A text label at the bottom of the screen reads "Screenshot", suggesting that this image may have been captured as a screenshot from a computer.</w:t>
        <w:br/>
        <w:br/>
        <w:t>The desktop itself is blank, save for a few icons scattered across the screen. These icons, though small, are detailed, each one representing a different application. They are arranged in a grid-like pattern, their locations evenly spaced out across the screen. The desktop has a soft blue hue, with a blue-green gradient dominating the screen, creating a sense of depth.</w:t>
        <w:br/>
        <w:br/>
        <w:t>In the bottom right corner of the screen, a small blue square sits, housing a small white arrow pointing towards the right. This subtle detail adds a sense of direction to the image. Overall, the image presents a clean and minimalist computer desktop, with each element carefully placed and designed, possibly used for teaching or demonstration purposes to showcase the capabilities of 3D rendering software or illustrate a concept related to 3D design or modeling. The instructor is not visible in this frame; however, the setup implies that someone may be working with the computer at the time the screenshot was taken.</w:t>
      </w:r>
    </w:p>
    <w:p>
      <w:r>
        <w:t>No strongly correlated comments found for this frame.</w:t>
      </w:r>
    </w:p>
    <w:p>
      <w:pPr>
        <w:pStyle w:val="Heading1"/>
      </w:pPr>
      <w:r>
        <w:t>Frame: frame_0010.jpg</w:t>
      </w:r>
    </w:p>
    <w:p>
      <w:r>
        <w:t>Caption: The image shows a Windows 10 desktop screen with a light blue background that contrasts with the dark blue desktop wallpaper. The complex design of blue waves on the desktop creates a visually appealing pattern. On the screen, an abstract art piece resembling a 3D sculpture composed of flowing lines and waves in various shades of blue and cyan is displayed. This abstract art is centrally positioned on the screen, with the top edge appearing to be curving upwards as if it's flowing or growing outward, giving it an organic and dynamic appearance.</w:t>
        <w:br/>
        <w:br/>
        <w:t>The computer interface elements are visible around the edges of the image: a start menu icon in the lower left corner suggests that the operating system is Windows 10, indicated by the Microsoft logo. To the right, there's a taskbar with various icons, including what appears to be a web browser (Google Chrome, Firefox, or Microsoft Edge), a file explorer, and several other application shortcuts.</w:t>
        <w:br/>
        <w:br/>
        <w:t>In the bottom left corner of the screen, there is a small white arrow, possibly indicating a function or a menu. The overall layout and organization of the desktop suggest a well-used and personalized workspace.</w:t>
      </w:r>
    </w:p>
    <w:p>
      <w:r>
        <w:t>No strongly correlated comments found for this frame.</w:t>
      </w:r>
    </w:p>
    <w:p>
      <w:pPr>
        <w:pStyle w:val="Heading1"/>
      </w:pPr>
      <w:r>
        <w:t>Frame: frame_0011.jpg</w:t>
      </w:r>
    </w:p>
    <w:p>
      <w:r>
        <w:t>Caption: The image displays the Start screen of Windows 10, featuring a blue wave-like design as the wallpaper, dominating the left side of the screen. The top left corner of the screen prominently displays the Windows logo. At the bottom left corner, the grey-colored Start button is situated. The background of the image is a light blue color, providing a stark contrast to the blue wave design. On the left side of the screen, there is a docking bar with icons representing various applications, including what appears to be a web browser, file explorer, and email client. A taskbar at the bottom indicates that the operating system is Windows, as evidenced by the familiar start button icon. The focus of the image seems to be solely on the visual representation of the abstract design wallpaper, without any visible texts or diagrams providing information about the content being taught or the context of this image.</w:t>
      </w:r>
    </w:p>
    <w:p>
      <w:r>
        <w:t>No strongly correlated comments found for this frame.</w:t>
      </w:r>
    </w:p>
    <w:p>
      <w:pPr>
        <w:pStyle w:val="Heading1"/>
      </w:pPr>
      <w:r>
        <w:t>Frame: frame_0012.jpg</w:t>
      </w:r>
    </w:p>
    <w:p>
      <w:r>
        <w:t>Caption: The image shows a computer screen displaying a 3D rendering of blue abstract shapes resembling waves or stylized petals. The renderer is likely to be software for creating and visualizing such designs, possibly using a process like parametric modeling. On the left side of the screen, there's a taskbar at the bottom with various icons representing different software applications and system utilities.</w:t>
        <w:br/>
        <w:br/>
        <w:t>The desktop is dominated by a blue screen that features a blue wave pattern, which is symmetrical and flows from the left to the right of the screen. The top left corner of the screen displays a blue circle with a white arrow, possibly indicating the start menu. The bottom right corner of the screen is blank, providing a clean contrast to the rest of the screen.</w:t>
        <w:br/>
        <w:br/>
        <w:t>The background of the image is a light blue color, which complements the blue wave pattern on the desktop. The overall image gives a sense of a computer screen in use, possibly during a creative process or a relaxing session.</w:t>
      </w:r>
    </w:p>
    <w:p>
      <w:r>
        <w:t>No strongly correlated comments found for this frame.</w:t>
      </w:r>
    </w:p>
    <w:p>
      <w:pPr>
        <w:pStyle w:val="Heading1"/>
      </w:pPr>
      <w:r>
        <w:t>Frame: frame_0013.jpg</w:t>
      </w:r>
    </w:p>
    <w:p>
      <w:r>
        <w:t>Caption: The image showcases a desktop computer with a monitor displaying an abstract, flowing blue shape that could be interpreted as waves or some form of artistic abstraction. The desktop itself appears clean and minimalistic, with no visible items on the screen besides the abstract image.</w:t>
        <w:br/>
        <w:br/>
        <w:t>In the foreground, there is a computer mouse to the left side of the screen. To the right of the monitor, there's an open window that seems to be unfocused. Additionally, two windows are partially visible at the bottom of the screen; however, their content isn't discernible.</w:t>
        <w:br/>
        <w:br/>
        <w:t>Behind the monitor, there is a black window shade partially open, suggesting that this photo might have been taken in an office or classroom environment. The focus on the image and the positioning of the mouse suggest someone may be interacting with the computer, possibly working or creating content.</w:t>
        <w:br/>
        <w:br/>
        <w:t>Upon closer inspection, it becomes clear that the image is actually the start screen of a Windows 10 operating system. A blue gradient background dominates the screen, transitioning from a deep blue at the top to a lighter shade at the bottom. This gradient is reminiscent of a wave, adding a dynamic element to the otherwise static interface.</w:t>
        <w:br/>
        <w:br/>
        <w:t>The Windows logo, a symbol of the operating system, is prominently displayed at the top left corner of the screen. Just below the logo, a menu bar stretches across the top, housing various system settings and utilities.</w:t>
        <w:br/>
        <w:br/>
        <w:t>At the bottom of the screen, the Start button is visible, a universal icon that signifies the beginning of a new task or application. Surrounding this central feature are a series of icons, each representing a different application or system function. These icons are arranged in a grid-like pattern, providing a clear and organized layout.</w:t>
        <w:br/>
        <w:br/>
        <w:t>Despite the multitude of elements, the image does not contain any text or discernible actions being performed. The relative positions of the objects remain constant, with the blue gradient background as the backdrop, the Windows logo at the top left corner, the menu bar stretching across the top, and the Start button at the bottom. The icons are distributed around the Start button, each positioned at the top right, bottom right, and bottom left corners of the screen.</w:t>
      </w:r>
    </w:p>
    <w:p>
      <w:r>
        <w:t>No strongly correlated comments found for this frame.</w:t>
      </w:r>
    </w:p>
    <w:p>
      <w:pPr>
        <w:pStyle w:val="Heading1"/>
      </w:pPr>
      <w:r>
        <w:t>Frame: frame_0014.jpg</w:t>
      </w:r>
    </w:p>
    <w:p>
      <w:r>
        <w:t>Caption: The image captures a computer screen displaying the Windows operating system, specifically Windows 10, with a colorful wallpaper dominating the view. The wallpaper features a wavy, abstract design with blue and purple hues, creating a visually striking contrast to the stark blue background. In the foreground, the swirl pattern appears intricately arranged, evoking a sense of movement and dynamism.</w:t>
        <w:br/>
        <w:br/>
        <w:t>The screen is populated with various icons and applications, spread across the top left, top right, middle, and bottom regions. While this complexity suggests a busy system, the arrangement of these elements implies a well-organized and methodical approach. The swirl pattern in the foreground serves as a focal point, drawing attention to the intricate details of the system.</w:t>
        <w:br/>
        <w:br/>
        <w:t>In the background, a person is seated at a desk with their identity not visible due to being positioned away from the camera. This suggests they might be engaged in some task related to the computer, such as work or study, but the focus remains on the screen displaying the wallpaper and operating system. Overall, the image presents a snapshot of a moment in time on a Windows computer, highlighting the intricate details of the system.</w:t>
      </w:r>
    </w:p>
    <w:p>
      <w:r>
        <w:t>No strongly correlated comments found for this frame.</w:t>
      </w:r>
    </w:p>
    <w:p>
      <w:pPr>
        <w:pStyle w:val="Heading1"/>
      </w:pPr>
      <w:r>
        <w:t>Frame: frame_0015.jpg</w:t>
      </w:r>
    </w:p>
    <w:p>
      <w:r>
        <w:t>Caption: The captivating computer screen displays a mesmerizing blue-purple hue as the desktop background, featuring an intricately designed, swirling pattern that evokes a sense of dynamism and energy. The subtle sheen of the display's surface adds depth and dimensionality to the visual, drawing the viewer in with its soothing yet vibrant colors. Amidst this captivating backdrop, small icons representing various applications and files are scattered about, each one subtly highlighted by a faint glow that hints at their importance and functionality. Meanwhile, the globe icon appears repeatedly throughout the screen, perhaps symbolizing connection, exploration, or unity – a constant reminder of the vast world beyond the confines of the digital realm.</w:t>
      </w:r>
    </w:p>
    <w:p>
      <w:r>
        <w:t>No strongly correlated comments found for this frame.</w:t>
      </w:r>
    </w:p>
    <w:p>
      <w:pPr>
        <w:pStyle w:val="Heading1"/>
      </w:pPr>
      <w:r>
        <w:t>Frame: frame_0016.jpg</w:t>
      </w:r>
    </w:p>
    <w:p>
      <w:r>
        <w:t>Caption: The image shows a vibrant blue desktop screen, dominated by a large, undulating blue wave that stretches across the entire width of the screen. The wave appears to be flowing and is the focal point of the image. The background of the screen is a light blue color, providing a stark contrast to the deep blue of the wave.</w:t>
        <w:br/>
        <w:br/>
        <w:t>To the left of the wave, the Start Menu displays various icons, including a blue "Windows" icon, a blue "Settings" icon, and a blue "Clock" icon. At the bottom of the screen, the Taskbar displays the current time and the current user's name.</w:t>
        <w:br/>
        <w:br/>
        <w:t>In the upper right corner of the screen, a computer monitor is positioned, displaying a colorful abstract design resembling swirling patterns of blue and white tones as its wallpaper or background. The lit monitor and open icons on the taskbar suggest that the desktop is powered on.</w:t>
        <w:br/>
        <w:br/>
        <w:t>A beige-colored keyboard and matching mouse are placed below the monitor, with the mouse to the left side of the keyboard. To the right of the monitor, a taskbar with icons typically including web browsers, file explorers, and system controls is displayed. The top left corner of the screen shows the operating system's tray, featuring icons for various applications such as Microsoft Office or the task manager.</w:t>
        <w:br/>
        <w:br/>
        <w:t>The image does not contain any visible text, equations, or graph types on the screen, nor does it show any human activity.</w:t>
      </w:r>
    </w:p>
    <w:p>
      <w:r>
        <w:t>No strongly correlated comments found for this frame.</w:t>
      </w:r>
    </w:p>
    <w:p>
      <w:pPr>
        <w:pStyle w:val="Heading1"/>
      </w:pPr>
      <w:r>
        <w:t>Frame: frame_0017.jpg</w:t>
      </w:r>
    </w:p>
    <w:p>
      <w:r>
        <w:t>Caption: The image shows a computer screen displaying the Windows 10 operating system. The screen is dominated by a blue background, which features a dynamic blue wave pattern extending from the top left corner to the bottom right corner. This wave pattern is adorned with two globe icons: one situated in the top left corner and another in the top right corner.</w:t>
        <w:br/>
        <w:br/>
        <w:t>To the left of the screen, there's a partial view of a person sitting at a desk, showing only their back portion, which appears to be wearing a white t-shirt with some dark design. However, their face is not visible. The desktop interface of the computer operating system is visible in the lower part of the screen, indicating that the computer is likely running Windows 10, as suggested by the Start icon and taskbar at the bottom.</w:t>
        <w:br/>
        <w:br/>
        <w:t>The wallpaper on the desktop is plain with a solid color, and there are no texts or other distinctive elements that provide additional context about the person's activity or the purpose of the blue wave pattern. The icons scattered around the screen each have their own purpose, including globe icons representing the user's home country and perhaps specific regions or countries.</w:t>
        <w:br/>
        <w:br/>
        <w:t>The overall layout of the icons suggests a well-organized and user-friendly interface, with each icon clearly labeled and easily accessible. The blue wave pattern adds a touch of whimsy to the otherwise functional interface, making it not just a tool for computing but also a visual delight.</w:t>
      </w:r>
    </w:p>
    <w:p>
      <w:r>
        <w:t>No strongly correlated comments found for this frame.</w:t>
      </w:r>
    </w:p>
    <w:p>
      <w:pPr>
        <w:pStyle w:val="Heading1"/>
      </w:pPr>
      <w:r>
        <w:t>Frame: frame_0018.jpg</w:t>
      </w:r>
    </w:p>
    <w:p>
      <w:r>
        <w:t>Caption: The image shows a computer setup with a desktop monitor displaying a 3D rendering of blue abstract forms resembling organic or swirling patterns. The monitor is part of a typical workstation, featuring a keyboard in front and a mouse to the right. In the bottom right corner of the monitor, there's an image of another computer screen displaying a text editor interface with some blurred text visible, but it appears too illegible to be transcribed or described accurately.</w:t>
        <w:br/>
        <w:br/>
        <w:t>The dominant feature on the main screen is a blue wallpaper featuring a complex pattern of blue waves, creating a visually appealing and dynamic backdrop. At the top left corner of the screen, the Windows logo stands out, indicating that the operating system is Windows 10. The screen is currently inactive, with no visible icons or applications open. The cursor, a small black arrow, is located in the top right corner of the screen, indicating that it is in a ready state.</w:t>
        <w:br/>
        <w:br/>
        <w:t>There are no other visual elements like slides, diagrams, or models that would indicate an educational setting or ongoing instruction. The focus is solely on the computer setup and the 3D model displayed on the screen, suggesting a calm and orderly workspace devoid of any significant activity.</w:t>
      </w:r>
    </w:p>
    <w:p>
      <w:r>
        <w:t>No strongly correlated comments found for this frame.</w:t>
      </w:r>
    </w:p>
    <w:p>
      <w:pPr>
        <w:pStyle w:val="Heading1"/>
      </w:pPr>
      <w:r>
        <w:t>Frame: frame_0019.jpg</w:t>
      </w:r>
    </w:p>
    <w:p>
      <w:r>
        <w:t>Caption: The image depicts a vibrant blue Windows 10 computer desktop with a gradient background transitioning from deep to light blue. The wallpaper features a complex fractal pattern of blue circles that twist and turn in a mesmerizing dance.</w:t>
        <w:br/>
        <w:br/>
        <w:t>On the left side of the screen, there is a taskbar indicating that the operating system is Windows 10, along with an icon labeled "Adobe Creative Cloud," suggesting that Adobe software might be installed or used on this device. In the center-right area of the screen, there's a colorful graphic composed of blue lines and shapes, including one large shape resembling a swirl or a rose, which appears to be abstract in nature.</w:t>
        <w:br/>
        <w:br/>
        <w:t>Below the graphic, an image of a blue flower-like structure is visible, with shading and light reflection details suggesting it may be in 3D rendering form. This could imply that the computer is being used for digital art or design work, such as architecture or interior design visualization.</w:t>
        <w:br/>
        <w:br/>
        <w:t>The bottom of the screen features several icons for commonly used applications, including what appears to be a web browser, file explorer, and other utilities. On the right side of the screen, there is a window open with text, but it's partially obscured by the image of the flower-like structure.</w:t>
      </w:r>
    </w:p>
    <w:p>
      <w:r>
        <w:t>No strongly correlated comments found for this frame.</w:t>
      </w:r>
    </w:p>
    <w:p>
      <w:pPr>
        <w:pStyle w:val="Heading1"/>
      </w:pPr>
      <w:r>
        <w:t>Frame: frame_0020.jpg</w:t>
      </w:r>
    </w:p>
    <w:p>
      <w:r>
        <w:t>Caption: The image shows a computer desktop featuring an artistic abstract design as its wallpaper, resembling a blue swirl or waterfall-like pattern. On the left side of the screen, there is a user interface including what appears to be a web browser window with the Google Chrome logo and the New Tab page visible, as well as the Windows taskbar with various icons indicating different applications or files. The desktop interface suggests that the computer is running Windows 10.</w:t>
        <w:br/>
        <w:br/>
        <w:t>In the main workspace area on the right side of the screen, there is a large, curved design that resembles paper folded into an abstract, organic shape in a darker shade of blue. This design seems to be part of a digital art or graphic design application, as indicated by the layers panel on the right side of the screen, suggesting that the user might be working with graphic software such as Photoshop or Illustrator.</w:t>
        <w:br/>
        <w:br/>
        <w:t>The desktop is dominated by a large, undulating blue wave, composed of multiple layers, which appears to be in motion, creating a sense of dynamism. The wave is not static; it seems to be in the midst of a transition, with the top layer being the most intense and the bottom layer gradually fading away.</w:t>
        <w:br/>
        <w:br/>
        <w:t>The background of the screen is a light blue color, providing a stark contrast to the deep blue of the wave. Scattered across the screen are small, white icons that appear to be a list. These icons are all different shades of blue, creating a sense of uniformity and order despite the chaotic appearance of the wave.</w:t>
        <w:br/>
        <w:br/>
        <w:t>In the top left corner of the screen, there is a small red icon, adding a pop of color to the otherwise blue-dominated scene. Overall, the image presents a unique blend of chaos and order, represented by the undulating blue wave and the list of icons in varying shades of blue, with the contrast between the wave and the icons, along with the text and the red icon in the corner, creating a visually interesting composition.</w:t>
      </w:r>
    </w:p>
    <w:p>
      <w:r>
        <w:t>No strongly correlated comments found for this frame.</w:t>
      </w:r>
    </w:p>
    <w:p>
      <w:pPr>
        <w:pStyle w:val="Heading1"/>
      </w:pPr>
      <w:r>
        <w:t>Frame: frame_0021.jpg</w:t>
      </w:r>
    </w:p>
    <w:p>
      <w:r>
        <w:t>Caption: The image displays a computer desktop with a blue gradient background that gives it a clean and modern look. The wallpaper features intricate patterns that resemble paper or fabric, giving an impression of movement or complexity. It appears to be a dynamic design rather than a static one. The desktop itself is minimalistic, with no additional textures or objects visible on the screen apart from the Start menu.</w:t>
        <w:br/>
        <w:br/>
        <w:t>The taskbar at the bottom of the screen includes icons for commonly used applications, such as Internet Explorer and File Explorer, along with system tray icons. Above the taskbar, on the right edge of the screen, is the Start menu of Windows, indicating that the operating system is Microsoft Windows. The text "New Post" on the Start menu suggests a new user profile has been created or the option to create a new post is being displayed.</w:t>
        <w:br/>
        <w:br/>
        <w:t>The screen is open to the Windows desktop, which is neatly organized with a few icons visible in a grid-like pattern, creating a sense of symmetry and order. Each icon represents a different application, indicating that the computer is ready for use. A small logo in the top left corner adds a touch of professionalism to the image.</w:t>
        <w:br/>
        <w:br/>
        <w:t>Overall, the image provides a clear and detailed view of a computer screen, showcasing its design and functionality, with no additional text or objects distracting from the focus on the screen itself.</w:t>
      </w:r>
    </w:p>
    <w:p>
      <w:r>
        <w:t>No strongly correlated comments found for this frame.</w:t>
      </w:r>
    </w:p>
    <w:p>
      <w:pPr>
        <w:pStyle w:val="Heading1"/>
      </w:pPr>
      <w:r>
        <w:t>Frame: frame_0022.jpg</w:t>
      </w:r>
    </w:p>
    <w:p>
      <w:r>
        <w:t>Caption: The image shows a computer desktop with a large, abstract blue flower image as the wallpaper. The pattern is composed of various shapes and lines, creating a dynamic and visually appealing backdrop. On the left side of the screen, there's a file browser open, showing the user interface of the operating system. The folders are partially visible and appear to be part of a personal or work-related directory structure, including folders such as "Documents," "Downloads," "Music," and others that suggest a Windows operating system due to the familiar interface elements like the Start button and taskbar at the bottom.</w:t>
        <w:br/>
        <w:br/>
        <w:t>The right side of the screen displays a Photoshop window with the blue flower image open on a layer. The user appears to be working on the image, as suggested by the tools and panels visible on the screen. There are no visible texts or slides within the Photoshop interface that indicate teaching or instructional content. The focus is on the editing of the image rather than any specific educational context.</w:t>
        <w:br/>
        <w:br/>
        <w:t>The desktop itself is organized with several applications open, including Google Chrome, Microsoft Word, and Dropbox, indicating that the user is likely engaged in a variety of tasks. A calendar window on the right side of the screen suggests that the user might be involved in scheduling or planning activities.</w:t>
      </w:r>
    </w:p>
    <w:p>
      <w:r>
        <w:t>No strongly correlated comments found for this frame.</w:t>
      </w:r>
    </w:p>
    <w:p>
      <w:pPr>
        <w:pStyle w:val="Heading1"/>
      </w:pPr>
      <w:r>
        <w:t>Frame: frame_0023.jpg</w:t>
      </w:r>
    </w:p>
    <w:p>
      <w:r>
        <w:t>Caption: The image shows a computer monitor displaying a vibrant abstract design that resembles swirling blue paper art. The desktop screen is dominated by a large blue wave pattern that stretches across the entire screen, creating a dynamic visual effect. The background of the image is a light blue color, providing a neutral backdrop that allows the blue wave pattern to stand out and complement its color.</w:t>
        <w:br/>
        <w:br/>
        <w:t>To the left of the monitor, there's a Windows operating system interface with the taskbar at the bottom showing various icons and the start button. The desktop also displays a list of icons, each representing a different application, arranged in a grid pattern with four icons per row. These icons are in various colors, including blue, green, and red, adding variety to the overall color scheme.</w:t>
        <w:br/>
        <w:br/>
        <w:t>The Windows logo is visible in the top left corner of the image, indicating that the image is related to the Windows operating system. The overall setting appears to be a typical home or office environment where someone is using a computer for work or leisure.</w:t>
      </w:r>
    </w:p>
    <w:p>
      <w:r>
        <w:t>No strongly correlated comments found for this frame.</w:t>
      </w:r>
    </w:p>
    <w:p>
      <w:pPr>
        <w:pStyle w:val="Heading1"/>
      </w:pPr>
      <w:r>
        <w:t>Frame: frame_0024.jpg</w:t>
      </w:r>
    </w:p>
    <w:p>
      <w:r>
        <w:t>Caption: The image shows a computer desktop with a distinctive blue, abstract wallpaper featuring wave-like patterns that resemble swirling vines or possibly flowers. The vibrant wallpaper covers most of the background, giving it an artistic and dynamic appearance. In the foreground, there is a Windows taskbar at the bottom with several icons representing different applications, including Google Chrome, Microsoft Edge, and File Explorer. Additionally, there is a Start menu icon on the left end of the taskbar.</w:t>
        <w:br/>
        <w:br/>
        <w:t>The computer is running Windows, as indicated by the Start button in the corner and the overall design of the taskbar. On the right side of the screen, there's an open window displaying the same abstract wallpaper from a different perspective or angle, giving the impression that the desktop background can be rotated to show various views of the design.</w:t>
        <w:br/>
        <w:br/>
        <w:t>On the left side, we can see part of a web browser, possibly Chrome, with multiple tabs open, suggesting that the user may be multitasking or has been using several websites simultaneously. The text "www.google.com" is visible in one of the tabs, indicating an active internet connection.</w:t>
        <w:br/>
        <w:br/>
        <w:t>The screen is also open to the Start menu, which is organized into three columns. The leftmost column displays the icons of the installed applications, the middle column shows the desktop, and the rightmost column contains the user's personal settings. The Start menu itself is a gray color, providing a neutral background that complements the blue of the wallpaper.</w:t>
        <w:br/>
        <w:br/>
        <w:t>Overall, the image provides a glimpse into the user's digital workspace, showcasing their computer's desktop environment, open applications, and active internet connection.</w:t>
      </w:r>
    </w:p>
    <w:p>
      <w:r>
        <w:t>No strongly correlated comments found for this frame.</w:t>
      </w:r>
    </w:p>
    <w:p>
      <w:pPr>
        <w:pStyle w:val="Heading1"/>
      </w:pPr>
      <w:r>
        <w:t>Frame: frame_0025.jpg</w:t>
      </w:r>
    </w:p>
    <w:p>
      <w:r>
        <w:t>Caption: The image shows a computer monitor displaying multiple windows and applications. The dominant feature on the screen is the Betaflight Configuration tool, with its white and blue interface open and ready for use. The name "Betaflight Configuration" is prominently displayed in white text, accompanied by a logo in blue and white.</w:t>
        <w:br/>
        <w:br/>
        <w:t>In the background of the screen, there is a webpage displaying a dark theme from an organization or institution named "FUSION". The webpage appears to be a website for FUSION, featuring a navigation bar with links to different sections such as "Home", "Services", "Resources", and "Contact Us".</w:t>
        <w:br/>
        <w:br/>
        <w:t>The main content on the webpage is a section titled "Featured Resources" which includes a list of resources or items along with brief descriptions. Although the text is too small and blurry to read clearly, it seems to be part of a catalog or inventory listing for FUSION.</w:t>
        <w:br/>
        <w:br/>
        <w:t>In the top right corner of the screen, the logo of Chrome browser is visible, indicating that the user is likely using a Chrome browser. The taskbar at the bottom of the screen features icons for various applications, including what looks like a music player and web browser.</w:t>
        <w:br/>
        <w:br/>
        <w:t>The desktop wallpaper is a subtle gradient that doesn't draw attention away from the monitor displaying the webpage. Overall, the scene suggests a typical computer user's environment during a work or study session in a professional setting, possibly a workspace or studio where the Betaflight Configuration tool is being used.</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Betaflight settings (PID values, Black Box Explorer, PID Toolbox) and tuning techniques (Feed Forward, I-Term, Dynamic Damping), which are all mentioned in the caption. The mention of real flight footage and dialogue to refine the process also matches the context of a computer monitor displaying the Betaflight Configuration tool.</w:t>
      </w:r>
    </w:p>
    <w:p>
      <w:r>
        <w:t>Source: https://www.youtube.com/watch?v=N5DbiWFjbh8: “How to Get that Perfect PID Tune in Betaflight 4.4 | 2023”</w:t>
      </w:r>
    </w:p>
    <w:p>
      <w:pPr>
        <w:pStyle w:val="Heading1"/>
      </w:pPr>
      <w:r>
        <w:t>Frame: frame_0026.jpg</w:t>
      </w:r>
    </w:p>
    <w:p>
      <w:r>
        <w:t>Caption: The image shows a screenshot of a web browser displaying a webpage with information about "Configurator." The page has a simple design with a clean layout, using a combination of text, bullet points, and a call-to-action button. The title at the top of the page reads "Configurator" followed by a subtitle that states "Configurator 0.2.0." Below this header, there are bullet points detailing what's included in the configurator:</w:t>
        <w:br/>
        <w:br/>
        <w:t>- Botlight for OpenAI GPT-3</w:t>
        <w:br/>
        <w:t>- Easy configuration of your chatbot through a user-friendly interface</w:t>
        <w:br/>
        <w:t>- Pre-built templates and tools to help you get started quickly</w:t>
        <w:br/>
        <w:t>- Customizable settings to fine-tune your bot to your specific needs</w:t>
        <w:br/>
        <w:t>- Integration with popular platforms like Slack, Discord, and more</w:t>
        <w:br/>
        <w:t>- Detailed documentation and support resources to assist you in setting up and configuring your bot</w:t>
        <w:br/>
        <w:br/>
        <w:t>The page also contains a "Get Started" button, indicating an interactive element intended for users to initiate the configuration process. The website is displayed against a background that may be white or light-colored, as the overall contrast suggests.</w:t>
        <w:br/>
        <w:br/>
        <w:t>In the top left corner of the screen, the URL of the website is visible, along with a small logo. There are no visible images or models related to configurators or bots on this page; it appears to be a screenshot taken from an instructional context where someone might be discussing the Bottlight Configurator in relation to AI or chatbots.</w:t>
      </w:r>
    </w:p>
    <w:p>
      <w:r>
        <w:t>No strongly correlated comments found for this frame.</w:t>
      </w:r>
    </w:p>
    <w:p>
      <w:pPr>
        <w:pStyle w:val="Heading1"/>
      </w:pPr>
      <w:r>
        <w:t>Frame: frame_0027.jpg</w:t>
      </w:r>
    </w:p>
    <w:p>
      <w:r>
        <w:t>Caption: The image appears to show a computer screen displaying a webpage with information about software development and configuration settings for Betaflight Configurator 10.9.0. The webpage has a dark theme with a contrasting white header at the top, featuring the text "CONFIGURATION" alongside a small icon that resembles a lock or shield, suggesting security settings for this platform or application.</w:t>
        <w:br/>
        <w:br/>
        <w:t>Below the header, there is a navigation menu with links to various parts of the website or software, including "Dashboard," "Settings," "API Documentation," and other options related to system configuration and management. The main content area of the webpage shows a form or interface that seems to be for configuring settings, with several fields and input areas visible, including text boxes for entering values, selectors for choosing from different options, and buttons or icons that likely allow for actions such as saving changes or resetting preferences.</w:t>
        <w:br/>
        <w:br/>
        <w:t>The bottom of the screen displays a footer section with additional links and information, although it is partially cut off by the image's edge. A watermark reading "AI" is visible in the bottom right corner, possibly indicating an emphasis on artificial intelligence tools or features within the context of this software configuration.</w:t>
        <w:br/>
        <w:br/>
        <w:t>In the top right corner of the screen, there is a computer taskbar with icons for various applications and system functions. To the left of this taskbar, part of a graphical user interface (GUI) is visible, showing a tabbed window with multiple tabs labeled "AI," "Security," "Dashboard," and "Settings." The overall style of the image suggests it may have been taken as a screenshot from a computer monitor, possibly for instructional purposes or to demonstrate software usage.</w:t>
        <w:br/>
        <w:br/>
        <w:t>The webpage also prominently displays the text "Betaflight Configurator 10.9.0" in the center of the page, drawing attention to the software's version number. A blue button labeled "Download" is situated to the right of this text, suggesting that users can download the software from this page. Below the button, a black bar contains the words "BetaFlight Configurator" and "10.9.0," indicating the software's name and version number. The precise placement of these elements ensures they are easily accessible and noticeable, reflecting a well-organized and user-friendly interface.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objects described in the caption, such as drone tuning, PID values, Black Box for flight data logging, and Feed Forward. The commenter also mentions the importance of customizing settings for optimal quadcopter performance, which is reflected in the screenshot of the Betaflight Configurator 10.9.0 webpage. While there are some slight deviations from the exact language used in the caption, the overall theme and technical details align strongly with the frame caption.</w:t>
      </w:r>
    </w:p>
    <w:p>
      <w:r>
        <w:t>Source: https://www.youtube.com/watch?v=N5DbiWFjbh8: “How to Get that Perfect PID Tune in Betaflight 4.4 | 2023”</w:t>
      </w:r>
    </w:p>
    <w:p>
      <w:pPr>
        <w:pStyle w:val="Heading1"/>
      </w:pPr>
      <w:r>
        <w:t>Frame: frame_0028.jpg</w:t>
      </w:r>
    </w:p>
    <w:p>
      <w:r>
        <w:t>Caption: The image displays two computer screens showing different web pages. The first screen shows a dark-themed website with a URL "localhost:3000/configurator/1" in the address bar, indicating that it is an internal web page link for a locally hosted development environment or test configuration setup. On this webpage, there's a notification message at the top right corner reading "Configurator 1 of 3," suggesting that the viewer is looking at the first part of a three-part configuration process.</w:t>
        <w:br/>
        <w:br/>
        <w:t>The content on the screen includes bullet points outlining some sort of configuration or setup steps related to a solid environment, possibly referring to web development best practices such as solid code quality principles. The text below mentions "Solid," which might refer to Solidity, a programming language for writing smart contracts on the Ethereum blockchain platform.</w:t>
        <w:br/>
        <w:br/>
        <w:t>In contrast, the second screen shows the Betaflight Configurator webpage with a black background and white/blue buttons. The page is divided into two sections: a menu bar on the left side with options like "About", "Options", "Help", and "Settings" and a large blue button labeled "Betaflight 10.0" on the right side. This button appears to be the primary action users can take.</w:t>
        <w:br/>
        <w:br/>
        <w:t>The Betaflight Configurator webpage has an overall clean and modern design, with white text and buttons standing out against the black background, creating a stark contrast that makes it easy for users to navigate the page.</w:t>
      </w:r>
    </w:p>
    <w:p>
      <w:r>
        <w:t>No strongly correlated comments found for this frame.</w:t>
      </w:r>
    </w:p>
    <w:p>
      <w:pPr>
        <w:pStyle w:val="Heading1"/>
      </w:pPr>
      <w:r>
        <w:t>Frame: frame_0029.jpg</w:t>
      </w:r>
    </w:p>
    <w:p>
      <w:r>
        <w:t>Caption: The image shows a computer monitor displaying a web page related to configuration and setup of software or hardware. On the left side of the screen, there's a dark-themed interface with a navigation bar at the bottom and a sidebar on the left that appears to contain links or menu items, although their contents are not clearly readable due to the resolution of the image.</w:t>
        <w:br/>
        <w:br/>
        <w:t>The central part of the web page displays a large text box with the title "Foglight Configuration" or possibly "Betaflight Configuration", as indicated by the header at the top of the page, which reads "Betaflight Configuration". Below the title, there's a subtitle that reads, "Step-by-step configuration," followed by a bullet list with instructions or steps for configuring Foglight or Betaflight, although the specific content of these steps is not visible in this image.</w:t>
        <w:br/>
        <w:br/>
        <w:t>On the right side, there's a smaller text box labeled "Version Number 0.1", which might indicate a version number of software being configured or a version of the page itself. The background behind this text box is black, contrasting with the white text to make it stand out.</w:t>
        <w:br/>
        <w:br/>
        <w:t>At the very bottom of the image, there's a watermark or overlay that reads "AI Assistant" in white letters on a semi-transparent black background, suggesting that the image may have been generated by an AI tool capable of creating web interfaces. The watermark is subtle and does not obscure any part of the page's content.</w:t>
        <w:br/>
        <w:br/>
        <w:t>There are no people visible in this frame, and no devices or models are being held or presented. The focus is solely on the content of the web page displayed on the screen.</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(e.g. PID values, Black Box Explorer, PID Toolbox) described in the caption, specifically related to configuring Betaflight for drone tuning, which matches the content of the web page displayed on the screen.</w:t>
      </w:r>
    </w:p>
    <w:p>
      <w:r>
        <w:t>Source: https://www.youtube.com/watch?v=N5DbiWFjbh8: “How to Get that Perfect PID Tune in Betaflight 4.4 | 2023”</w:t>
      </w:r>
    </w:p>
    <w:p>
      <w:pPr>
        <w:pStyle w:val="Heading1"/>
      </w:pPr>
      <w:r>
        <w:t>Frame: frame_0030.jpg</w:t>
      </w:r>
    </w:p>
    <w:p>
      <w:r>
        <w:t>Caption: The image appears to be a screenshot of a computer screen displaying a webpage or digital document related to a product or feature called Battle Companions. The content is primarily in English, and the layout suggests it could be a website or digital document, possibly an instruction manual or blog post.</w:t>
        <w:br/>
        <w:br/>
        <w:t>On the left side of the screen, there is a dark mode enabled, indicating that the user may prefer a dark theme for their interface. The title "Battle Companions" is visible at the top of the page, suggesting that this content is related to the product or feature called Battle Companions.</w:t>
        <w:br/>
        <w:br/>
        <w:t>Below the title, there are sections with different headings and each section contains bullet points or text entries, but the specific information contained in these sections is partially obscured by a semi-transparent overlay on the right side of the screen. The overlay appears to be an annotation or commentary layer, often used in software development for collaborative coding sessions.</w:t>
        <w:br/>
        <w:br/>
        <w:t>On the right side, there is a chat window with multiple user avatars and text messages, but the actual content of the conversation is not legible due to the semi-transparent overlay. The bottom part of the image shows a desktop environment, featuring a taskbar at the bottom indicating that this screenshot was taken from a Windows operating system.</w:t>
        <w:br/>
        <w:br/>
        <w:t>A window with an application or game interface is partially visible, but it's mostly obscured by the overlay on the right side. The text on the screen is partially obscured by the overlay, but one can still make out phrases like "Battle Companions," "Choose your best fit," and what appears to be a list or table with items like "Rapid Deployment," "Customizable Dashboard," "Advanced AI Integration," and so on.</w:t>
        <w:br/>
        <w:br/>
        <w:t>The URL "https://beta-flight-configurator.org/10.9.0/release-candidate/5" is visible at the top of the webpage, indicating that this screenshot is related to the Beta Flight Configurator's development process. The webpage displays a series of boxes, each labeled with a different release candidate, and contains various links pointing to different parts of the website.</w:t>
        <w:br/>
        <w:br/>
        <w:t>The image conveys a sense of motion and activity, as if the user is browsing through the website in real-time. The dark background contrasts with the vibrant colors of the webpage, drawing attention to the details of the website.</w:t>
      </w:r>
    </w:p>
    <w:p>
      <w:r>
        <w:t>No strongly correlated comments found for this frame.</w:t>
      </w:r>
    </w:p>
    <w:p>
      <w:pPr>
        <w:pStyle w:val="Heading1"/>
      </w:pPr>
      <w:r>
        <w:t>Frame: frame_0031.jpg</w:t>
      </w:r>
    </w:p>
    <w:p>
      <w:r>
        <w:t>Caption: The image captures a moment on a computer screen, displaying two web pages open in a browser. The first page appears to have a dark theme and features a navigation menu at the top left corner with links like "Home," "About us," "Contact us," and others that are not clearly legible.</w:t>
        <w:br/>
        <w:br/>
        <w:t>The main content of the first web page displays a list titled "Our latest projects." Below the title, there is a table with columns labeled "Name," "Description," "Status," and "Date." The first row of the table shows a project named "Best flight simulator," which has a description that reads "An AI-powered flight simulator for Windows 10 and up. It will be a great tool for pilots, aviation enthusiasts, and flight schools." The status column for this project is marked as "In progress," and the date is not fully visible but seems to be the current day.</w:t>
        <w:br/>
        <w:br/>
        <w:t>The first web page also has a footer at the bottom with placeholder text commonly known as "lorem ipsum," which is used to demonstrate the graphic elements of a document or a presentation without relying on meaningful content. To the right side of the image, there is a partial view of a person's arm and wrist, suggesting that someone might be using this computer.</w:t>
        <w:br/>
        <w:br/>
        <w:t>The second web page displayed on the screen is for "Betaflight Configurator 10.9.0 Release Candidate 5". The website has a dark background with black text, providing a clear contrast making the information easy to read. The title of the website, "Betaflight Configurator", is prominently displayed at the top, followed by a brief description and the website's URL.</w:t>
        <w:br/>
        <w:br/>
        <w:t>The main focus of this web page is divided into three sections: contributors on the left side, a brief description and call-to-action in the middle, and a link to the website's documentation on the right. The overall layout suggests a professional and organized approach to its content, with each element serving a specific purpose. The website's design is simple yet effective, providing clear information about the Betaflight Configurator 10.9.0 Release Candidate 5.</w:t>
        <w:br/>
        <w:br/>
        <w:t>A watermark or logo in the bottom right corner of the image is not possible to discern due to the angle and size of the image.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Betaflight Configurator 10.9.0 Release Candidate 5 mentioned in the caption, specifically highlighting its features and usage for drone tuning and configuration. The comment also references specific technical aspects like PID values, Black Box Explorer, and master multiplier, which are all relevant to the image's content.</w:t>
      </w:r>
    </w:p>
    <w:p>
      <w:r>
        <w:t>Source: https://www.youtube.com/watch?v=N5DbiWFjbh8: “How to Get that Perfect PID Tune in Betaflight 4.4 | 2023”</w:t>
      </w:r>
    </w:p>
    <w:p>
      <w:pPr>
        <w:pStyle w:val="Heading1"/>
      </w:pPr>
      <w:r>
        <w:t>Frame: frame_0032.jpg</w:t>
      </w:r>
    </w:p>
    <w:p>
      <w:r>
        <w:t>Caption: The image displays a computer monitor showing a web page with a dark theme and various pieces of text. The web page appears to be a project management or task tracking interface, possibly related to beta flight configurations. The screen shows an announcement of the completion of the 5th beta flight configuration in bold font, prominently displayed.</w:t>
        <w:br/>
        <w:br/>
        <w:t>Below this announcement, a series of numbers and letters are displayed in a smaller font, which appear to be in a foreign language. This text is structured with headings, bullet points, and possibly columns for different aspects of the project or task. The overall layout suggests a structured approach to organizing and tracking work.</w:t>
        <w:br/>
        <w:br/>
        <w:t>On the right side of the screen, icons resembling attachment thumbnails may represent files related to the tasks listed. The bottom of the page has a notification bar with some text, although it's too small to read clearly.</w:t>
        <w:br/>
        <w:br/>
        <w:t>The computer interface includes tabs or menu items at the top of the screen, although they are not fully visible due to their size. On the left side of the screen, there is a vertical navigation menu with links, likely representing different sections or views within the software application.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Black Box, and drone tuning techniques. The correlation is strong because the comment provides a detailed exploration of the concepts presented in the caption.</w:t>
      </w:r>
    </w:p>
    <w:p>
      <w:r>
        <w:t>Source: https://www.youtube.com/watch?v=N5DbiWFjbh8: “How to Get that Perfect PID Tune in Betaflight 4.4 | 2023”</w:t>
      </w:r>
    </w:p>
    <w:p>
      <w:pPr>
        <w:pStyle w:val="Heading1"/>
      </w:pPr>
      <w:r>
        <w:t>Frame: frame_0033.jpg</w:t>
      </w:r>
    </w:p>
    <w:p>
      <w:r>
        <w:t>Caption: The image appears to show a screenshot of a computer screen with multiple open windows and applications. At the center, there is a window titled "Welcome to Python" with the message "Type 'help' for more information." This suggests that someone is learning about Python programming language. On the left side, there's a video player paused at the moment when a person is speaking, as indicated by the visible playhead. The text on the screen includes phrases like "python", "install", "hello world!", and "import".</w:t>
        <w:br/>
        <w:br/>
        <w:t>To the right of the Python window, a separate program window captures our attention. This window displays the Betaflight Configurator 10.9.0 Release Candidate 5, with various text and buttons visible. The text appears to be related to the Betaflight autopilot system, with buttons labeled as "Download", "Download Candidate", and "Download Release Candidate". It seems that the user is engaged in configuring or updating their Betaflight autopilot system.</w:t>
        <w:br/>
        <w:br/>
        <w:t>While both windows suggest different activities - Python programming and Betaflight configuration - they coexist on the same screen, indicating that the user might be multitasking or working on related tasks.</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(tuning, PID values, Black Box Explorer), objects (drone, quadcopter), and goals (optimal performance) described in the caption. The mention of Betaflight Configurator and its features (e.g., Download buttons) further reinforces the connection between the caption and comment.</w:t>
      </w:r>
    </w:p>
    <w:p>
      <w:r>
        <w:t>Source: https://www.youtube.com/watch?v=N5DbiWFjbh8: “How to Get that Perfect PID Tune in Betaflight 4.4 | 2023”</w:t>
      </w:r>
    </w:p>
    <w:p>
      <w:pPr>
        <w:pStyle w:val="Heading1"/>
      </w:pPr>
      <w:r>
        <w:t>Frame: frame_0034.jpg</w:t>
      </w:r>
    </w:p>
    <w:p>
      <w:r>
        <w:t>Caption: The image appears to be a screenshot of a computer displaying a web page that is likely related to technology or programming. The web page includes various sections with different colored backgrounds and font sizes, suggesting a focus on software development or coding. On the left side of the screen, there's a navigation bar at the top with menu items such as "Home," "Blog," "Projects," "About," and "Contact." Below this navigation bar is the main content area that contains text, code snippets, and what appears to be instructions or explanations related to technology.</w:t>
        <w:br/>
        <w:br/>
        <w:t>The central part of the screen shows a list of items with titles such as "What's New," "Projects," and "Blog," suggesting different categories or sections within this web page. Each item has an icon or image associated with it, but the specific content is not clear due to the resolution of the image. On the right side, there is a smaller portion of the screen that displays additional text and code snippets, which seems to be part of the article or tutorial being discussed on the main section. The background color of this smaller area is darker than the main content, providing contrast and emphasizing its importance within the context of the page.</w:t>
        <w:br/>
        <w:br/>
        <w:t>Upon closer inspection, it appears that the image is not a generic technology-related website, but rather a screenshot from a specific tool - the Betaflight Configuration tool. This tool is currently in the "Release Candidate 5" phase, indicating that it is in the final stages of development. The background of the image is dark, providing a stark contrast to the white text and green background of the Betaflight Configuration tool. The tool is open, suggesting that it has been recently used or is being used at the moment.</w:t>
        <w:br/>
        <w:br/>
        <w:t>The interface of the tool is divided into two sections: one for selecting the platform and one for selecting the board. The labels and instructions on the tool are clear and straightforward, indicating a user-friendly design intended to facilitate the configuration process.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including the Betaflight Configuration tool, platform selection, board selection, PID values, Black Box for flight data logging, and motor temperatures. The comment also mentions real flight footage and practical flight tests, which are mentioned in the caption as part of the tool's interface.</w:t>
      </w:r>
    </w:p>
    <w:p>
      <w:r>
        <w:t>Source: https://www.youtube.com/watch?v=N5DbiWFjbh8: “How to Get that Perfect PID Tune in Betaflight 4.4 | 2023”</w:t>
      </w:r>
    </w:p>
    <w:p>
      <w:pPr>
        <w:pStyle w:val="Heading1"/>
      </w:pPr>
      <w:r>
        <w:t>Frame: frame_0035.jpg</w:t>
      </w:r>
    </w:p>
    <w:p>
      <w:r>
        <w:t>Caption: The image displays a computer screen with two browser windows open, one on top of the other. The top window shows a GitHub interface, with a repository named "BlackboxLogs" open to an issue page titled "BlackboxLogs/issues/issue-20". Within the repository, several files and folders are visible in the sidebar on the left side of the screen, including a README file.</w:t>
        <w:br/>
        <w:br/>
        <w:t>The main content area of the top window displays the issue page, which appears to be related to new releases for Blackbox Logs Server. A chat window with a single message is also present, announcing the availability of Blackbox Logs Server 1.6, which includes several new features and bug fixes. The message includes instructions for upgrading to version 1.6.4 or later and advises users to back up their configuration and log files before doing so.</w:t>
        <w:br/>
        <w:br/>
        <w:t>Below this window, a Chrome browser window is open to a webpage titled "Blackbox Log Viewer 3.6.0". The page is black with a white title at the top, and includes a list of options at the bottom, including "Which file do I need?", "Which version do I need?", and "Which license do I need?". The URL of the webpage is also visible at the bottom of the page.</w:t>
        <w:br/>
        <w:br/>
        <w:t>The overall scene suggests that the user is either researching or using Blackbox Log Viewer 3.6.0 in conjunction with the information provided on the GitHub issue page about new releases for Blackbox Logs Server.</w:t>
      </w:r>
    </w:p>
    <w:p>
      <w:r>
        <w:t>No strongly correlated comments found for this frame.</w:t>
      </w:r>
    </w:p>
    <w:p>
      <w:pPr>
        <w:pStyle w:val="Heading1"/>
      </w:pPr>
      <w:r>
        <w:t>Frame: frame_0036.jpg</w:t>
      </w:r>
    </w:p>
    <w:p>
      <w:r>
        <w:t>Caption: The image shows a computer screen displaying two separate elements. At the top center, there is a webpage for Blackboard Learn, which appears to be a log-in screen with the title "Blackboard Learn Login". The login form includes fields for Username and Password, as well as options for "Remember me on this device" and "Stay signed in". The design of the webpage is clean and professional, using a color palette that includes shades of blue and white. The layout suggests it is designed for ease of use with a clear focus on security, as indicated by the text "Please log in to access your course materials." A section titled "Security" provides instructions on how to set up a secure password.</w:t>
        <w:br/>
        <w:br/>
        <w:t>At the bottom left corner of the screen, there is a webpage for Blackbox Log Viewer 3.6.0, which appears on a black background with white text. The website's URL is clearly visible at the bottom of the screen. The overall layout of the screenshot suggests it was taken from a computer screen, with both websites being the main content of the screenshot.</w:t>
        <w:br/>
        <w:br/>
        <w:t>The computer monitor in the background has a dark theme, and the desktop wallpaper is visible on the screen; however, due to the focus on the browser windows, it's not clear if there are any important details on the monitor's background. There is no direct interaction with the instructor or the person using the computer in this frame, and there are no visible models or graphical content that would indicate a teaching context. The image focuses solely on the interfaces of Blackboard Learn and Blackbox Log Viewer 3.6.0.</w:t>
      </w:r>
    </w:p>
    <w:p>
      <w:r>
        <w:t>No strongly correlated comments found for this frame.</w:t>
      </w:r>
    </w:p>
    <w:p>
      <w:pPr>
        <w:pStyle w:val="Heading1"/>
      </w:pPr>
      <w:r>
        <w:t>Frame: frame_0037.jpg</w:t>
      </w:r>
    </w:p>
    <w:p>
      <w:r>
        <w:t>Caption: This image shows a computer screen displaying two distinct webpages. The main webpage appears to be a search engine or database management system, with a dark theme featuring text and graphics displayed in various languages, as indicated by the flags next to each item. A filter dropdown menu on the left side of the screen suggests that users can select different categories to refine their searches.</w:t>
        <w:br/>
        <w:br/>
        <w:t>Below the main page, tabs navigate to different sections or functionalities of the system. The central part of the interface shows a list with bullet points and text underneath them, although the content is not clearly legible due to the resolution. To the right, there's a section titled "Blogs" with a search bar above it and a list below that includes entries like "Development", "Education", and "Health".</w:t>
        <w:br/>
        <w:br/>
        <w:t>On the left side of the screen, another area appears to be a chat interface or messaging system, although the content is not visible in this image. Additionally, there are no people, devices, slides, diagrams, or text that are clearly readable within the frame provided.</w:t>
        <w:br/>
        <w:br/>
        <w:t>The second webpage, focused on the Blackbox Log Viewer 3.5.0, features a predominantly white design with black text, providing a stark contrast that makes the content stand out. The main content area is divided into three sections: a list of contributors to the project, a description and download link for the Blackbox Log Viewer 3.5.0 itself, and a comparison chart showing the features of this version compared to its previous iteration, Blackbox Log Viewer 3.0.</w:t>
        <w:br/>
        <w:br/>
        <w:t>The webpage also includes a brief description providing a summary of its purpose and a header featuring a logo and a link to the GitHub repository, "Blackbox-Log-Viewer/Blackbox-Log-Viewer-3.5.0". Overall, both webpages appear to be related to knowledge management platforms or software, where users can search for information or interact with others through chat functionality.</w:t>
      </w:r>
    </w:p>
    <w:p>
      <w:r>
        <w:t>No strongly correlated comments found for this frame.</w:t>
      </w:r>
    </w:p>
    <w:p>
      <w:pPr>
        <w:pStyle w:val="Heading1"/>
      </w:pPr>
      <w:r>
        <w:t>Frame: frame_0038.jpg</w:t>
      </w:r>
    </w:p>
    <w:p>
      <w:r>
        <w:t>Caption: The image displays a computer screen with a software interface that appears to be a project management tool. The interface has several visible components, including a navigation menu on the left side with items such as "Dashboard", "Projects", "Tasks", "Time", "Calendar", and "Files". The selected item is "Projects".</w:t>
        <w:br/>
        <w:br/>
        <w:t>In the main area of the screen, there is a list of projects, each with a name, status (e.g., "To Do"), assigned to, and possibly other fields that are not fully visible. The first listed project is titled "Website development", but the details below it are obscured.</w:t>
        <w:br/>
        <w:br/>
        <w:t>The interface also features columns indicating the status of the projects, such as "To Do", "In Progress", and "Done". The "Website development" project is under the "In Progress" column. A column labeled "Assigned To" is partially visible, with a name listed for the first project.</w:t>
        <w:br/>
        <w:br/>
        <w:t>There are icons or status indicators next to each project, which may represent the current state of the task within that project. Filtering options with icons and labels such as "All", "By Status", and "Sort By" are available at the top of the interface. A search bar is also present, suggesting that users can search for projects within the application.</w:t>
        <w:br/>
        <w:br/>
        <w:t>The interface has buttons and other interactive elements typical of software applications, such as icons representing editing tools or the ability to add new tasks or projects. At the bottom, there is a horizontal bar with various icons that might represent different features or tools within the application.</w:t>
        <w:br/>
        <w:br/>
        <w:t>Below the project list, there is another section that seems to be a task list for a specific project. The first item on this list is titled "Frontend design", indicating that this could be a sub-task or a specific part of the overall "Website development" project. Tasks within this list also have status indicators, similar to those in the projects overview.</w:t>
        <w:br/>
        <w:br/>
        <w:t>The text on the screen is not entirely legible due to the angle and resolution of the image, but it seems to be part of a user interface that provides functionality for managing tasks and projects within an organizational context. The visible parts of the text include phrases like "Dashboard", "Projects", "Website development", "Frontend design", and possibly other terms related to project management or software application features.</w:t>
        <w:br/>
        <w:br/>
        <w:t>In contrast, the top portion of the screen appears to display a webpage from GitHub, featuring a gray background, a blue bar at the top that reads "GitHub", and a large blue button that reads "Sign up". Below this button, a list of options for signing up is displayed, including "GitHub" and "GitLab". The page also contains a menu bar at the top with options such as "Language", "Tags", and "Search".</w:t>
      </w:r>
    </w:p>
    <w:p>
      <w:r>
        <w:t>No strongly correlated comments found for this frame.</w:t>
      </w:r>
    </w:p>
    <w:p>
      <w:pPr>
        <w:pStyle w:val="Heading1"/>
      </w:pPr>
      <w:r>
        <w:t>Frame: frame_0039.jpg</w:t>
      </w:r>
    </w:p>
    <w:p>
      <w:r>
        <w:t>Caption: The image shows a computer desktop with a software application open, dominating the screen. The application, titled "Configurator" in white font on a black background at the top of the window, displays a user interface that resembles a settings or configuration panel. The panel features various options and sliders, suggesting it might be used for customizing system settings or preferences.</w:t>
        <w:br/>
        <w:br/>
        <w:t>The application has three main sections: "General," "Advanced," and "Troubleshooting." Each section has sub-sections with different settings, such as "Language" under "General," "Background" under "Advanced," and "Restore Defaults" under "Troubleshooting."</w:t>
        <w:br/>
        <w:br/>
        <w:t>Below these sections, various configuration options are presented with checkboxes next to them. The options appear to be for selecting certain features or settings within the software. For instance, in the "General" section, one option is titled "Display," followed by two sub-options: "Show desktop background" and "Use custom desktop wallpaper."</w:t>
        <w:br/>
        <w:br/>
        <w:t>On the right side of the window, a slider labeled "Brightness" with numerical values ranging from 0 to 100 allows the user to adjust the screen brightness. There are also smaller options beneath this slider that may be related to the brightness settings.</w:t>
        <w:br/>
        <w:br/>
        <w:t>At the bottom of the window, two buttons – "Apply" and "Cancel" – are available for saving changes or discarding them without applying. In the background behind the application window, a blurred desktop wallpaper with a color gradient from dark at the bottom to light at the top is visible.</w:t>
        <w:br/>
        <w:br/>
        <w:t>Contrasting this focus on settings is a separate browser window displaying the GitHub website, featuring a black screen with a red "G" in the top left corner and the URL of the repository "T110", which is currently listed as "open". The repository's description provides a brief overview of what the project entails. A navigation bar at the top of the screen displays the "Sign in" option, suggesting that the user is either logging in or has already signed in.</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drone tuning, which is heavily related to the technical steps and objects described in the caption. The mention of PID values, Black Box Explorer, and master multiplier matches with the options and sliders shown in the application's configuration panel.</w:t>
      </w:r>
    </w:p>
    <w:p>
      <w:r>
        <w:t>Source: https://www.youtube.com/watch?v=N5DbiWFjbh8: “How to Get that Perfect PID Tune in Betaflight 4.4 | 2023”</w:t>
      </w:r>
    </w:p>
    <w:p>
      <w:pPr>
        <w:pStyle w:val="Heading1"/>
      </w:pPr>
      <w:r>
        <w:t>Frame: frame_0040.jpg</w:t>
      </w:r>
    </w:p>
    <w:p>
      <w:r>
        <w:t>Caption: The image provided captures two moments on a computer screen. The first moment appears to show a computer screen displaying a web browser with an open tab showing a website with a navigation bar at the top. The webpage has a dark theme and includes sections labeled "Premium," "Courses," and "Masters." There are also icons for courses and masterclasses, but no specific course or masterclass title is visible in this view. The browser window takes up most of the frame, with only a small portion of the computer monitor showing the operating system interface, suggesting that this might be a screenshot from a video tutorial or presentation.</w:t>
        <w:br/>
        <w:br/>
        <w:t>The focus of this webpage seems to be on demonstrating the use of a website, possibly for educational purposes such as setting up an account, selecting a course, or navigating through different sections of the website. The content of the webpage is mostly visible on the left side of the screen, with the right side showing only the edge of the webpage and a small part of the computer's desktop interface. There's a noticeable watermark or logo at the top of the browser window, but it is not clearly legible in this image.</w:t>
        <w:br/>
        <w:br/>
        <w:t>The second moment shows a user navigating through the software interface, with the focus on the "PIDToolbox" window. The window is open and displaying the "v0.59" version of the software. The user's cursor is hovering over the "font" option in the "PIDToolbox" window, indicating that they are likely in the process of adjusting font settings. The screen is black, which provides a stark contrast to the white text on the "PIDToolbox" window.</w:t>
        <w:br/>
        <w:br/>
        <w:t>The user's keyboard is visible on the screen, suggesting that they are actively typing or navigating through the software.</w:t>
      </w:r>
    </w:p>
    <w:p>
      <w:r>
        <w:t>No strongly correlated comments found for this frame.</w:t>
      </w:r>
    </w:p>
    <w:p>
      <w:pPr>
        <w:pStyle w:val="Heading1"/>
      </w:pPr>
      <w:r>
        <w:t>Frame: frame_0041.jpg</w:t>
      </w:r>
    </w:p>
    <w:p>
      <w:r>
        <w:t>Caption: The image captures two separate interfaces: one from a video editing software and another from a community website. On the left side of the computer screen, there's an interface for the video editing software, showcasing different features and panels open. The timeline at the bottom indicates that the user is in the process of editing a video, with clips or frames represented by lines along a horizontal axis. A panel on the left has an overlay that appears to be a user guide or tutorial, as indicated by text that reads "Importing Clips." There are three clips listed: "Importing Clip 1," "Importing Clip 2," and "Importing Clip 3," each with a small thumbnail icon.</w:t>
        <w:br/>
        <w:br/>
        <w:t>To the right of this panel is another area where there's text visible, but it's too small to read clearly. It seems to be part of the software interface, possibly related to project settings or properties. The user appears to be using a Windows-based operating system, as indicated by the Start button in the bottom left corner and the window title "Windows" at the top.</w:t>
        <w:br/>
        <w:br/>
        <w:t>On the other side of the screen, there's a black screen displaying a website for The GIMP community. The website's header is white and features a logo, a title, and a search bar. The title "The GIMP Community" is prominently displayed. Below the title, there's a search bar where a user can input keywords to search for information on the website.</w:t>
        <w:br/>
        <w:br/>
        <w:t>In the middle of the screen, there's a call to action for users to "Click for video illustrating how to install and run PTF". This suggests that the website might provide tutorials or guides on how to use PTF, which stands for "plug-in for The GIMP".</w:t>
        <w:br/>
        <w:br/>
        <w:t>The bottom of the screen features a copyright notice and a link to the website's terms of use. The copyright notice indicates that the content on this website is protected by copyright law, and the link to the terms of use provides users with information on how they can use the content on the website.</w:t>
        <w:br/>
        <w:br/>
        <w:t>Overall, the image provides a snapshot of two separate interfaces: one for video editing software and another for a community website dedicated to The GIMP.</w:t>
      </w:r>
    </w:p>
    <w:p>
      <w:r>
        <w:t>No strongly correlated comments found for this frame.</w:t>
      </w:r>
    </w:p>
    <w:p>
      <w:pPr>
        <w:pStyle w:val="Heading1"/>
      </w:pPr>
      <w:r>
        <w:t>Frame: frame_0042.jpg</w:t>
      </w:r>
    </w:p>
    <w:p>
      <w:r>
        <w:t>Caption: This image appears to show a computer screen displaying an interface for accessing a website or web application. On the left side of the screen is a navigation menu with items such as "Home," "About us," and "Contact," which suggests that this might be a screenshot from the front-end view of a CMS (Content Management System) or an administrative interface for managing content on a website.</w:t>
        <w:br/>
        <w:br/>
        <w:t>The central part of the screen shows a window with a button labeled "Add new post." The right side of the screen is partially cropped, but it seems to contain a search bar and another menu or navigation structure. There's a watermark visible in the upper left corner of the image that says "LAPTOP," indicating that this photo was taken on a laptop computer.</w:t>
        <w:br/>
        <w:br/>
        <w:t>The text "PLUGINS 63" is visible in the interface, suggesting that there may be a search or filter for plugins within the system, which could relate to additional functionalities or tools available for managing content. The overall style of the image is straightforward and utilitarian, with no visible human activity taking place. There are no indications of teaching or presentation contexts based on what's shown in this frame.</w:t>
        <w:br/>
        <w:br/>
        <w:t>The website itself appears to be divided into two sections: the top and the bottom. The top section contains the website's header, which includes a logo and a search bar. The logo is a simple, clean design, and the search bar is located in the middle of the header. The bottom section of the website contains the main content, which is a list of links arranged in a grid format, with each link taking up a square of space. The text in the links is black, providing a stark contrast to the white background.</w:t>
      </w:r>
    </w:p>
    <w:p>
      <w:r>
        <w:t>No strongly correlated comments found for this frame.</w:t>
      </w:r>
    </w:p>
    <w:p>
      <w:pPr>
        <w:pStyle w:val="Heading1"/>
      </w:pPr>
      <w:r>
        <w:t>Frame: frame_0043.jpg</w:t>
      </w:r>
    </w:p>
    <w:p>
      <w:r>
        <w:t>Caption: The image shows two computer screens displaying different pages. On the left side, there is an image editing interface with various adjustments and filters applied to an image, as indicated by sliders for exposure, contrast, etc. However, the specifics are not clear due to the resolution and angle.</w:t>
        <w:br/>
        <w:br/>
        <w:t>On the right side of the screen, a webpage titled "YOUR WORKSPACE" is displayed. Below the title, a workspace interface appears, possibly from a project management software or similar application. A navigation bar across the top features various menu items, while the main section of the page shows a task list with a card for "POLAR BEARS," indicating it is in progress, with a percentage completion and due date.</w:t>
        <w:br/>
        <w:br/>
        <w:t>Below the task card, there is a note or comment section where users can write notes or messages related to the task. To the right of the task list, a sidebar displays additional cards suggesting more tasks or projects. The overall context of the image suggests that someone is using their computer for work or creative projects, possibly multitasking between different tasks or applications.</w:t>
        <w:br/>
        <w:br/>
        <w:t>On the top right corner of this webpage, the text "PIDToolbox v0.59" is visible, displaying the version number of the software.</w:t>
      </w:r>
    </w:p>
    <w:p>
      <w:r>
        <w:t>No strongly correlated comments found for this frame.</w:t>
      </w:r>
    </w:p>
    <w:p>
      <w:pPr>
        <w:pStyle w:val="Heading1"/>
      </w:pPr>
      <w:r>
        <w:t>Frame: frame_0044.jpg</w:t>
      </w:r>
    </w:p>
    <w:p>
      <w:r>
        <w:t>Caption: The image appears to be a screenshot of a computer screen, with a black background dominated by the top left corner displaying a website address and the bottom right corner showing the date and time. On the left side of the screen, there is a black bar with a white "Change Font" button highlighted, suggesting it's the focus of the image.</w:t>
        <w:br/>
        <w:br/>
        <w:t>In the middle of the screen, a white box contains a text field, a "Font Size" slider set to 10, and a "Fit to Screen" button. The text field is currently empty. On the right side of the screen, there is a white bar with a blue "Install PT" button also highlighted, indicating its importance in the image.</w:t>
        <w:br/>
        <w:br/>
        <w:t>The main window on this computer screen shows a software interface that appears to be for creating or editing content. On the left side of the screen, there is a smaller image of the same interface within another application, which might suggest a screenshot or a drag-and-drop functionality being demonstrated between two windows.</w:t>
        <w:br/>
        <w:br/>
        <w:t>The software interface includes toolbars at the top with buttons for different functions like adding text, images, tables, or other elements. There are also drop-down menus suggesting settings for font, alignment, and more. A dialog box in the smaller window on the left side of the screen has options to add text, possibly indicating that the user is in the process of editing or creating text content within this software application.</w:t>
        <w:br/>
        <w:br/>
        <w:t>There's no visible instructor or teaching context in the image provided. All the information presented seems to be about the software interface itself, which could be used for various educational purposes such as learning how to use a word processor, presentation creator, or similar program.</w:t>
      </w:r>
    </w:p>
    <w:p>
      <w:r>
        <w:t>No strongly correlated comments found for this frame.</w:t>
      </w:r>
    </w:p>
    <w:p>
      <w:pPr>
        <w:pStyle w:val="Heading1"/>
      </w:pPr>
      <w:r>
        <w:t>Frame: frame_0045.jpg</w:t>
      </w:r>
    </w:p>
    <w:p>
      <w:r>
        <w:t>Caption: The image is a screenshot of a computer screen with a user interface displaying a web page and a notification dialog box. The web page has a title "Create an Account" suggesting it may be a form for creating an account, possibly on a website or platform. Below the web browser window, there is an overlay of a gray rectangle with text that reads "Click here to login," indicating an interactive element that users can click on to proceed to the login process after creating an account.</w:t>
        <w:br/>
        <w:br/>
        <w:t>The notification dialog box shows a message that says "Your account has been created," indicating some sort of successful registration process. It includes fields for "Username" and "Password," which are likely where the user would have entered their desired username and password for the newly created account, respectively.</w:t>
        <w:br/>
        <w:br/>
        <w:t>The webpage is dominated by a header that spans the width of the screen, adorned with a blue logo and text reading "Gh0stUI". Below the header, the webpage displays a list of options including "Change Font", "Font Size", "Fit", "Fit to Width", "Fit to Height", "Fit to Width and Height", and "Fit to Width and Height". The options are accompanied by instructions on how to use them. Additionally, there is a black bar that spans the width of the screen, containing further instructions and options.</w:t>
        <w:br/>
        <w:br/>
        <w:t>The overall context suggests that this image was taken during an online tutorial or a screen capture of someone attempting to create an account, followed by logging in using the credentials they just created. The user interface elements are clearly visible and the focus is on the instructional content displayed within the web browser window.</w:t>
      </w:r>
    </w:p>
    <w:p>
      <w:r>
        <w:t>No strongly correlated comments found for this frame.</w:t>
      </w:r>
    </w:p>
    <w:p>
      <w:pPr>
        <w:pStyle w:val="Heading1"/>
      </w:pPr>
      <w:r>
        <w:t>Frame: frame_0046.jpg</w:t>
      </w:r>
    </w:p>
    <w:p>
      <w:r>
        <w:t>Caption: The image shows two computer screens in action. On the left side of one screen is a blurred image of a person's hands interacting with a laptop, suggesting that they are engaged in navigating through a webpage. The main part of this screen features a webpage interface with a search bar at the top and what appears to be a product listing below it. This webpage displays search results for "PUMA," showing various products related to the brand.</w:t>
        <w:br/>
        <w:br/>
        <w:t>On the right side of this screen, an overlaid semi-transparent image of the same laptop is visible, indicating that the person is likely interacting with their own device while taking the screenshot or during a tutorial. The presence of several windows open on the laptop, including one titled "64-bit Installer," suggests that the user is either downloading or installing software.</w:t>
        <w:br/>
        <w:br/>
        <w:t>The other screen, at center frame, displays a text editor displaying a text file. Although the file's contents are not visible, the presence of the text editor suggests that the software it represents, PIDToolbox, is in use. A blue and white "File" menu is visible to the right of the text editor, which is a standard feature of most text editors.</w:t>
        <w:br/>
        <w:br/>
        <w:t>The image as a whole captures moments of digital interaction from two different perspectives. The first screen shows someone interacting with an online webpage, while the second screen highlights the functionality of PIDToolbox software in use.</w:t>
      </w:r>
    </w:p>
    <w:p>
      <w:r>
        <w:t>No strongly correlated comments found for this frame.</w:t>
      </w:r>
    </w:p>
    <w:p>
      <w:pPr>
        <w:pStyle w:val="Heading1"/>
      </w:pPr>
      <w:r>
        <w:t>Frame: frame_0047.jpg</w:t>
      </w:r>
    </w:p>
    <w:p>
      <w:r>
        <w:t>Caption: The image displays a computer screen with multiple applications running simultaneously, suggesting that the user might be multitasking. On the left side of the screen, there is an open web browser window showing a webpage titled "Change user control font" against a dark background, surrounded by a black border. The browser itself has a white address bar at the top, displaying an URL that is not visible in the image.</w:t>
        <w:br/>
        <w:br/>
        <w:t>Below the header, a list of font sizes is presented, with options ranging from "small" to "large", accompanied by a text box for users to input their desired font size. On the right side of the screen, there is a window that appears to be a screenshot or captured image from another device, displaying a user interface for a computer program, possibly a word processor or text editor.</w:t>
        <w:br/>
        <w:br/>
        <w:t>This interface includes toolbars and menus at the top and some sort of data entry or manipulation area in the main window. In the middle of the image, overlaying both the browser and the other software's interface, there is a dialogue box labeled "Import from spreadsheet", which suggests an action related to data importation or migration within a database management system (DBMS).</w:t>
        <w:br/>
        <w:br/>
        <w:t>The overall style of the image captures a moment of interaction with multiple computer applications running simultaneously, possibly indicating that the user is multitasking or comparing data between different sources or systems.</w:t>
      </w:r>
    </w:p>
    <w:p>
      <w:r>
        <w:t>No strongly correlated comments found for this frame.</w:t>
      </w:r>
    </w:p>
    <w:p>
      <w:pPr>
        <w:pStyle w:val="Heading1"/>
      </w:pPr>
      <w:r>
        <w:t>Frame: frame_0048.jpg</w:t>
      </w:r>
    </w:p>
    <w:p>
      <w:r>
        <w:t>Caption: The image captures a vibrant and organized computer desktop, with a stunning blue abstract design serving as its background. The gradient transitions from a deep blue at the top to a lighter shade at the bottom, creating a visually pleasing contrast. In the center of the screen, a large, curved blue object adds dynamism to the scene.</w:t>
        <w:br/>
        <w:br/>
        <w:t>The desktop is populated with various icons, each with its unique color and design. A prominent blue icon with a white circle in the center may represent a file or folder, while other icons are scattered around the screen, contributing to the overall aesthetic of the desktop. Notable software installations include Adobe Photoshop, Visual Studio Code, and potentially other productivity tools, indicated by various icons.</w:t>
        <w:br/>
        <w:br/>
        <w:t>In the lower-left corner, an open file explorer window displays several folders and files, suggesting that the user may be working on organizing their digital assets. In the lower-right corner, an open document with the title "My Project" shows some text, although the content is not fully visible. The presence of a code editor with the file extension ".py" in the tabs at the bottom implies that the user might be working on Python programming.</w:t>
        <w:br/>
        <w:br/>
        <w:t>The desktop screen itself is set to a light blue color, which beautifully contrasts with the dark blue background and the central blue object. With the screen saver turned off, the full potential of the blue theme is showcased, creating a clean, organized, and visually pleasing desktop environment.</w:t>
      </w:r>
    </w:p>
    <w:p>
      <w:r>
        <w:t>No strongly correlated comments found for this frame.</w:t>
      </w:r>
    </w:p>
    <w:p>
      <w:pPr>
        <w:pStyle w:val="Heading1"/>
      </w:pPr>
      <w:r>
        <w:t>Frame: frame_0049.jpg</w:t>
      </w:r>
    </w:p>
    <w:p>
      <w:r>
        <w:t>Caption: The image shows a laptop screen with a complex web of blue curlicues, arranged in a seemingly random pattern, creating a sense of dynamism and movement. The blue curlicues are interspersed with white text that appears to be a collection of words and phrases, adding another layer of complexity to the scene. The words and phrases are scattered across the screen, some overlapping others and some appearing to be isolated.</w:t>
        <w:br/>
        <w:br/>
        <w:t>On the left side of the monitor, there's a taskbar displaying icons for various applications and utilities, as well as commonly used folders such as Documents, Pictures, Music, etc. Below the monitor, the taskbar of the desktop environment is visible, showcasing these same folders.</w:t>
        <w:br/>
        <w:br/>
        <w:t>A PowerPoint presentation slide is open on the right side of the screen, featuring an image of blue abstract shapes similar to those in the wallpaper, suggesting that the slide may be related to or inspired by the same design concept. The slide title is not visible in the provided image.</w:t>
        <w:br/>
        <w:br/>
        <w:t>In the bottom half of the monitor, the Windows desktop interface is displayed, with a Chrome browser icon and a web page open, showing an image and text. However, the content is not clearly readable due to the resolution and angle of the photo.</w:t>
        <w:br/>
        <w:br/>
        <w:t>At the bottom left corner of the image, a small section of a person wearing a black top is visible; however, only a part of their torso is visible, and no other details can be discerned from this angle. The lighting in the room suggests it could be daytime or well-lit.</w:t>
        <w:br/>
        <w:br/>
        <w:t>There are no texts, equations, diagrams, or readable text present in the image that would indicate an educational context.</w:t>
      </w:r>
    </w:p>
    <w:p>
      <w:r>
        <w:t>No strongly correlated comments found for this frame.</w:t>
      </w:r>
    </w:p>
    <w:p>
      <w:pPr>
        <w:pStyle w:val="Heading1"/>
      </w:pPr>
      <w:r>
        <w:t>Frame: frame_0050.jpg</w:t>
      </w:r>
    </w:p>
    <w:p>
      <w:r>
        <w:t>Caption: The image shows a Windows 10 desktop screen with a striking blue background featuring a mesmerizing blue swirl wallpaper. The swirl is made up of multiple blue curves, creating a visually appealing design. On the right side of the screen, a small blue rectangle contains a small blue square, positioned close to each other to enhance the overall visual effect.</w:t>
        <w:br/>
        <w:br/>
        <w:t>On the left side of the screen, a blue circle is slightly larger than the rectangle and square, positioned slightly above the center of the screen. The desktop also features icons for various applications, including Chrome, Firefox, and Netflix, arranged in a neat row at the top of the screen.</w:t>
        <w:br/>
        <w:br/>
        <w:t>In the foreground, a computer desktop with a presentation or notes window on the left side of the screen is visible. The window has a title "Welcome to" followed by a placeholder text that typically reads "Presentation" but here it says "Presentación de," which translates to "Presentation on." Below the title, there are bullet points with placeholder text, suggesting an outline or list of topics or subtopics for a presentation or lecture.</w:t>
        <w:br/>
        <w:br/>
        <w:t>The window also contains mathematical equations and graphs, including a logarithmic spiral pattern, which is commonly used in mathematics to represent exponential growth or decay. A web browser window is open on the right side of the screen, displaying an image of a similar blue abstract artwork, potentially referencing this artwork as part of the presentation content or for educational purposes.</w:t>
        <w:br/>
        <w:br/>
        <w:t>At the bottom of the screen, there is a system status bar displaying the time and other system information. The overall layout of the desktop is simple yet effective, with the blue swirl serving as the focal point.</w:t>
      </w:r>
    </w:p>
    <w:p>
      <w:r>
        <w:t>No strongly correlated comments found for this frame.</w:t>
      </w:r>
    </w:p>
    <w:p>
      <w:pPr>
        <w:pStyle w:val="Heading1"/>
      </w:pPr>
      <w:r>
        <w:t>Frame: frame_0051.jpg</w:t>
      </w:r>
    </w:p>
    <w:p>
      <w:r>
        <w:t>Caption: The image shows a computer monitor displaying a vibrant blue wallpaper that features a complex pattern of curving lines, creating a sense of movement and dynamism. The background serves as the backdrop for a multitude of icons, each representing a different application or program. These icons are arranged in a grid-like pattern, with each row spanning across the width of the screen.</w:t>
        <w:br/>
        <w:br/>
        <w:t>The top row features icons for the browser, control panel, and power settings. The middle row includes icons for the calendar, control panel, and power settings. The bottom row displays icons for internet explorer, control panel, and power settings. All the icons are blue, matching the color of the background, and are arranged in a uniform manner, creating a cohesive look.</w:t>
        <w:br/>
        <w:br/>
        <w:t>At the top right corner of the monitor, there is a notification icon and a web browser tab open with a blank page visible. The taskbar at the bottom of the screen contains several icons, including what appears to be the Windows Start menu button on the left side, a Chrome browser icon in the middle, and a file explorer icon on the right side. Additionally, there is a system tray area showing a Wi-Fi signal icon, a battery status indicator, and other typical system tray elements.</w:t>
        <w:br/>
        <w:br/>
        <w:t>The computer running this screensaver seems to be in a locked or screen saver state, as indicated by the presence of the screensaver and the lack of interactive content on the monitor. The taskbar suggests that the user may have been multitasking with various applications open before entering a lock-screen or screensaver mode.</w:t>
      </w:r>
    </w:p>
    <w:p>
      <w:r>
        <w:t>No strongly correlated comments found for this frame.</w:t>
      </w:r>
    </w:p>
    <w:p>
      <w:pPr>
        <w:pStyle w:val="Heading1"/>
      </w:pPr>
      <w:r>
        <w:t>Frame: frame_0052.jpg</w:t>
      </w:r>
    </w:p>
    <w:p>
      <w:r>
        <w:t>Caption: The image captures a computer screen with a striking blue background. The dominant feature of the image is a swirling pattern, reminiscent of a 3D rendering, situated in the center of the screen. This blue and white swirl pattern draws the viewer's attention.</w:t>
        <w:br/>
        <w:br/>
        <w:t>On the left side of the screen, the Windows logo stands out as a symbol of the operating system, providing a stark contrast to the blue background. Additionally, on the same side, there is a dock area displaying several icons, which appear to represent different applications or tools. One of these icons is highlighted by a small green box and a right-pointing arrow, suggesting that the user might be in the process of selecting an application or tool from this dock.</w:t>
        <w:br/>
        <w:br/>
        <w:t>Moving to the top-left corner, there is a window control bar with minimization, maximization, and closing buttons. On the bottom left side of the screen, there is a black bar displaying file system items such as "Documents," "Pictures," and others, indicating that this is likely a Windows 10 environment given the design of the dock and the appearance of the file system.</w:t>
        <w:br/>
        <w:br/>
        <w:t>On the right side of the screen, the taskbar is visible, containing various icons and applications. This suggests that the user has opened multiple programs, creating a busy workspace. The image also features a blue color scheme and is watermarked with "Pexels" at the bottom-right corner, indicating that it may be a stock photo from the Pexels website.</w:t>
        <w:br/>
        <w:br/>
        <w:t>The overall layout of the image presents a well-organized and efficient workspace, with the swirling pattern serving as a unique and eye-catching focal point. The presence of the Windows logo, taskbar, and file system items indicate a familiar and comfortable user interface.</w:t>
      </w:r>
    </w:p>
    <w:p>
      <w:r>
        <w:t>No strongly correlated comments found for this frame.</w:t>
      </w:r>
    </w:p>
    <w:p>
      <w:pPr>
        <w:pStyle w:val="Heading1"/>
      </w:pPr>
      <w:r>
        <w:t>Frame: frame_0053.jpg</w:t>
      </w:r>
    </w:p>
    <w:p>
      <w:r>
        <w:t>Caption: The image shows a Windows 10 desktop screen with a blue-colored abstract design as its wallpaper. The screen's background is set to black, providing a stark contrast to the vibrant blue of the wallpaper. In the top right corner of the screen, the Windows logo is visible, indicating the operating system's presence.</w:t>
        <w:br/>
        <w:br/>
        <w:t>Below the logo, the taskbar is populated with various icons representing different applications and settings. The taskbar is not static; it's alive with activity, suggesting that several windows are open, although they are not visible in the image. This indicates that the user is actively engaged in tasks or applications.</w:t>
        <w:br/>
        <w:br/>
        <w:t>On the screen, a digital flower made up of intertwining lines and shapes creates a complex and colorful pattern resembling a three-dimensional structure. The taskbar on the left side of the screen features various icons, indicating the operating system's interface. To the right of the digital flower, there is a text box with the title "New document" highlighted in blue, suggesting that the user may be about to create a new document or file within whatever application they are currently using.</w:t>
        <w:br/>
        <w:br/>
        <w:t>A window control panel is visible on the right edge of the taskbar, featuring buttons and icons for manipulating windows, such as minimizing, maximizing, and closing. This is typical for most operating systems to manage open windows within an application. The image does not provide any additional context or teaching content that can be confidently inferred from this frame alone, appearing to be a standard screenshot of a computer running with the taskbar open and some software tool active on the screen.</w:t>
      </w:r>
    </w:p>
    <w:p>
      <w:r>
        <w:t>No strongly correlated comments found for this frame.</w:t>
      </w:r>
    </w:p>
    <w:p>
      <w:pPr>
        <w:pStyle w:val="Heading1"/>
      </w:pPr>
      <w:r>
        <w:t>Frame: frame_0054.jpg</w:t>
      </w:r>
    </w:p>
    <w:p>
      <w:r>
        <w:t>Caption: The image shows a computer desktop with a light blue background, reminiscent of the sky. The dominant feature is the Start button, located at the bottom-left corner of the screen, surrounded by a blue circle. This circular design element adds a touch of color to the otherwise monochrome theme.</w:t>
        <w:br/>
        <w:br/>
        <w:t>Below the Start button and on the left side of the screen, there's a large graphic of swirling blue lines that resemble an abstract design or perhaps a stylized representation of water or smoke. Below this graphic is a folder icon with the name "Social Media" highlighted, suggesting it might be a folder or category related to social media content or tools.</w:t>
        <w:br/>
        <w:br/>
        <w:t>The desktop interface includes various icons and shortcuts typical for a Windows operating system. At the top left corner, there are icons that seem to represent settings, control panel, and possibly some system status indicators. The taskbar at the bottom of the screen has commonly used icons such as Explorer (file explorer), Start, and other utility or application shortcuts.</w:t>
        <w:br/>
        <w:br/>
        <w:t>In the center of the desktop, there's a notification icon with an exclamation mark inside it, which is likely to represent alerts or notifications for the user. The right side of the screen displays a Control Panel window open, which is typically used in Windows operating systems for accessing system settings and configurations.</w:t>
        <w:br/>
        <w:br/>
        <w:t>The overall appearance of the desktop suggests that it is being used by someone engaged in digital work, possibly related to graphic design, social media management, or content creation, given the highlighted "Social Media" folder icon. The Control Panel window implies that the user might be adjusting some system settings at the moment the image was taken.</w:t>
        <w:br/>
        <w:br/>
        <w:t>There are no visible texts or diagrams on the screen that could provide additional context about the activity being conducted by the user or the content of the Social Media folder. The simplicity of the desktop, with only a few icons and no windows open, highlights the minimalistic design of Windows 10, where the most important elements are prominently displayed.</w:t>
      </w:r>
    </w:p>
    <w:p>
      <w:r>
        <w:t>No strongly correlated comments found for this frame.</w:t>
      </w:r>
    </w:p>
    <w:p>
      <w:pPr>
        <w:pStyle w:val="Heading1"/>
      </w:pPr>
      <w:r>
        <w:t>Frame: frame_0055.jpg</w:t>
      </w:r>
    </w:p>
    <w:p>
      <w:r>
        <w:t>Caption: The image shows a computer monitor displaying a 3D image of a stylized abstract design that resembles a cluster of blue waves or ribbons flowing together on a blue background. The wave pattern appears to be in motion, adding a dynamic element to the image. In front of this visually striking contrast, there is a Windows taskbar with various icons, indicating the operating system and possibly some software applications open. To the right of the monitor, we can see part of a person's arm extended towards the screen, suggesting that someone might be in the process of using or demonstrating the content on the monitor.</w:t>
        <w:br/>
        <w:br/>
        <w:t>The computer screen is open to a desktop with a variety of icons scattered across the screen, including applications such as Chrome, Firefox, and Netflix. The icons are not arranged in a specific pattern, but rather randomly placed, giving the image a sense of chaos.</w:t>
      </w:r>
    </w:p>
    <w:p>
      <w:r>
        <w:t>No strongly correlated comments found for this frame.</w:t>
      </w:r>
    </w:p>
    <w:p>
      <w:pPr>
        <w:pStyle w:val="Heading1"/>
      </w:pPr>
      <w:r>
        <w:t>Frame: frame_0056.jpg</w:t>
      </w:r>
    </w:p>
    <w:p>
      <w:r>
        <w:t>Caption: The image appears to be a screenshot of a computer screen displaying the Windows 10 operating system. The desktop is a vibrant blue with a purple swirl pattern, adding a decorative element to the setup. At the top left corner of the screen, the Windows logo is prominently displayed.</w:t>
        <w:br/>
        <w:br/>
        <w:t>The taskbar stretches across the bottom of the screen and features various icons representing different applications, arranged in a grid-like pattern. The icons vary in size, indicating their importance or relevance, with some appearing larger than others. A search bar is positioned at the top of the taskbar, currently displaying a list of applications, suggesting that the user has been searching for applications.</w:t>
        <w:br/>
        <w:br/>
        <w:t>In the window on the screen, a menu is open titled "File" followed by a sub-menu labeled "New." The background of the monitor features a wallpaper with blue roses. There is no visible text or teaching context within the image itself. The focus seems to be on demonstrating the operating system interface rather than educational content.</w:t>
        <w:br/>
        <w:br/>
        <w:t>In the bottom right corner of the screen, a clock is visible, displaying the current time in white digits. Overall, the image provides a snapshot of a typical Windows 10 desktop, with the taskbar serving as a central hub for accessing various applications and managing open files.</w:t>
      </w:r>
    </w:p>
    <w:p>
      <w:r>
        <w:t>No strongly correlated comments found for this frame.</w:t>
      </w:r>
    </w:p>
    <w:p>
      <w:pPr>
        <w:pStyle w:val="Heading1"/>
      </w:pPr>
      <w:r>
        <w:t>Frame: frame_0057.jpg</w:t>
      </w:r>
    </w:p>
    <w:p>
      <w:r>
        <w:t>Caption: The image shows a computer screen displaying the Windows operating system, specifically Windows 10, as indicated by the Windows logo at the top of the screen. The screen is divided into three main sections: the top section features the blue Windows logo against a blue background, while the middle section houses the Start Menu with its black and white icon resembling a computer mouse. The bottom section displays a blue screen with the time displayed in the top right corner, indicating that the image was taken around 12:35 PM.</w:t>
        <w:br/>
        <w:br/>
        <w:t>On the right side of the screen, there is a floral wallpaper with blue flowers against a white background. At the top of the screen, the taskbar shows several icons such as the Start button, File Explorer, Control Panel, and others commonly found on a Windows operating system. In addition to these icons, there are open windows visible:</w:t>
        <w:br/>
        <w:br/>
        <w:t>1. The File Explorer window is open with an active selection of files, indicating some file management activity might be taking place.</w:t>
        <w:br/>
        <w:t>2. A folder named "System32" is displayed in the File Explorer window, which typically contains essential system files on a Windows operating system.</w:t>
        <w:br/>
        <w:t>3. In the bottom right corner, there's a window titled "Task Manager," which is used to manage and view details about running processes on the computer. This window shows a list of processes along with their status (running or not), priority, and username associated with each process.</w:t>
        <w:br/>
        <w:br/>
        <w:t>On the left side of the screen, there's an active window with the title "File Explorer" that has additional tabs open, suggesting that the user might be comparing files or directories in different locations on the computer. The wallpaper features a floral design with blue flowers and green leaves against a white background, adding a calming element to the overall scene.</w:t>
      </w:r>
    </w:p>
    <w:p>
      <w:r>
        <w:t>No strongly correlated comments found for this frame.</w:t>
      </w:r>
    </w:p>
    <w:p>
      <w:pPr>
        <w:pStyle w:val="Heading1"/>
      </w:pPr>
      <w:r>
        <w:t>Frame: frame_0058.jpg</w:t>
      </w:r>
    </w:p>
    <w:p>
      <w:r>
        <w:t>Caption: The provided image appears to show a computer desktop with various elements. At the top, there is a menu bar with icons typically associated with a computer operating system. The central part of the screen displays a blue rose image serving as a wallpaper or background picture. To the right side of the wallpaper, a window is open, showcasing another desktop environment. This inner screenshot includes a file explorer panel on the left side and what appears to be a web browser open in the main area, displaying a blurred website.</w:t>
        <w:br/>
        <w:br/>
        <w:t>In addition to these details, a blue "PID f00lbox" icon dominates the center of the screen, contrasting against the white background with its blue and orange colors. A smaller red "PID" icon is visible to the left of the "PID f00lbox" icon. The background of this image is a blue gradient, providing a calming backdrop to the colorful icons.</w:t>
        <w:br/>
        <w:br/>
        <w:t>The desktop where the blue rose is displayed features a watermark that reads "HUMANOID," which might be the name of the artist or brand associated with the image or wallpaper. On the right side of the inner screenshot, there's a digital clock displaying the time as 12:05 and what appears to be a system tray or notification area showing various icons for notifications or system status.</w:t>
        <w:br/>
        <w:br/>
        <w:t>The overall impression is of a multitasking computer setup with various windows open, representing typical everyday use of a computer.</w:t>
      </w:r>
    </w:p>
    <w:p>
      <w:r>
        <w:t>No strongly correlated comments found for this frame.</w:t>
      </w:r>
    </w:p>
    <w:p>
      <w:pPr>
        <w:pStyle w:val="Heading1"/>
      </w:pPr>
      <w:r>
        <w:t>Frame: frame_0059.jpg</w:t>
      </w:r>
    </w:p>
    <w:p>
      <w:r>
        <w:t>Caption: The image shows two computer monitors, one displaying a screenshot on its left side and another showing a Windows desktop with a blue flower wallpaper on the right. The left screen features various windows and icons that suggest it might be a web browser with several tabs or windows open, including what appears to be a YouTube video playing, as indicated by the video player interface. On the same screen, there is no text or equations visible.</w:t>
        <w:br/>
        <w:br/>
        <w:t>The right screen shows a digital art piece overlaid on the blue flower wallpaper, depicting a transparent figure with various icons and text around it. The artwork is titled "Digital Garden" and features the words "Digital Garden" visible on its surface. This suggests that it is part of an artistic piece related to digital gardens or ecosystems. The overall style of the image implies a blend of digital art with computer-related imagery, which could be indicative of a creative project or presentation.</w:t>
        <w:br/>
        <w:br/>
        <w:t>On the right screen's top, there is no blue bar, unlike the other computer monitor. Instead, the focus remains on the digital artwork and the Windows desktop in the background. In contrast, the other computer monitor features a PID toolbox software application open, revealing its contents through a mix of text and icons. A blue bar stretches across the top of this screen, likely serving as a navigation or control panel, indicating the system's functions and settings.</w:t>
        <w:br/>
        <w:br/>
        <w:t>The image captures two distinct moments in time, showcasing the interfaces of different computer systems. The overall composition contributes to a sense of organization and functionality in both cases, with each system designed for efficiency and ease of use.</w:t>
      </w:r>
    </w:p>
    <w:p>
      <w:r>
        <w:t>No strongly correlated comments found for this frame.</w:t>
      </w:r>
    </w:p>
    <w:p>
      <w:pPr>
        <w:pStyle w:val="Heading1"/>
      </w:pPr>
      <w:r>
        <w:t>Frame: frame_0060.jpg</w:t>
      </w:r>
    </w:p>
    <w:p>
      <w:r>
        <w:t>Caption: The image captures a vibrant blue desktop screen, set to a custom wallpaper featuring a complex geometric pattern. The pattern is comprised of swirling, flowing lines that create a dynamic and intricate design. The colors predominantly used are blue and black, which evoke a sense of depth and movement. The computer monitor's display settings show a light blue background in the top right corner, but no additional context is provided.</w:t>
        <w:br/>
        <w:br/>
        <w:t>The desktop is populated with various icons, each representing different applications and settings. These icons are arranged neatly in a grid, suggesting a well-organized workspace. The background of the image is a stark white, providing a neutral backdrop that allows the blue and blue-green hues of the desktop to stand out. The screen is positioned on a white surface, creating a harmonious blend of color and organization.</w:t>
        <w:br/>
        <w:br/>
        <w:t>The focus of the image is solely on the visual content of the abstract artwork displayed on the monitor, with no text or other objects visible to provide further information about the computer or user's intentions.</w:t>
      </w:r>
    </w:p>
    <w:p>
      <w:r>
        <w:t>No strongly correlated comments found for this frame.</w:t>
      </w:r>
    </w:p>
    <w:p>
      <w:pPr>
        <w:pStyle w:val="Heading1"/>
      </w:pPr>
      <w:r>
        <w:t>Frame: frame_0061.jpg</w:t>
      </w:r>
    </w:p>
    <w:p>
      <w:r>
        <w:t>Caption: The image appears to be a screenshot of two different software applications or websites. On the left side of the screen, there is an ATI (American Truckers Association) webpage or similar interface, which seems to be promotional or informative in nature. The page displays a dark background with yellow text, consistent with the ATI branding. The webpage includes a navigation menu at the top of the screen with sections such as "ABOUT US," "TRUCKING SERVICES," "RESOURCES," "BLOG," and "CONTACT." The text on the page mentions "TRUCKING" and "TRAFFIC INDIA" and features a call-to-action button labeled "READ MORE" along with bullet points providing details about traffic conditions in India.</w:t>
        <w:br/>
        <w:br/>
        <w:t>On the right side of the screen, there is an open instance of the software application "Betaflight". The application logo, a stylized bird, is prominently displayed in the top left corner of the screen. A navigation bar is located at the top of the screen, providing access to various features of the software. The application is currently in the "Configure" mode, indicating that it is in the process of setting up or configuring itself. The interface is clearly labeled and organized for ease of navigation.</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referencing Betaflight configuration, PID values, Black Box, and flight data logging, demonstrating a strong correlation with the frame caption.</w:t>
      </w:r>
    </w:p>
    <w:p>
      <w:r>
        <w:t>Source: https://www.youtube.com/watch?v=N5DbiWFjbh8: “How to Get that Perfect PID Tune in Betaflight 4.4 | 2023”</w:t>
      </w:r>
    </w:p>
    <w:p>
      <w:pPr>
        <w:pStyle w:val="Heading1"/>
      </w:pPr>
      <w:r>
        <w:t>Frame: frame_0062.jpg</w:t>
      </w:r>
    </w:p>
    <w:p>
      <w:r>
        <w:t>Caption: The image shows a computer screen displaying a split interface, with two software applications open simultaneously. On the left side, the CADVIEW application is displayed, showing a 3D model of an object being edited or viewed. The CADVIEW interface includes various tools and options for manipulating the model, such as:</w:t>
        <w:br/>
        <w:br/>
        <w:t>- A menu on the top left corner with options like 'File', 'Edit', 'View', 'Add', 'Modify', 'Tools', and 'Options'.</w:t>
        <w:br/>
        <w:t>- Tools in the center right area of the window for editing and viewing the model.</w:t>
        <w:br/>
        <w:t>- A zoom control slider at the bottom left area indicating zoom level from 10% to 500%.</w:t>
        <w:br/>
        <w:t>- Two axes visible in the model: an X-axis on the right side and a Y-axis at the top of the window.</w:t>
        <w:br/>
        <w:t>- A small magnifying glass icon, possibly for zooming in or out.</w:t>
        <w:br/>
        <w:t>- A status bar at the bottom left corner showing a message 'Model loaded successfully'.</w:t>
        <w:br/>
        <w:t>- A grid view button and a 'Select all' checkbox at the bottom right corner.</w:t>
        <w:br/>
        <w:t>- Two color selection dropdowns on the top right corner, likely for selecting colors for different parts of the model.</w:t>
        <w:br/>
        <w:br/>
        <w:t>The CADVIEW software interface suggests that it is a Computer-Aided Design (CAD) application used for creating, modifying, and viewing three-dimensional models. The instructor or user might be interacting with the software to design or edit the model displayed on the screen.</w:t>
        <w:br/>
        <w:br/>
        <w:t>On the right side of the image, the BetaFlight application is displayed in "Setup" mode, indicating that the user is configuring their settings. The interface features a dark background and a white text-based menu. The stylized "B" logo of the BetaFlight software is prominently displayed on the top left corner of the screen, and the mouse cursor is visible, indicating that the user is actively interacting with the software.</w:t>
        <w:br/>
        <w:br/>
        <w:t>The overall scene suggests that the user is in the process of setting up their flight simulator using the BetaFlight application, while also working on a 3D model using the CADVIEW application.</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in BetaFlight, mentioning concepts like PID values, Black Box for flight data logging, and Feed Forward. These technical steps are strongly related to the CADVIEW application's interface and settings, making it a strong correlation.</w:t>
      </w:r>
    </w:p>
    <w:p>
      <w:r>
        <w:t>Source: https://www.youtube.com/watch?v=N5DbiWFjbh8: “How to Get that Perfect PID Tune in Betaflight 4.4 | 2023”</w:t>
      </w:r>
    </w:p>
    <w:p>
      <w:pPr>
        <w:pStyle w:val="Heading1"/>
      </w:pPr>
      <w:r>
        <w:t>Frame: frame_0063.jpg</w:t>
      </w:r>
    </w:p>
    <w:p>
      <w:r>
        <w:t>Caption: The image depicts a computer screen with two interfaces: one appears to be part of a simulation or analysis software for fluid dynamics, while the other is BetaFlight software used for controlling and managing drones. The left side of the screen features a navigation bar with icons and text indicating different tools or functions within the program, including options like "Insert" and "Remove." Below this bar, there's a toolbar providing various options related to the current task.</w:t>
        <w:br/>
        <w:br/>
        <w:t>In the center of the screen, the fluid dynamics simulation is displayed as a graphical representation. It shows a mesh grid with multiple color-coded regions overlaid on it, likely representing different properties or values calculated by the software. A text box on the left side partially obscures some lines of code or settings, although they are not fully legible due to the image's resolution and angle.</w:t>
        <w:br/>
        <w:br/>
        <w:t>On the right side of the screen, text provides information about the simulation results, although specific details are unclear due to the image's resolution and angle. In contrast, the BetaFlight software interface is designed for user-friendliness, with clear and concise instructions guiding the user through the setup process. The model number of a specific drone is displayed on the screen, indicating that the software is configured to work with this particular model.</w:t>
        <w:br/>
        <w:br/>
        <w:t>The BetaFlight software also includes features like monitoring the drone's battery status in real-time, providing information about the drone's power levels. Additionally, the software allows control over the drone's speed and altitude, making it a comprehensive tool for drone enthusiasts. The image effectively showcases both interfaces, highlighting their functionality and ease of use.</w:t>
      </w:r>
    </w:p>
    <w:p>
      <w:r>
        <w:t>No strongly correlated comments found for this frame.</w:t>
      </w:r>
    </w:p>
    <w:p>
      <w:pPr>
        <w:pStyle w:val="Heading1"/>
      </w:pPr>
      <w:r>
        <w:t>Frame: frame_0064.jpg</w:t>
      </w:r>
    </w:p>
    <w:p>
      <w:r>
        <w:t>Caption: The image appears to show a computer monitor displaying a software interface with various panels and elements that suggest a design or development environment, possibly related to web development using React. The screen is filled with the "Betaflight" software running on a Windows operating system. The main window of the software features a white background and black text, displaying various settings and options.</w:t>
        <w:br/>
        <w:br/>
        <w:t>On the left side of the screen, there is a dashboard titled "DEVELOP," which includes a clock icon at the top right corner indicating a timer feature for tracking time. Below the title, there are some icons and status indicators, including a battery symbol with a level indicator at 80%, suggesting a battery life status.</w:t>
        <w:br/>
        <w:br/>
        <w:t>To the left, there is a project structure tree showing the following directories: "src," "assets," and "public." Under "src," there are three subdirectories: "components," "modules," and "routes." The "components" directory has two subdirectories: "layouts" and "pages."</w:t>
        <w:br/>
        <w:br/>
        <w:t>In the middle of the screen, there is a code editor displaying what appears to be JavaScript or TypeScript code. There are three panels visible in the editor:</w:t>
        <w:br/>
        <w:t>- A main editor window with several lines of code, including imports from "axios" and a function definition that seems to include parameters for a component named "Header."</w:t>
        <w:br/>
        <w:t>- An error or warning panel at the bottom left corner of the screen, which includes an error message indicating "Cannot find module 'axios'" in a red icon. This suggests there may be an issue with a required package.</w:t>
        <w:br/>
        <w:t>- A file explorer panel on the right side of the editor, showing a tree structure similar to the project structure but with additional files and directories not present in the code editor window.</w:t>
        <w:br/>
        <w:br/>
        <w:t>At the bottom left corner, there is a console output panel displaying various lines of text. The content includes what looks like log messages, with phrases such as "GET http://localhost:3000/api/users" and "Error: Cannot find module 'axios'" in red text, indicating errors or warnings that correspond to the issue shown in the code editor.</w:t>
        <w:br/>
        <w:br/>
        <w:t>Across the bottom of the screen, there is a status bar displaying the following information: "src," "app.js," "index.html," and "public." This indicates the currently selected folder or file within the project.</w:t>
        <w:br/>
        <w:br/>
        <w:t>At the top of the monitor, there's a menu bar with various icons that are typical for a modern application or operating system, including file operations (open, save), edit functions, view options, and other tools related to the software interface being used.</w:t>
      </w:r>
    </w:p>
    <w:p>
      <w:r>
        <w:t>No strongly correlated comments found for this frame.</w:t>
      </w:r>
    </w:p>
    <w:p>
      <w:pPr>
        <w:pStyle w:val="Heading1"/>
      </w:pPr>
      <w:r>
        <w:t>Frame: frame_0065.jpg</w:t>
      </w:r>
    </w:p>
    <w:p>
      <w:r>
        <w:t>Caption: The image appears to be a screenshot of two software applications, one related to Computer-Aided Design (CAD) or similar technical software, and the other being the BetaFlight software interface. The CAD-related application has a user interface with several panels:</w:t>
        <w:br/>
        <w:br/>
        <w:t>1. **Top Left Panel**: This part of the interface shows what looks like a 3D viewport of a design, possibly an architectural model or a mechanical assembly, with various tools visible in the toolbar at the top.</w:t>
        <w:br/>
        <w:br/>
        <w:t>2. **Bottom Left Panel**: There is a smaller version of the 3D viewport here, indicating that this viewport might be focused on a specific part of the model or could be displaying different layers or models simultaneously.</w:t>
        <w:br/>
        <w:br/>
        <w:t>3. **Top Right Panel**: This panel shows a user interface with a drawing mode selected and tools for drawing lines, curves, and other shapes on the design. There are also options for layers and materials settings visible here.</w:t>
        <w:br/>
        <w:br/>
        <w:t>4. **Bottom Right Panel**: The bottom right corner of the screen displays some kind of properties or attributes panel. It seems to be providing information about the current object in focus or the settings for a specific part of the design, possibly including color, material, and other parameters that are used to define and modify the design in this software.</w:t>
        <w:br/>
        <w:br/>
        <w:t>The CAD application's image is slightly blurry, which makes it difficult to read any text or provide more detailed information about the interface elements. The overall style suggests it's a screenshot taken from someone's computer screen while they were using the software to work on a project.</w:t>
        <w:br/>
        <w:br/>
        <w:t>In contrast, the BetaFlight software interface has a black background with white text and graphics. At the top, the software's name, "BetaFlight", is prominently displayed. Below this, a menu bar stretches across the window, offering a variety of options for configuration and settings. The main configuration window in the center features a green rectangle highlighting an area populated with text and graphics, indicating it is the active window. To the right of the active window, a black rectangle highlights a "Help" window, which is currently empty, suggesting that it is not currently in use.</w:t>
      </w:r>
    </w:p>
    <w:p>
      <w:r>
        <w:t>No strongly correlated comments found for this frame.</w:t>
      </w:r>
    </w:p>
    <w:p>
      <w:pPr>
        <w:pStyle w:val="Heading1"/>
      </w:pPr>
      <w:r>
        <w:t>Frame: frame_0066.jpg</w:t>
      </w:r>
    </w:p>
    <w:p>
      <w:r>
        <w:t>Caption: The image appears to be a screenshot of a computer screen displaying the "Speedlight" software. The title bar at the top of the interface says "Speedlight," while the main area shows a grid with a series of images or graphics, each representing a different scene or scenario, possibly in a video game or simulation environment.</w:t>
        <w:br/>
        <w:br/>
        <w:t>To the right side of the image, there's a vertical panel with various icons and text elements, suggesting different functionalities or settings related to the software. The text on the left side of the screen is partially obscured but includes what appears to be a section header "New" and some sort of data or information organized in rows and columns.</w:t>
        <w:br/>
        <w:br/>
        <w:t>The bottom right corner shows a status bar with icons representing a file system (folders), a play button, and other tools that are likely used for manipulating the graphics displayed in the main area. The top right corner has a small tooltip or status indicator displaying "0%" and some sort of numerical value or progress bar underneath it, which could be related to a current task or process in the software application.</w:t>
        <w:br/>
        <w:br/>
        <w:t>The overall style of the image is informative and seems intended for instructional purposes, possibly as part of a tutorial or user guide, showing how the Speedlight application works and what its features include.</w:t>
      </w:r>
    </w:p>
    <w:p>
      <w:r>
        <w:t>No strongly correlated comments found for this frame.</w:t>
      </w:r>
    </w:p>
    <w:p>
      <w:pPr>
        <w:pStyle w:val="Heading1"/>
      </w:pPr>
      <w:r>
        <w:t>Frame: frame_0067.jpg</w:t>
      </w:r>
    </w:p>
    <w:p>
      <w:r>
        <w:t>Caption: The image presents a dual-screenshot display, showcasing two distinct interfaces. On the left side, we see a computer screen with a CAD (Computer-Aided Design) software interface open, specifically resembling SolidWorks or Autodesk Inventor. The design viewport on the left displays a greyscale model of various components and assemblies, including a part, assembly, and drawing window.</w:t>
        <w:br/>
        <w:br/>
        <w:t>Below the viewport, an exploded view of an assembly is visible, allowing the user to inspect the internal structure and components that make up the model. A feature tree or tool panel is also present, containing tools for creating, modifying, or analyzing parts in the CAD software. A yellow alert or warning message is displayed in the top-right corner, although its content is not discernible from this image.</w:t>
        <w:br/>
        <w:br/>
        <w:t>At the bottom, a status bar indicates that the software is running with certain parameters or settings selected. The overall layout and design suggest a technical context, possibly related to training or a tutorial session for learning how to use CAD software. The user might be engaged in creating or modifying a part, assembly, or drawing, but none of these actions are directly visible in this image.</w:t>
        <w:br/>
        <w:br/>
        <w:t>On the right side, we see a screenshot of the Betaflight configuration screen. The black background is dominated by the Betaflight logo at the top, with a white panel filled with various settings related to the software. These settings include options for calibration, temperature, and other parameters, presented in a user-friendly interface with clear labels and intuitive navigation. This screenshot captures the exact moment when the user is setting up the Betaflight software, providing a snapshot of the process.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of Betaflight software, which is exactly what the frame caption on the right side shows. The mention of PID values, Feed Forward, and Dynamic Damping matches with the settings seen in the Betaflight configuration screen. Additionally, the discussion of flight data logging and real flight footage aligns with the technical context of the CAD software interface on the left side.</w:t>
      </w:r>
    </w:p>
    <w:p>
      <w:r>
        <w:t>Source: https://www.youtube.com/watch?v=N5DbiWFjbh8: “How to Get that Perfect PID Tune in Betaflight 4.4 | 2023”</w:t>
      </w:r>
    </w:p>
    <w:p>
      <w:pPr>
        <w:pStyle w:val="Heading1"/>
      </w:pPr>
      <w:r>
        <w:t>Frame: frame_0068.jpg</w:t>
      </w:r>
    </w:p>
    <w:p>
      <w:r>
        <w:t>Caption: The image shows a computer monitor displaying an interface with various elements related to software development, data analysis, or project management. The central part of the screen is dominated by a spreadsheet application with multiple tabs open, each containing different data sets or workbooks. One tab is selected, showing a table with columns labeled "Name," "Date," "Time," "Country," and other fields, though the specific content of the fields is not clearly visible due to the resolution.</w:t>
        <w:br/>
        <w:br/>
        <w:t>To the left of this spreadsheet is another window, which appears to be a chat or messaging application, with three messages displayed; however, their content is not legible in the image provided. The background color of this chat window is yellow, and there are buttons for sending messages at the bottom.</w:t>
        <w:br/>
        <w:br/>
        <w:t>In the top right corner of the monitor, there's another chat interface visible, which seems to be part of a project management or communication tool, as indicated by the names "Kayak" and "Nina" next to the messages. The messages in this window are too small to read clearly.</w:t>
        <w:br/>
        <w:br/>
        <w:t>On the bottom left of the screen, there is a smaller window with text inside it, but it's not entirely clear due to the resolution. It seems to contain some sort of text, possibly a script or code, which might be related to the project being worked on.</w:t>
        <w:br/>
        <w:br/>
        <w:t>In contrast, another image appears in the top right corner of the monitor, showing a screenshot from the BetaFlight software displaying the settings for a drone. The drone is shown in the center with its motors and sensors clearly visible. The software interface is laid out in a grid-like structure, with various tabs and options scattered across the screen. The text "BetaFlight" is prominently displayed at the top, indicating the software's name. The software is currently in the "Setup" tab, suggesting that the user is in the process of configuring the drone.</w:t>
        <w:br/>
        <w:br/>
        <w:t>The overall context suggests that someone is working in a software development environment or analyzing data using spreadsheets and possibly other programming or collaboration tools. The user may be engaging in activities such as data entry, analysis, communication with team members, and potentially writing code or scripts associated with their work.</w:t>
      </w:r>
    </w:p>
    <w:p>
      <w:r>
        <w:t>No strongly correlated comments found for this frame.</w:t>
      </w:r>
    </w:p>
    <w:p>
      <w:pPr>
        <w:pStyle w:val="Heading1"/>
      </w:pPr>
      <w:r>
        <w:t>Frame: frame_0069.jpg</w:t>
      </w:r>
    </w:p>
    <w:p>
      <w:r>
        <w:t>Caption: The image shows a computer screen with multiple open windows displaying software applications. The main focus of the image is a window labeled "Betaflight" on the left side, which appears to be an interface for a technical or engineering-related program. The Betaflight window contains various controls and settings, including tabs such as "Settings", "Log", and another tab with undefined content. Controls present in the Betaflight window include buttons like "Mode", "Flight", and "Settings". A logo for "Betaflight" is also visible.</w:t>
        <w:br/>
        <w:br/>
        <w:t>On the right side of the screen, a dark gray application window displays a table with various data points, possibly related to engineering or development. The table has columns labeled "Item," "Property," and numerical values such as 0, 300, 1500, and 2400 under each property.</w:t>
        <w:br/>
        <w:br/>
        <w:t>Nearby is another bright gray application window that seems to be related to a design or layout tool. It contains a user interface with tools on the left-hand side, possibly for drawing or editing graphical elements. Two rectangles in the center of the screen have an orange border and numerical values such as 0, 300, 1500, and 2400 on the right side of each rectangle, suggesting that they represent measurements or dimensions.</w:t>
        <w:br/>
        <w:br/>
        <w:t>The software interface does not provide any textual content or visible activity from a teacher, student, or instructor. The screen is static, with no indication of interaction or presentation in progress. The image quality is not high enough to discern finer details such as the specific content of slides, diagrams, or written text on the screen.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Betaflight configuration, PID values, Black Box Explorer, and motor temperatures. The commenter also mentions the importance of practical flight tests to validate adjustments.</w:t>
      </w:r>
    </w:p>
    <w:p>
      <w:r>
        <w:t>Source: https://www.youtube.com/watch?v=N5DbiWFjbh8: “How to Get that Perfect PID Tune in Betaflight 4.4 | 2023”</w:t>
      </w:r>
    </w:p>
    <w:p>
      <w:pPr>
        <w:pStyle w:val="Heading1"/>
      </w:pPr>
      <w:r>
        <w:t>Frame: frame_0070.jpg</w:t>
      </w:r>
    </w:p>
    <w:p>
      <w:r>
        <w:t>Caption: This image appears to be a screenshot of a computer monitor displaying a software interface with two main sections. The left section shows a graphical representation that could be related to an industrial or manufacturing setting, possibly featuring mechanical parts and structures. Next to this 3D model are three sliders with values ranging from 0 to 10, each accompanied by a label: "Wind Speed," "Sun Position," and "Atmosphere." A button labeled "Run" with a small green checkmark is also present.</w:t>
        <w:br/>
        <w:br/>
        <w:t>The right section of the interface has a title bar at the top that reads "Settings," followed by a text box with a placeholder value "50" and two columns labeled "Value" and "Unit." Below this, there are three input fields corresponding to the sliders in the left section, with the same labels as the sliders: "Wind Speed," "Sun Position," and "Atmosphere." A button labeled "Apply" is also present.</w:t>
        <w:br/>
        <w:br/>
        <w:t>The overall style of the interface suggests it is a simulation or modeling software used for planning purposes in an engineering context. The design is functional, focusing on utility rather than aesthetics.</w:t>
        <w:br/>
        <w:br/>
        <w:t>In contrast, the top section of the screen shows a menu bar with options for settings, preferences, and help, revealing that this image actually captures a screenshot of the "Betaflight" software running on a desktop computer. Below the menu bar, the main window displays a variety of information. The left side shows a list of available boards and their respective settings, while the middle section displays the current settings for the selected board. The right side of the window shows the current status of the board, including its temperature and voltage.</w:t>
        <w:br/>
        <w:br/>
        <w:t>The background of the image is a dark gray color, providing a stark contrast to the white text and blue background of the software. The overall layout and design of the software suggest it is a comprehensive tool for managing and controlling drones.</w:t>
      </w:r>
    </w:p>
    <w:p>
      <w:r>
        <w:t>No strongly correlated comments found for this frame.</w:t>
      </w:r>
    </w:p>
    <w:p>
      <w:pPr>
        <w:pStyle w:val="Heading1"/>
      </w:pPr>
      <w:r>
        <w:t>Frame: frame_0071.jpg</w:t>
      </w:r>
    </w:p>
    <w:p>
      <w:r>
        <w:t>Caption: The image shows a dual-screen display, with the left side featuring an interface that appears to be a user-friendly software application for designing and visualizing network infrastructure. On the left side of the window, there is a vertical panel titled "Device List" with a list of devices labeled as "Switches," each accompanied by two icons: one resembling a traditional network switch and another representing a modern modular network switch, both depicted in a stylized manner.</w:t>
        <w:br/>
        <w:br/>
        <w:t>On the right side, there is a graphic representation of a physical network switch or router with multiple ports visible. Each port has a label indicating its type, such as "LAN," "WAN," and "Management." There are indicators for speed (100Mbps), and each port also has an associated icon or image that could represent the device plugged into it.</w:t>
        <w:br/>
        <w:br/>
        <w:t>In the top section of the screen, there is a toolbar with various options such as "Create," "Edit," and possibly others not fully visible in the image. The overall design appears intuitive, suggesting that it could be used by IT professionals for planning or troubleshooting network setups.</w:t>
        <w:br/>
        <w:br/>
        <w:t>The right side of the screen also displays a screenshot of the BetaFlight software interface, set to the "PID Tuning" screen. The background is a gradient of black and yellow. The main focus of the screenshot is the software interface, which is divided into several sections. The top section displays the software's logo and the title "BetaFlight". Below this, there is a list of options, including "Reset", "Save", "Preferences", "Help", and "About".</w:t>
        <w:br/>
        <w:br/>
        <w:t>The middle section shows the current settings for the PID Tuning, featuring four sliders for the four PID channels: "Speed", "Thrust", "Pitch", and "Roll". The bottom section displays the current values for each of these sliders.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(PID values and mastering tools) and settings (Feed Forward, I-Term, Dynamic Damping, master multiplier) described in the caption, with a focus on tuning and flight characteristics, which are also mentioned in the caption. The connection between the comment and paragraph is strong.</w:t>
      </w:r>
    </w:p>
    <w:p>
      <w:r>
        <w:t>Source: https://www.youtube.com/watch?v=N5DbiWFjbh8: “How to Get that Perfect PID Tune in Betaflight 4.4 | 2023”</w:t>
      </w:r>
    </w:p>
    <w:p>
      <w:pPr>
        <w:pStyle w:val="Heading1"/>
      </w:pPr>
      <w:r>
        <w:t>Frame: frame_0072.jpg</w:t>
      </w:r>
    </w:p>
    <w:p>
      <w:r>
        <w:t>Caption: The image shows a computer screen displaying the BetaFlight software, a tool for managing and configuring flight controllers. The software is currently in the "Settings" tab, providing users with a comprehensive set of options for managing their flight controllers.</w:t>
        <w:br/>
        <w:br/>
        <w:t>On the left side of the screen, there is a section titled "Audio Source," which has options for selecting different audio sources: "Internal Speaker," "Wireless Microphone," and "Wired Microphone." This suggests that the software may be used to configure audio-visual equipment, potentially for a presentation or classroom setup.</w:t>
        <w:br/>
        <w:br/>
        <w:t>In the middle part of the screen, labeled "Settings," there is an array of controls that seem to manage settings like volume levels, mute statuses, and possibly other audio-related parameters. This may include options for adjusting video resolution, framing rate, and other camera settings, as seen on the right side of the screen under the section titled "Video Source." There are options for "Wired Camera" and "Wireless Camera," allowing users to adjust their video capture settings.</w:t>
        <w:br/>
        <w:br/>
        <w:t>The interface is designed to be user-friendly, with buttons and sliders that can be adjusted interactively. The overall appearance suggests a digital tool used for setting up an A/V system in a classroom or conference room environment.</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customization of settings for optimal quadcopter performance, which directly relates to the technical steps and goals described in the caption, including adjusting PID values, mastering tools like Black Box Explorer, and fine-tuning drone responsiveness and stability. The correlation is strong because the comment provides a detailed explanation of Betaflight configuration, mirroring the concepts presented in the caption.</w:t>
      </w:r>
    </w:p>
    <w:p>
      <w:r>
        <w:t>Source: https://www.youtube.com/watch?v=N5DbiWFjbh8: “How to Get that Perfect PID Tune in Betaflight 4.4 | 2023”</w:t>
      </w:r>
    </w:p>
    <w:p>
      <w:pPr>
        <w:pStyle w:val="Heading1"/>
      </w:pPr>
      <w:r>
        <w:t>Frame: frame_0073.jpg</w:t>
      </w:r>
    </w:p>
    <w:p>
      <w:r>
        <w:t>Caption: The image appears to show a computer screen with an open software application that has an interface for configuring network settings or managing network devices. The user interface is designed with a dark theme and includes various elements such as:</w:t>
        <w:br/>
        <w:br/>
        <w:t>A central section with a tab labeled "DHCP Server" selected, suggesting the configuration of a Dynamic Host Configuration Protocol (DHCP) server, which is commonly used in networking to dynamically assign IP addresses to devices on a network.</w:t>
        <w:br/>
        <w:br/>
        <w:t>Below this title, there are sub-tabs for "General," "Options," and "Leases," indicating different settings or configurations within the DHCP Server tab. The selected tab appears to be "General."</w:t>
        <w:br/>
        <w:br/>
        <w:t>On the left side of the screen, there's a vertical menu or panel with additional options like "Hotspot," "DNS," "Firewall," and "Users," which might refer to other modules or settings in the network management software.</w:t>
        <w:br/>
        <w:br/>
        <w:t>The main interface area includes fields for setting the IP address, netmask, default gateway, DNS servers, and possibly other parameters such as domain name, MAC address pool, and others. There are also numerical values associated with some of these fields, likely representing ranges or counts.</w:t>
        <w:br/>
        <w:br/>
        <w:t>At the bottom of the screen, there is a status bar that shows various system statuses and statistics.</w:t>
        <w:br/>
        <w:br/>
        <w:t>The user interface includes icons or indicators for "User," "Password," "Email," "Phone," and possibly other network-related settings or statuses. These could refer to users who are connected to the network or those who might be managing it.</w:t>
        <w:br/>
        <w:br/>
        <w:t>At the top right corner of the screen, there's a button with a plus sign inside a circle, which might indicate an option to add new configurations or devices.</w:t>
        <w:br/>
        <w:br/>
        <w:t>In the bottom left corner, there is a small portion of what seems to be a web browser address bar, with a URL that includes "localhost." This suggests that the user may be managing their local network settings.</w:t>
        <w:br/>
        <w:br/>
        <w:t>The overall appearance of the interface is professional and utilitarian, aimed at IT administrators or network engineers who might use it for configuring network devices.</w:t>
        <w:br/>
        <w:br/>
        <w:t>Note: The image does not show a person using the computer, nor does it depict any physical devices or additional context beyond what has been described above.</w:t>
      </w:r>
    </w:p>
    <w:p>
      <w:r>
        <w:t>No strongly correlated comments found for this frame.</w:t>
      </w:r>
    </w:p>
    <w:p>
      <w:pPr>
        <w:pStyle w:val="Heading1"/>
      </w:pPr>
      <w:r>
        <w:t>Frame: frame_0074.jpg</w:t>
      </w:r>
    </w:p>
    <w:p>
      <w:r>
        <w:t>Caption: The image shows a computer screen displaying multiple interfaces. On the left side, there is a spreadsheet application with three visible columns: "Name," "Type," and "Status." Each row appears to represent a different project or task, with the "Name" column containing names such as "Jira Workflow," "Google Forms," and "Bugzilla Bug Tracking." The "Type" column lists various types of tasks, including "New Feature," "Improvement," and "Bug Fix." The "Status" column indicates the current state of each task, with statuses like "In Progress," "Completed," and "Closed." Icons representing different statuses are also visible, such as green checkmarks for "Completed" and red crosses for "Closed." Additionally, a red label with the text "NEW WORKFLOW" is present on one of the rows.</w:t>
        <w:br/>
        <w:br/>
        <w:t>On the right side, there is a webpage interface with several tabs and a search bar. The content is not fully visible due to the partial nature of the image. There are no texts or visual elements that explicitly indicate an educational context or an instructor within the frame. The overall setting suggests that someone is working on project management tasks or reviewing workflow statuses using this spreadsheet-based system.</w:t>
        <w:br/>
        <w:br/>
        <w:t>In the background, the dashboard of a gaming PC, BetaFlight, can be seen. The main section of the dashboard is dedicated to gaming modes, with several options listed each with a corresponding icon. Options include "League of Legends" and "Fast Lane," suggesting a focus on competitive and casual gaming respectively. A "Settings" icon located at the bottom of the dashboard may allow users to adjust settings such as resolution, graphics quality, and other gaming preferences.</w:t>
      </w:r>
    </w:p>
    <w:p>
      <w:r>
        <w:t>No strongly correlated comments found for this frame.</w:t>
      </w:r>
    </w:p>
    <w:p>
      <w:pPr>
        <w:pStyle w:val="Heading1"/>
      </w:pPr>
      <w:r>
        <w:t>Frame: frame_0075.jpg</w:t>
      </w:r>
    </w:p>
    <w:p>
      <w:r>
        <w:t>Caption: The image displays a computer screen with a user interface showing various software components and settings, specifically the BetaFlight software in its "Preferences" tab. The main part of the screen is dominated by what appears to be a digital dashboard or control panel, with several columns displaying different information: enormous files being processed or analyzed (with percentages visible), possibly CPU usage on a machine, and lists that might contain names, numbers, or labels for some sort of categorization. The interface includes icons and text boxes, suggesting customizable settings or parameters.</w:t>
        <w:br/>
        <w:br/>
        <w:t>The top left corner features a logo with the word "DEVIT" alongside what appears to be a graphical representation of an application or service icon with the text "YOUR COMPANY" next to it, indicating the name of the company associated with the software. In the upper right corner, there's a list with titles such as "BRANDS," "MODELS," "ENERGY," and what looks like a series of numerical values or metrics related to these categories.</w:t>
        <w:br/>
        <w:br/>
        <w:t>Below this list is a section that seems to contain statistics or data visualization, possibly representing graphs or charts but the resolution is not high enough to discern details. The bottom right corner of the screen shows a chat interface, likely for communication between team members or with a support desk, although the text is too small and blurry to read clearly.</w:t>
        <w:br/>
        <w:br/>
        <w:t>To the left side of the screen, there's a vertical pane that includes options like "FILES," "YOUR COMPANY," "NETWORK," "ENERGY," and other icons with their respective names. These could represent different functionalities or modules within the software. The bottom right corner has a button or command prompt with text that is partially obscured, but it looks like it's asking for input or confirmation to perform an action.</w:t>
        <w:br/>
        <w:br/>
        <w:t>The software is designed for flight simulation and flight planning, as indicated by the "Airplane", "Express", and "Passenger" sections in the "Preferences" tab. The version number of the software is 1.59, displayed in English. There is no visible instructor in this image; the focus is on the software interface and its various components.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customizing Betaflight settings for optimal quadcopter performance, adjusting PID values, and mastering tools like Black Box Explorer. The comment also mentions the importance of fine-tuning drone responsiveness and stability, which is reflected in the dashboard information shown in the frame caption. The correlation score is high because the comment provides a detailed explanation of how to use Betaflight settings, which matches the visual information presented in the frame caption.</w:t>
      </w:r>
    </w:p>
    <w:p>
      <w:r>
        <w:t>Source: https://www.youtube.com/watch?v=N5DbiWFjbh8: “How to Get that Perfect PID Tune in Betaflight 4.4 | 2023”</w:t>
      </w:r>
    </w:p>
    <w:p>
      <w:pPr>
        <w:pStyle w:val="Heading1"/>
      </w:pPr>
      <w:r>
        <w:t>Frame: frame_0076.jpg</w:t>
      </w:r>
    </w:p>
    <w:p>
      <w:r>
        <w:t>Caption: This screenshot shows the Betaflight Configurator interface, specifically the "Performance" mode, which allows users to fine-tune their drone's flight settings. The main panel displays four tabs: "General," "Airspeed," "GPS," and "Angle." Under the "General" tab, we can see that the drone is currently set to run in "Betaflight" mode, with a "Bootloader" version of 4.2.7. The "Airspeed" tab reveals that the drone's current airspeed is set to 15 meters per second (m/s), with a maximum airspeed limit of 30 m/s. In the "GPS" tab, we can see that the drone's GPS module is functioning properly, with a current latitude and longitude reading of 37.7749° N and 122.4194° W. Finally, under the "Angle" tab, we find the drone's current pitch and roll angles displayed as -0.5 degrees and -1.2 degrees, respectively.</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and settings described in the caption, such as Betaflight configuration, PID values, Black Box Explorer, and master multiplier. The comment also mentions drone tuning, flight data logging, and motor temperatures, all of which are mentioned in the caption. The level of detail and specificity in the comment matches that of the caption, indicating a strong correlation.</w:t>
      </w:r>
    </w:p>
    <w:p>
      <w:r>
        <w:t>Source: https://www.youtube.com/watch?v=N5DbiWFjbh8: “How to Get that Perfect PID Tune in Betaflight 4.4 | 2023”</w:t>
      </w:r>
    </w:p>
    <w:p>
      <w:pPr>
        <w:pStyle w:val="Heading1"/>
      </w:pPr>
      <w:r>
        <w:t>Frame: frame_0077.jpg</w:t>
      </w:r>
    </w:p>
    <w:p>
      <w:r>
        <w:t>Caption: The image appears to be a screenshot of an application, specifically BetaFlight, a flight simulator. The software is currently in the "PD Tuning" section, where various settings can be adjusted for the simulation. The settings include "Target", "Speed", "Altitude", "Heading", "Thrust", "Rate", "Grip", and "Steering". A "Reset" button is also available, allowing users to reset all settings to their default values.</w:t>
        <w:br/>
        <w:br/>
        <w:t>On the left side of the screen, there is a vertical menu with what looks like software versions listed: "V1," "V2," "V3," etc., each underlined, suggesting that they are clickable links to different settings or configurations within the software. This menu is likely similar to those found in other network-related applications.</w:t>
        <w:br/>
        <w:br/>
        <w:t>The main area of the screen displays a table with rows and columns. The rows seem to represent different types of configuration or settings, such as "Server," "NICs," "IPs," "Gates," "Users," etc., each with several columns that likely correspond to specific parameters or attributes for each category. In the table, there are various pieces of information visible: numerical values, what looks like network IP addresses and masks, and possibly status indicators or progress bars.</w:t>
        <w:br/>
        <w:br/>
        <w:t>A text field is also present at the bottom of the screen, which might be used to add notes or descriptions related to the configurations. The interface has a color scheme that includes shades of yellow and black, suggesting a professional or technical theme.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PID values, Black Box Explorer, and master multiplier. The commenter also mentions flight data logging, drone responsiveness, and stability, which are all related to the 'PD Tuning' section shown in the frame caption.</w:t>
      </w:r>
    </w:p>
    <w:p>
      <w:r>
        <w:t>Source: https://www.youtube.com/watch?v=N5DbiWFjbh8: “How to Get that Perfect PID Tune in Betaflight 4.4 | 2023”</w:t>
      </w:r>
    </w:p>
    <w:p>
      <w:pPr>
        <w:pStyle w:val="Heading1"/>
      </w:pPr>
      <w:r>
        <w:t>Frame: frame_0078.jpg</w:t>
      </w:r>
    </w:p>
    <w:p>
      <w:r>
        <w:t>Caption: The image shows a computer screen with an open application that appears to be a software interface for designing or configuring electronic circuits or devices. The interface is primarily in shades of yellow and gray, with various panels and tools visible. The central part of the screen displays a schematic diagram of what seems to be an electronic circuit, with different elements labeled such as "D01," "U1," "U2," "R1," and "R2," which likely refer to pins or components within the circuit. Each pin is connected to other elements or points, suggesting the circuit's electrical connections.</w:t>
        <w:br/>
        <w:br/>
        <w:t>On the left side of the screen, there are several panels with numerical values, graphs, and tables that might represent different aspects of the circuit's performance or specifications. These could include things like current flow, voltage levels, or impedance data. Additionally, a portion of what appears to be a keyboard is visible in the bottom right corner of the image.</w:t>
        <w:br/>
        <w:br/>
        <w:t>At the top of the window, there is a menu bar with options such as "File," "Edit," "View," "Tools," "Window," and "Help," which are typical for many software applications. The title of the application suggests it could be related to electronics design automation (EDA) or circuit simulation tools, but the exact name is not fully visible.</w:t>
        <w:br/>
        <w:br/>
        <w:t>A watermark in the corner of the interface reads "SEEDRAG," indicating the name of the company or software provider.</w:t>
        <w:br/>
        <w:br/>
        <w:t>In contrast, the right side of the screen appears to belong to a different application. The green background and various settings and options suggest that this is likely the "Betaflight" software used for controlling drones. The main window is filled with settings and options, including tabs labeled "Settings", "Preferences", "Flight", "Navigation", and "Settings". These tabs provide various options for customizing the settings of the software.</w:t>
        <w:br/>
        <w:br/>
        <w:t>The overall style of the image is informational and utilitarian, focused on the software interfaces rather than any particular teaching context. There is no visible person, slide, or other object that would suggest an instructor's presence or activity.</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and Betaflight configuration. The comment also mentions drone tuning and responsiveness, which are mentioned in the caption as part of the circuit simulation tool.</w:t>
      </w:r>
    </w:p>
    <w:p>
      <w:r>
        <w:t>Source: https://www.youtube.com/watch?v=N5DbiWFjbh8: “How to Get that Perfect PID Tune in Betaflight 4.4 | 2023”</w:t>
      </w:r>
    </w:p>
    <w:p>
      <w:pPr>
        <w:pStyle w:val="Heading1"/>
      </w:pPr>
      <w:r>
        <w:t>Frame: frame_0079.jpg</w:t>
      </w:r>
    </w:p>
    <w:p>
      <w:r>
        <w:t>Caption: The image displays a computer screen showing two different software applications, "LLaVA" and "BetaFlight". The LLaVA application is a project management or data visualization tool with a user-friendly graphical interface. It appears to be a screenshot of a dashboard from this software.</w:t>
        <w:br/>
        <w:br/>
        <w:t>At the top of the LLaVA screen, there is a title bar with the text "Dashboard" followed by a menu icon on the left and a search bar in the middle. To the right, there's a user profile icon and a logout button. The interface includes various sections:</w:t>
        <w:br/>
        <w:br/>
        <w:t>1. **Left Panel** - This section features navigation options with icons such as tasks, messages, calendar, and settings. There are also indicators for notifications (red dot) and new tasks/messages (green dots).</w:t>
        <w:br/>
        <w:br/>
        <w:t>2. **Central Area** - This area is split into two sections:</w:t>
        <w:br/>
        <w:t xml:space="preserve">   - The top part seems to show a summary of some sort, with metrics or KPIs represented by icons or images, possibly indicating performance status.</w:t>
        <w:br/>
        <w:t xml:space="preserve">   - The bottom part contains a detailed section with several columns and rows of data, each containing numerical values and color-coded indicators which might represent different categories or progress stages.</w:t>
        <w:br/>
        <w:br/>
        <w:t>3. **Right Panel** - This panel has additional interface elements:</w:t>
        <w:br/>
        <w:t xml:space="preserve">   - A section labeled "User," showing user profile details.</w:t>
        <w:br/>
        <w:t xml:space="preserve">   - A timeline representation with dates on the horizontal axis and a vertical bar chart indicating activity or events over time. The bars are color-coded and each bar corresponds to an event with a label (e.g., "Task Created").</w:t>
        <w:br/>
        <w:br/>
        <w:t>4. **Top Right Corner** - There's a close button for the current view, labeled with an 'X.'</w:t>
        <w:br/>
        <w:br/>
        <w:t>In contrast, the BetaFlight software is currently in configuration mode, allowing the user to make adjustments to the settings. The screen is dominated by a yellow and black color scheme, with a logo of the software prominently displayed in the top left corner. The background of the screen is a dark gray, providing a stark contrast to the vibrant yellow of the logo. The screen is divided into four sections, each dedicated to a different setting.</w:t>
        <w:br/>
        <w:br/>
        <w:t>The overall design of both interfaces suggests a user-friendly layout designed for easy navigation and customization.</w:t>
      </w:r>
    </w:p>
    <w:p>
      <w:r>
        <w:t>No strongly correlated comments found for this frame.</w:t>
      </w:r>
    </w:p>
    <w:p>
      <w:pPr>
        <w:pStyle w:val="Heading1"/>
      </w:pPr>
      <w:r>
        <w:t>Frame: frame_0080.jpg</w:t>
      </w:r>
    </w:p>
    <w:p>
      <w:r>
        <w:t>Caption: The image shows two screenshots on a computer screen. Dominating the left side is a window labeled "Betaflight", filled with various options and settings, suggesting it's a configuration or settings window. Below the main window, there is an inset screen displaying another application interface with similar settings but at a lower resolution or quality due to its size. This secondary window also shows numerical values and sliders for port configuration, possibly related to networking or data transmission.</w:t>
        <w:br/>
        <w:br/>
        <w:t>At the top of the primary window, there is a label "Ports" with a downward-pointing arrow suggesting that this section can be expanded or collapsed. The main part of the window shows various fields and sliders that are likely used to configure network ports. Each port has associated numerical values and possibly other settings not fully visible in the image. There's also an "Apply" button at the bottom, indicating that changes made to the ports can be saved or applied within the application.</w:t>
        <w:br/>
        <w:br/>
        <w:t>The interface includes numerical ranges for certain parameters such as TCP Window Size (in bytes), with sliders to adjust these values visually. There are also fields labeled "Source port", "Destination port", and other similar labels, which would be used to specify the source and destination ports for a particular connection or service.</w:t>
        <w:br/>
        <w:br/>
        <w:t>In the top-right corner of the primary window, there is a heading or title related to the settings or options displayed in the window on the left: "PD Tuning" with a yellow background and black text. The overall scene suggests a setup or configuration of some sort, possibly related to aviation or flight simulation software.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configuring ports, tuning PID values, using tools like Black Box Explorer, and fine-tuning drone performance. The comment also references specific features mentioned in the caption, like Feed Forward, I-Term, and Dynamic Damping, indicating a strong connection between the two.</w:t>
      </w:r>
    </w:p>
    <w:p>
      <w:r>
        <w:t>Source: https://www.youtube.com/watch?v=N5DbiWFjbh8: “How to Get that Perfect PID Tune in Betaflight 4.4 | 2023”</w:t>
      </w:r>
    </w:p>
    <w:p>
      <w:pPr>
        <w:pStyle w:val="Heading1"/>
      </w:pPr>
      <w:r>
        <w:t>Frame: frame_0081.jpg</w:t>
      </w:r>
    </w:p>
    <w:p>
      <w:r>
        <w:t>Caption: The image shows a computer screen displaying an application interface with various tools and settings. The top left corner of the screen features a yellow box reading "Beta Flight", indicating that the software is BetaFlight, a tool for drone control and customization.</w:t>
        <w:br/>
        <w:br/>
        <w:t>On the main window, the interface is divided into several sections. The top section displays a menu bar, providing access to different settings and options. Below this, there's a section dedicated to adjusting various settings, including sliders and bars labeled with numerical values, which may be related to sound balance or volume levels for an audio or video device.</w:t>
        <w:br/>
        <w:br/>
        <w:t>The middle section of the window is where the most detailed settings can be found, allowing users to fine-tune their drone's performance by making adjustments to parameters such as pitch, roll, yaw, and altitude. The settings are organized into different tabs, each corresponding to a specific parameter.</w:t>
        <w:br/>
        <w:br/>
        <w:t>At the bottom left corner of the screen, a text box is visible, but it is not possible to read the text due to the low resolution of the image. Additionally, there is a section for viewing and managing flight logs, which provide valuable insights into the drone's performance and allow users to analyze their flight data and make informed decisions about their drone's operation.</w:t>
        <w:br/>
        <w:br/>
        <w:t>The overall style of the interface suggests that it might be a software application related to audio or video settings for a device such as a projector or speaker system. However, given the presence of sliders, bars labeled with numerical values, and tabs for drone control and customization, it is also possible that this image represents a more general-purpose software application.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for flight data logging, and drone responsiveness. The language used is also highly specific to the context of BetaFlight configuration, with references to quadcopter performance, motor temperatures, and real flight footage.</w:t>
      </w:r>
    </w:p>
    <w:p>
      <w:r>
        <w:t>Source: https://www.youtube.com/watch?v=N5DbiWFjbh8: “How to Get that Perfect PID Tune in Betaflight 4.4 | 2023”</w:t>
      </w:r>
    </w:p>
    <w:p>
      <w:pPr>
        <w:pStyle w:val="Heading1"/>
      </w:pPr>
      <w:r>
        <w:t>Frame: frame_0082.jpg</w:t>
      </w:r>
    </w:p>
    <w:p>
      <w:r>
        <w:t>Caption: The image displays a computer monitor with two software interfaces open on it. The dominant interface appears to be the "Betaflight" software, which dominates the left side of the screen. At the top of the Betaflight interface is a menu bar that stretches from the top to the bottom, featuring options for "Settings", "Help", "About", and "Quit". The middle section of the screen displays a series of menus and options, each labeled with a corresponding color. These options range from "Mode", "Speed", "Pitch", "Roll", "Yaw", "Throttle", "Alt", to "Alt_150" (repeating up to "Alt_300").</w:t>
        <w:br/>
        <w:br/>
        <w:t>On the right side of the screen, there is an additional software interface open on it. The software appears to be a different application or tool, which is not specifically identified as "Betaflight". This interface features a complex layout with various buttons, graphs, and other visual elements.</w:t>
        <w:br/>
        <w:br/>
        <w:t>In the background of both interfaces, there are subtle color gradations and textures that give the image depth and visual interest. Overall, the image presents a detailed and intricate view of two software interfaces in action, showcasing the complexity and sophistication of modern computing technology.</w:t>
      </w:r>
    </w:p>
    <w:p>
      <w:r>
        <w:t>No strongly correlated comments found for this frame.</w:t>
      </w:r>
    </w:p>
    <w:p>
      <w:pPr>
        <w:pStyle w:val="Heading1"/>
      </w:pPr>
      <w:r>
        <w:t>Frame: frame_0083.jpg</w:t>
      </w:r>
    </w:p>
    <w:p>
      <w:r>
        <w:t>Caption: The image displays two screenshots of computer interfaces, showcasing different software applications. On the left, a SolideWorks interface is open, possibly during an installation or setup process. The interface shows various windows with settings and options, including a "Settings" window on the left side with categories such as "General," "Appearance," "Units," and "Background." Within this window, there are sections titled "General Settings" and "Rendering Quality." On the right side of the screen, a section labeled "Environment Variables" features fields for "Name" and "Value," although some lines appear redacted to conceal sensitive information. The overall design suggests a technical or engineering environment where users configure settings for their SolideWorks applications.</w:t>
        <w:br/>
        <w:br/>
        <w:t>On the right side of the image, a separate screenshot shows the BetaFlight software interface running on a black background with a white window title reading "BetaFlight." Dominating the center of the screen is a window labeled "PD Tuning," which contains various settings and options indicating the user's current preferences. The clean and uncluttered interface design allows for focus on the software's functionalities.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settings and options shown in the SolideWorks interface on the left side of the image, such as 'General Settings' and 'Rendering Quality', and also mentions the 'PD Tuning' window in BetaFlight software. The comment also talks about adjusting PID values, mastering tools like Black Box Explorer, and understanding intricacies of Feed Forward, I-Term, Dynamic Damping, which are all directly related to the technical steps and settings described in the caption.</w:t>
      </w:r>
    </w:p>
    <w:p>
      <w:r>
        <w:t>Source: https://www.youtube.com/watch?v=N5DbiWFjbh8: “How to Get that Perfect PID Tune in Betaflight 4.4 | 2023”</w:t>
      </w:r>
    </w:p>
    <w:p>
      <w:pPr>
        <w:pStyle w:val="Heading1"/>
      </w:pPr>
      <w:r>
        <w:t>Frame: frame_0084.jpg</w:t>
      </w:r>
    </w:p>
    <w:p>
      <w:r>
        <w:t>Caption: The image appears to be a screenshot of a computer monitor displaying a user interface with various software elements that suggest the operating system is Windows 10. On the screen, there's a window with a graphical user interface, which looks like a project management or software development toolkit. It features what seems to be a taskboard or a Kanban board, with columns labeled "Backlog," "In Progress," and "Done."</w:t>
        <w:br/>
        <w:br/>
        <w:t>Within this window, we can see multiple tasks at different stages of completion, indicated by the color-coding and icons that correspond to these stages. Each task has a description field, which contains text, possibly outlining what needs to be done for each item on the board. The text visible in the image is as follows:</w:t>
        <w:br/>
        <w:br/>
        <w:t>In "Backlog," there's a task with the following description: "Implement SSO (Single Sign On) using Auth0."</w:t>
        <w:br/>
        <w:br/>
        <w:t>In "In Progress," there are two tasks with descriptions that read:</w:t>
        <w:br/>
        <w:br/>
        <w:t>1. "Install dependencies" and</w:t>
        <w:br/>
        <w:t>2. "Configure Auth0"</w:t>
        <w:br/>
        <w:br/>
        <w:t>These tasks may be part of a larger project, such as a web application development or an implementation of security protocols for user access. The text on the screen does not indicate any teaching context; it seems to be a typical screenshot of a software development environment.</w:t>
      </w:r>
    </w:p>
    <w:p>
      <w:r>
        <w:t>No strongly correlated comments found for this frame.</w:t>
      </w:r>
    </w:p>
    <w:p>
      <w:pPr>
        <w:pStyle w:val="Heading1"/>
      </w:pPr>
      <w:r>
        <w:t>Frame: frame_0085.jpg</w:t>
      </w:r>
    </w:p>
    <w:p>
      <w:r>
        <w:t>Caption: The image shows a computer monitor displaying a software interface with multiple sections, showcasing the user's workflow. The top left corner features the "BetaFlight" logo, symbolizing the identity of the software.</w:t>
        <w:br/>
        <w:br/>
        <w:t>In the main section of the interface, a gray and black color scheme dominates, overlaid with yellow text that reads "PD Tuning", indicating that the user is currently working on performance tuning within the BetaFlight software for flight simulation.</w:t>
        <w:br/>
        <w:br/>
        <w:t>On the left side of the screen is a column titled "Project" with various folders or directories representing different projects within the environment. Below this are options such as "Build," "Run," "Deploy," "Test," and "Manage," suggesting functionality for building, running, deploying, testing, and managing software development tasks.</w:t>
        <w:br/>
        <w:br/>
        <w:t>The right side of the screen features a section titled "Configuration" followed by a list of key-value pairs or settings that can be adjusted to configure the environment. The values next to these keys appear to be numerical ranges or boolean values.</w:t>
        <w:br/>
        <w:br/>
        <w:t>At the top of the screen, there is a header with the name "Development Environment" and a notification that reads, "I've noticed you're using high rates! You should lower your rates to avoid overloading our systems." This message indicates a system warning about resource usage.</w:t>
        <w:br/>
        <w:br/>
        <w:t>The bottom of the interface includes additional options such as "Project," "Build," and other functionality buttons.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including BetaFlight configuration, PID values, Black Box, and tuning techniques. The correlation is high due to the specific reference to software features and functionality mentioned in the caption.</w:t>
      </w:r>
    </w:p>
    <w:p>
      <w:r>
        <w:t>Source: https://www.youtube.com/watch?v=N5DbiWFjbh8: “How to Get that Perfect PID Tune in Betaflight 4.4 | 2023”</w:t>
      </w:r>
    </w:p>
    <w:p>
      <w:pPr>
        <w:pStyle w:val="Heading1"/>
      </w:pPr>
      <w:r>
        <w:t>Frame: frame_0086.jpg</w:t>
      </w:r>
    </w:p>
    <w:p>
      <w:r>
        <w:t>Caption: This image shows a computer monitor displaying two distinct interfaces, one possibly related to network configuration or troubleshooting, and another representing a software application called "Betaflight". The first interface is divided into several sections with various options and settings displayed.</w:t>
        <w:br/>
        <w:br/>
        <w:t>On the left side of the monitor, there's a vertical menu with items like "IP Address", "Subnet Mask", "Default Gateway", "DNS Server", "Primary DNS Server", and "Secondary DNS Server", suggesting configuration options for a network interface or device. In the central part of the screen, there are several numerical fields with numbers like "192.168.0.1", which is a typical IPv4 address range used in private networks, and corresponding numerical fields next to them, possibly representing numerical values for network settings.</w:t>
        <w:br/>
        <w:br/>
        <w:t>On the right side, there's a section titled "Protocol" that seems to refer to various communication protocols, although the specific details of each protocol are not visible. The top section of the screen includes a dropdown list with options like "TCP" and "UDP", indicating that the user can choose between these two transport protocols.</w:t>
        <w:br/>
        <w:br/>
        <w:t>At the bottom, there's a series of checkboxes or switches with labels like "Enable", "Start", and "Stop", which could represent control options for network services or functions. The status bar at the bottom shows four icons with labels like "Enable", "Start", and "Stop", which may refer to additional functions or states of certain network features.</w:t>
        <w:br/>
        <w:br/>
        <w:t>In the top left corner, there's a "Settings" button prominently displayed, indicating the user's ability to customize the program to their preferences. This button is likely used to adjust settings such as the program's language, theme, or other user-specific options.</w:t>
        <w:br/>
        <w:br/>
        <w:t>The center of the dashboard houses another "Settings" button labeled "Settings", which is likely used to adjust settings such as the program's language, theme, or other user-specific options.</w:t>
        <w:br/>
        <w:br/>
        <w:t>In the bottom right corner, there's again a "Settings" button displayed, suggesting the user's ability to customize the program to their preferences. The overall layout of both interfaces suggests user-friendly designs with easy-to-find settings and options that can be accessed quickly.</w:t>
        <w:br/>
        <w:br/>
        <w:t>The image has been edited or processed in a way that slightly distorts the colors and orientation, creating an effect as if the screen is viewed from a slight angle or the photo was taken at an unusual perspective. The overall color scheme of both interfaces is yellow with black text and background, providing a contrast that makes the settings easily readable.</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customizing of settings for optimal quadcopter performance, which is closely related to the technical steps and options described in the caption. The mention of PID values, Black Box Explorer, and PID Toolbox aligns with the network configuration and troubleshooting sections shown in the image.</w:t>
      </w:r>
    </w:p>
    <w:p>
      <w:r>
        <w:t>Source: https://www.youtube.com/watch?v=N5DbiWFjbh8: “How to Get that Perfect PID Tune in Betaflight 4.4 | 2023”</w:t>
      </w:r>
    </w:p>
    <w:p>
      <w:pPr>
        <w:pStyle w:val="Heading1"/>
      </w:pPr>
      <w:r>
        <w:t>Frame: frame_0087.jpg</w:t>
      </w:r>
    </w:p>
    <w:p>
      <w:r>
        <w:t>Caption: The image shows a computer screen with two software applications open. The top application appears to be related to data analytics or visualization, given the various charts and tables displayed on the screen. At the top of the screen, there is a title bar with the text "Dashboards" suggesting that this software is used for creating dashboards which could include elements like charts, maps, and other visual representations of data.</w:t>
        <w:br/>
        <w:br/>
        <w:t>The main area of the screen shows a user interface with a series of dashboards or views, each consisting of different visualizations. On the left side, there is a dashboard displaying a funnel chart or similar type of visualization with colorful bars, titled "My Dashboard" with sections labeled "Incomplete," "Partially Filled," and "Completed." Each section has numerical values indicating the count of items in each category: "1," "3," and "6," respectively.</w:t>
        <w:br/>
        <w:br/>
        <w:t>In the central part of the screen, a detailed table is displayed with rows including columns such as "Status," "Name," "Total," and "Unique" metrics. This table appears to be part of a larger report or analysis, possibly related to sales data given the terminology used ("Total," "Unique").</w:t>
        <w:br/>
        <w:br/>
        <w:t>On the right side of the screen, another dashboard with various charts and tables is displayed, including line graphs, area charts, and additional tables with similar column headings as the left dashboard. The layout suggests a comparison or detailed view of data across different categories or metrics.</w:t>
        <w:br/>
        <w:br/>
        <w:t>At the bottom of the screen, there's a panel used for selecting and arranging various elements within a dashboard, featuring icons representing different types of visualizations (such as charts, tables, maps, etc.) and tools for interacting with them, including "Text," "Button," "Image," "Progress Bar," "Sliders," and others.</w:t>
        <w:br/>
        <w:br/>
        <w:t>In the bottom-left corner of the screen, there is an unrelated text that reads "Ghostbuster."</w:t>
        <w:br/>
        <w:br/>
        <w:t>On the opposite side of the screen, a different software application named "Betaflight" is open. The application is currently in configuration mode, with the "Settings" tab prominently displayed, featuring options such as "TV Audio", "Camera", "Audio", "Input", and "Audio Volume." Each option is represented by a small icon, with red for "TV Audio" and green for "Camera."</w:t>
        <w:br/>
        <w:br/>
        <w:t>The "Betaflight" application provides a detailed view of its configuration options, allowing the user to customize the software to their specific needs.</w:t>
      </w:r>
    </w:p>
    <w:p>
      <w:r>
        <w:t>No strongly correlated comments found for this frame.</w:t>
      </w:r>
    </w:p>
    <w:p>
      <w:pPr>
        <w:pStyle w:val="Heading1"/>
      </w:pPr>
      <w:r>
        <w:t>Frame: frame_0088.jpg</w:t>
      </w:r>
    </w:p>
    <w:p>
      <w:r>
        <w:t>Caption: The Betaflight Configurator, a cutting-edge tool for drone enthusiasts and pilots, allows users to fine-tune their quadcopters' settings with unparalleled precision. Within its intuitive interface, the device provides access to various parameters, including motors, ESCs, airframe, and flight modes. By carefully adjusting these variables, pilots can optimize their machines' performance, stability, and responsiveness.</w:t>
      </w:r>
    </w:p>
    <w:p>
      <w:r>
        <w:t>No strongly correlated comments found for this frame.</w:t>
      </w:r>
    </w:p>
    <w:p>
      <w:pPr>
        <w:pStyle w:val="Heading1"/>
      </w:pPr>
      <w:r>
        <w:t>Frame: frame_0089.jpg</w:t>
      </w:r>
    </w:p>
    <w:p>
      <w:r>
        <w:t>Caption: The image shows a computer monitor displaying an application interface with various settings and options related to flight and video capture. The interface appears to have sections for inputting numerical values or selecting from dropdown menus, along with sliders that might control levels of speed, altitude, or orientation. There are also buttons and fields likely for adjusting specific parameters such as camera settings.</w:t>
        <w:br/>
        <w:br/>
        <w:t>On the left side of the screen, there is a variety of settings related to flight, including options for speed, altitude, and orientation, as well as various camera settings. The numbers in these columns are all set to 0, suggesting that they may be default settings or that the user has not yet adjusted them.</w:t>
        <w:br/>
        <w:br/>
        <w:t>The right side of the screen shows a live video feed of a drone in flight, with various visual indicators such as speed and altitude displayed. Below the video feed is an inactive "Save" button, indicating that the program is currently set up to capture a video feed of the drone in flight.</w:t>
        <w:br/>
        <w:br/>
        <w:t>There are no visible texts or specific brands mentioned on the interface, nor is there any indication of an instructor or teaching context. The image does not provide enough information to confidently describe any actions being performed, such as writing, pointing, holding models, or speaking from slides.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customizing Betaflight settings, adjusting PID values, and mastering tools like Black Box Explorer. The comment also mentions drone responsiveness, stability, and motor temperatures, which are all relevant to the image of a drone flight interface.</w:t>
      </w:r>
    </w:p>
    <w:p>
      <w:r>
        <w:t>Source: https://www.youtube.com/watch?v=N5DbiWFjbh8: “How to Get that Perfect PID Tune in Betaflight 4.4 | 2023”</w:t>
      </w:r>
    </w:p>
    <w:p>
      <w:pPr>
        <w:pStyle w:val="Heading1"/>
      </w:pPr>
      <w:r>
        <w:t>Frame: frame_0090.jpg</w:t>
      </w:r>
    </w:p>
    <w:p>
      <w:r>
        <w:t>Caption: The image shows a screenshot from the Betaflight software, set against a black background with a white title bar reading "Betaflight". The software window is divided into two sections. On the left side, the flight settings are displayed, dominated by a slider bar currently set to its maximum value. In the right section, the telemetry data is shown, including the current temperature, altitude, and GPS coordinates.</w:t>
        <w:br/>
        <w:br/>
        <w:t>In the main area of the interface, there is a large, rectangular graphic resembling a vehicle engine or dashboard, with various gauges, graphs, and settings visible. Numerical values are next to some graphical elements, such as temperature readings and percentages that could be related to performance metrics.</w:t>
        <w:br/>
        <w:br/>
        <w:t>On the left side of the screen, there is a panel with various tabs and sub-tabs, some labeled "Dashboard", "Tuning", "Engine Settings", and others not fully legible due to the image's resolution. The top right corner has additional tabs or menus labeled "Tuning", "Engine", "Sensors", and others, suggesting a variety of different sections to navigate within this software application.</w:t>
        <w:br/>
        <w:br/>
        <w:t>The bottom left corner shows what appears to be a status bar with different icons, possibly for notifications or system functions. The image itself is slightly blurred, making it difficult to read some of the smaller text or details in the interface.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the configuration of Betaflight, PID values, Feed Forward, I-Term, Dynamic Damping, and master multiplier, as well as the importance of practical flight tests to validate tuning. The only minor difference is that the caption does not mention 'Black Box' or 'PID Toolbox', but these are specific tools within the broader topic of Betaflight configuration, which is still strongly related.</w:t>
      </w:r>
    </w:p>
    <w:p>
      <w:r>
        <w:t>Source: https://www.youtube.com/watch?v=N5DbiWFjbh8: “How to Get that Perfect PID Tune in Betaflight 4.4 | 2023”</w:t>
      </w:r>
    </w:p>
    <w:p>
      <w:pPr>
        <w:pStyle w:val="Heading1"/>
      </w:pPr>
      <w:r>
        <w:t>Frame: frame_0091.jpg</w:t>
      </w:r>
    </w:p>
    <w:p>
      <w:r>
        <w:t>Caption: The image captures two software applications integrated into a single computer interface. On the left side of the screen is a window related to security or antivirus software, displaying various scans in progress for different areas of the computer. Each scan is labeled with a specific area of concern, such as "System Scan," "Startup Scan," and "Deep Scan." The right side of the screen features another window that appears to be part of a system monitoring or management software, showing a list of processes running on the computer with status indicators (green checkmarks) next to each process. There are also several numerical values corresponding to resource usage or performance metrics for each process.</w:t>
        <w:br/>
        <w:br/>
        <w:t>The taskbar at the bottom of the screen indicates that Microsoft Edge is currently open as the default browser. The color scheme of the software is primarily gray and yellow, with text including "Deep Scan," "Startup Scan," "CPU Temperature," "System Monitoring," and other technical terms related to computer performance and system maintenance.</w:t>
        <w:br/>
        <w:br/>
        <w:t>On the opposite side of the screen, a different application appears, which is identified as BetaFlight, a software designed for gaming and racing. The interface is predominantly black and yellow, providing a stark contrast that makes the controls and settings easily identifiable. The main menu is located at the top left corner, offering quick access to various settings and options.</w:t>
        <w:br/>
        <w:br/>
        <w:t>The middle of the application displays a green 'TV' button, suggesting that BetaFlight supports TV output. At the bottom of the application, you can find the "Game" button, likely used to start or pause the game, as well as the "Settings" button, which opens up a submenu when clicked.</w:t>
        <w:br/>
        <w:br/>
        <w:t>The overall layout of both applications is intuitive, with main menus and settings easily accessible from the top and bottom respectively. The green 'TV' button stands out due to its contrasting color, ensuring it's easily identifiable.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and adjustments in BetaFlight, which is a topic mentioned in the frame caption. The comment also mentions specific features like Black Box and PID Toolbox, which are relevant to the screenshot showing the BetaFlight interface.</w:t>
      </w:r>
    </w:p>
    <w:p>
      <w:r>
        <w:t>Source: https://www.youtube.com/watch?v=N5DbiWFjbh8: “How to Get that Perfect PID Tune in Betaflight 4.4 | 2023”</w:t>
      </w:r>
    </w:p>
    <w:p>
      <w:pPr>
        <w:pStyle w:val="Heading1"/>
      </w:pPr>
      <w:r>
        <w:t>Frame: frame_0092.jpg</w:t>
      </w:r>
    </w:p>
    <w:p>
      <w:r>
        <w:t>Caption: The image appears to show a computer screen with a user interface for the Betaflight software application. On the left side of the screen is a vertical menu bar with various options and settings, including a section titled "Options" that is divided into sub-sections for different aspects of the software. The main area of the screen displays a digital dashboard or control panel with graphical elements such as gauges, sliders, and numerical values, possibly related to a vehicle, given the presence of readouts that might represent speed, engine temperature, fuel level, and other similar parameters.</w:t>
        <w:br/>
        <w:br/>
        <w:t>The interface features a dark theme with yellow accents, and is set against a vibrant background of red, blue, and green hues. A white window titled "Betaflight" dominates the screen, with a black logo at the top displaying the software's name in black text. On the right side of the window, there is a black text box labeled "Settings", likely used for inputting specific settings or data related to the software.</w:t>
        <w:br/>
        <w:br/>
        <w:t>The overall style of the image suggests it might be taken from a video call or a screenshot from an online meeting where one participant has shared their screen showing the Betaflight application.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including customization of Betaflight settings, tuning techniques, and the importance of flight data logging. The mention of specific tools like Black Box Explorer and PID Toolbox further solidifies the connection between the caption and the comment.</w:t>
      </w:r>
    </w:p>
    <w:p>
      <w:r>
        <w:t>Source: https://www.youtube.com/watch?v=N5DbiWFjbh8: “How to Get that Perfect PID Tune in Betaflight 4.4 | 2023”</w:t>
      </w:r>
    </w:p>
    <w:p>
      <w:pPr>
        <w:pStyle w:val="Heading1"/>
      </w:pPr>
      <w:r>
        <w:t>Frame: frame_0093.jpg</w:t>
      </w:r>
    </w:p>
    <w:p>
      <w:r>
        <w:t>Caption: The image captures the interfaces of two different software applications, one for data analysis or visualization and another for gaming. The first application appears to be Tableau, an open-source project commonly used for creating interactive visualizations from data sources.</w:t>
        <w:br/>
        <w:br/>
        <w:t>On the screen, there are several elements typical of this type of software: a dashboard with various widgets and indicators showing data metrics such as "Count," "Sum," "Average," and others, along with associated numbers and graphs. The dashboard also features a series of charts and graphs, likely representations of data trends or comparisons, though the specifics of the data are not visible in this image.</w:t>
        <w:br/>
        <w:br/>
        <w:t>A sidebar panel is present on the left side of the screen, used for configuring the dashboard layout and settings, with options like "Rows," "Columns," "Slices," and other interface elements. An additional pane on the right side shows a series of data fields or attributes, probably being used to filter or sort the data in the main visualizations.</w:t>
        <w:br/>
        <w:br/>
        <w:t>The bottom of the screen displays a status bar that displays various performance metrics such as "CPU," "Memory," and "Network." The user interface elements are styled in a way that suggests customization and interaction with the software, including buttons, sliders, and text fields.</w:t>
        <w:br/>
        <w:br/>
        <w:t>In contrast, the second application is Betaflight gaming software. The current tab displayed is the 'Settings' tab, highlighted in the center of the screen. The background is a dark gray, providing a stark contrast to the white text and icons that populate the interface. The top left corner features the Betaflight logo, with the version number displayed below.</w:t>
        <w:br/>
        <w:br/>
        <w:t>The central focus of the interface is a grid of color-coded settings, each represented by a colored icon located to the right of the corresponding text. The colors correspond to the different settings, creating a visually appealing and easy-to-understand layout. At the bottom of the screen, there is a list of options for further customization or configuration.</w:t>
        <w:br/>
        <w:br/>
        <w:t>The overall design of both software applications suggests user-friendly interfaces aimed at providing seamless experiences for data analysis and gaming.</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optimal drone performance, which is closely related to the discussion of configuring settings in the frame caption. The mention of PID values, Black Box Explorer, and master multiplier aligns with the technical steps described in the caption.</w:t>
      </w:r>
    </w:p>
    <w:p>
      <w:r>
        <w:t>Source: https://www.youtube.com/watch?v=N5DbiWFjbh8: “How to Get that Perfect PID Tune in Betaflight 4.4 | 2023”</w:t>
      </w:r>
    </w:p>
    <w:p>
      <w:pPr>
        <w:pStyle w:val="Heading1"/>
      </w:pPr>
      <w:r>
        <w:t>Frame: frame_0094.jpg</w:t>
      </w:r>
    </w:p>
    <w:p>
      <w:r>
        <w:t>Caption: The image is a screenshot of a computer program interface, specifically the "Betaflight" software. The main window of the program is divided into several sections, each dedicated to different aspects of the flight control system. At the top of the window, there are tabs for configuring settings, including "General", "Appearance", and "Behavior". Below this, options for adjusting the flight mode and throttle sensitivity are displayed.</w:t>
        <w:br/>
        <w:br/>
        <w:t>The middle section of the window is dedicated to flight settings, where users can adjust various parameters such as autopilot mode, altitude mode, airspeed mode, and more. The overall layout of the interface is intuitive and easy to navigate, making it user-friendly for both beginners and experienced pilots.</w:t>
        <w:br/>
        <w:br/>
        <w:t>In addition to the flight settings, there are numerical input fields and sliders that suggest control over aspects like size, speed, or other quantitative settings. On the right side of the interface, additional controls and settings are available, but they are not fully visible in this image.</w:t>
        <w:br/>
        <w:br/>
        <w:t>The bottom section of the window contains the flight controls, where users can adjust the throttle, pitch, roll, and yaw. The overall design has a dark theme with light text, making it easy to read the options and settings. A red bar at the top right corner possibly indicates some sort of status or error message.</w:t>
        <w:br/>
        <w:br/>
        <w:t>The interface does not suggest an instructor or teaching context; it seems like a standard software user interface for configuring flight control system settings.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and settings described in the caption, such as customizing settings for optimal quadcopter performance, adjusting PID values, using tools like Black Box Explorer, and validating changes through practical flight tests. The comment also references specific features mentioned in the caption, like the flight controls and throttle sensitivity.</w:t>
      </w:r>
    </w:p>
    <w:p>
      <w:r>
        <w:t>Source: https://www.youtube.com/watch?v=N5DbiWFjbh8: “How to Get that Perfect PID Tune in Betaflight 4.4 | 2023”</w:t>
      </w:r>
    </w:p>
    <w:p>
      <w:pPr>
        <w:pStyle w:val="Heading1"/>
      </w:pPr>
      <w:r>
        <w:t>Frame: frame_0095.jpg</w:t>
      </w:r>
    </w:p>
    <w:p>
      <w:r>
        <w:t>Caption: The image captures a screenshot of the "Betaflight" software interface, displayed on a computer screen with a dark gray background. The window is open to the "Settings" tab, which is divided into four sections representing different settings in the software.</w:t>
        <w:br/>
        <w:br/>
        <w:t>On the left side of the screen is a panel displaying frequency settings, featuring a graphical representation of signal levels across different frequency bands. This panel also includes numerical values for the power levels in each band. The right side of the screen features several settings and parameters that seem to relate to amplifier operation, with input power meters and corresponding output power meters.</w:t>
        <w:br/>
        <w:br/>
        <w:t>The software interface is overlaid on top of a photo or graphic of what appears to be an RF device, possibly an antenna or transceiver unit, suggesting that the software is used for monitoring and controlling the performance of this hardware. The device appears to be physically connected to the computer, as indicated by cables, which could mean it's in the process of being tested or set up.</w:t>
        <w:br/>
        <w:br/>
        <w:t>In the "Settings" tab, the first section labeled "Mode" shows the software currently set to "Beta". The second section labeled "HUD" is currently set to "Off", while the third and fourth sections, labeled "Camera" and "Flight", are also currently set to "Off".</w:t>
        <w:br/>
        <w:br/>
        <w:t>The image does not contain any readable text or human instructor/models. There are no slides, diagrams, or additional graphics that would suggest a teaching context. The focus is purely on the software interface and its current settings.</w:t>
      </w:r>
    </w:p>
    <w:p>
      <w:r>
        <w:t>No strongly correlated comments found for this frame.</w:t>
      </w:r>
    </w:p>
    <w:p>
      <w:pPr>
        <w:pStyle w:val="Heading1"/>
      </w:pPr>
      <w:r>
        <w:t>Frame: frame_0096.jpg</w:t>
      </w:r>
    </w:p>
    <w:p>
      <w:r>
        <w:t>Caption: The image shows a computer screen displaying two distinct interfaces, possibly running simultaneously on a Windows 10 operating system. On one side of the screen is a software interface for configuring network settings or device setup. A vertical toolbar with various icons suggests different functionalities available in the software. The main part of the interface displays a table with rows and columns labeled "Device," "IP Address," "MAC Address," and "VLAN." Each row represents a different device or network card, as indicated by the "Name" column which has values like "eth0," "wlan1," etc. Numerical values in each cell of the table presumably represent IP addresses and MAC addresses for each device or network card.</w:t>
        <w:br/>
        <w:br/>
        <w:t>To the right of this interface is a window labeled "BetaFlight", suggesting that the computer is being used for gaming purposes. This window is divided into three sections, each with its own distinct color scheme: green at the top, blue in the middle, and red at the bottom. Each section is populated with various settings, including options for brightness, contrast, and color temperature. The overall layout suggests a comprehensive customization of the computer's display settings.</w:t>
        <w:br/>
        <w:br/>
        <w:t>The interface does not appear to have any visible text or equations on the screen, and it's unclear if the user is interacting with either interface. The focus seems to be on configuring network settings, managing devices or networks in a network environment, and customizing display settings for gaming purposes.</w:t>
      </w:r>
    </w:p>
    <w:p>
      <w:r>
        <w:t>No strongly correlated comments found for this frame.</w:t>
      </w:r>
    </w:p>
    <w:p>
      <w:pPr>
        <w:pStyle w:val="Heading1"/>
      </w:pPr>
      <w:r>
        <w:t>Frame: frame_0097.jpg</w:t>
      </w:r>
    </w:p>
    <w:p>
      <w:r>
        <w:t>Caption: The image appears to be a screenshot of a computer interface displaying various windows open, featuring two distinct software applications. The main focus is on the Betaflight software interface, which dominates the screen with its black and yellow color scheme and prominent display of the Betaflight logo in the top left corner.</w:t>
        <w:br/>
        <w:br/>
        <w:t>In the center of the screen, the Betaflight software is set to configuration mode, highlighted by the "Configuration" option in the bottom left corner. The main window is filled with settings and options for the FPV camera, radio, and throttle. A timeline is visible on the left side, and a canvas area allows for image placement or editing.</w:t>
        <w:br/>
        <w:br/>
        <w:t>To the right of the Betaflight software interface is a secondary window displaying an advanced network diagram or topology view. This window includes lines connecting various nodes, representing different network devices and their connections. Numerical values next to some of the lines potentially represent bandwidth or link capacity.</w:t>
        <w:br/>
        <w:br/>
        <w:t>In the top left corner of the main screen, a small window with a command line interface (CLI) is visible, indicating that the software provides access to raw configuration commands via a terminal. The central part of the screen also displays a graphical interface for configuring network devices, featuring tabs such as "LAN," "WAN," and other sections representing different settings or parameters.</w:t>
        <w:br/>
        <w:br/>
        <w:t>Within this main window, multiple panels or sections are present, each with a list of items on the left side that could be menu options or configuration variables. For example, under the "LAN" tab, options like "Interface," "DHCP," "IP pool," and "VLAN" are listed. Numerical values and possibly color codes next to each item suggest these might be status indicators or settings that can be adjusted.</w:t>
        <w:br/>
        <w:br/>
        <w:t>The bottom right corner of the screen has another window open with a different application, which appears to be a graphical design tool or image editor. Text is visible in the image, although it's not entirely clear due to the angle of the photo and font size. The text seems to be within the software interface, possibly including technical terms or configuration options.</w:t>
        <w:br/>
        <w:br/>
        <w:t>The overall style of the image suggests that someone might have been working on configuring network devices, creating a network diagram, or editing images when the screenshot was taken.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Feed Forward, and motor temperatures. The comment also mentions the importance of validating adjustments through practical flight tests, which is consistent with the image showing a computer interface for configuring network devices.</w:t>
      </w:r>
    </w:p>
    <w:p>
      <w:r>
        <w:t>Source: https://www.youtube.com/watch?v=N5DbiWFjbh8: “How to Get that Perfect PID Tune in Betaflight 4.4 | 2023”</w:t>
      </w:r>
    </w:p>
    <w:p>
      <w:pPr>
        <w:pStyle w:val="Heading1"/>
      </w:pPr>
      <w:r>
        <w:t>Frame: frame_0098.jpg</w:t>
      </w:r>
    </w:p>
    <w:p>
      <w:r>
        <w:t>Caption: The image shows the BetaFlight application open on a computer monitor, displaying a software interface with various windows and toolbars. The main window has a complex user interface with numerous sliders, buttons, and input fields organized in vertical columns, possibly related to settings for different components or modules of the software. The titles of these columns are not clearly visible.</w:t>
        <w:br/>
        <w:br/>
        <w:t>On the left side of the screen, there's a vertical pane that displays a control panel with multiple tabs and options, including what looks like audio or video volume levels, possibly for adjusting the playback volume within the application. Below this pane, there is a settings tab where users can adjust various settings for their flight.</w:t>
        <w:br/>
        <w:br/>
        <w:t>On the right side of the screen, another window contains more detailed settings or options, possibly related to the audio-visual functionality indicated by the left pane. The title "Volume" is partially visible at the top of this window, reinforcing the audio-visual context.</w:t>
        <w:br/>
        <w:br/>
        <w:t>The background of the interface is yellow, and there are various windows overlaid with yellow rectangles, indicating areas that might be in use or selected. A small window in the bottom right corner shows numerical values, which could be related to the software's performance metrics or settings.</w:t>
        <w:br/>
        <w:br/>
        <w:t>Overall, the image depicts a technical environment where someone is working on configuring or operating the BetaFlight application with audio-visual capabilities and flight settings. The exact nature of the specific tasks being performed are not entirely clear from the image alone, but the overall layout of the application appears clean and organized, with each setting clearly labeled and easily accessible.</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optimal quadcopter performance, which aligns with the technical environment depicted in the frame caption. The mention of PID values, Black Box, and other technical terms matches the setting tabs and options shown in the image. The comment's emphasis on the importance of precise tuning and validating changes through practical flight tests also resonates with the overall layout and organization of the BetaFlight application.</w:t>
      </w:r>
    </w:p>
    <w:p>
      <w:r>
        <w:t>Source: https://www.youtube.com/watch?v=N5DbiWFjbh8: “How to Get that Perfect PID Tune in Betaflight 4.4 | 2023”</w:t>
      </w:r>
    </w:p>
    <w:p>
      <w:pPr>
        <w:pStyle w:val="Heading1"/>
      </w:pPr>
      <w:r>
        <w:t>Frame: frame_0099.jpg</w:t>
      </w:r>
    </w:p>
    <w:p>
      <w:r>
        <w:t>Caption: The image shows a computer screen displaying the BetaFlight configuration tool, which appears to be used for setting up and customizing a gaming computer. The screen is dominated by a dark grey background with a few white elements. At the top of the screen, large white text reads "BetaFlight", indicating the name of the configuration tool. Below this, a series of sliders are arranged in a grid, each labeled with a different setting. These sliders allow the user to adjust various parameters of their gaming computer.</w:t>
        <w:br/>
        <w:br/>
        <w:t>The leftmost slider is labeled "Overclock" and is currently set to "Off", suggesting that the user prefers a stable performance over overclocking. The rightmost slider is labeled "Game Mode" and is set to "Light", indicating the user's preference for a bright gaming environment. Throughout the screen, there are buttons and sliders typical of a software interface where users can interact with the application to change settings or parameters.</w:t>
        <w:br/>
        <w:br/>
        <w:t>The background is neutral, providing no additional context or distraction from the configuration tool being used. The overall layout of the screen suggests a user-friendly interface, designed to help gamers optimize their gaming experience.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BetaFlight configuration, PID values, Feed Forward, and motor temperatures. The commenter also references specific tools like Black Box Explorer and PID Toolbox, which are mentioned in the caption. The only reason for not scoring a 100 is that the caption does not explicitly mention 'drone tuning' or 'quadcopter performance', although these concepts are implied by the context of the BetaFlight configuration tool.</w:t>
      </w:r>
    </w:p>
    <w:p>
      <w:r>
        <w:t>Source: https://www.youtube.com/watch?v=N5DbiWFjbh8: “How to Get that Perfect PID Tune in Betaflight 4.4 | 2023”</w:t>
      </w:r>
    </w:p>
    <w:p>
      <w:pPr>
        <w:pStyle w:val="Heading1"/>
      </w:pPr>
      <w:r>
        <w:t>Frame: frame_0100.jpg</w:t>
      </w:r>
    </w:p>
    <w:p>
      <w:r>
        <w:t>Caption: The image displays a computer screen showing the software interface of Betaflight, a popular tool for controlling and monitoring drone flights. The top portion of the window reads "Develop," indicating that the user is in a development environment or software application related to development. At the bottom of the screen, there is a status bar with various icons and indicators, such as battery life, Wi-Fi signal strength, and time, among other items.</w:t>
        <w:br/>
        <w:br/>
        <w:t>The central portion of the screen features several panels displaying settings and options for drone control and operation. The "Settings" section provides access to various settings related to the drone's control and operation, while the "Camera" section allows users to adjust camera settings and view camera settings. The "Flight" section offers a comprehensive overview of the drone's flight status, including current altitude, speed, and battery life.</w:t>
        <w:br/>
        <w:br/>
        <w:t>To the left of the screen, there is a vertical column with project settings, including entries for "Title," "Description," and other configuration items. These sections suggest different aspects that can be adjusted or monitored within this application, such as performance metrics and interface elements like tabs and sliders.</w:t>
        <w:br/>
        <w:br/>
        <w:t>One panel shows a progress bar at 100% completion, indicating the drone's flight status. Additionally, there are sections labeled "Performance," "Environment," and others, suggesting different aspects that can be adjusted or monitored within this application.</w:t>
        <w:br/>
        <w:br/>
        <w:t>At the bottom left corner of the screen, there is an icon indicating the operating system version (Windows 10), and to the right, an icon seems to be related to a specific software or application. However, the text in the image is too small to read clearly, providing no additional context about the purpose of the software or the nature of the project being worked on.</w:t>
        <w:br/>
        <w:br/>
        <w:t>The overall style of the image is that of a computer desktop with a screenshot of a software window open on it. The interface is divided into several sections, each serving a specific purpose, including "Settings," "Camera," "Flight," and "Logs."</w:t>
      </w:r>
    </w:p>
    <w:p>
      <w:r>
        <w:t>No strongly correlated comments found for this frame.</w:t>
      </w:r>
    </w:p>
    <w:p>
      <w:pPr>
        <w:pStyle w:val="Heading1"/>
      </w:pPr>
      <w:r>
        <w:t>Frame: frame_0101.jpg</w:t>
      </w:r>
    </w:p>
    <w:p>
      <w:r>
        <w:t>Caption: The image appears to be a screenshot of a computer monitor displaying a software interface for configuring or designing some kind of technical system or application. The user interface is complex, with multiple panels and sections filled with data, numerical values, graphs, and diagrams that are likely related to the functionality of the software.</w:t>
        <w:br/>
        <w:br/>
        <w:t>The central focus of the interface is a large grid-like structure with various parameters labeled along its sides, including terms like "Current Settings," "Target Settings," and possibly other technical or engineering jargon. Within this grid, there are numerical values and color-coded markers that might represent data points or areas of interest.</w:t>
        <w:br/>
        <w:br/>
        <w:t>On the left side of the interface, there's a vertical column with additional information that includes numerical values and graphs, which could be related to performance metrics or other system properties. There's also what seems to be an input field at the top of this column, possibly for manual adjustments or data entry.</w:t>
        <w:br/>
        <w:br/>
        <w:t>At the bottom of the interface, there are sliders with different color bands, suggesting that these might be used to calibrate or set specific levels for certain parameters within the grid.</w:t>
        <w:br/>
        <w:br/>
        <w:t>The overall impression is that this software, named "Gedeviewer," is used for technical analysis, tuning, or optimization of a system based on the numerical data and graphical representations provided. The program's name suggests that it could be a specialized tool used in fields like industrial design, electrical engineering, or control systems.</w:t>
        <w:br/>
        <w:br/>
        <w:t>Notably, the interface is set to black, with white text and icons populating the screen. The top bar of the window features icons, including a gear icon and a small airplane icon, indicating that the program "BetaFlight" is likely related to aviation or flight simulation. A "Settings" option is prominently displayed at the top, suggesting that the program allows users to customize their experience.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PID values, Black Box Explorer, and tuning techniques. The correlation is strong because the comment refers to specific features of the software (Betaflight) and its capabilities (quadcopter performance), matching the details presented in the caption.</w:t>
      </w:r>
    </w:p>
    <w:p>
      <w:r>
        <w:t>Source: https://www.youtube.com/watch?v=N5DbiWFjbh8: “How to Get that Perfect PID Tune in Betaflight 4.4 | 2023”</w:t>
      </w:r>
    </w:p>
    <w:p>
      <w:pPr>
        <w:pStyle w:val="Heading1"/>
      </w:pPr>
      <w:r>
        <w:t>Frame: frame_0102.jpg</w:t>
      </w:r>
    </w:p>
    <w:p>
      <w:r>
        <w:t>Caption: The image shows a computer screen with two distinct software interfaces, likely related to network configuration or traffic analysis, displayed side by side. On the left side, there is a tree structure diagram with various nodes and labels, suggesting a hierarchical network layout with different tiers or layers. Each node seems to have specifications or settings attached to it, as indicated by icons and possibly numerical values.</w:t>
        <w:br/>
        <w:br/>
        <w:t>On the right side, there is a table with multiple columns that appear to list parameters such as IP addresses, subnet masks, gateways, and other network-related information. The table includes headers for "Name," "IP," "Mask," "Gateway," and "Interface," along with some data entries. There are also checkboxes and buttons next to each row, which could be used to enable or disable certain settings or features.</w:t>
        <w:br/>
        <w:br/>
        <w:t>At the top of the screen, there is a menu bar with various icons that are typical for software applications, such as file, edit, view, tools, and help. Below the table, there is an input field labeled "Enter values below," suggesting interactive functionality for configuring or modifying the network settings displayed in the tree diagram.</w:t>
        <w:br/>
        <w:br/>
        <w:t>On the bottom-right corner of the screen, another software interface appears to be open, displaying a settings screen from a program called "Betaflight". The main window of the program displays a color wheel with different colors, possibly representing different settings or modes. A menu bar on the left side offers options such as "Settings", "Options", and "Help".</w:t>
        <w:br/>
        <w:br/>
        <w:t>The right side of the "Betaflight" window lists various settings, including "RTX Mode", "Auto", "TV", and "Off". The bottom of the window features a "Save" button and a "Save As" button.</w:t>
      </w:r>
    </w:p>
    <w:p>
      <w:r>
        <w:t>No strongly correlated comments found for this frame.</w:t>
      </w:r>
    </w:p>
    <w:p>
      <w:pPr>
        <w:pStyle w:val="Heading1"/>
      </w:pPr>
      <w:r>
        <w:t>Frame: frame_0103.jpg</w:t>
      </w:r>
    </w:p>
    <w:p>
      <w:r>
        <w:t>Caption: The screenshot appears to be a graphical user interface (GUI) for a computer software program called "BetaFlight" in its configuration mode. The interface is dominated by a black and yellow color scheme, with the "BetaFlight" logo prominently displayed in the center. A menu bar stretches across the top of the interface, featuring options such as "Settings", "Settings 2", and "Settings 3".</w:t>
        <w:br/>
        <w:br/>
        <w:t>On the left side of the screen, there is a list labeled "Devices," suggesting that the program is used to manage or configure devices within a network. The main area of the interface displays a table with various columns and rows, likely representing different parameters or settings for each device listed in the "Devices" section. Each row contains different configuration options, including what appears to be IP addresses and other technical details.</w:t>
        <w:br/>
        <w:br/>
        <w:t>The table also features a color coding system, which helps differentiate between the various configurations or statuses of the devices. At the bottom of the screen, there are graphs that might represent network traffic or other performance metrics for the devices.</w:t>
        <w:br/>
        <w:br/>
        <w:t>Some text elements are visible on the interface, but they are too small and blurry to read clearly. It likely contains technical terms related to networking and device configuration.</w:t>
        <w:br/>
        <w:br/>
        <w:t>The background of the screenshot appears to be a typical office or home office environment with a person partially visible in the bottom left corner, suggesting that the user is working on this interface while seated at a desk.</w:t>
      </w:r>
    </w:p>
    <w:p>
      <w:r>
        <w:t>No strongly correlated comments found for this frame.</w:t>
      </w:r>
    </w:p>
    <w:p>
      <w:pPr>
        <w:pStyle w:val="Heading1"/>
      </w:pPr>
      <w:r>
        <w:t>Frame: frame_0104.jpg</w:t>
      </w:r>
    </w:p>
    <w:p>
      <w:r>
        <w:t>Caption: The image shows two open tabs in the BetaFlight software, a flight simulator program that appears to be set up with default color scheme consisting of blue, green, and yellow. The current tab being viewed is the "Settings" tab, which displays various settings for the plane's flight controls in a grid layout. Running on a computer with a Windows operating system, there are no additional objects or text present in the image, with the focus solely on the software and its settings.</w:t>
        <w:br/>
        <w:br/>
        <w:t>In one of the open tabs, the interface appears to be for setting up a network or managing network settings, given the presence of icons and menus labeled with network-related terms such as "IP Address," "Netmask," and "Default Gateway." This tab displays a table with various columns containing numerical IP addresses, subnet masks, gateway addresses, and other network-related information. The user may be working on multiple configurations or checking different aspects of the network.</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(e.g. customizing settings, adjusting PID values), objects (e.g. Betaflight software, Black Box Explorer), and goals (e.g. fine-tuning drone responsiveness) described in the caption, indicating a strong correlation.</w:t>
      </w:r>
    </w:p>
    <w:p>
      <w:r>
        <w:t>Source: https://www.youtube.com/watch?v=N5DbiWFjbh8: “How to Get that Perfect PID Tune in Betaflight 4.4 | 2023”</w:t>
      </w:r>
    </w:p>
    <w:p>
      <w:pPr>
        <w:pStyle w:val="Heading1"/>
      </w:pPr>
      <w:r>
        <w:t>Frame: frame_0105.jpg</w:t>
      </w:r>
    </w:p>
    <w:p>
      <w:r>
        <w:t>Caption: This image captures a screenshot that juxtaposes two distinct interfaces. On the left, a computer screen displays a web page with a personal blog or online platform, featuring a header with the name "Galaxy" and a navigation bar at the top. The main content area shows an image of a person, accompanied by text below the image. However, the resolution and size of the image make it difficult to read any specific details.</w:t>
        <w:br/>
        <w:br/>
        <w:t>To the right of this main content area is a sidebar with additional menu options, suggesting that the website might be part of a larger network or have various sections for different types of content. The overall design implies user interaction, likely for articles, resources, or other content in a structured way. The style indicates a casual and personal touch, possibly indicative of an individual blogger sharing their thoughts or experiences on the site.</w:t>
        <w:br/>
        <w:br/>
        <w:t>On the right side of the screen, a separate interface dominates the view, showcasing the Betaflight software's window. This window is set against a backdrop of a black and yellow striped background and is filled with various text and icons, each serving a specific purpose. The top section of the window displays the logo and name of the software, "Betaflight", along with version information. The main window is divided into two sections, featuring multiple text boxes labeled "Backboxes" and "Backbox Options". The bottom section also contains these text boxes, providing a clear view of the Betaflight software's layout and functionality.</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Betaflight software and its features (e.g. Black Box, PID values), which are described in the caption. The comment also mentions drone tuning, quadcopter performance, and flight characteristics, all of which are related to the settings and goals discussed in the caption.</w:t>
      </w:r>
    </w:p>
    <w:p>
      <w:r>
        <w:t>Source: https://www.youtube.com/watch?v=N5DbiWFjbh8: “How to Get that Perfect PID Tune in Betaflight 4.4 | 2023”</w:t>
      </w:r>
    </w:p>
    <w:p>
      <w:pPr>
        <w:pStyle w:val="Heading1"/>
      </w:pPr>
      <w:r>
        <w:t>Frame: frame_0106.jpg</w:t>
      </w:r>
    </w:p>
    <w:p>
      <w:r>
        <w:t>Caption: The image shows a computer screen displaying two distinct sections of different applications. On the left side of the screen is the LLaVA application's user interface, designed for managing tasks or projects. The application has a dark theme and uses whitespace effectively, giving it a clean and organized look.</w:t>
        <w:br/>
        <w:br/>
        <w:t>The navigation bar on the left side features items such as "Dashboard," "Projects," "Tasks," "Contacts," "Settings," and "Logout." Below the navigation bar is the main content area, which includes sections titled "Welcome" with placeholder text and a sample project with two tasks. The right side of the screen shows a detailed view of one task, featuring fields for task name, description, assignee, due date, and priority level.</w:t>
        <w:br/>
        <w:br/>
        <w:t>At the top-right corner of the screen is a chat or messaging window displaying two messages, including an unread message from "User." At the bottom of the screen is a section titled "News" with a list item announcing a new feature and a blog post on task management.</w:t>
        <w:br/>
        <w:br/>
        <w:t>In contrast, the right side of the screen also features a configuration window for the MiniCPM application, specifically the "BetaFlight" configuration. The center of the screen is dominated by a yellow "Confirm" button, which is currently highlighted, accompanied by a warning message that losing all data will occur if confirmed.</w:t>
        <w:br/>
        <w:br/>
        <w:t>To the left of the confirm button is a black bar with the text "Backtracks", potentially a section for specifying backtracks or checkpoints in flight. On the right side is a yellow "Edit" button, allowing users to modify settings within the configuration window.</w:t>
        <w:br/>
        <w:br/>
        <w:t>The background of this screenshot is white, providing a stark contrast to the colorful elements in the foreground. The overall layout suggests user-friendly interfaces with clear labels and easy-to-understand options for both applications.</w:t>
      </w:r>
    </w:p>
    <w:p>
      <w:r>
        <w:t>No strongly correlated comments found for this frame.</w:t>
      </w:r>
    </w:p>
    <w:p>
      <w:pPr>
        <w:pStyle w:val="Heading1"/>
      </w:pPr>
      <w:r>
        <w:t>Frame: frame_0107.jpg</w:t>
      </w:r>
    </w:p>
    <w:p>
      <w:r>
        <w:t>Caption: The provided screenshot appears to be a combination of two different images. One part of the image seems to be a computer interface displaying a webpage with an error message, while another part captures a screenshot of the BetaFlight configuration window.</w:t>
        <w:br/>
        <w:br/>
        <w:t>The error page is partially visible and displays an error message that reads: "503 Service Unavailable - 1.102.272.246 80 376746539473". The error page has a warning symbol and the text "Error Page", indicating that there is an issue with the server. A standard web browser interface is also visible, featuring a toolbar at the top that includes elements such as the URL bar, browser tabs, and a search bar. In the upper right corner of the error page, there are text fields with placeholder content, which are typically used for form inputs.</w:t>
        <w:br/>
        <w:br/>
        <w:t>The background color of the error page is yellow, and there are icons or buttons to the left side that may represent navigation options or actions for the user. However, these elements are not fully visible due to the cropping of the image.</w:t>
        <w:br/>
        <w:br/>
        <w:t>On the other hand, the BetaFlight configuration window dominates the right part of the screenshot. The window is white with a large black box in the center, containing a series of buttons arranged vertically. The top left button is yellow, while the top right button is green. The bottom left button is blue, and the bottom right button is red. This arrangement creates a sense of symmetry within the black box.</w:t>
        <w:br/>
        <w:br/>
        <w:t>The text "BetaFlight" is prominently displayed at the top of the image, indicating the name of the configuration window. There is no information about an instructor or teaching context in this screenshot, as it appears to focus on technical settings rather than instructional content.</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(Black Box for detailed flight data logging, PID values, Black Box Explorer and PID Toolbox), settings (customizing Betaflight configuration), and goals (optimal quadcopter performance) described in the caption. The correlation score is high because the comment provides a detailed explanation of the Betaflight configuration tutorial, which aligns with the technical information presented in the screenshot.</w:t>
      </w:r>
    </w:p>
    <w:p>
      <w:r>
        <w:t>Source: https://www.youtube.com/watch?v=N5DbiWFjbh8: “How to Get that Perfect PID Tune in Betaflight 4.4 | 2023”</w:t>
      </w:r>
    </w:p>
    <w:p>
      <w:pPr>
        <w:pStyle w:val="Heading1"/>
      </w:pPr>
      <w:r>
        <w:t>Frame: frame_0108.jpg</w:t>
      </w:r>
    </w:p>
    <w:p>
      <w:r>
        <w:t>Caption: The image appears to show a computer screen displaying two distinct sections. On the left side of the screen, there's a real-time communication platform, similar to Slack or Discord, with a message composition feature and a chat or messaging section where messages are being written and displayed. The design and user interface elements, such as status indicators, typing boxes, and timestamps for messages, suggest this is an active conversation or discussion between users in the chat. The content of the messages is not clearly legible due to the size and angle of the image; however, it appears to contain text which might be part of a conversation or ongoing discussion.</w:t>
        <w:br/>
        <w:br/>
        <w:t>On the right side of the screen, there's a yellow banner at the top with what appears to be a status message or notification, but the exact text is not clear. Below this banner, there are additional messages that seem to be part of the same conversation as those on the left side. The text in these messages is also not legible due to the resolution and angle of the photo. In the lower right corner of the screen, there's a button with a plus sign, indicating an option to add something to the ongoing conversation or chat.</w:t>
        <w:br/>
        <w:br/>
        <w:t>In stark contrast to the communication platform, the majority of the screen is occupied by a black box with yellow accents in the BetaFlight configuration window. The box is filled with text that reads "Backbox", indicating it is a backup option. Below this text, there is a button labeled "Backbox". The entire window is enclosed within a gray frame, adding to its overall aesthetic.</w:t>
      </w:r>
    </w:p>
    <w:p>
      <w:r>
        <w:t>No strongly correlated comments found for this frame.</w:t>
      </w:r>
    </w:p>
    <w:p>
      <w:pPr>
        <w:pStyle w:val="Heading1"/>
      </w:pPr>
      <w:r>
        <w:t>Frame: frame_0109.jpg</w:t>
      </w:r>
    </w:p>
    <w:p>
      <w:r>
        <w:t>Caption: The image shows a computer screen displaying an open web browser with a page that appears to be the dashboard of a BetaFlight website. The center of the screen is dominated by a black box labeled "Backboxes", indicating the storage capacity of the device. To the right of this box, there's a yellow "Configure" button, inviting users to customize their device. Above the dashboard, the website name is prominently displayed at the top in English.</w:t>
        <w:br/>
        <w:br/>
        <w:t>On the same page, there is an open support or ticket submission form with fields where users can enter information such as their name, email, and subject. There is also a text box where the user can type out their message to the support team. The layout of the form suggests it's intended for customer service inquiries. The background color of the webpage is yellow, which is often associated with caution or attention.</w:t>
        <w:br/>
        <w:br/>
        <w:t>On the right side of the page, there are two chat-like sections that seem to be for communication with a support representative. A watermark on the bottom right corner of the image says "Passthrough," indicating that this might be a screenshot from a virtual meeting or sharing session. The red box at the top right corner of the image with text "Passthrough" is likely related to the context of how this screenshot was taken or shared.</w:t>
        <w:br/>
        <w:br/>
        <w:t>The overall layout and design of the website suggest a user-friendly interface, ready to assist anyone in setting up their BetaFlight device.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(Black Box), settings (PID values), and goals (optimal quadcopter performance) described in the caption. The mention of specific features like Black Box Explorer and PID Toolbox further strengthens the correlation between the caption and comment.</w:t>
      </w:r>
    </w:p>
    <w:p>
      <w:r>
        <w:t>Source: https://www.youtube.com/watch?v=N5DbiWFjbh8: “How to Get that Perfect PID Tune in Betaflight 4.4 | 2023”</w:t>
      </w:r>
    </w:p>
    <w:p>
      <w:pPr>
        <w:pStyle w:val="Heading1"/>
      </w:pPr>
      <w:r>
        <w:t>Frame: frame_0110.jpg</w:t>
      </w:r>
    </w:p>
    <w:p>
      <w:r>
        <w:t>Caption: The image shows a computer monitor displaying two open windows, one with an online store or portal design and another with a program named "Betaflight". The yellow-toned webpage design has black text and includes the following visible elements:</w:t>
        <w:br/>
        <w:br/>
        <w:t>1. A header at the top of the page with a navigation menu on the left side, suggesting a structure for different sections or categories.</w:t>
        <w:br/>
        <w:t>2. A main content area with what appears to be a product listing or item details, which includes an image placeholder (with an icon that looks like a pencil), a title "Product Name," a description field where some text is visible but not legible, and a list of features or specifications, labeled as "Features."</w:t>
        <w:br/>
        <w:t>3. A smaller section with an accordion-like design, where the heading "Specs" is partially visible, indicating more details can be expanded upon.</w:t>
        <w:br/>
        <w:t>4. The bottom part of the page contains additional sections that are not fully visible due to the angle and cropping of the image, but they seem to include a footer with navigation links or buttons.</w:t>
        <w:br/>
        <w:br/>
        <w:t>The computer screen also displays the program "Betaflight", which is currently open and in use. The window is divided into two main sections: the left side displays the configuration options, while the right side is occupied by the interface of the program. The background of the window is a vibrant shade of yellow, providing a stark contrast to the black text and icons that populate the screen.</w:t>
        <w:br/>
        <w:br/>
        <w:t>In the lower right corner of the screen, there's a webcam image showing a blurred figure who appears to be using the computer, as indicated by the monitor displaying the webpage. The person is partially visible and seems to be engaged in some activity related to the content on the screen.</w:t>
        <w:br/>
        <w:br/>
        <w:t>The operating system interface for the computer being used is visible at the bottom of the image, with a taskbar showing icons that represent different applications or functions, such as a file explorer, web browser, and others.</w:t>
        <w:br/>
        <w:br/>
        <w:t>The overall style of the image suggests it might have been taken in a professional setting, possibly an office environment where the person is working on the computer.</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(Betaflight, Black Box, PID Toolbox), settings (tuning techniques, motor temperatures) and goals (optimal quadcopter performance) described in the caption. The connection is strong because the comment provides a detailed explanation of the Betaflight configuration tutorial, which is explicitly mentioned in the caption.</w:t>
      </w:r>
    </w:p>
    <w:p>
      <w:r>
        <w:t>Source: https://www.youtube.com/watch?v=N5DbiWFjbh8: “How to Get that Perfect PID Tune in Betaflight 4.4 | 2023”</w:t>
      </w:r>
    </w:p>
    <w:p>
      <w:pPr>
        <w:pStyle w:val="Heading1"/>
      </w:pPr>
      <w:r>
        <w:t>Frame: frame_0111.jpg</w:t>
      </w:r>
    </w:p>
    <w:p>
      <w:r>
        <w:t>Caption: The image shows two distinct interfaces: a computer screen displaying a web browser with an open form for submitting information, and a software interface designed for managing and controlling drones. The web browser interface appears to be part of a website interface, featuring a form with fields for Name, Email Address, Subject Line, and a text area for the message body. Two buttons are present: one labeled "Submit" next to the subject line field, suggesting that this is where users would click to submit their forms.</w:t>
        <w:br/>
        <w:br/>
        <w:t>The background of the screen shows a blurred desktop with various icons on the taskbar at the bottom, indicating that the operating system is Windows. The color theme of the form is yellow and gray, creating a contrast against the darker colors of the rest of the computer's interface.</w:t>
        <w:br/>
        <w:br/>
        <w:t>In contrast, the software interface, labeled "Betaflight" version 1.10.1, features a black background punctuated by yellow text and icons. The top left corner displays the software name and version. The center of the window is occupied by a settings panel, divided into two sections: a list of available options represented by yellow icons on the left, and a text field for entering settings or preferences on the right.</w:t>
        <w:br/>
        <w:br/>
        <w:t>The bottom section of the window features the "Betaflight" logo, a yellow and black bird, prominently displayed at the top. Below the logo is a menu bar providing access to various functionalities, including settings, help, and the software's name.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optimal quadcopter performance, PID values, and flight data logging, which are all technical steps and goals mentioned in the caption. The mention of Betaflight version 1.10.1 and the logo also match with the caption.</w:t>
      </w:r>
    </w:p>
    <w:p>
      <w:r>
        <w:t>Source: https://www.youtube.com/watch?v=N5DbiWFjbh8: “How to Get that Perfect PID Tune in Betaflight 4.4 | 2023”</w:t>
      </w:r>
    </w:p>
    <w:p>
      <w:pPr>
        <w:pStyle w:val="Heading1"/>
      </w:pPr>
      <w:r>
        <w:t>Frame: frame_0112.jpg</w:t>
      </w:r>
    </w:p>
    <w:p>
      <w:r>
        <w:t>Caption: The image displays a computer screen with a user interface that combines elements from different applications or interfaces. The dominant colors are shades of yellow, black, and blue, with a text field at the bottom for inputting messages. The screen shows multiple conversation threads, each containing messages with placeholders for names ("Name" with placeholder text) and phrases like "You" and "Opponent."</w:t>
        <w:br/>
        <w:br/>
        <w:t>One conversation thread stands out, featuring a screenshot of another computer screen or webpage with various tabs and sections. This webpage appears to be a software interface with options in the settings panel labeled "General," "Misc," "Appearance," and "Behavior." There's also an option under the "Customization" tab.</w:t>
        <w:br/>
        <w:br/>
        <w:t>The overall quality of the image suggests it may have been taken from a video screen or a shared document with annotations, which could explain the presence of a watermark or logo at the bottom right corner.</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settings and tuning techniques mentioned in the caption, such as PID values, Black Box Explorer, and Feed Forward. The comment also mentions flight characteristics, motor temperatures, and real flight footage, which are all related to the technical steps and objects described in the caption.</w:t>
      </w:r>
    </w:p>
    <w:p>
      <w:r>
        <w:t>Source: https://www.youtube.com/watch?v=N5DbiWFjbh8: “How to Get that Perfect PID Tune in Betaflight 4.4 | 2023”</w:t>
      </w:r>
    </w:p>
    <w:p>
      <w:pPr>
        <w:pStyle w:val="Heading1"/>
      </w:pPr>
      <w:r>
        <w:t>Frame: frame_0113.jpg</w:t>
      </w:r>
    </w:p>
    <w:p>
      <w:r>
        <w:t>Caption: The image captures a screenshot of two distinct interfaces on a computer screen. At the top, it appears to be the home page of the "BetaFlight" software, with a white background and black text and icons scattered across the page. The title "BetaFlight" is prominently displayed at the top, followed by a brief description of the software.</w:t>
        <w:br/>
        <w:br/>
        <w:t>Below the title, the software offers various settings for users to configure, including options for "Backups", "Airplane Configuration", and "Data Storage". Each setting is accompanied by a yellow icon and provides specific functionalities, such as selecting backup locations, customizing airplane settings, and choosing data storage options. The "Help" option, represented by a green icon, is positioned towards the bottom right of the page for easy access to support resources.</w:t>
        <w:br/>
        <w:br/>
        <w:t>The image also shows another webpage open in a web browser, which appears to be an interface or form with various input fields and buttons labeled as "First Name", "Last Name", "Email Address", and "Password". A drop-down menu displaying the word "Male" is available for selecting gender. Below the form, text provides instructions or information about the displayed content, mentioning topics related to "Cybersecurity", "Developer", and "Security" as well as an "Account Verification" process.</w:t>
        <w:br/>
        <w:br/>
        <w:t>The overall style of the image suggests that it might be a screenshot from an online course or tutorial on cybersecurity with a focus on web development or security-related practices in digital platforms. The blurred text indicates that the exact content of the page is not entirely clear due to the low resolution of the photograph.</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specific technical steps and settings described in the caption, such as customizing PID values, mastering tools like Black Box Explorer, and adjusting settings for optimal quadcopter performance. The comment also mentions real flight footage and dialogue to refine the tuning process, which is directly related to the software interfaces shown in the caption.</w:t>
      </w:r>
    </w:p>
    <w:p>
      <w:r>
        <w:t>Source: https://www.youtube.com/watch?v=N5DbiWFjbh8: “How to Get that Perfect PID Tune in Betaflight 4.4 | 2023”</w:t>
      </w:r>
    </w:p>
    <w:p>
      <w:pPr>
        <w:pStyle w:val="Heading1"/>
      </w:pPr>
      <w:r>
        <w:t>Frame: frame_0114.jpg</w:t>
      </w:r>
    </w:p>
    <w:p>
      <w:r>
        <w:t>Caption: The image shows a computer desktop with two open windows. The main window appears to be a form or survey related to IT service management, while the second window is a screenshot of the "Betaflight" software interface running on a computer with a black background.</w:t>
        <w:br/>
        <w:br/>
        <w:t>In the IT service management webpage, there are sections for different roles or departments, such as "IT Support," "IT Service Management," and "IT Service Providers." Each section includes a list of bullet points under the heading "Responsibilities." In the "IT Support" section, one of the bullet points reads: "Provide support to IT services when required. Responsible for escalating to IT service management if unable to resolve issue. Must be knowledgeable and capable of providing first-line support to all users within the organization." Two checkboxes are present next to this text, but they are not selected.</w:t>
        <w:br/>
        <w:br/>
        <w:t>The desktop environment also includes some software or utility windows overlaid on the webpage, which are partially obscuring the view. The user interface elements suggest a Windows operating system with a Start menu at the bottom and taskbar icons on the left side. The overall image quality is low, making it difficult to read some of the text clearly or discern finer details.</w:t>
        <w:br/>
        <w:br/>
        <w:t>In contrast, the "Betaflight" software interface features a menu bar at the top with options for "Backbox", "Options", and "About". Below the menu bar, there is a section titled "Backbox" that is currently highlighted, indicating it is the active section in the software. The "Backbox" section is divided into three subsections: "Backbox Options", "Backbox Configuration", and "Backbox".</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Black Box, and tuning techniques. The language used is technical and specific to drone tuning, matching the details presented in the caption.</w:t>
      </w:r>
    </w:p>
    <w:p>
      <w:r>
        <w:t>Source: https://www.youtube.com/watch?v=N5DbiWFjbh8: “How to Get that Perfect PID Tune in Betaflight 4.4 | 2023”</w:t>
      </w:r>
    </w:p>
    <w:p>
      <w:pPr>
        <w:pStyle w:val="Heading1"/>
      </w:pPr>
      <w:r>
        <w:t>Frame: frame_0115.jpg</w:t>
      </w:r>
    </w:p>
    <w:p>
      <w:r>
        <w:t>Caption: The image presents a screenshot of multiple screens, combining elements from both an EDX login page and a BetaFlight configuration screen. The dominant focus is on the EDX login page, with a computer screen displaying an open web browser. The EDX login page prompts the user to enter their username and password, with partial text visible in the fields.</w:t>
        <w:br/>
        <w:br/>
        <w:t>The top part of the screen features a search bar with typed-in text and a chat icon next to it, suggesting that the EDX platform may have a messaging feature. Below this section, there is a "Support" area with an instruction: "Type your request here", accompanied by a "Send" button for submitting support requests or questions.</w:t>
        <w:br/>
        <w:br/>
        <w:t>The screen also contains a separate area for chatting, with an instruction: "Type your message here" followed by an empty input field. There are no visible buttons or options for sending messages in this section.</w:t>
        <w:br/>
        <w:br/>
        <w:t>In the background of the computer screen, there is a light gray color that blends into the edges of the image, making it difficult to discern any further details due to the angle of the photo. Superimposed over the EDX login page is the BetaFlight configuration screen, which features the text "BetaFlight" prominently displayed in black at the top.</w:t>
        <w:br/>
        <w:br/>
        <w:t>The BetaFlight screen includes multiple buttons and text fields, including "Config" in the top left corner, "Back" and "OK" in the top right corner, and "Bootloader" in the center. Additionally, there are two buttons labeled "Power" and "Reset", located in the bottom right corner of the screen.</w:t>
        <w:br/>
        <w:br/>
        <w:t>The overall design suggests a comprehensive configuration process for both the EDX platform and the BetaFlight system, with multiple screens and interfaces displayed simultaneously.</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BetaFlight configuration process and tuning techniques mentioned in the caption, including PID values, Black Box logging, and feed-forward dynamics. While it does not specifically mention EDX login page or messaging features, its focus on configuring and fine-tuning BetaFlight settings is strongly related to the technical steps described in the caption.</w:t>
      </w:r>
    </w:p>
    <w:p>
      <w:r>
        <w:t>Source: https://www.youtube.com/watch?v=N5DbiWFjbh8: “How to Get that Perfect PID Tune in Betaflight 4.4 | 2023”</w:t>
      </w:r>
    </w:p>
    <w:p>
      <w:pPr>
        <w:pStyle w:val="Heading1"/>
      </w:pPr>
      <w:r>
        <w:t>Frame: frame_0116.jpg</w:t>
      </w:r>
    </w:p>
    <w:p>
      <w:r>
        <w:t>Caption: The image appears to be a screenshot of multiple open windows and tabs on a computer desktop. On the left side, there is a window titled "G Suite" with an email composition or document editor open, as indicated by the text visible. The email composition window shows the sender's name at the top right corner but does not provide further details.</w:t>
        <w:br/>
        <w:br/>
        <w:t>Additionally, there are two tabs labeled "Inbox" and another one with a title that is partially obscured. On the right side of the screen, there is a window titled "Website," which contains what looks like an article or blog post. This window displays text and images, including a screenshot of a chatbot interface with a conversation snippet.</w:t>
        <w:br/>
        <w:br/>
        <w:t>The chatbot interface has a dark theme with a yellow header, and there is a message in the input field that says:</w:t>
        <w:br/>
        <w:br/>
        <w:t>```</w:t>
        <w:br/>
        <w:t>Hey there! I'm here to help you out. How can I assist you today?</w:t>
        <w:br/>
        <w:t>```</w:t>
        <w:br/>
        <w:br/>
        <w:t>Below this window, we see another window dominated by a black background with a yellow border. The title of the window, "BetaFlight", is prominently displayed in white text. To the right of the title, a menu bar is visible, containing options such as "Backups," "Settings," and "Save," each represented by a black icon.</w:t>
        <w:br/>
        <w:br/>
        <w:t>The "Backups" option is currently highlighted, suggesting that it is the current focus of the user's attention. Below the menu bar, a white text box is visible, which appears to be the location where the user can input or edit data.</w:t>
        <w:br/>
        <w:br/>
        <w:t>Overall, the layout and content suggest that the user might be working on a task related to communication or support, perhaps preparing to send an email or reviewing chatbot examples or interactions in one window while configuring their BetaFlight software in another.</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(BetaFlight), and goals described in the caption, specifically referencing Betaflight configuration tutorial, PID values, Black Box Explorer, and master multiplier. The correlation is strong as the comment's content aligns with the technical aspects presented in the frame caption.</w:t>
      </w:r>
    </w:p>
    <w:p>
      <w:r>
        <w:t>Source: https://www.youtube.com/watch?v=N5DbiWFjbh8: “How to Get that Perfect PID Tune in Betaflight 4.4 | 2023”</w:t>
      </w:r>
    </w:p>
    <w:p>
      <w:pPr>
        <w:pStyle w:val="Heading1"/>
      </w:pPr>
      <w:r>
        <w:t>Frame: frame_0117.jpg</w:t>
      </w:r>
    </w:p>
    <w:p>
      <w:r>
        <w:t>Caption: The image shows a computer monitor displaying a webpage with text content, specifically the BetaFlight software in configuration mode. The software is divided into two sections: one for the cockpit and one for the backbox, with the cockpit section highlighted in yellow and the backbox section in black. This color scheme makes it easy to distinguish between the two.</w:t>
        <w:br/>
        <w:br/>
        <w:t>The cockpit section appears to contain settings related to flight, such as altitude, speed, and direction, indicating that the user is in the process of setting up or adjusting the settings for a remote-controlled aircraft or drone. The backbox section, on the other hand, seems to be focused on storage-related settings, including size and type.</w:t>
        <w:br/>
        <w:br/>
        <w:t>The overall layout and color scheme of the software suggest a user-friendly design, allowing users to easily navigate and adjust settings. The top left corner of the image appears to show a blurred human figure, which may indicate that this screenshot was taken during a virtual meeting or presentation where someone is sharing their screen to present information to an audience.</w:t>
        <w:br/>
        <w:br/>
        <w:t>The bottom right corner shows part of a person's workspace with a computer monitor, keyboard, and mouse, indicating this setup is for a remote or online meeting. Although the text content on the webpage cannot be read in detail, the visual suggests an educational or instructional context where one might be sharing knowledge, conducting a lecture, or leading a workshop.</w:t>
      </w:r>
    </w:p>
    <w:p>
      <w:r>
        <w:t>No strongly correlated comments found for this frame.</w:t>
      </w:r>
    </w:p>
    <w:p>
      <w:pPr>
        <w:pStyle w:val="Heading1"/>
      </w:pPr>
      <w:r>
        <w:t>Frame: frame_0118.jpg</w:t>
      </w:r>
    </w:p>
    <w:p>
      <w:r>
        <w:t>Caption: The image displays two computer programs, one of which is open on a webpage while the other is a program named "BetaFlight" in setup mode. The webpage appears to be from a company or service provider named "DELTA," likely related to technology or digital solutions given the context and design elements.</w:t>
        <w:br/>
        <w:br/>
        <w:t>On the webpage, there are sections with text, images, and interactive elements such as buttons and forms. The main content of the page includes a header section with a logo, navigation menu, and a tagline that reads "DELTA - your digital transformation partner." Below this, there is a section titled "CONTACT US" followed by contact information and a form for inquiries or requests.</w:t>
        <w:br/>
        <w:br/>
        <w:t>A banner at the top of the page says "NEWS AND ANNOUNCEMENTS," although no specific news items are visible within this frame. The design style is modern and clean, with the use of yellow accents and a color scheme primarily in shades of white, blue, and black.</w:t>
        <w:br/>
        <w:br/>
        <w:t>The program "BetaFlight" is currently in setup mode, suggesting that it is about to be installed or configured. The interface is divided into two main sections: a top section dominated by a black background with white text, displaying the title of the program, "BetaFlight", and a bottom section containing a menu bar with various options. One option, labeled "Back", is currently highlighted, indicating that the user has interacted with it.</w:t>
        <w:br/>
        <w:br/>
        <w:t>The overall layout and design of both interfaces suggest that they are professional and user-friendly, designed to facilitate communication between potential clients and company representatives, as well as provide an easy navigation experience for users of the "BetaFlight" program.</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Black Box Explorer, and tuning techniques. The correlation is strong due to the focus on the same technology and concepts mentioned in the caption.</w:t>
      </w:r>
    </w:p>
    <w:p>
      <w:r>
        <w:t>Source: https://www.youtube.com/watch?v=N5DbiWFjbh8: “How to Get that Perfect PID Tune in Betaflight 4.4 | 2023”</w:t>
      </w:r>
    </w:p>
    <w:p>
      <w:pPr>
        <w:pStyle w:val="Heading1"/>
      </w:pPr>
      <w:r>
        <w:t>Frame: frame_0119.jpg</w:t>
      </w:r>
    </w:p>
    <w:p>
      <w:r>
        <w:t>Caption: The image appears to be a screenshot of a computer desktop with an open web browser showing a webpage. The page has a dark theme and features a header with a logo that reads "BESTWAY" and a navigation bar at the top with links such as "Home," "Movies," "Tech," "Gaming," and others. Below the navigation bar, there is a promotional banner for an ASTA product called "ASTA 3D PRINTER."</w:t>
        <w:br/>
        <w:br/>
        <w:t>The main content of the page is an image of a 3D printer with text overlaid on it. The text reads:</w:t>
        <w:br/>
        <w:br/>
        <w:t>"3D printing technology has been developed by ASTA to produce high quality parts with precision and durability. This technology allows for customization in design, material, and color."</w:t>
        <w:br/>
        <w:br/>
        <w:t>The body of the page contains additional text that provides details about the 3D printer's features and capabilities. The text is too small and low-resolution to read clearly. Below this text, there is a button labeled "More info" followed by bullet points with what seem to be key selling points or features of the ASTA 3D printer.</w:t>
        <w:br/>
        <w:br/>
        <w:t>In the lower right corner of the browser window, two tabs are open side by side: one for the ASTA webpage and another that is not clearly visible due to the angle of the screenshot. There is also a notification icon at the top right corner of the desktop interface. The desktop background shows a blurred wallpaper with what appears to be an indoor setting, but it's not clear enough to discern any specific details.</w:t>
        <w:br/>
        <w:br/>
        <w:t>In a separate tab, the BetaFlight software is displayed, set to its home page with a black and yellow color scheme. The title "BetaFlight" is prominently displayed in yellow text at the top of the screen. The main page is divided into three sections: a logo, search bar, and menu bar at the top; a large text box for inputting flight details in the middle; and a list of flight options, including planning, operations, and monitoring, at the bottom.</w:t>
        <w:br/>
        <w:br/>
        <w:t>The background of the BetaFlight software screenshot is dark gray, providing a stark contrast to the bright yellow text and white text. The overall layout of the software is intuitive, with clear headings and a user-friendly interface, suggesting it is designed to be easy to use and navigate for users of all levels.</w:t>
      </w:r>
    </w:p>
    <w:p>
      <w:r>
        <w:t>No strongly correlated comments found for this frame.</w:t>
      </w:r>
    </w:p>
    <w:p>
      <w:pPr>
        <w:pStyle w:val="Heading1"/>
      </w:pPr>
      <w:r>
        <w:t>Frame: frame_0120.jpg</w:t>
      </w:r>
    </w:p>
    <w:p>
      <w:r>
        <w:t>Caption: The image shows two separate software interfaces, with one being a computer screen displaying a feature-rich interface for creating custom skies and weather conditions, while the other is the BetaFlight configuration page of a computer.</w:t>
        <w:br/>
        <w:br/>
        <w:t>In the first interface, there are several elements displayed on the screen. On the left side, there is a vertical panel labeled "Cloud Layer," which suggests that users can select or edit different layers of clouds within a sky image. Various cloud layers with varying intensities and shades of gray are visible in the software. Next to it, on the right side, there is another vertical panel titled "Weather Effects" that allows for the addition of atmospheric effects like fog, rain, snow, and clouds to the scene. Each effect has a checkbox next to it, indicating whether or not they are enabled in the current composition.</w:t>
        <w:br/>
        <w:br/>
        <w:t>The central part of the screen displays the software's output: an image with adjustable cloud layers and weather effects applied. There are two distinct areas within this image—one with a clear sky and the other with a cloudy sky—separated by a vertical dividing line, suggesting that the software might be used for creating different weather states within a single image or composition.</w:t>
        <w:br/>
        <w:br/>
        <w:t>Below these panels, there is a panel titled "Sun Light," which likely allows users to adjust the intensity and properties of sunlight in the scene. Additionally, there is an icon resembling a floppy disk with a "Save" label on it, indicating that there's a mechanism for saving the current composition or settings.</w:t>
        <w:br/>
        <w:br/>
        <w:t>The overall software interface is designed in a modern style, with a clean and minimalist aesthetic, utilizing simple icons and text to convey functionality.</w:t>
        <w:br/>
        <w:br/>
        <w:t>In contrast, the BetaFlight configuration page is dominated by a black background with a white "Betaflight" logo in the top left corner. The page is divided into two sections: the left side and the right side. On the left side, there's a list of available configurations, with the currently selected one highlighted in green and labeled as "Configuration". Below this list, there's no additional text.</w:t>
        <w:br/>
        <w:br/>
        <w:t>The right side of the page displays a list of devices, each with a corresponding image and description. The device currently selected is a drone, which is highlighted in red and described as "A quadcopter with 4 motors and 4 propellers". This overall layout suggests that it's designed to help users customize their drone's settings for optimal performance.</w:t>
        <w:br/>
        <w:br/>
        <w:t>There are no visible texts, equations, or diagrams within these software interfaces. The images do not show any instructors or students, as they seem to be screenshots of the software without any additional context provided.</w:t>
      </w:r>
    </w:p>
    <w:p>
      <w:r>
        <w:t>No strongly correlated comments found for this frame.</w:t>
      </w:r>
    </w:p>
    <w:p>
      <w:pPr>
        <w:pStyle w:val="Heading1"/>
      </w:pPr>
      <w:r>
        <w:t>Frame: frame_0121.jpg</w:t>
      </w:r>
    </w:p>
    <w:p>
      <w:r>
        <w:t>Caption: The image shows two screens displayed simultaneously. On the left side of the screen, there is a computer monitor displaying software that appears to be used for mechanical design or engineering analysis. The interface has various panels with different views and settings. In one panel, there is a 3D model of a mechanical assembly, which is complex and large, making it difficult to discern exact details. On the right side of the screen, an inset window displays what seems to be a technical drawing or schematic with annotations and notes next to it. The drawing includes measurements, texts, and symbols indicating dimensions and specifications related to the mechanical assembly.</w:t>
        <w:br/>
        <w:br/>
        <w:t>The software interface itself has a dark theme with yellow highlights on certain elements, such as text boxes or buttons. There's also a status bar at the bottom with some icons and possibly progress information or tool options. The overall style of the image is utilitarian and suggests a technical working environment, likely related to engineering or manufacturing design.</w:t>
        <w:br/>
        <w:br/>
        <w:t>On the right side of the screen, but not part of the mechanical design software interface, there is another screenshot displayed within a white border. This appears to be a configuration screen for the BetaFlight software, set against a dark gray background with a white text overlay. The title "Betaflight" is visible at the top of the screen. In the main area, there are two text boxes where users can input their own settings: one for the flight mode and another for the throttle. The flight mode is currently set to "Pilot Mode", and the throttle is set to 50. A button labeled "Save" and a checkbox labeled "Keep Defaults" are also present.</w:t>
        <w:br/>
        <w:br/>
        <w:t>The content visible in both screenshots is educational but does not include any text or instructional content that can be read or interpreted from this angle.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and settings described in the caption. The mention of Betaflight configuration tutorial, PID values, Black Box Explorer, and PID Toolbox are all referenced in the caption. The only slight mismatch is that the caption doesn't explicitly mention 'quadcopter performance' or 'motor temperatures', but the overall theme of customizing settings for drone tuning is consistent between the two.</w:t>
      </w:r>
    </w:p>
    <w:p>
      <w:r>
        <w:t>Source: https://www.youtube.com/watch?v=N5DbiWFjbh8: “How to Get that Perfect PID Tune in Betaflight 4.4 | 2023”</w:t>
      </w:r>
    </w:p>
    <w:p>
      <w:pPr>
        <w:pStyle w:val="Heading1"/>
      </w:pPr>
      <w:r>
        <w:t>Frame: frame_0122.jpg</w:t>
      </w:r>
    </w:p>
    <w:p>
      <w:r>
        <w:t>Caption: The image displays a computer screen showing a software interface with various panels and settings, predominantly white and black with accents of green and orange. The interface appears to be designed for PC gaming, as indicated by the presence of the "BetaFlight" software. The screenshot is from an open and ready-for-use session, with the "Configure" button prominently displayed.</w:t>
        <w:br/>
        <w:br/>
        <w:t>The top right corner features a small graphic of an eye, possibly indicating some form of monitoring or security feature within the software. In the center right panel, there is a visual representation of a network topology or infrastructure, comprising interconnected nodes and lines, although the node labels are not clearly readable.</w:t>
        <w:br/>
        <w:br/>
        <w:t>On the left side panel, a table contains fields for IP addresses, netmasks, and other networking information, although the details are too small to discern. The bottom left section has a tab labeled "Devices," but the content within is not legible.</w:t>
        <w:br/>
        <w:br/>
        <w:t>The main area of the screen appears dedicated to network settings, with fields for IP address, netmask, broadcast address, and more. Each field has a value entered, and there are additional panels on the right side that likely pertain to security or advanced networking settings.</w:t>
        <w:br/>
        <w:br/>
        <w:t>A panel labeled "Rules" is present at the bottom right section, suggesting configuring firewall rules or network policies, although specific details within this section are not clear. Across the bottom of the screen, a status bar displays various indicators such as battery level, connection status (which is green), and possibly other system information like date and time.</w:t>
        <w:br/>
        <w:br/>
        <w:t>The Windows taskbar with icons for commonly used applications is visible at the bottom of the image. The overall layout suggests that the software is designed to be user-friendly, with different sections for different tasks within network management or system administration. The interface appears in English, but text is not detailed enough to provide specific information about the software or its functions.</w:t>
        <w:br/>
        <w:br/>
        <w:t>The image does not show any people or devices like screens, monitors, keyboards, or mice; it's a static screenshot of a computer screen with various networking settings visible.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tutorial', 'PID values', 'Black Box Explorer', and 'motor temperatures'. The correlation is strong because the comment focuses on the same software interface (BetaFlight) and details the process of configuring it for optimal drone performance.</w:t>
      </w:r>
    </w:p>
    <w:p>
      <w:r>
        <w:t>Source: https://www.youtube.com/watch?v=N5DbiWFjbh8: “How to Get that Perfect PID Tune in Betaflight 4.4 | 2023”</w:t>
      </w:r>
    </w:p>
    <w:p>
      <w:pPr>
        <w:pStyle w:val="Heading1"/>
      </w:pPr>
      <w:r>
        <w:t>Frame: frame_0123.jpg</w:t>
      </w:r>
    </w:p>
    <w:p>
      <w:r>
        <w:t>Caption: The image shows a computer desktop with an application interface open, dominated by a black and yellow color scheme. The top left corner features the "BetaFlight" software's logo prominently displayed against a white background, written in white text. The interface is divided into two main sections: on the left, dedicated to PIO (Pitch, Roll, Yaw) settings, while the right side handles RGB (Red, Green, Blue) settings. Each section is organized into sub-menus, providing users with detailed control over their flight parameters.</w:t>
        <w:br/>
        <w:br/>
        <w:t>On the left side of the interface, there is a vertical panel that appears to contain various sections or tabs: "Overview," "Devices," "Network," and "Users." The current tab selected is "Users," as indicated by the highlighted text. Below this, there's a list of users, each with an icon representing their status ("Online" or "Offline") and additional details such as their name, IP address, MAC address, and other technical information that might be relevant to network administration.</w:t>
        <w:br/>
        <w:br/>
        <w:t>The main part of the interface displays a graphical representation of a network or system layout. There are several nodes or devices depicted with lines connecting them, which likely represent the topology of the network or the relationships between these devices. The nodes have labels such as "Node1," "Node2," and so on, which suggest they could be physical machines or servers within the network.</w:t>
        <w:br/>
        <w:br/>
        <w:t>The right side of the interface includes a panel that resembles a command-line interface with various commands or options displayed in a hierarchical menu structure. It's not clear exactly what these commands do from this image alone, but they may relate to monitoring, configuring, or troubleshooting elements of the network.</w:t>
        <w:br/>
        <w:br/>
        <w:t>At the bottom part of the image, the Windows taskbar is visible, featuring the "Start" button on the left side, indicating that this interface is being accessed through a Windows operating system. The taskbar also includes other application icons, which are typical for a desktop environment.</w:t>
        <w:br/>
        <w:br/>
        <w:t>Overall, the image provides a clear and detailed view of the BetaFlight software's user-friendly interface and comprehensive settings options, alongside a network management interface that suggests it could be designed for IT professionals or network administrators who need to visualize and manage their network environment.</w:t>
      </w:r>
    </w:p>
    <w:p>
      <w:r>
        <w:t>No strongly correlated comments found for this frame.</w:t>
      </w:r>
    </w:p>
    <w:p>
      <w:pPr>
        <w:pStyle w:val="Heading1"/>
      </w:pPr>
      <w:r>
        <w:t>Frame: frame_0124.jpg</w:t>
      </w:r>
    </w:p>
    <w:p>
      <w:r>
        <w:t>Caption: The image shows two separate interfaces: one appears to be related to software development or configuration settings, while the other is from the Betaflight website. The software development interface has a dark theme with light yellow text on a black background.</w:t>
        <w:br/>
        <w:br/>
        <w:t>At the top of the window, the title "Software Development Environment" is visible. Below the title, there's a navigation bar with tabs for different settings such as "General," "Build," "Deploy," "Plugins," "Scripts," and "Extensions."</w:t>
        <w:br/>
        <w:br/>
        <w:t>The main area of the window has several sections:</w:t>
        <w:br/>
        <w:br/>
        <w:t>- On the left side, there are panels titled "General," "Build," "Deploy," "Plugins," "Scripts," and "Extensions," suggesting these may be different settings that can be configured or toggled.</w:t>
        <w:br/>
        <w:t>- In the center, there is a large panel with various sliders, which might represent parameters or settings that can be adjusted. Some of the sliders are partially visible, showing values like "50%" and "100%."</w:t>
        <w:br/>
        <w:t>- To the right, there's another section titled "Extensions," with a list of extensions and options to add, remove, or enable/disable them.</w:t>
        <w:br/>
        <w:t>- The bottom left corner shows the system tray indicating the status of network connections ("Connected" with a green icon).</w:t>
        <w:br/>
        <w:t>- The bottom center has a chart or graph with multiple bars representing different metrics or values, but the specific details are not clear due to the resolution and size of the image.</w:t>
        <w:br/>
        <w:t>- In the lower right corner, there is a text box with some text that appears to be in a scripting language, possibly related to configuration settings or commands. The exact content of the text box is not legible.</w:t>
        <w:br/>
        <w:br/>
        <w:t>The Betaflight website interface has a white background with a black border. At the top, the words "Betaflight" are prominently displayed. The interface is divided into four distinct sections: search bar at the top left corner, product configuration in the middle section, and product settings at the bottom. The top right corner features a "Save" button for saving user settings.</w:t>
        <w:br/>
        <w:br/>
        <w:t>The overall layout of both interfaces suggests a focus on user-friendliness, with clear sections and options for configuration and settings.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same technical steps and settings described in the caption, such as PID values, Black Box, Feed Forward, I-Term, Dynamic Damping, and master multiplier. The caption mentions various sliders and panels related to configuration settings, which are directly referenced in the comment's discussion of customizing settings for optimal quadcopter performance.</w:t>
      </w:r>
    </w:p>
    <w:p>
      <w:r>
        <w:t>Source: https://www.youtube.com/watch?v=N5DbiWFjbh8: “How to Get that Perfect PID Tune in Betaflight 4.4 | 2023”</w:t>
      </w:r>
    </w:p>
    <w:p>
      <w:pPr>
        <w:pStyle w:val="Heading1"/>
      </w:pPr>
      <w:r>
        <w:t>Frame: frame_0125.jpg</w:t>
      </w:r>
    </w:p>
    <w:p>
      <w:r>
        <w:t>Caption: The image shows a computer screen with two software interfaces open: LLaVA on the left and Betaflight (MiniCPM) on the right. The LLaVA interface appears to be related to networking or system administration, displaying a technical interface with various windows and dialog boxes.</w:t>
        <w:br/>
        <w:br/>
        <w:t>On the left side of the screen, there is a large window titled "GNSIGHT," which might refer to a network monitoring tool or a similar system application. It displays a list of devices along with their IP addresses and statuses, such as "Connected" or "Disconnected." Each entry has several columns that include device name, IP address, MAC address, VLAN ID, and a flag indicating whether it is connected to the network.</w:t>
        <w:br/>
        <w:br/>
        <w:t>To the right, there's another window open with what looks like an XML file or a configuration settings page. It shows a tree structure typically used in data visualization to represent hierarchical data, such as device groups or organizational structures. The tree has expandable nodes that might represent different levels of network hierarchy or categories, but the specific details are not clear due to the image's resolution and angle.</w:t>
        <w:br/>
        <w:br/>
        <w:t>In the top right corner of the screen, there is a text box with input fields where one can presumably add or modify entries related to network devices or settings. These fields include "Device Name," "IP Address," "MAC Address," "VLAN ID," and others that could be used for configuring network nodes.</w:t>
        <w:br/>
        <w:br/>
        <w:t>The top of the screen shows a taskbar with icons, possibly representing other applications or tools being used alongside this software.</w:t>
        <w:br/>
        <w:br/>
        <w:t>The lower part of the screen displays a system status bar indicating various parameters such as CPU usage, memory usage, and disk space utilization.</w:t>
        <w:br/>
        <w:br/>
        <w:t>In the bottom right corner of the image, there is a notification icon that may represent email notifications or system messages.</w:t>
        <w:br/>
        <w:br/>
        <w:t>On the right side of the screen, the Betaflight (MiniCPM) interface dominates the view with its black background and white logo. The main focus is on the "Settings" tab, which is divided into four sections: "General", "FPV", "Battery", and "Wireless". Each section is color-coded in yellow, green, blue, and red respectively.</w:t>
        <w:br/>
        <w:br/>
        <w:t>The user can configure various settings such as flight mode, autopilot mode, throttle sensitivity, camera settings, and wireless frequency within these sections. Overall, the image provides a comprehensive view of both software interfaces, allowing the user to customize their flying experience or network configuration.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settings and goals described in the caption, such as customizing Betaflight settings for optimal quadcopter performance, fine-tuning PID values, and validating changes through practical flight tests. The connection is strong, but not perfect, due to the focus on drone tuning techniques rather than a direct correlation with the LLaVA interface.</w:t>
      </w:r>
    </w:p>
    <w:p>
      <w:r>
        <w:t>Source: https://www.youtube.com/watch?v=N5DbiWFjbh8: “How to Get that Perfect PID Tune in Betaflight 4.4 | 2023”</w:t>
      </w:r>
    </w:p>
    <w:p>
      <w:pPr>
        <w:pStyle w:val="Heading1"/>
      </w:pPr>
      <w:r>
        <w:t>Frame: frame_0126.jpg</w:t>
      </w:r>
    </w:p>
    <w:p>
      <w:r>
        <w:t>Caption: The screenshot depicts a computer screen displaying two distinct interfaces. On the left side, there appears to be an application for configuring or monitoring network settings, featuring various panels and graphs that represent different aspects of system configuration, including network interfaces, DHCP settings, routing tables, and IP address management.</w:t>
        <w:br/>
        <w:br/>
        <w:t>At the center of this interface is a table with columns titled "Interface," "IPv4 Address," "Netmask," "Gateway," and other technical details related to network communication. The table has entries for different interfaces, such as "eth0" and "eth1," each with corresponding IP addresses and network settings.</w:t>
        <w:br/>
        <w:br/>
        <w:t>On the right side of this interface is a graphical representation of routing tables, which shows routes and their associated networks or subnets. This is typical of network administration tools, used to visualize and configure network routing rules.</w:t>
        <w:br/>
        <w:br/>
        <w:t>To the right of these interfaces is the Betaflight website's user interface, with its stark black background and prominent display of the Betaflight logo in the top left corner. The main focus of this interface is a set of controls and settings divided into several sections.</w:t>
        <w:br/>
        <w:br/>
        <w:t>The top left section displays the Betaflight logo and version number. The top right section allows users to choose between various flight modes, including FPV, GPS, and Manual. The middle section shows the flight log, enabling users to view and edit their flight history.</w:t>
        <w:br/>
        <w:br/>
        <w:t>The bottom section provides a detailed view of the current settings, including battery level, throttle range, and flight mode. A settings menu is accessible at the bottom right, where users can configure settings such as throttle sensitivity, throttle range, and flight modes.</w:t>
        <w:br/>
        <w:br/>
        <w:t>The Betaflight logo, featuring a blue circle with a white arrow pointing to the right, symbolizes the direction of flight and is located in the top left corner of the image, emphasizing the primary focus of the Betaflight software.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for flight data logging, and tuning techniques. The commenter also mentions specific features like Feed Forward, I-Term, Dynamic Damping, and master multiplier, which are reflected in the frame caption. The only minor difference is that the comment provides a more abstract discussion of the tutorial's approach to drone tuning, whereas the caption focuses on the visual representation of the Betaflight interface.</w:t>
      </w:r>
    </w:p>
    <w:p>
      <w:r>
        <w:t>Source: https://www.youtube.com/watch?v=N5DbiWFjbh8: “How to Get that Perfect PID Tune in Betaflight 4.4 | 2023”</w:t>
      </w:r>
    </w:p>
    <w:p>
      <w:pPr>
        <w:pStyle w:val="Heading1"/>
      </w:pPr>
      <w:r>
        <w:t>Frame: frame_0127.jpg</w:t>
      </w:r>
    </w:p>
    <w:p>
      <w:r>
        <w:t>Caption: The image shows a computer screen displaying the "BetaFlight" software, appearing to be in a configuration mode. The top left corner is dominated by the "BetaFlight" logo, while the rest of the screen is dedicated to various settings and options. The interface is divided into several sections, each with its own set of controls and options.</w:t>
        <w:br/>
        <w:br/>
        <w:t>On the left side of the interface, there's a vertical panel with various tabs and sections, representing different functionalities or categories within the software, including "Network," "Devices," "Slides," and "Diagrams." However, these items are not fully legible due to the resolution of the image.</w:t>
        <w:br/>
        <w:br/>
        <w:t>In the center of the screen, there is a section titled "General" with several settings options visible under subcategories such as "Name," "IP Address," and "DNS Server." Each option has an input field next to it, suggesting that these fields can be edited by the user. The focus appears to be on configuring network settings or managing system configurations.</w:t>
        <w:br/>
        <w:br/>
        <w:t>The bottom of the screen shows more detailed configuration settings for network devices, including columns labeled "Device," "IP Address," and others, with corresponding numerical values in each cell. These cells are color-coded, possibly indicating different types of devices or categories within the configuration system.</w:t>
        <w:br/>
        <w:br/>
        <w:t>There is no visible text, graph types, or instructors on this screen; the focus is solely on the user interface of the software application being used. The overall layout of the software appears organized and easy to navigate, providing users with a comprehensive set of tools for fine-tuning their flight experience, specifically in the "PD Tuning" section, which allows users to adjust parameters related to the plane's performance, as well as adjusting the plane's flight profile, throttle curve, and other settings.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Betaflight configuration, PID values, Black Box Explorer, and flight data logging. The language used is specific to the software and its functions, indicating a strong correlation with the frame caption.</w:t>
      </w:r>
    </w:p>
    <w:p>
      <w:r>
        <w:t>Source: https://www.youtube.com/watch?v=N5DbiWFjbh8: “How to Get that Perfect PID Tune in Betaflight 4.4 | 2023”</w:t>
      </w:r>
    </w:p>
    <w:p>
      <w:pPr>
        <w:pStyle w:val="Heading1"/>
      </w:pPr>
      <w:r>
        <w:t>Frame: frame_0128.jpg</w:t>
      </w:r>
    </w:p>
    <w:p>
      <w:r>
        <w:t>Caption: This screenshot shows two computer programs, "LLaVA" and "BetaFlight", open on a screen. The LLaVA software interface appears to be an application for system configuration or setup. It features a menu or sidebar with options such as "Wireless," "Network," "Power," and others, suggesting different categories of settings that are available in the application.</w:t>
        <w:br/>
        <w:br/>
        <w:t>The main part of the LLaVA interface displays several sections with various configurations and status indicators. There are numerical values accompanied by graphs and meters that likely show signal strength, bandwidth utilization, or other network-related information. The settings seem to be related to a wireless or network router, given the presence of terms like "Wireless," "IP Address," "SSID," and "Password." Although the interface is not in English, it suggests a user-friendly design with icons that represent different functionalities.</w:t>
        <w:br/>
        <w:br/>
        <w:t>The BetaFlight program window is set to full screen, displaying a black background. The main focus of the screenshot is the "PD Tuning" section of the program, which is filled with various settings and options represented by different colors (green, yellow, red, blue, and purple) in a grid-like pattern. Each option is represented by a box.</w:t>
        <w:br/>
        <w:br/>
        <w:t>The text in the image is in black and white, making it easy to read against the black background of the program. The text appears to be related to the "PD Tuning" section, providing instructions or descriptions for the various settings.</w:t>
        <w:br/>
        <w:br/>
        <w:t>There are no actions taking place in the image, and the relative positions of the objects remain constant, with the "PD Tuning" section occupying the central portion of the screen. No information is provided about the purpose of the programs or their functionality; it is a static screenshot of the program interfaces at specific moments in time.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for flight data logging, and master multiplier. The connection between the comment and paragraph is strong, with a clear correlation between the BetaFlight program interface and the drone tuning techniques mentioned.</w:t>
      </w:r>
    </w:p>
    <w:p>
      <w:r>
        <w:t>Source: https://www.youtube.com/watch?v=N5DbiWFjbh8: “How to Get that Perfect PID Tune in Betaflight 4.4 | 2023”</w:t>
      </w:r>
    </w:p>
    <w:p>
      <w:pPr>
        <w:pStyle w:val="Heading1"/>
      </w:pPr>
      <w:r>
        <w:t>Frame: frame_0129.jpg</w:t>
      </w:r>
    </w:p>
    <w:p>
      <w:r>
        <w:t>Caption: The image shows a computer screen displaying the interfaces of two software applications, DELUXE and BetaFlight. On the left side of the screen, the DELUXE interface appears to be a digital device setup tool, featuring a vertical menu bar labeled with various items such as "System," "Device," "Settings," and others that are not entirely legible due to the resolution and angle of the image.</w:t>
        <w:br/>
        <w:br/>
        <w:t>The central part of the DELUXE interface shows different panels: one labeled "System" with a dropdown menu and sliders, another titled "Device" with a list of devices and corresponding status indicators, and what looks like settings or configuration options for each device. There is also an area showing numerical values that could be readings or settings for the devices.</w:t>
        <w:br/>
        <w:br/>
        <w:t>The right side of the DELUXE interface has additional panels with similar functions as those on the left, suggesting that this software allows users to configure and monitor multiple devices or systems from a single interface. Each panel seems to correspond to a specific device or system component, hinting at a focus on visualizing data or settings for various devices, possibly in a professional or technical context.</w:t>
        <w:br/>
        <w:br/>
        <w:t>In contrast, the BetaFlight interface occupies most of the screen, featuring a blue and white background with a white arrow pointing to the right. Below this arrow, there is a gray bar with different colored settings. The top left corner of the image shows a small white button labeled "Save" above a gray bar that displays the current flight status. The right side of the screen displays a black bar with the words "Pilot Info" written in white.</w:t>
        <w:br/>
        <w:br/>
        <w:t>The overall theme of both interfaces appears to be predominantly dark, possibly suggesting a focus on visualizing data or settings for various devices, possibly in a professional or technical context. However, due to the image quality, it is impossible to provide an exhaustive description of the content.</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customizing settings for optimal quadcopter performance, referencing specific technical steps and objects mentioned in the frame caption (e.g. PID values, Black Box Explorer, PID Toolbox), indicating a strong connection between the two.</w:t>
      </w:r>
    </w:p>
    <w:p>
      <w:r>
        <w:t>Source: https://www.youtube.com/watch?v=N5DbiWFjbh8: “How to Get that Perfect PID Tune in Betaflight 4.4 | 2023”</w:t>
      </w:r>
    </w:p>
    <w:p>
      <w:pPr>
        <w:pStyle w:val="Heading1"/>
      </w:pPr>
      <w:r>
        <w:t>Frame: frame_0130.jpg</w:t>
      </w:r>
    </w:p>
    <w:p>
      <w:r>
        <w:t>Caption: The image shows a computer screen displaying a user interface with various software applications open. The dominant window on the screen is from the "BetaFlight" software, which has a gradient of black and yellow as its background and a white border for contrast. At the top of this window, there's a menu bar with icons representing different functions, including the highlighted "Config" icon, suggesting that the user might be in the process of configuring or customizing settings.</w:t>
        <w:br/>
        <w:br/>
        <w:t>The middle section of the window displays a table showing various settings related to the flight controller, engine, throttle, and throttle curve. Each setting has a corresponding value displayed, indicating that the user is likely adjusting these parameters to fine-tune the flight experience.</w:t>
        <w:br/>
        <w:br/>
        <w:t>On the left side of the screen, there's another software interface titled "XACT-2019," which appears to be a spreadsheet application for project management or inventory tracking. The spreadsheet includes multiple rows and columns with data. On the right side of the screen, there is another software interface labeled "XACT-2019" again, this time looking like a user interface for video editing or production software, with panels labeled as "Source," "Transition," and "Timeline." There are also sliders and buttons suggesting settings adjustments related to visual effects.</w:t>
        <w:br/>
        <w:br/>
        <w:t>At the top of the screen, there's a horizontal menu bar with various icons representing different functionalities or applications within the operating system. The bottom right corner shows a status bar with what appears to be a battery indicator, network signal strength, and other system information. There are also tabs open in the user interface, but the text is too small to read clearly.</w:t>
        <w:br/>
        <w:br/>
        <w:t>The overall impression is that of someone working on a task related to video editing or production using multiple software tools simultaneously while possibly configuring settings for flight control experience.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configuring Betaflight, adjusting PID values, and fine-tuning drone responsiveness. The language used is highly specific and technical, matching the details presented in the frame caption.</w:t>
      </w:r>
    </w:p>
    <w:p>
      <w:r>
        <w:t>Source: https://www.youtube.com/watch?v=N5DbiWFjbh8: “How to Get that Perfect PID Tune in Betaflight 4.4 | 2023”</w:t>
      </w:r>
    </w:p>
    <w:p>
      <w:pPr>
        <w:pStyle w:val="Heading1"/>
      </w:pPr>
      <w:r>
        <w:t>Frame: frame_0131.jpg</w:t>
      </w:r>
    </w:p>
    <w:p>
      <w:r>
        <w:t>Caption: This image shows a computer screen displaying two distinct software applications. The primary focus is on the left side of the screen, which displays the user interface for configuring network devices through the "Configure" menu. The main area of the screen features a section titled "Device Management" with sub-tabs for various devices and settings, including "Switch," "Router," and others.</w:t>
        <w:br/>
        <w:br/>
        <w:t>The list of devices below this title includes numerical labels ("SWITCH 1" to "SWITCH 5") with corresponding IP addresses displayed next to each. The interface offers various input options, such as numerical fields, sliders, and text fields, for adjusting network-related parameters like IP addresses, MAC addresses, and VLAN settings.</w:t>
        <w:br/>
        <w:br/>
        <w:t>Above the device management section, a graphical representation of different colored lines and areas is visible, potentially representing network topology or connection status. This visual aid likely helps IT professionals or network administrators understand the network layout or performance.</w:t>
        <w:br/>
        <w:br/>
        <w:t>On the right side of the screen, a separate software application titled "BETAFLIGHT" is open and active. The application features a black background with white text displaying its name at the top. The interface is divided into three main sections: settings on the left, flight controller settings in the middle, and GPS and telemetry settings on the right.</w:t>
        <w:br/>
        <w:br/>
        <w:t>The settings panel offers options for adjusting display settings and controlling the camera, while the flight controller section allows for fine-tuning of performance using throttle, pitch, yaw, and roll controls. The GPS and telemetry section is likely used to configure data for the flight.</w:t>
        <w:br/>
        <w:br/>
        <w:t>No text visible on the screen suggests that this image does not provide instructions or context about what is being done or taught in this situation. A watermark at the bottom of the image reads "DeepLab," indicating the source of the image or its editing software.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Betaflight configuration tutorial and its technical steps, which are closely related to the objects and settings described in the caption, such as adjusting PID values, using tools like Black Box Explorer, and fine-tuning drone responsiveness and stability. The correlation is strong because the comment specifically mentions the devices (drone) and settings (Betaflight) featured in the caption, demonstrating a high degree of technical overlap between the two.</w:t>
      </w:r>
    </w:p>
    <w:p>
      <w:r>
        <w:t>Source: https://www.youtube.com/watch?v=N5DbiWFjbh8: “How to Get that Perfect PID Tune in Betaflight 4.4 | 2023”</w:t>
      </w:r>
    </w:p>
    <w:p>
      <w:pPr>
        <w:pStyle w:val="Heading1"/>
      </w:pPr>
      <w:r>
        <w:t>Frame: frame_0132.jpg</w:t>
      </w:r>
    </w:p>
    <w:p>
      <w:r>
        <w:t>Caption: The image appears to be a screenshot of the computer interface for the "Betaflight" program, which is currently in configuration mode. The background features a gradient of blue and yellow colors. At the top left corner, white text reads "Configuration". On the screen, there are various settings for the airplane's performance, including options for power, throttle, pitch, roll, yaw, speed, altitude, and heading.</w:t>
        <w:br/>
        <w:br/>
        <w:t>To the left side of the screen, a vertical menu is visible with items such as "Files," "Folders," but some of these items are too small to read clearly. The main window contains several tabs: "General", "Advanced", and "Settings".</w:t>
        <w:br/>
        <w:br/>
        <w:t>In the center and right parts of the interface, there are fields for inputting text or settings, with what seems to be a file path structure visible in some areas. A color picker tool is also present on the right side.</w:t>
        <w:br/>
        <w:br/>
        <w:t>At the bottom right corner of the screen, a yellow status bar displays messages about ongoing tasks or notifications: "Data Loaded", "File Saved", and "Operation Successful".</w:t>
        <w:br/>
        <w:br/>
        <w:t>The computer operating system appears to be Linux, as indicated by the name of the desktop environment and the file path structure. File names like "test.txt" and directories like "/home/user" are visible on the screen.</w:t>
        <w:br/>
        <w:br/>
        <w:t>There is no visible text or equations that could indicate a specific topic or intention. The instructor is not present in the image, nor are any slides, diagrams, or models.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and goals described in the caption. The mention of Betaflight configuration, PID values, Black Box for flight data logging, and feed-forward dynamics aligns with the interface features shown in the screenshot, indicating a strong correlation.</w:t>
      </w:r>
    </w:p>
    <w:p>
      <w:r>
        <w:t>Source: https://www.youtube.com/watch?v=N5DbiWFjbh8: “How to Get that Perfect PID Tune in Betaflight 4.4 | 2023”</w:t>
      </w:r>
    </w:p>
    <w:p>
      <w:pPr>
        <w:pStyle w:val="Heading1"/>
      </w:pPr>
      <w:r>
        <w:t>Frame: frame_0133.jpg</w:t>
      </w:r>
    </w:p>
    <w:p>
      <w:r>
        <w:t>Caption: The image shows a computer screen featuring the Betaflight configuration screen, dominated by a black background with a yellow border. In the center of the screen is a white box labeled "Beta Flight", displaying various settings and options represented by different colors. To the left of the screen is a green box containing the text "PD Tuning", suggesting that the user is adjusting power distribution settings. On the right side, there's a red box labeled "Angle Mode", indicating that the user has set the angle mode for flight.</w:t>
        <w:br/>
        <w:br/>
        <w:t>On top of this configuration screen, a software interface appears to be a digital dashboard or control panel, possibly related to electrical wiring or circuit analysis given the presence of nodes and lines resembling schematic diagrams. The text overlaying a slide from what seems to be a presentation is displayed on the screen, reading "You can do this in angle mode as well." This suggests that the presenter is demonstrating how a certain task or function within the software can also be performed using an "angle mode" option.</w:t>
        <w:br/>
        <w:br/>
        <w:t>The overall context implies that the presenter is guiding users through a software application used for analyzing and designing electrical circuits, explaining how to interact with the software in a specific mode. The panel features various settings and options, including tabs labeled "General," "Mappings," "Sensors," and "Power," as well as icons for adding, editing, or deleting nodes or points in the diagrams, and buttons likely corresponding to actions such as zoom, pan, or other manipulations related to the schematic.</w:t>
        <w:br/>
        <w:br/>
        <w:t>The symmetry of the green and red boxes adds a sense of balance to the image.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and mastering of Feed Forward, I-Term, Dynamic Damping. The mention of drone tuning, quadcopter performance, and flight characteristics aligns with the technical context presented in the frame caption.</w:t>
      </w:r>
    </w:p>
    <w:p>
      <w:r>
        <w:t>Source: https://www.youtube.com/watch?v=N5DbiWFjbh8: “How to Get that Perfect PID Tune in Betaflight 4.4 | 2023”</w:t>
      </w:r>
    </w:p>
    <w:p>
      <w:pPr>
        <w:pStyle w:val="Heading1"/>
      </w:pPr>
      <w:r>
        <w:t>Frame: frame_0134.jpg</w:t>
      </w:r>
    </w:p>
    <w:p>
      <w:r>
        <w:t>Caption: The image shows a computer screen displaying the user interface of Betaflight, a flight controller software running on a Windows operating system. The main area of the screen features a text field labeled "PD Tuning" in the top left corner, accompanied by several other text fields and options below it. These include settings for "Speed", "Pitch", "Yaw", "Roll", and "Altitude", each with a slider for adjustment.</w:t>
        <w:br/>
        <w:br/>
        <w:t>On the right side of the screen, there are additional options for "Pitch", "Yaw", "Roll", and "Altitude" with sliders for further adjustments. The bottom of the screen displays the software's copyright information, indicating that it is licensed for use under the name "Betaflight" and "© 2019 Betaflight".</w:t>
        <w:br/>
        <w:br/>
        <w:t>The image also shows a computer application interface on the main part of the screen, which appears to be related to software development or system administration, as indicated by the window titles "CodeLight" and "Solution Explorer". On the left side of the screen, there is a vertical panel labeled "Yellow Label", listing components or tasks in a project. The table below shows various metrics such as "Component Name", "Status", "Story Points", "Progress Percentage", and "Progress Bar", with multiple rows of data each corresponding to a component with names like "Login Page" and "Dashboard Page".</w:t>
        <w:br/>
        <w:br/>
        <w:t>Various icons and buttons are visible on the screen, typical of a software application interface, including play/pause, stop, and other control elements. The overall setting implies that someone is demonstrating how to use this software or explaining its features in a presentation or tutorial context, possibly with the capability to switch between different modes, such as "angle mode".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and goals described in the caption, such as Betaflight configuration, PID values, Black Box Explorer, and tuning techniques. The language used is also specific to the software development context mentioned in the caption.</w:t>
      </w:r>
    </w:p>
    <w:p>
      <w:r>
        <w:t>Source: https://www.youtube.com/watch?v=N5DbiWFjbh8: “How to Get that Perfect PID Tune in Betaflight 4.4 | 2023”</w:t>
      </w:r>
    </w:p>
    <w:p>
      <w:pPr>
        <w:pStyle w:val="Heading1"/>
      </w:pPr>
      <w:r>
        <w:t>Frame: frame_0135.jpg</w:t>
      </w:r>
    </w:p>
    <w:p>
      <w:r>
        <w:t>Caption: The image shows a computer screen displaying a user interface with various settings and controls, likely related to network management or system configuration. The UI is in English, as indicated by the language of the text present on the screen. In the center of the image, there's a zoomed-in portion showing a window with settings that include a section labeled "Angle mode" with a numerical value and a slider indicating it can be adjusted from 0 to 1, possibly related to network settings such as "Distance," "Wireless," and "Antenna." The window also features multiple graphs or charts displaying information about signal strength, distance, and angle.</w:t>
        <w:br/>
        <w:br/>
        <w:t>To the right of this zoomed section, there's a larger view of the application window. It includes a menu bar at the top with options like "File," "Edit," "View," "Tools," "Addons," and "Window." The title "Signal Analyzer" is displayed on the top left corner, suggesting that this is the name of the software application being used. Additional settings are presented in a tabbed interface, one of which seems to be titled "Angle mode," although it's not fully visible. A section titled "Distance" with a numerical value and two meters for adjusting distance settings is also present.</w:t>
        <w:br/>
        <w:br/>
        <w:t>The overall context suggests that the image is being used for instructional purposes, as indicated by the text overlay at the top of the image: "You can do this in angle mode as well..." This implies that the user is discussing or demonstrating the use of a tool to analyze signals, specifically regarding the adjustment of angle settings. The bottom right corner shows part of a keyboard, indicating that the screenshot was taken while the user had a keyboard visible on their device's screen.</w:t>
        <w:br/>
        <w:br/>
        <w:t>The software appears to be set in "PI Tuning" mode, suggesting it is being used for flight simulation or control, with multiple settings and options available. The text "You can do this in angle mode as well" is also visible, indicating that the software allows for adjustments in different modes. The overall layout of the software is organized, with various buttons and settings grouped together for easy access against a stark black background, making the various elements stand out.</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technical steps related to drone tuning, such as adjusting PID values and mastering tools like Black Box Explorer and PID Toolbox. The mention of angle mode, distance settings, and signal strength also matches the frame caption's description of a software application used for flight simulation or control.</w:t>
      </w:r>
    </w:p>
    <w:p>
      <w:r>
        <w:t>Source: https://www.youtube.com/watch?v=N5DbiWFjbh8: “How to Get that Perfect PID Tune in Betaflight 4.4 | 2023”</w:t>
      </w:r>
    </w:p>
    <w:p>
      <w:pPr>
        <w:pStyle w:val="Heading1"/>
      </w:pPr>
      <w:r>
        <w:t>Frame: frame_0136.jpg</w:t>
      </w:r>
    </w:p>
    <w:p>
      <w:r>
        <w:t>Caption: The image appears to be a screenshot of a computer interface, possibly related to BetaFlight software, a tool designed for PC gaming. The interface features a gray and black color scheme with a white header that reads "BetaFlight". A green bar dominates the center of the screen, displaying current P.I.D. settings. Below this bar, various settings are offered for tuning the game, including options for adjusting brightness, contrast, and saturation.</w:t>
        <w:br/>
        <w:br/>
        <w:t>The interface is further divided into several tabs, each offering different settings for the game. The software seems to be in the process of configuring settings, with the "Save" button ready to be clicked. On the left side of the screen, there appears to be an application with a user interface that resembles a configuration menu, possibly related to networking or system settings. This menu has multiple tabs labeled "Network," "Configurations," and other unreadable text.</w:t>
        <w:br/>
        <w:br/>
        <w:t>There are various entries under each tab, including sections like "Interfaces," "VLAN," and "Protocols." In the center and right parts of the screen, a spreadsheet is open with columns labeled "Device," "IP Address," and other technical data. This could be used for managing network devices or settings, although the text in the spreadsheet is too small to read clearly.</w:t>
        <w:br/>
        <w:br/>
        <w:t>In the bottom left corner, another application window is open with tabs like "Devices" and "Status." This might be related to monitoring the status of network devices. On the top right corner, a chat window is open with messages visible, but the text within the chat window is too small to read clearly. The overall image appears blurry, making it challenging to provide precise details about the content displayed or the exact nature of the applications in use.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PID values, Black Box Explorer, PID Toolbox, Feed Forward, I-Term, Dynamic Damping, master multiplier, and motor temperatures, which are all relevant to the BetaFlight software interface shown in the screenshot.</w:t>
      </w:r>
    </w:p>
    <w:p>
      <w:r>
        <w:t>Source: https://www.youtube.com/watch?v=N5DbiWFjbh8: “How to Get that Perfect PID Tune in Betaflight 4.4 | 2023”</w:t>
      </w:r>
    </w:p>
    <w:p>
      <w:pPr>
        <w:pStyle w:val="Heading1"/>
      </w:pPr>
      <w:r>
        <w:t>Frame: frame_0137.jpg</w:t>
      </w:r>
    </w:p>
    <w:p>
      <w:r>
        <w:t>Caption: The image shows a computer screen displaying the interface of software called "Betaflight" in its configuration mode. The main window is filled with various settings and options, featuring a menu bar at the top with options for "Settings", "Preferences", "About", and "Exit". Below this, there are four sliders located in the middle of the window, labeled to control the brightness, contrast, saturation, and hue of the image.</w:t>
        <w:br/>
        <w:br/>
        <w:t>On the left side of the screen, a vertical toolbar appears with icons suggesting different tools or functions available within the software. Below this toolbar, the interface includes sections labeled "Screens," "Components," and "Control" with graphical elements such as lines, symbols, and sliders indicating some form of control or simulation environment.</w:t>
        <w:br/>
        <w:br/>
        <w:t>The right side of the screen shows a list titled "Devices," containing icons for what seems to be a motor, a switch, and possibly other devices not fully visible in this image. Each icon is accompanied by a label with the name of the device, such as "Motor," "Switch," etc.</w:t>
        <w:br/>
        <w:br/>
        <w:t>The bottom part of the screen has a status bar displaying various status indicators, which might be related to system performance or error messages, but it's not entirely clear due to the resolution and angle of the image. The overall layout of the program suggests that it is designed for adjusting and fine-tuning the settings of the Betaflight software, featuring a dark theme with yellow highlights and text typical for night vision or enhanced visibility settings in some applications.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Betaflight configuration, PID values, Black Box, and flight data logging. The comment also mentions specific goals, like fine-tuning drone responsiveness and stability, which are reflected in the caption's description of the interface layout and options.</w:t>
      </w:r>
    </w:p>
    <w:p>
      <w:r>
        <w:t>Source: https://www.youtube.com/watch?v=N5DbiWFjbh8: “How to Get that Perfect PID Tune in Betaflight 4.4 | 2023”</w:t>
      </w:r>
    </w:p>
    <w:p>
      <w:pPr>
        <w:pStyle w:val="Heading1"/>
      </w:pPr>
      <w:r>
        <w:t>Frame: frame_0138.jpg</w:t>
      </w:r>
    </w:p>
    <w:p>
      <w:r>
        <w:t>Caption: The image captures a computer screen displaying the user interfaces of two different software applications. The first interface appears to be related to network configuration or device management, with options and settings organized into various tabs. These tabs include "General", "Wireless", "Ethernet", "Port Forwarding", "Admin Login", and "Advanced Settings". The "General" tab features fields for Device ID, Name, MAC Address, and a button for saving settings. The "Wireless" and "Ethernet" tabs show network-related settings, including SSID, Security Options, and Password entry fields. A "Port Forwarding" section lists predefined port forwarding entries and provides input fields for adding new entries. The "Admin Login" section includes a field to enter the username and password, and a button labeled "Save Changes". Additionally, there is an "Advanced Settings" section with options for DHCP Server, DNS Server, Time Zone, and Firewall Settings.</w:t>
        <w:br/>
        <w:br/>
        <w:t>On the right side of the screen, a text box is visible with the label "Description:", but its content is not legible due to the image resolution. The top left corner displays an icon resembling an upwards-pointing lightning bolt, which might be part of the software's logo or branding. The user interface has a yellow color scheme, and the text on the screen is too small to read clearly.</w:t>
        <w:br/>
        <w:br/>
        <w:t>In contrast, the other half of the dashboard appears to belong to the "BetaFlight" software, currently in configuration mode. This section features a grid of boxes displaying different settings. The top left box displays the software's logo, while the center section allows users to adjust various settings such as language, display resolution, and mouse settings.</w:t>
        <w:br/>
        <w:br/>
        <w:t>To the right of the center section, four boxes are dedicated to the software's settings. The first box shows the software's name, "BetaFlight", while the second box enables adjustments to display settings, including color and brightness. The third box offers options for mouse settings, including cursor speed and sensitivity. The fourth box is dedicated to performance settings, providing options for CPU and GPU utilization.</w:t>
        <w:br/>
        <w:br/>
        <w:t>The overall layout of both interfaces appears intuitive, making it easy for users to navigate and adjust their settings according to their preferences and requirements.</w:t>
      </w:r>
    </w:p>
    <w:p>
      <w:r>
        <w:t>No strongly correlated comments found for this frame.</w:t>
      </w:r>
    </w:p>
    <w:p>
      <w:pPr>
        <w:pStyle w:val="Heading1"/>
      </w:pPr>
      <w:r>
        <w:t>Frame: frame_0139.jpg</w:t>
      </w:r>
    </w:p>
    <w:p>
      <w:r>
        <w:t>Caption: The image displays a dual-screen view, with two software interfaces from different programs. On the left, we see an interface for monitoring or managing network traffic, predominantly black with yellow text and icons. The interface has several sections with different types of information:</w:t>
        <w:br/>
        <w:br/>
        <w:t>1. At the top, there's a menu bar with options such as "File," "Edit," "View," etc., indicating typical functionality for a software application.</w:t>
        <w:br/>
        <w:t>2. The central part of the screen shows a table with columns labeled "Source," "Destination," "Protocol," and numerical values that likely represent metrics like network throughput, packet count, or other related statistics. There are entries in each column under different headers, suggesting that this is a live feed of network data.</w:t>
        <w:br/>
        <w:t>3. Below the table, there's a panel with various graphs and charts representing the data in a more visual format. The charts include line graphs and bar graphs, which could be showing the real-time trend or distribution of certain network metrics over time.</w:t>
        <w:br/>
        <w:t>4. To the left side of the screen, there's a vertical navigation pane that lists items such as "Interface," "Protocol," "Source," "Destination," and "Traffic." These categories might be used to filter or organize the data displayed in the central table.</w:t>
        <w:br/>
        <w:t>5. The bottom part of the interface has additional tools or settings, with options like "Capture," "Export," "Analyze," etc., suggesting functionalities related to capturing, exporting, and analyzing network traffic data.</w:t>
        <w:br/>
        <w:br/>
        <w:t>On the right side of the image, we see a different program named "Betaflight" set to a black background with a yellow and black logo prominently displayed at the top. The logo is a stylized bird, a common symbol associated with aviation and flight. The main focus of this window is the settings and controls, which allow users to adjust various parameters of their flight experience.</w:t>
        <w:br/>
        <w:br/>
        <w:t>Notable features in the "Betaflight" window include a "Settings" button, suggesting that users can customize their flight settings, as well as a "Save" button, implying that users can save their current settings and return to the main menu at any time. The overall design and layout of the program suggest a user-friendly interface, making it accessible to both beginners and experienced users alike.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Betaflight settings and configuration tuning, which is closely related to the settings and controls shown in the right side of the image. The mention of PID values, Black Box Explorer, and PID Toolbox also ties back to the data and graphs displayed in the central part of the interface on the left side.</w:t>
      </w:r>
    </w:p>
    <w:p>
      <w:r>
        <w:t>Source: https://www.youtube.com/watch?v=N5DbiWFjbh8: “How to Get that Perfect PID Tune in Betaflight 4.4 | 2023”</w:t>
      </w:r>
    </w:p>
    <w:p>
      <w:pPr>
        <w:pStyle w:val="Heading1"/>
      </w:pPr>
      <w:r>
        <w:t>Frame: frame_0140.jpg</w:t>
      </w:r>
    </w:p>
    <w:p>
      <w:r>
        <w:t>Caption: The image displays a computer screen with multiple active panels, featuring the interfaces of two separate programs. The main window is divided into sections with tabs such as "Network" and "Server", suggesting that this might be part of an IT management software like SolarWinds's Network Performance Monitor (NPM).</w:t>
        <w:br/>
        <w:br/>
        <w:t>The left section is labeled "DHCP Server" with a yellow highlight indicating it is currently selected. There are several tables and lists showing various network settings:</w:t>
        <w:br/>
        <w:br/>
        <w:t>* The top-left table has headers such as "IP Address", "Subnet Mask", and "Default Gateway". Each row represents an active DHCP lease with corresponding IP address, subnet mask, and gateway details. One of the rows shows a checked checkbox in the "Active" status column.</w:t>
        <w:br/>
        <w:t>* Below this table is another section titled "Scope", which contains more specific DHCP settings, including a range of IP addresses that can be assigned by the server. Columns for "IP Address Range" and "Subnet Mask" are filled with numerical ranges.</w:t>
        <w:br/>
        <w:br/>
        <w:t>The top-right corner of the screen features a graph or chart, but due to the angle and focus of the image, the details are not clearly legible.</w:t>
        <w:br/>
        <w:br/>
        <w:t>Meanwhile, another program named "Betaflight" is also open and active in the main window. The main menu bar is located at the top, and the window is divided into multiple panels:</w:t>
        <w:br/>
        <w:br/>
        <w:t>* The left panel displays flight controller settings, including throttle curve and sensitivity.</w:t>
        <w:br/>
        <w:t>* The center panel displays telemetry settings, including mode and frequency.</w:t>
        <w:br/>
        <w:t>* The right panel displays GPS settings, including mode and frequency.</w:t>
        <w:br/>
        <w:t>* The bottom panel displays battery settings, including mode and voltage.</w:t>
        <w:br/>
        <w:br/>
        <w:t>The program also includes a "Save" button at the bottom-right corner of the window, allowing users to save their current settings at any time.</w:t>
      </w:r>
    </w:p>
    <w:p>
      <w:r>
        <w:t>No strongly correlated comments found for this frame.</w:t>
      </w:r>
    </w:p>
    <w:p>
      <w:pPr>
        <w:pStyle w:val="Heading1"/>
      </w:pPr>
      <w:r>
        <w:t>Frame: frame_0141.jpg</w:t>
      </w:r>
    </w:p>
    <w:p>
      <w:r>
        <w:t>Caption: The image shows a computer screen displaying an interface that appears to be for managing software installations or configurations. At the top left corner of the screen, there's a vertical navigation bar with tabs for "Dashboard", "Projects", "Workflows", and other sections, indicating that this interface might be part of a larger management system. The 'Dashboard' tab is selected, which could imply that this is the main view or summary page of the application.</w:t>
        <w:br/>
        <w:br/>
        <w:t>The dashboard is divided into three distinct sections. The top section appears to be dedicated to setting up software configurations, as indicated by the "Settings" tab. Below it lies the middle section, displaying the "Performance" tab, where various settings related to computer performance can be adjusted. At the bottom, the "Log" tab houses the computer's logs, providing a record of its activity.</w:t>
        <w:br/>
        <w:br/>
        <w:t>The color scheme of the interface includes shades of yellow, blue, and gray, providing a modern and professional look. The bottom right corner of the screen has a chat or messaging widget with various icons, suggesting communication functionality within the software. In the bottom left corner, there's an icon resembling a desktop computer, perhaps indicating that this interface can be accessed from multiple devices.</w:t>
        <w:br/>
        <w:br/>
        <w:t>The logo of "BetaFlight" is situated at the top left corner of the screen, flanked by two vertical lines that stretch from the top to the bottom of the image. The overall layout of the dashboard suggests a user-friendly interface, with each tab and option clearly labeled and easily accessible. The white background of the screen provides a stark contrast to the logo and text, making them stand out prominently.</w:t>
        <w:br/>
        <w:br/>
        <w:t>There are no visible texts or specific details that provide context on the exact nature of the software or the tasks being performed. The image is focused on the visual elements of the interface rather than the content it displays.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customizing PID values, mastering tools like Black Box Explorer, and validating adjustments through practical flight tests. The correlation is not perfect due to the lack of direct reference to the 'Dashboard', 'Performance' and 'Log' tabs mentioned in the caption.</w:t>
      </w:r>
    </w:p>
    <w:p>
      <w:r>
        <w:t>Source: https://www.youtube.com/watch?v=N5DbiWFjbh8: “How to Get that Perfect PID Tune in Betaflight 4.4 | 2023”</w:t>
      </w:r>
    </w:p>
    <w:p>
      <w:pPr>
        <w:pStyle w:val="Heading1"/>
      </w:pPr>
      <w:r>
        <w:t>Frame: frame_0142.jpg</w:t>
      </w:r>
    </w:p>
    <w:p>
      <w:r>
        <w:t>Caption: The image shows a computer screen displaying the configuration settings for FPV (First Person View) mode, as seen in the game Betaflight. The screen is filled with various settings and options, including sliders for pitch sensitivity and roll sensitivity, as well as a toggle for pitch trim. A text overlay on the screen reads: "Don't do any floppy flops yet." This cautionary message suggests that the user should not start making certain adjustments or take specific actions prematurely.</w:t>
        <w:br/>
        <w:br/>
        <w:t>In stark contrast to the colorful settings on the screen, the background is black. The image does not contain any other objects or text, focusing solely on the digital content displayed on the computer screen.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Black Box, Feed Forward, I-Term, Dynamic Damping, and master multiplier. The comment also highlights the importance of practical flight tests to validate tuning adjustments, which is mentioned in the cautionary message 'Don't do any floppy flops yet.'</w:t>
      </w:r>
    </w:p>
    <w:p>
      <w:r>
        <w:t>Source: https://www.youtube.com/watch?v=N5DbiWFjbh8: “How to Get that Perfect PID Tune in Betaflight 4.4 | 2023”</w:t>
      </w:r>
    </w:p>
    <w:p>
      <w:pPr>
        <w:pStyle w:val="Heading1"/>
      </w:pPr>
      <w:r>
        <w:t>Frame: frame_0143.jpg</w:t>
      </w:r>
    </w:p>
    <w:p>
      <w:r>
        <w:t>Caption: The image presents a computer monitor displaying the "Betaflight" software interface, a popular flight controller for drones. The main screen displays a list of settings, including one that stands out - "Do not do any floppy flops yet." This suggests that the software is currently configuring its settings to set up the drone's flight control system.</w:t>
        <w:br/>
        <w:br/>
        <w:t>Notably, the central focus is on a tab titled "Flops" within the software application. The "Flops" tab appears to be related to audio editing, as indicated by the waveform and spectral graph representation visible on this tab. The software interface has multiple panels or areas with their own set of controls, displaying different aspects of the audio file being edited or analyzed. Settings panels include sliders and input fields for adjusting parameters such as volume levels, gain, and possibly other audio-related settings.</w:t>
        <w:br/>
        <w:br/>
        <w:t>Overlaying the software interface is a semi-transparent window with text in bold, yellow font reading "Do you flippy yet?" This phrase seems to be part of an inside joke or commentary related to the context of the software being used, but its exact meaning without additional context is unclear. A watermark text at the bottom left corner reads "DALL·E," likely a reference to the AI-powered image generation tool created by OpenAI.</w:t>
        <w:br/>
        <w:br/>
        <w:t>The overall style of the image is a screenshot with annotations and text overlays intended to convey information about the software interface and its usage. The image appears to be used to illustrate or document how to use specific features of this particular software application.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Betaflight configuration, PID values, Black Box Explorer, and master multiplier. The comment also mentions drone tuning, flight data logging, and practical flight tests, which are all related to the software interface shown in the image.</w:t>
      </w:r>
    </w:p>
    <w:p>
      <w:r>
        <w:t>Source: https://www.youtube.com/watch?v=N5DbiWFjbh8: “How to Get that Perfect PID Tune in Betaflight 4.4 | 2023”</w:t>
      </w:r>
    </w:p>
    <w:p>
      <w:pPr>
        <w:pStyle w:val="Heading1"/>
      </w:pPr>
      <w:r>
        <w:t>Frame: frame_0144.jpg</w:t>
      </w:r>
    </w:p>
    <w:p>
      <w:r>
        <w:t>Caption: The image displays a computer screen with two software interfaces open, showcasing the settings menus for both "Lightroom" and "Betaflight". At the top of the window is a toolbar with various icons representing different tools and functions within the applications. Below the toolbar is the main content area where settings are displayed, organized into sections such as "General", "Develop Presets", and "Color Grade" in Lightroom, and a section labeled "Configure" in Betaflight.</w:t>
        <w:br/>
        <w:br/>
        <w:t>In the Lightroom interface, each section lists options like "Auto Tone", "Auto Exposure", and other customizable preferences that users can adjust to suit their image editing style. A humorous comment is superimposed on the screen that reads, "DO YOU DO ANY FLIPPY TRICKS YET???" This text appears to be a playful remark from an instructor or user interacting with the software, possibly making a reference to the various adjustments and effects users can apply in Lightroom.</w:t>
        <w:br/>
        <w:br/>
        <w:t>The Betaflight interface shows a setting for "PI Tuning", which is currently set to "Do not do any floppy flips yet". This suggests that the user is setting up the drone's flight capabilities and ensuring it doesn't perform any floppy flips at the moment. A watermark or logo on the bottom left corner of the screen reads "Skillshare", indicating that this screenshot may have been taken during a Skillshare course or tutorial about using Lightroom.</w:t>
        <w:br/>
        <w:br/>
        <w:t>The overall layout of the screenshot suggests that the user is in the process of configuring their drone's flight capabilities, possibly for a specific flight or activity.</w:t>
      </w:r>
    </w:p>
    <w:p>
      <w:r>
        <w:t>No strongly correlated comments found for this frame.</w:t>
      </w:r>
    </w:p>
    <w:p>
      <w:pPr>
        <w:pStyle w:val="Heading1"/>
      </w:pPr>
      <w:r>
        <w:t>Frame: frame_0145.jpg</w:t>
      </w:r>
    </w:p>
    <w:p>
      <w:r>
        <w:t>Caption: The image shows a computer screen displaying the BetaFlight software interface, featuring a white box with a blue background on the home screen. The logo, a white circle with a blue line going through it, and the text "BetaFlight" in blue are prominently displayed. The top menu bar is divided into two sections: the left side contains options for "Settings", "Preferences", and "Save", while the right side displays options for "Auto-tune", "Customize", and "About". Below the menu bar, a "Settings" section with multiple subsections offers various options, including "Profile", "Settings", "Preferences", "Auto-tune", "Customize", and "About".</w:t>
        <w:br/>
        <w:br/>
        <w:t>The interface also includes a tree structure on the left side of the screen, featuring branches labeled "System", "Network", "Configurations", and others, possibly indicating different sections of the device's configuration or settings. The layout includes various tabs and sections with labels like "System", "Control", "Settings", and others partially obscured. Numerical values, possibly measurement readings or parameters, are displayed alongside graphs and charts that could be related to performance monitoring or system statuses.</w:t>
        <w:br/>
        <w:br/>
        <w:t>The background is mostly white, with shades of yellow highlighting various elements within the software interface. Graphical representations, such as bar charts, show different levels or values. The image itself is a photograph taken at an angle to the screen, slightly rotated, which may affect text readability and overall layout legibility.</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customizing Betaflight configurations, adjusting PID values, using Black Box for flight data logging, and understanding Feed Forward. The comment also mentions practical flight tests to validate tuning adjustments, which is a key aspect of the software interface shown in the caption.</w:t>
      </w:r>
    </w:p>
    <w:p>
      <w:r>
        <w:t>Source: https://www.youtube.com/watch?v=N5DbiWFjbh8: “How to Get that Perfect PID Tune in Betaflight 4.4 | 2023”</w:t>
      </w:r>
    </w:p>
    <w:p>
      <w:pPr>
        <w:pStyle w:val="Heading1"/>
      </w:pPr>
      <w:r>
        <w:t>Frame: frame_0146.jpg</w:t>
      </w:r>
    </w:p>
    <w:p>
      <w:r>
        <w:t>Caption: The image shows the home screen of the BetaFlight software, with a black and yellow interface dominating the center of the screen. The top left corner displays the software's name, "BetaFlight". The central window features various icons with numerical values next to each icon, possibly representing shortcuts or tools for monitoring, setting up, or analyzing experimental data, potentially related to scientific or engineering fields.</w:t>
        <w:br/>
        <w:br/>
        <w:t>To the right of this window is a panel displaying graphs, data points, and annotations. Although the specific details are unclear due to the resolution and size of the text in that panel, it appears to be focused on presenting information related to flight controllers.</w:t>
        <w:br/>
        <w:br/>
        <w:t>Below the central window, there is a smaller panel displaying settings options. These include drop-down menus for selecting different settings or modes, input fields for entering values or parameters, and buttons with icons next to them. The context of these settings is not clear from the image, but they may be used to customize the flight experience.</w:t>
        <w:br/>
        <w:br/>
        <w:t>The right side of the screen is dedicated to the "PD Tuning" section, where users can adjust various parameters to optimize their flight experience. The left side of the screen is dedicated to the "Settings" section, offering a range of options for customization. The software's logo is visible in the bottom right corner, signifying its identity as BetaFlight.</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Black Box Explorer, and PID Toolbox, which are all related to the software's features and functionality. The comment also mentions drone tuning, flight data logging, and motor temperatures, which are all relevant to the image of the BetaFlight software home screen.</w:t>
      </w:r>
    </w:p>
    <w:p>
      <w:r>
        <w:t>Source: https://www.youtube.com/watch?v=N5DbiWFjbh8: “How to Get that Perfect PID Tune in Betaflight 4.4 | 2023”</w:t>
      </w:r>
    </w:p>
    <w:p>
      <w:pPr>
        <w:pStyle w:val="Heading1"/>
      </w:pPr>
      <w:r>
        <w:t>Frame: frame_0147.jpg</w:t>
      </w:r>
    </w:p>
    <w:p>
      <w:r>
        <w:t>Caption: The image shows two computer programs open and running on separate screens. On one screen, there is an application interface related to software development or system administration, as indicated by the layout of the interface, which includes sections for files, projects, and configuration options.</w:t>
        <w:br/>
        <w:br/>
        <w:t>On the left side of the screen, there's a section labeled "Projects," showing a list of projects with names such as "Website Development Project" and "Database Server Configuration." The currently selected project is highlighted. The central part of the screen has multiple windows open, each representing different aspects or tools related to software development or system administration:</w:t>
        <w:br/>
        <w:br/>
        <w:t>1. A window titled "Terminal" suggests it's a command-line interface where one can execute scripts or commands.</w:t>
        <w:br/>
        <w:t>2. A window labeled "Code Editor" seems to be a text editor for writing and editing code.</w:t>
        <w:br/>
        <w:t>3. A window with "File Explorer" is open, showing the file system structure of the project directory, including directories like "src," "config.json," "database.sql," and others.</w:t>
        <w:br/>
        <w:t>4. The bottom left corner has a section titled "Environment Variables," which likely allows for setting and managing environment variables within the context of the current project or configuration.</w:t>
        <w:br/>
        <w:br/>
        <w:t>On the right side of the screen, there are settings related to a web server. There is a dropdown menu labeled "Server Type" with an option selected, indicating that one can choose the type of server they want to configure (e.g., Node.js, Ruby on Rails, Python). Below this, there's a section for specifying environment variables.</w:t>
        <w:br/>
        <w:br/>
        <w:t>In contrast, the other screen shows an interface for the "BetaFlight" program. The main window is dominated by a yellow box labeled "PD Tuning," which contains four sliders and a text field filled with text. Each slider is colored in its corresponding color (red, green, blue, and yellow). A black box with white text reads "Beta Flight."</w:t>
      </w:r>
    </w:p>
    <w:p>
      <w:r>
        <w:t>No strongly correlated comments found for this frame.</w:t>
      </w:r>
    </w:p>
    <w:p>
      <w:pPr>
        <w:pStyle w:val="Heading1"/>
      </w:pPr>
      <w:r>
        <w:t>Frame: frame_0148.jpg</w:t>
      </w:r>
    </w:p>
    <w:p>
      <w:r>
        <w:t>Caption: The image shows a moment of anticipation and excitement as a person holds a small quadcopter with four rotors and a battery pack attached to it. The quadcopter appears to have some electronic components such as a control board, motors, and propellers mounted on it. The person is holding the drone's remote control, which is not visible in detail but is likely black and red, contrasting beautifully against the quadcopter's body. The room in which this scene is taking place is a beige room with a wooden door, adding a warm and inviting touch to the image. The drone's battery is fully charged, indicated by its green color. The overall composition of the image suggests that the person is about to take flight, ready to explore the world from a new and exciting angle.</w:t>
      </w:r>
    </w:p>
    <w:p>
      <w:r>
        <w:t>No strongly correlated comments found for this frame.</w:t>
      </w:r>
    </w:p>
    <w:p>
      <w:pPr>
        <w:pStyle w:val="Heading1"/>
      </w:pPr>
      <w:r>
        <w:t>Frame: frame_0149.jpg</w:t>
      </w:r>
    </w:p>
    <w:p>
      <w:r>
        <w:t>Caption: The image shows a person holding a remote control device with a camera attachment and multiple antennas, indicating it is likely used for drone operation. The individual is partially visible from the waist up, with the right arm holding the controller and the left arm bent at the elbow, not interacting with the device. On the left side of the image, a black drone is positioned, equipped with four propellers, a camera, and a battery, suggesting it's ready for flight.</w:t>
        <w:br/>
        <w:br/>
        <w:t>The remote control device features various buttons and dials typical of such controllers, suggesting multiple functions to control a quadcopter or similar drone. The background is minimal, with a plain white wall, a black door, and a black handle visible. The focus of the image is clearly on the remote control device and the drone, indicating that this might be part of a tutorial or demonstration related to drone technology or operation.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drone tuning, PID values, Feed Forward, I-Term, Dynamic Damping, and motor temperatures, which are all relevant to the operation of a drone. The correlation score is high because the comment provides specific details about the process of customizing settings for optimal quadcopter performance, which matches the focus on the remote control device and drone in the caption.</w:t>
      </w:r>
    </w:p>
    <w:p>
      <w:r>
        <w:t>Source: https://www.youtube.com/watch?v=N5DbiWFjbh8: “How to Get that Perfect PID Tune in Betaflight 4.4 | 2023”</w:t>
      </w:r>
    </w:p>
    <w:p>
      <w:pPr>
        <w:pStyle w:val="Heading1"/>
      </w:pPr>
      <w:r>
        <w:t>Frame: frame_0150.jpg</w:t>
      </w:r>
    </w:p>
    <w:p>
      <w:r>
        <w:t>Caption: This image appears to show a person's hand holding a small, colorful device that resembles a toy or model, with various components such as gears and possibly a spring mechanism visible. The device is held against a stark white wall, providing a neutral backdrop that allows the colorful drone to stand out. The contrast between the simplicity of the background and the vibrancy of the drone creates a striking visual effect.</w:t>
        <w:br/>
        <w:br/>
        <w:t>The person's grip on the drone is firm, suggesting they are ready to take flight, with the colorful propellers adding a splash of vibrancy to the scene. The drone, with its black frame and red and green propellers, is held securely in the person's hand. The focus is solely on the object being held, and there are no visible signs of writing, pointing, speaking from a slide, or any other actions related to teaching.</w:t>
        <w:br/>
        <w:br/>
        <w:t>The image is rich in detail, with the person's hand, the drone, and the wall all clearly visible, each contributing to the overall composition of the image. The drone's propellers are visible, suggesting movement and action. Overall, the image is a snapshot of a moment filled with anticipation and excitement, capturing the joy of flying a drone.</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optimal quadcopter performance, PID values, and flight data logging, which are all technical steps and concepts mentioned in the frame caption. The mention of 'drone tuning', 'flight data logging', and 'tuning process' strongly correlate with the description of the colorful drone and its components in the caption.</w:t>
      </w:r>
    </w:p>
    <w:p>
      <w:r>
        <w:t>Source: https://www.youtube.com/watch?v=N5DbiWFjbh8: “How to Get that Perfect PID Tune in Betaflight 4.4 | 2023”</w:t>
      </w:r>
    </w:p>
    <w:p>
      <w:pPr>
        <w:pStyle w:val="Heading1"/>
      </w:pPr>
      <w:r>
        <w:t>Frame: frame_0151.jpg</w:t>
      </w:r>
    </w:p>
    <w:p>
      <w:r>
        <w:t>Caption: The image shows a person holding two small remote-controlled aircraft, which appear to be drones or quadcopters. One drone, positioned in the foreground, is black with red and blue accents and has some writing that seems to say "XK" along its body. The other drone, mostly obscured by the first one, appears similar but with a different orientation.</w:t>
        <w:br/>
        <w:br/>
        <w:t>The person is partially visible, with only their hands holding the devices. The setting appears to be an indoor space, possibly a room in a home, given the presence of a door and a wall in the background. There is no text or diagrams visible in this frame that would suggest a teaching context or any specific instruction being given.</w:t>
        <w:br/>
        <w:br/>
        <w:t>The person seems to be displaying these devices, perhaps for demonstration or comparison purposes. The focus of the image is on the drones themselves rather than on any educational content or activity.</w:t>
        <w:br/>
        <w:br/>
        <w:t>One of the drones, shown in greater detail, has a black body contrasting with blue and red accents on its propellers and camera. The propellers are held in place by red bolts, adding a pop of color to the drone's design. A camera is mounted at the front of the drone, indicating its readiness for aerial photography.</w:t>
        <w:br/>
        <w:br/>
        <w:t>The drone is positioned in front of a white wall, creating a stark contrast with the black and blue drone. The simplicity of the wall allows the drone to stand out, drawing attention to its features. In the background, there's a door with a handle, suggesting that the person might be in a room or a hallway. This provides a sense of depth to the image, adding context to the scene.</w:t>
        <w:br/>
        <w:br/>
        <w:t>Overall, the image captures a moment of anticipation, as the person prepares to fly one or both of the drones. The precise location and the drones' ready state suggest that the person is in the early stages of a thrilling aerial adventure.</w:t>
      </w:r>
    </w:p>
    <w:p>
      <w:r>
        <w:t>No strongly correlated comments found for this frame.</w:t>
      </w:r>
    </w:p>
    <w:p>
      <w:pPr>
        <w:pStyle w:val="Heading1"/>
      </w:pPr>
      <w:r>
        <w:t>Frame: frame_0152.jpg</w:t>
      </w:r>
    </w:p>
    <w:p>
      <w:r>
        <w:t>Caption: The image shows an individual holding a DJI Mini 2 drone and a smartphone with a camera attached. The phone is displaying a video feed that appears to be from the drone's camera, showing two small quadcopter-style drones with pink propellers flying in the air. The person is indoors, as indicated by the plain white wall visible in the background and what seems to be a door handle visible to the left of the photo. The drone being held by the individual is predominantly black, featuring two large propellers at the front, a small propeller at the back, and a green propeller at the bottom. The camera on the drone is black and has a lens. The person's hand grip suggests that the drone might be in the process of taking off or being controlled using the smartphone. The background of the image is blurred, but it appears to be a room with a white wall and a brown door, which is closed. There are no texts or diagrams directly readable from the image.</w:t>
      </w:r>
    </w:p>
    <w:p>
      <w:r>
        <w:t>No strongly correlated comments found for this frame.</w:t>
      </w:r>
    </w:p>
    <w:p>
      <w:pPr>
        <w:pStyle w:val="Heading1"/>
      </w:pPr>
      <w:r>
        <w:t>Frame: frame_0153.jpg</w:t>
      </w:r>
    </w:p>
    <w:p>
      <w:r>
        <w:t>Caption: The image captures a moment of anticipation as a hand reaches out to touch a small remote-controlled drone with propellers attached. The hand, poised on the edge of a white wall, is the only visible body part in the image. The drone has a distinct design with a black frame and pink motors, with no visible texts or labels indicating any branding or model information. The person's hand holds the drone by its body, while their right hand grips a remote control unit with joysticks and buttons typical of such devices.</w:t>
        <w:br/>
        <w:br/>
        <w:t>The propellers are attached to the body of the drone, with their contrasting colors adding visual interest against the black frame. The image is taken from a low angle, making the hand appear larger and more imposing, which adds to the sense of excitement and anticipation. The background is quite plain, featuring a wall with white tiles, suggesting an indoor setting, possibly a room used for hobbies or electronics work. There are no visible texts or distinctive features that provide additional context about the location or the activity taking place.</w:t>
      </w:r>
    </w:p>
    <w:p>
      <w:r>
        <w:t>No strongly correlated comments found for this frame.</w:t>
      </w:r>
    </w:p>
    <w:p>
      <w:pPr>
        <w:pStyle w:val="Heading1"/>
      </w:pPr>
      <w:r>
        <w:t>Frame: frame_0154.jpg</w:t>
      </w:r>
    </w:p>
    <w:p>
      <w:r>
        <w:t>Caption: The image shows a moment of excitement and adventure, featuring a person's hand firmly gripping a quadcopter drone with four propellers. The drone appears to be in flight mode, as indicated by the position of the propellers, and is equipped with a camera ready to capture the world from a unique perspective. The person is standing in front of a closed door, suggesting they are in a private space such as a room within a home or office. The quadcopter is facing towards the right side of the image, indicating it is in motion or about to take off. The background is blurred, drawing focus to the person and the drone. The image does not contain any discernible text, with the relative position of the objects suggesting that the quadcopter is the main focus of the image, framed by the person standing in front of the door. The overall composition of the image conveys an adventurous spirit and a fascination with technology.</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and technical details of quadcopter settings, mirroring the focus on drone customization in the caption. The mention of Betaflight configuration, PID values, and flight data logging matches the technical context described in the caption. However, the score is not 100 due to some minor deviations from the exact same wording and phrasing used in the caption.</w:t>
      </w:r>
    </w:p>
    <w:p>
      <w:r>
        <w:t>Source: https://www.youtube.com/watch?v=N5DbiWFjbh8: “How to Get that Perfect PID Tune in Betaflight 4.4 | 2023”</w:t>
      </w:r>
    </w:p>
    <w:p>
      <w:pPr>
        <w:pStyle w:val="Heading1"/>
      </w:pPr>
      <w:r>
        <w:t>Frame: frame_0155.jpg</w:t>
      </w:r>
    </w:p>
    <w:p>
      <w:r>
        <w:t>Caption: The image captures a unique moment featuring a person's hand holding a small device with antennas against a neutral white background. The object being held appears to be an electronic component, possibly related to remote control technology or wireless communication devices, without any visible instructions or text indicating a teaching context. In a separate area of the frame, a close-up view of a drone's propeller dominates the scene. This propeller is a vibrant shade of green and is attached to a black frame connected to a handle with a red LED light, giving it a pop of color. The propeller seems to be in motion or about to spin, as it is positioned on the right side of the frame. The blurred background draws focus to the propeller and its surroundings, evoking a sense of excitement and motion typical of a drone in action.</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process of tuning a drone's configuration, mentioning specific terms like PID values, Black Box, and Feed Forward. These technical steps are directly related to the objects (drone and propeller) and settings (neutral white background) described in the caption. The focus on drone performance and responsiveness also matches the sense of excitement and motion evoked by the propeller's motion.</w:t>
      </w:r>
    </w:p>
    <w:p>
      <w:r>
        <w:t>Source: https://www.youtube.com/watch?v=N5DbiWFjbh8: “How to Get that Perfect PID Tune in Betaflight 4.4 | 2023”</w:t>
      </w:r>
    </w:p>
    <w:p>
      <w:pPr>
        <w:pStyle w:val="Heading1"/>
      </w:pPr>
      <w:r>
        <w:t>Frame: frame_0156.jpg</w:t>
      </w:r>
    </w:p>
    <w:p>
      <w:r>
        <w:t>Caption: The image shows a person's hand holding two objects, a small toy helicopter with four rotors, colored yellow and blue, and featuring a black and yellow pattern on the tail fin, and a green propeller attached to a black motor. The toy helicopter appears to be presented or demonstrated in front of a door with a window lock, potentially for educational purposes or as part of a conversation about model aircraft. The green propeller is held in the same hand as the toy helicopter, suggesting that it might be part of a larger device. The focus of the image is on these two objects, with the blurred background emphasizing their importance.</w:t>
      </w:r>
    </w:p>
    <w:p>
      <w:r>
        <w:t>No strongly correlated comments found for this frame.</w:t>
      </w:r>
    </w:p>
    <w:p>
      <w:pPr>
        <w:pStyle w:val="Heading1"/>
      </w:pPr>
      <w:r>
        <w:t>Frame: frame_0157.jpg</w:t>
      </w:r>
    </w:p>
    <w:p>
      <w:r>
        <w:t>Caption: The image shows an indoor setting with a person's hand holding a black drone that is currently being assembled. The drone has several components, including a camera located at the front and a propeller situated at the back. The person's fingers are wrapped around the drone, indicating the level of precision involved in the assembly process.</w:t>
        <w:br/>
        <w:br/>
        <w:t>In the foreground, there is a small electronic device resembling a charger or power adapter with a USB port visible on its front side, possibly being used to recharge the drone's components. In the background, a white door is partially visible, with some objects leaning against it, suggesting that the scene might be taking place in a room or garage.</w:t>
        <w:br/>
        <w:br/>
        <w:t>The person standing to the left of the image is partially obscured by what appears to be a Lego model and is holding a small toy that resembles a disassembled drone, which has its parts scattered around. There are several components visible, including the main body of the drone with a propeller, and a remote control unit with buttons and joysticks.</w:t>
        <w:br/>
        <w:br/>
        <w:t>The background of the image is blurred, drawing attention to the drone and the person assembling it. Overall, the image provides a detailed look at the process of assembling a drone, highlighting the importance of precision and attention to detail in such tasks.</w:t>
      </w:r>
    </w:p>
    <w:p>
      <w:r>
        <w:t>No strongly correlated comments found for this frame.</w:t>
      </w:r>
    </w:p>
    <w:p>
      <w:pPr>
        <w:pStyle w:val="Heading1"/>
      </w:pPr>
      <w:r>
        <w:t>Frame: frame_0158.jpg</w:t>
      </w:r>
    </w:p>
    <w:p>
      <w:r>
        <w:t>Caption: The image captures a close-up view of a small remote-controlled quadcopter drone, predominantly white with black accents, and held firmly in someone's hand. The drone has visible parts such as the motors, battery, and control system, with a clear image of the electronic components inside the frame, including an orange battery pack, wires, connectors, and possibly servos or other mechanical parts. The person holding the drone is not fully visible due to the angle of the photo, but it's evident they have a focus on the device in their hands.</w:t>
        <w:br/>
        <w:br/>
        <w:t>The quadcopter's handle is adorned with red and green buttons, and its propellers, painted in vibrant hues of yellow and green, spin freely, adding a sense of motion to the scene. The background, a simple white wall, serves as a stark contrast to the drone, making it the undeniable focal point of the image. The text "Wireless 1" is present near the top right corner, which might refer to a tutorial number or course module, suggesting that this could be part of an educational program related to drones.</w:t>
        <w:br/>
        <w:br/>
        <w:t>The overall scene paints a picture of a moment frozen in time, a snapshot of a drone in action, possibly displayed or used as a prop.</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of a quadcopter drone, mentioning specific technical terms like PID values, Black Box Explorer, and Feed Forward. These technical steps are closely related to the visual details shown in the frame caption, such as the control system, motors, and battery pack of the drone.</w:t>
      </w:r>
    </w:p>
    <w:p>
      <w:r>
        <w:t>Source: https://www.youtube.com/watch?v=N5DbiWFjbh8: “How to Get that Perfect PID Tune in Betaflight 4.4 | 2023”</w:t>
      </w:r>
    </w:p>
    <w:p>
      <w:pPr>
        <w:pStyle w:val="Heading1"/>
      </w:pPr>
      <w:r>
        <w:t>Frame: frame_0159.jpg</w:t>
      </w:r>
    </w:p>
    <w:p>
      <w:r>
        <w:t>Caption: The image captures a moment of excitement and adventure, featuring a person's hand firmly gripping a black and blue toy drone with bright red propellers poised in mid-air, ready to take flight. The room around them is a stark contrast to the drone's vibrant colors, with its walls painted a pristine white, and a white wall socket visible in the background, adding a touch of everyday life to the scene. The image is taken from a low angle, looking up at the person and the drone, emphasizing the scale and action of the scene. The focus is on the drone and the person's hand, which appears to be operating it, rather than any teaching context or surrounding text. Overall, the composition of the image suggests a sense of anticipation and the thrill of flying a drone.</w:t>
      </w:r>
    </w:p>
    <w:p>
      <w:r>
        <w:t>No strongly correlated comments found for this frame.</w:t>
      </w:r>
    </w:p>
    <w:p>
      <w:pPr>
        <w:pStyle w:val="Heading1"/>
      </w:pPr>
      <w:r>
        <w:t>Frame: frame_0160.jpg</w:t>
      </w:r>
    </w:p>
    <w:p>
      <w:r>
        <w:t>Caption: The image shows a hand holding a small black quadcopter with four propellers, two on each side, which are green and yellow. The person's right arm and hand, from the wrist downwards, grip the device firmly. The quadcopter is equipped with two cameras, one on each side, attached to its top, ready to capture images or videos in flight. An extended battery pack is mounted beneath the quadcopter. The background is an indoor environment with a plain white wall serving as a backdrop, against which the door with a doorknob is visible, suggesting the scene may be taking place in a room or hallway. The door is closed, providing a sense of privacy or seclusion.</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drone tuning, PID values, Black Box Explorer, and motor temperatures. The mention of quadcopter performance, responsiveness, and stability matches the objects and goals discussed in the caption.</w:t>
      </w:r>
    </w:p>
    <w:p>
      <w:r>
        <w:t>Source: https://www.youtube.com/watch?v=N5DbiWFjbh8: “How to Get that Perfect PID Tune in Betaflight 4.4 | 2023”</w:t>
      </w:r>
    </w:p>
    <w:p>
      <w:pPr>
        <w:pStyle w:val="Heading1"/>
      </w:pPr>
      <w:r>
        <w:t>Frame: frame_0161.jpg</w:t>
      </w:r>
    </w:p>
    <w:p>
      <w:r>
        <w:t>Caption: The image shows a close-up view of a quadcopter drone, its black body gleaming under the light. The drone's four propellers, painted in vibrant shades of green and red, are spinning in a circular pattern, indicating the drone's active state. The remote control for the drone is held firmly in someone's hand, with various buttons and joysticks typical for drone controllers, featuring colorful accents that might indicate the direction of movement or camera angles. The person holding the drone is positioned on the right side of the frame, with their hand visible and securely gripping the device. The background of the image is blurred, drawing focus to the drone and the person.</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Feed Forward, and motor temperatures. The mention of 'drone tuning' and 'quadcopter performance' also corresponds to the visuals in the frame caption.</w:t>
      </w:r>
    </w:p>
    <w:p>
      <w:r>
        <w:t>Source: https://www.youtube.com/watch?v=N5DbiWFjbh8: “How to Get that Perfect PID Tune in Betaflight 4.4 | 2023”</w:t>
      </w:r>
    </w:p>
    <w:p>
      <w:pPr>
        <w:pStyle w:val="Heading1"/>
      </w:pPr>
      <w:r>
        <w:t>Frame: frame_0162.jpg</w:t>
      </w:r>
    </w:p>
    <w:p>
      <w:r>
        <w:t>Caption: The image captures a serene suburban neighborhood bathed in the soft glow of sunlight. The houses, painted in hues of white and beige, stand in quiet harmony with their surroundings. Each house is adorned with a white picket fence, adding a touch of homeliness to the scene.</w:t>
        <w:br/>
        <w:br/>
        <w:t>In the background, a residential area features a house and a car parked in the driveway, suggesting a suburban neighborhood. A tree can also be seen, contributing to a natural setting. The central focus of the image is the foreground, where various elements are located.</w:t>
        <w:br/>
        <w:br/>
        <w:t>A grassy area with fallen leaves scattered around indicates it might be autumn or late summer. To the right, a well-maintained flower bed contains a variety of plants. The pathway leading up to the house is visible, made of what appears to be concrete or stone pavers. A wooden fence encloses the area, indicating a private yard.</w:t>
        <w:br/>
        <w:br/>
        <w:t>In the foreground, a bench made of wood is situated in the grassy area and faces towards the house. To the left of the bench, there's a tree stump, adding to the natural elements within the yard.</w:t>
        <w:br/>
        <w:br/>
        <w:t>An overlaid image appears to be a diagram or figure, likely related to teaching. The text "Teaching Context" suggests that this could be part of an educational discussion or presentation. Unfortunately, the text is not fully legible due to the resolution and angle of the photograph, but it seems to contain a list or bullet points with accompanying visuals or diagrams.</w:t>
        <w:br/>
        <w:br/>
        <w:t>The overall impression is one of a casual outdoor setting, with no direct evidence of a teaching context based on the visible elements in the image.</w:t>
      </w:r>
    </w:p>
    <w:p>
      <w:r>
        <w:t>No strongly correlated comments found for this frame.</w:t>
      </w:r>
    </w:p>
    <w:p>
      <w:pPr>
        <w:pStyle w:val="Heading1"/>
      </w:pPr>
      <w:r>
        <w:t>Frame: frame_0163.jpg</w:t>
      </w:r>
    </w:p>
    <w:p>
      <w:r>
        <w:t>Caption: The image captures a serene and well-maintained residential setting, showcasing a mix of evergreen trees and shrubs, as well as deciduous plants that appear to be dormant during the winter season. The lawn, recently mowed with no grass clippings or leaves on the ground, suggests it may have been raked beforehand. A bird feeder is visible in the lower left corner of the image.</w:t>
        <w:br/>
        <w:br/>
        <w:t>A small tree provides some privacy from the viewer's perspective and stands in front of the house. The garden bed features a neatly maintained flower bed with mulch around the base of the plants. The houses along the street, varying in size, add to the suburban charm. A white car is parked on the right side of the image.</w:t>
        <w:br/>
        <w:br/>
        <w:t>The scene appears to have been captured during autumn or winter, as indicated by the bare trees and lack of leaves on the ground. The overcast sky with no direct sunlight may contribute to the leafless state of the plants and trees. The black mulch bordering the green lawn provides a striking contrast and adds texture to the otherwise smooth grass.</w:t>
      </w:r>
    </w:p>
    <w:p>
      <w:r>
        <w:t>No strongly correlated comments found for this frame.</w:t>
      </w:r>
    </w:p>
    <w:p>
      <w:pPr>
        <w:pStyle w:val="Heading1"/>
      </w:pPr>
      <w:r>
        <w:t>Frame: frame_0164.jpg</w:t>
      </w:r>
    </w:p>
    <w:p>
      <w:r>
        <w:t>Caption: The image captures a serene suburban scene from a low angle, giving the viewer a sense of being on the lawn. The foreground is dominated by a neatly trimmed lawn, punctuated by a few scattered leaves and bordered by a white fence, adding a touch of order to the scene. In the background, trees appear to be in the early stages of blooming or shedding leaves, their leaves a mix of green and brown, hinting at the changing seasons.</w:t>
        <w:br/>
        <w:br/>
        <w:t>In the middle ground, a residential street with houses and vehicles parked along the curb is visible. The background features a clear sky and more trees that seem to be in various states of growth and decay. A black trash can stands out as a silent sentinel amidst the greenery, providing a stark contrast to the otherwise natural setting.</w:t>
        <w:br/>
        <w:br/>
        <w:t>On the right side of the image, a two-story house with a soothing beige exterior is nestled amidst the trees. The house features a white door and a red roof, adding pops of color to its facade. The overall composition of the image creates a harmonious blend of nature and architecture, evoking a sense of quiet suburban life.</w:t>
      </w:r>
    </w:p>
    <w:p>
      <w:r>
        <w:t>No strongly correlated comments found for this frame.</w:t>
      </w:r>
    </w:p>
    <w:p>
      <w:pPr>
        <w:pStyle w:val="Heading1"/>
      </w:pPr>
      <w:r>
        <w:t>Frame: frame_0165.jpg</w:t>
      </w:r>
    </w:p>
    <w:p>
      <w:r>
        <w:t>Caption: The image captures a serene residential scene with two side-by-side photographs. On the left, we see a front yard during autumn or winter, as indicated by the sparse leaves on the trees and the presence of fallen leaves on the ground. The well-manicured lawns and small garden area with plants and shrubbery are visible. In the background, there's a house and some vehicles parked in the driveway.</w:t>
        <w:br/>
        <w:br/>
        <w:t>The right side of the image shows the same yard from a different perspective, appearing to be winter or early spring, as indicated by leafless trees and lack of foliage on the lawns. The yard is still maintained, with mulch around the base of the trees. In the foreground, a black lawn mower is parked, ready for use, and the grass is well-maintained, indicating a sense of order and care. A few leaves lie scattered on the ground, hinting at the transition from fall to winter.</w:t>
        <w:br/>
        <w:br/>
        <w:t>A white car is parked in the driveway, adding a pop of color to the scene. The car's presence suggests that the house is likely occupied. The image does not contain any discernible text, but the relative positions of the objects suggest a well-planned and organized space, with the house and the car in the foreground, the driveway in the middle, and the trees lining the street in the background.</w:t>
      </w:r>
    </w:p>
    <w:p>
      <w:r>
        <w:t>No strongly correlated comments found for this frame.</w:t>
      </w:r>
    </w:p>
    <w:p>
      <w:pPr>
        <w:pStyle w:val="Heading1"/>
      </w:pPr>
      <w:r>
        <w:t>Frame: frame_0166.jpg</w:t>
      </w:r>
    </w:p>
    <w:p>
      <w:r>
        <w:t>Caption: This serene residential scene appears to be an outdoor setting that features a lush green lawn with various trees serving as the backdrop. A house with a red roof and white garage door is visible in the background, surrounded by a white picket fence that adds to the quaint charm of the scene.</w:t>
        <w:br/>
        <w:br/>
        <w:t>In the foreground, a patch of grass has been recently mowed, and several clumps of leaves are scattered about. There is also a small garden bed with some plants, and part of a fence or wall can be seen to the right. On the grassy area, a black skateboard lies casually abandoned, adding an urban touch to the otherwise tranquil setting.</w:t>
        <w:br/>
        <w:br/>
        <w:t>The sky above is overcast, casting a soft light over the scene, which exudes a sense of calm and quiet. There are no discernible texts or actions in the image, suggesting a well-maintained and peaceful neighborhood. The relative positions of the objects suggest a serene atmosphere, with the skateboard being an unusual but unique element that adds interest to the ordinary scene.</w:t>
      </w:r>
    </w:p>
    <w:p>
      <w:r>
        <w:t>No strongly correlated comments found for this frame.</w:t>
      </w:r>
    </w:p>
    <w:p>
      <w:pPr>
        <w:pStyle w:val="Heading1"/>
      </w:pPr>
      <w:r>
        <w:t>Frame: frame_0167.jpg</w:t>
      </w:r>
    </w:p>
    <w:p>
      <w:r>
        <w:t>Caption: The image captures a serene suburban neighborhood scene, featuring an outdoor setting with a yard and some trees in the background. In the foreground, there is a section of the lawn that has been cleared, possibly for landscaping work. The surrounding vegetation includes a mix of green and brown leaves, suggesting the changing seasons.</w:t>
        <w:br/>
        <w:br/>
        <w:t>Notably, two cars are parked in the midst of this green expanse: a white sedan and a black SUV, situated close to a white house with a chimney and large window. The house is part of a street lined with identical facades and roofs, creating a sense of uniformity. Additionally, a red truck is parked a few steps away from the house, its vibrant color standing out against the surrounding greenery.</w:t>
        <w:br/>
        <w:br/>
        <w:t>The superimposed text "Grey wall in the corner" hints at possible educational content related to landscaping, home improvement, or urban planning topics where a grey wall could be relevant. However, without additional context, it's difficult to determine the specific teaching content associated with this image beyond what is explicitly visible in the frame. Overall, the image paints a picture of a quiet, suburban life, with the house, cars, trees, and grass all coexisting in harmony.</w:t>
      </w:r>
    </w:p>
    <w:p>
      <w:r>
        <w:t>No strongly correlated comments found for this frame.</w:t>
      </w:r>
    </w:p>
    <w:p>
      <w:pPr>
        <w:pStyle w:val="Heading1"/>
      </w:pPr>
      <w:r>
        <w:t>Frame: frame_0168.jpg</w:t>
      </w:r>
    </w:p>
    <w:p>
      <w:r>
        <w:t>Caption: The image appears to be a photograph taken from within a vehicle, possibly from the perspective of someone looking out through a car window. In the foreground, we see a neatly maintained yard with mulch around the base of a tree, indicating landscaping efforts. To the right side of the photo, there's a portion of a suburban house with its front lawn visible.</w:t>
        <w:br/>
        <w:br/>
        <w:t>On the left side of the image is an inset photograph that seems to be taken from a higher vantage point looking down at the ground level scene. This inset captures a person wearing a cap and gloves, possibly gardening or conducting some kind of maintenance work. The focus is on the activity being performed, rather than any potential teaching context.</w:t>
        <w:br/>
        <w:br/>
        <w:t>In the main photo, we see a serene residential scene featuring a green lawn speckled with fallen leaves. A small, white drone perched on the grass is equipped with a green and white control box, suggesting it might be in the process of capturing a photo or video. The precise location of the drone and its control box, along with the fallen leaves, indicates a recent or ongoing activity.</w:t>
        <w:br/>
        <w:br/>
        <w:t>In the background, a group of houses can be seen, their white facades and brown roofs creating a sense of tranquility. A red pickup truck is parked on the street, adding a pop of color to the otherwise neutral palette of the scene.</w:t>
        <w:br/>
        <w:br/>
        <w:t>The relative positions of the objects suggest a well-planned and organized residential area. The drone, control box, and fallen leaves are in close proximity, indicating a recent activity. The houses and pickup truck are further back, providing depth to the image.</w:t>
      </w:r>
    </w:p>
    <w:p>
      <w:r>
        <w:t>No strongly correlated comments found for this frame.</w:t>
      </w:r>
    </w:p>
    <w:p>
      <w:pPr>
        <w:pStyle w:val="Heading1"/>
      </w:pPr>
      <w:r>
        <w:t>Frame: frame_0169.jpg</w:t>
      </w:r>
    </w:p>
    <w:p>
      <w:r>
        <w:t>Caption: The image shows an outdoor scene with a landscaped yard featuring lawn and garden areas. In the foreground, a large green tree dominates the view, its trunk and branches adorned with various leaves. Adjacent to the tree, a lawn stretches out, dotted with scattered leaves.</w:t>
        <w:br/>
        <w:br/>
        <w:t>To the left of the tree is a small patch of grass, and shrubs surround the perimeter of the lot. A tree is visible in the background, partially obscured by leaves on the ground. On the right side of the image, there's a house with a front porch and a car parked near it. Another black car is parked on the left side of the image.</w:t>
        <w:br/>
        <w:br/>
        <w:t>The sky appears overcast, suggesting a cloudy day, and there are no people or animals in view. A bird feeder is visible on the right side of the image, with some seeds scattered around it. The photo has been edited with a watermark that reads "PICHIT" across the top, indicating the source of the image or its intended use.</w:t>
        <w:br/>
        <w:br/>
        <w:t>The house, with its white exterior and red roof, stands out in the background. It is adorned with a green awning, adding a pop of color to the otherwise neutral tones. A white car is parked in front of the house, suggesting the presence of a resident. The overall composition of the image suggests a peaceful, quiet neighborhood.</w:t>
      </w:r>
    </w:p>
    <w:p>
      <w:r>
        <w:t>No strongly correlated comments found for this frame.</w:t>
      </w:r>
    </w:p>
    <w:p>
      <w:pPr>
        <w:pStyle w:val="Heading1"/>
      </w:pPr>
      <w:r>
        <w:t>Frame: frame_0170.jpg</w:t>
      </w:r>
    </w:p>
    <w:p>
      <w:r>
        <w:t>Caption: The image captures a serene residential scene with several areas of interest. In the foreground, a large green lawn stretches out, well-maintained and lush. A small drone is mid-flight on the lawn, adding a dynamic element to the tranquil setting. The surrounding houses feature traditional architecture with brick exteriors and white trim, one of which has a red roof providing a pop of color.</w:t>
        <w:br/>
        <w:br/>
        <w:t>To the side, two prominent trees stand tall, with thick trunks and surrounded by grass and mulch. In the background, a few more houses can be seen, with cars parked on the street, hinting at the residential nature of the area. A bench is visible in the bottom right corner, placed among plants and away from any road or pathway.</w:t>
        <w:br/>
        <w:br/>
        <w:t>The roadside features a road next to the bench, with vehicles parked along it. The overcast sky casts a soft light over the scene, exuding a sense of calm and tranquility, a snapshot of everyday life in a suburban neighborhood.</w:t>
      </w:r>
    </w:p>
    <w:p>
      <w:r>
        <w:t>No strongly correlated comments found for this frame.</w:t>
      </w:r>
    </w:p>
    <w:p>
      <w:pPr>
        <w:pStyle w:val="Heading1"/>
      </w:pPr>
      <w:r>
        <w:t>Frame: frame_0171.jpg</w:t>
      </w:r>
    </w:p>
    <w:p>
      <w:r>
        <w:t>Caption: The image captures a serene suburban scene featuring an outdoor area with lawn and grass. A small green house stands on the left side of the frame, its white roof contrasting with the surrounding greenery. A white car is parked in front of the house, adding a touch of urban life to the otherwise rural setting.</w:t>
        <w:br/>
        <w:br/>
        <w:t>On the right side of the image, a brick house with a red roof commands attention. Its two-story structure and red roof make it a striking feature against the backdrop of the surrounding trees and grass. The scene also includes various objects:</w:t>
        <w:br/>
        <w:br/>
        <w:t>- A birdhouse, mounted on a pole and appearing to have a small bird inside it.</w:t>
        <w:br/>
        <w:t>- Multiple small plants growing in the yard.</w:t>
        <w:br/>
        <w:t>- A green garden hose coiled on the ground.</w:t>
        <w:br/>
        <w:t>- Some leaves scattered across the lawn.</w:t>
        <w:br/>
        <w:br/>
        <w:t>The image is taken from a low angle, looking up at the houses and cars. This perspective emphasizes the height of the houses and the cars, making them appear larger and more imposing. The trees and grass are seen from a slightly higher angle, providing a sense of scale and perspective.</w:t>
        <w:br/>
        <w:br/>
        <w:t>In the background, two parking meters can be seen on either side of the road visible in the image. Cars are parked along the street, and a patch of bare ground is present next to the yard. The scene also features a house with a white exterior and a red brick chimney, which stands out against the lush green backdrop of trees.</w:t>
        <w:br/>
        <w:br/>
        <w:t>The image is presented in a split format with two sections: an upper section featuring a photograph taken during daylight with overcast skies, showing the birdhouse and surrounding area from a different angle than the lower section; and a lower section featuring an edited version of the image that appears to be manipulated or stylized in some way, having a digital or artistic appearance compared to the photograph above it.</w:t>
      </w:r>
    </w:p>
    <w:p>
      <w:r>
        <w:t>No strongly correlated comments found for this frame.</w:t>
      </w:r>
    </w:p>
    <w:p>
      <w:pPr>
        <w:pStyle w:val="Heading1"/>
      </w:pPr>
      <w:r>
        <w:t>Frame: frame_0172.jpg</w:t>
      </w:r>
    </w:p>
    <w:p>
      <w:r>
        <w:t>Caption: The image captures a serene suburban scene with two distinct areas. On the left side, there is a well-maintained lawn with a neatly trimmed grass area and some scattered leaves indicating it might be autumn. A sidewalk runs alongside the lawn, and there is a small patch of dirt or gravel near the base of a tree. Two white cars are parked on the street at the back, one closer to the front of the house than the other.</w:t>
        <w:br/>
        <w:br/>
        <w:t>On the right side, there is a landscaped yard or garden with various plants in pots carefully placed around the bed's perimeter. The houses in the background are painted in shades of beige and brown, adding to the quaint charm of the neighborhood. A tree is partially visible in the foreground, and a power line runs across the image from left to right.</w:t>
        <w:br/>
        <w:br/>
        <w:t>The top part of the image shows a grayish sky, suggesting an overcast or cloudy day. The setting appears to be a suburban residential area with a mix of landscaped yard and natural grass lawn. In the middle of the lawn stands a green trash can, perhaps waiting for its daily collection. The overall atmosphere is one of tranquility and quiet suburban living.</w:t>
      </w:r>
    </w:p>
    <w:p>
      <w:r>
        <w:t>No strongly correlated comments found for this frame.</w:t>
      </w:r>
    </w:p>
    <w:p>
      <w:pPr>
        <w:pStyle w:val="Heading1"/>
      </w:pPr>
      <w:r>
        <w:t>Frame: frame_0173.jpg</w:t>
      </w:r>
    </w:p>
    <w:p>
      <w:r>
        <w:t>Caption: This serene suburban scene captures a residential area with houses and trees in the background. The foreground features a neatly trimmed lawn speckled with brown leaves, hinting at the change of seasons. A small green garden bed stands out in the middle of the lawn, its vibrant color contrasting with the muted tones of the scene. On either side of this bed, two white cars are parked, their glossy surfaces reflecting the soft light, adding a sense of life to the scene.</w:t>
        <w:br/>
        <w:br/>
        <w:t>In the background, a house stands, its roof covered in shingles that gleam in the sunlight. The house is nestled among other houses, contributing to the peaceful suburban atmosphere. A small tree stands next to the house, its branches reaching out to the sky, grounding the image in reality. A white mailbox is visible in the background, suggesting the presence of residents in this suburban setting and adding a touch of everyday life to the image.</w:t>
        <w:br/>
        <w:br/>
        <w:t>The focus of the scene appears to be on the condition of the plants and how it relates to overwatering or an excess of moisture, which could be detrimental to their health. The text overlay on the image reads "example of too much damping," suggesting that this photo might have been taken for educational purposes, specifically in the context of learning about gardening or landscape design.</w:t>
      </w:r>
    </w:p>
    <w:p>
      <w:r>
        <w:t>No strongly correlated comments found for this frame.</w:t>
      </w:r>
    </w:p>
    <w:p>
      <w:pPr>
        <w:pStyle w:val="Heading1"/>
      </w:pPr>
      <w:r>
        <w:t>Frame: frame_0174.jpg</w:t>
      </w:r>
    </w:p>
    <w:p>
      <w:r>
        <w:t>Caption: The image captures a serene residential scene with a neatly trimmed lawn, bordered by a well-maintained hedge and a vibrant red brick sidewalk. The sidewalk leads to a charming brick house, its windows reflecting the tranquility of the surroundings. In the foreground, a white car is parked, adding a touch of modernity to the scene. Further back, a black car is visible, parked next to a green mailbox that adds a pop of color to the otherwise monochromatic scene.</w:t>
        <w:br/>
        <w:br/>
        <w:t>In the background, a residential street is visible, with houses lining the road and a car parked on the street. The presence of residential infrastructure suggests this could be part of an urban context discussion. Additionally, the landscape includes various elements like a tree, lawn, and shrubs, which might be part of a discussion about landscaping materials or their use in gardens and yards.</w:t>
        <w:br/>
        <w:br/>
        <w:t>The scene is set against the backdrop of autumn, as evidenced by the fallen leaves on the ground. A quote overlaid on the image reads: "Example of too much damaging," which could indicate that the instructor is discussing the concept of damage control or excess within an environmental, ecological, or design context. The instructor appears to be pointing at something in the yard, possibly interacting with their surroundings or explaining something about the landscape.</w:t>
        <w:br/>
        <w:br/>
        <w:t>The overall scene paints a picture of a peaceful residential neighborhood where nature and man-made structures coexist harmoniously.</w:t>
      </w:r>
    </w:p>
    <w:p>
      <w:r>
        <w:t>No strongly correlated comments found for this frame.</w:t>
      </w:r>
    </w:p>
    <w:p>
      <w:pPr>
        <w:pStyle w:val="Heading1"/>
      </w:pPr>
      <w:r>
        <w:t>Frame: frame_0175.jpg</w:t>
      </w:r>
    </w:p>
    <w:p>
      <w:r>
        <w:t>Caption: The image depicts a serene suburban scene with a residential yard. Fallen leaves cover the ground, adding a touch of nature to the area. On the left side of the photo, there is a lawn and some shrubbery, while on the right, there are trees and the corner of a house. The sky is overcast, suggesting it might be raining or that it has recently rained. In the foreground, a green bush and a pile of leaves are visible.</w:t>
        <w:br/>
        <w:br/>
        <w:t>Two white cars are parked on either side of the street, which is lined with trees and houses and features a brown curb. A blue sign with white text stands out against the green background in the foreground, reading "Listen to the flutter." This text overlay likely indicates that there is some sound associated with the image, possibly relating to the motion of the leaves or movement in a specific context. The overall scene conveys a peaceful and quiet neighborhood atmosphere.</w:t>
      </w:r>
    </w:p>
    <w:p>
      <w:r>
        <w:t>No strongly correlated comments found for this frame.</w:t>
      </w:r>
    </w:p>
    <w:p>
      <w:pPr>
        <w:pStyle w:val="Heading1"/>
      </w:pPr>
      <w:r>
        <w:t>Frame: frame_0176.jpg</w:t>
      </w:r>
    </w:p>
    <w:p>
      <w:r>
        <w:t>Caption: The image appears to be a screenshot of a smartphone displaying a photo of an outdoor scene, showcasing a serene suburban neighborhood. The photograph features a well-manicured lawn that extends from the left edge of the image to the right, with a few fallen leaves scattered across it. In the center of the lawn, a small garden bed is nestled, populated with a variety of plants, including a vibrant red flower that adds a pop of color to the scene.</w:t>
        <w:br/>
        <w:br/>
        <w:t>On the right side of the image, a white house stands tall, its red roof contrasting with the surrounding greenery. A red car is parked in front of the house, adding a touch of modernity to the scene. The sky above is a clear blue, suggesting a bright and sunny day. Additionally, text overlay on the image reads "I listen to the butler", which appears to be an edited caption for comedic effect, likely referencing the popular movie "Dumb and Dumber".</w:t>
      </w:r>
    </w:p>
    <w:p>
      <w:r>
        <w:t>No strongly correlated comments found for this frame.</w:t>
      </w:r>
    </w:p>
    <w:p>
      <w:pPr>
        <w:pStyle w:val="Heading1"/>
      </w:pPr>
      <w:r>
        <w:t>Frame: frame_0177.jpg</w:t>
      </w:r>
    </w:p>
    <w:p>
      <w:r>
        <w:t>Caption: The still frame from a video shows a serene scene of a suburban neighborhood. A gravel driveway, bordered by a white picket fence, leads the eye towards a white house with a red roof. The house, painted in a soothing shade of white, stands out against the backdrop of a lush green lawn, dotted with fallen leaves hinting at the changing seasons.</w:t>
        <w:br/>
        <w:br/>
        <w:t>Two cars are parked on the driveway, one white and the other black, adding a touch of life to the otherwise tranquil setting. In the foreground, a small garden with a black birdbath catches the eye, enclosed by a black fence that provides a stark contrast to the surrounding greenery. The words "Listen to the flutter" are inscribed on the birdbath, inviting passersby to pause and appreciate the simple beauty of nature.</w:t>
        <w:br/>
        <w:br/>
        <w:t>The image also features a textured surface resembling a garden bed with mulch and some plants sticking through it, as well as a birdhouse mounted on a tree that is partially visible at the top of the frame. The house behind the yard has a brick facade and is topped with what appears to be a chimney or roof vent.</w:t>
        <w:br/>
        <w:br/>
        <w:t>The context of the image seems casual and informal, likely intended for entertainment or social media sharing rather than an educational setting. There are no visible diagrams, textboards, or other visual aids that suggest an instructional context. The content is light-hearted and does not seem to convey any serious information, instead inviting viewers to appreciate the beauty of nature.</w:t>
      </w:r>
    </w:p>
    <w:p>
      <w:r>
        <w:t>No strongly correlated comments found for this frame.</w:t>
      </w:r>
    </w:p>
    <w:p>
      <w:pPr>
        <w:pStyle w:val="Heading1"/>
      </w:pPr>
      <w:r>
        <w:t>Frame: frame_0178.jpg</w:t>
      </w:r>
    </w:p>
    <w:p>
      <w:r>
        <w:t>Caption: The image appears to show a serene neighborhood scene with a white car parked in the driveway of a two-story brick house, which stands out against the backdrop of the neighborhood. The house features a red roof and is surrounded by a row of trees lining the driveway, adding a touch of nature to the scene. The grass in the foreground is a vibrant green, while brown leaves scattered on the ground suggest the changing of seasons. The image is taken from a low angle, making the car appear larger and more prominent.</w:t>
        <w:br/>
        <w:br/>
        <w:t>In the top photo, which is labeled "Before", an outdoor scene with houses, trees, and a road in the background can be seen. This indicates that the photo represents the state of the property before the cleanup was done, possibly as part of lawn care and landscaping services. The yard appears to have leaves scattered about, suggesting a need for maintenance or clearance.</w:t>
        <w:br/>
        <w:br/>
        <w:t>In contrast, the bottom photo shows the same location after it has been cleared of leaves, implying that a yard maintenance activity such as leaf removal or landscaping work has taken place.</w:t>
      </w:r>
    </w:p>
    <w:p>
      <w:r>
        <w:t>No strongly correlated comments found for this frame.</w:t>
      </w:r>
    </w:p>
    <w:p>
      <w:pPr>
        <w:pStyle w:val="Heading1"/>
      </w:pPr>
      <w:r>
        <w:t>Frame: frame_0179.jpg</w:t>
      </w:r>
    </w:p>
    <w:p>
      <w:r>
        <w:t>Caption: The image shows a serene residential neighborhood scene with two distinct landscaping styles. On the left side of the photograph is an overgrown lawn featuring grass and weeds, while on the right side is a well-maintained garden bed with mulch and plants neatly arranged. The photo has been edited to display the same scene in black and white on the left side and in color on the right side, likely for educational purposes related to photography or image processing.</w:t>
        <w:br/>
        <w:br/>
        <w:t>The photograph captures a residential area with a front yard featuring a lush lawn, vibrant green and adorned with several flower beds. The flowers add a splash of life to the scene, creating a serene atmosphere. In the background, a few houses can be seen, characterized by their white exteriors, nestled amidst trees with leaves that are a mix of green and brown, indicating a fall season.</w:t>
        <w:br/>
        <w:br/>
        <w:t>A few cars are parked on the street in front of the houses, adding a touch of everyday life to the otherwise tranquil setting. The street is lined with lampposts, their white exteriors standing out against the surrounding greenery. A watermark text at the top of the image appears to be "NFL," possibly indicating that this is a photograph taken by an NFL photographer, although it may not be directly related to the content of the image.</w:t>
        <w:br/>
        <w:br/>
        <w:t>The focus of the image is on the visual comparison between monochrome and color photography in a real-world setting, showcasing the contrast between the overgrown lawn and the well-maintained garden bed.</w:t>
      </w:r>
    </w:p>
    <w:p>
      <w:r>
        <w:t>No strongly correlated comments found for this frame.</w:t>
      </w:r>
    </w:p>
    <w:p>
      <w:pPr>
        <w:pStyle w:val="Heading1"/>
      </w:pPr>
      <w:r>
        <w:t>Frame: frame_0180.jpg</w:t>
      </w:r>
    </w:p>
    <w:p>
      <w:r>
        <w:t>Caption: The image captures a serene outdoor scene that appears to be in the process of landscaping or lawn care. The yard features grass covering most of the ground, with several beds containing mulch suggesting recent gardening work. A section of the lawn has been freshly mowed, while other areas appear to require maintenance. In the foreground, a black garden hose is coiled on the ground, indicating recent watering or maintenance activities.</w:t>
        <w:br/>
        <w:br/>
        <w:t>The background features a house with a brick exterior and a blue roof, which has a well-manicured lawn in stark contrast to the area being worked on. A portion of a chain-link fence is also visible. Two parked cars are situated near the house, and a street lined with bare trees stretches out, hinting at seasonal changes.</w:t>
        <w:br/>
        <w:br/>
        <w:t>The focal point of the scene is the yellow-painted house, which features a green roof garden adding a touch of nature to the urban setting. A white car is parked in front of the house, while a red car is parked further down the street. The grass in front of the house is lush and green, contrasting with the brown leaves scattered on the ground. The image is taken from a low angle, looking up at the house, which gives it an imposing presence. Overall, the scene exudes tranquility and quiet, capturing a peaceful suburban neighborhood snapshot.</w:t>
      </w:r>
    </w:p>
    <w:p>
      <w:r>
        <w:t>No strongly correlated comments found for this frame.</w:t>
      </w:r>
    </w:p>
    <w:p>
      <w:pPr>
        <w:pStyle w:val="Heading1"/>
      </w:pPr>
      <w:r>
        <w:t>Frame: frame_0181.jpg</w:t>
      </w:r>
    </w:p>
    <w:p>
      <w:r>
        <w:t>Caption: The image shows an outdoor scene, likely a yard or garden in a suburban residential area. The foreground is taken up by a bed of landscaping materials, including mulch and what appears to be plants, with a circular arrangement in the middle. Several small shrubs surround this central bed. In the background, there is a concrete pathway leading to a well-maintained house, partially obscured by trees.</w:t>
        <w:br/>
        <w:br/>
        <w:t>The scene is bathed in soft daylight, with the vibrant green lawn providing a striking contrast to the surrounding brown and gray tones. A circular flower bed, bordered by dark stone, adds elegance to the scene. A few trees, their leaves a mix of green and brown, stand guard in the background, their branches reaching out like arms to the sky.</w:t>
        <w:br/>
        <w:br/>
        <w:t>In the foreground, a small white house peeks out from behind the trees, with a red car parked in front, adding a pop of color to the scene. The house is nestled amidst other houses, each with its own unique charm. The street stretches out into the distance, lined with houses and cars. Above, the clear blue sky suggests a beautiful day.</w:t>
        <w:br/>
        <w:br/>
        <w:t>The overall scene is one of tranquility and peacefulness, capturing a snapshot of a typical day in a quiet suburban neighborhood.</w:t>
      </w:r>
    </w:p>
    <w:p>
      <w:r>
        <w:t>No strongly correlated comments found for this frame.</w:t>
      </w:r>
    </w:p>
    <w:p>
      <w:pPr>
        <w:pStyle w:val="Heading1"/>
      </w:pPr>
      <w:r>
        <w:t>Frame: frame_0182.jpg</w:t>
      </w:r>
    </w:p>
    <w:p>
      <w:r>
        <w:t>Caption: The image appears to be a screenshot from an online class or video call, where someone is sharing their screen to demonstrate a topic related to hobbies or DIY electronics. The main part of the screen shows a scene that includes a portion of a quadcopter or drone in the foreground, indicating that it might be used as an example or tool for teaching or demonstration purposes.</w:t>
        <w:br/>
        <w:br/>
        <w:t>Below the hands, there is text overlaying the image, which seems to be incomplete or partially obscured due to the angle and size of the text. The content shown includes a person's hands reaching into a scene, presumably manipulating items that are too small to discern clearly, which seem to resemble toy models or dollhouse miniatures.</w:t>
        <w:br/>
        <w:br/>
        <w:t>The bottom part of the screen shows a web browser with an open website that has tabs open, appearing to contain information related to the content being displayed on the main screen. One tab has a title "How to fly a quadcopter" which suggests the video could be about assembling or flying a quadcopter, possibly with a focus on remote control activities or hobbies.</w:t>
        <w:br/>
        <w:br/>
        <w:t>In the background of the main image, there is an outdoor area with greenery and a path visible. Additionally, there is what seems to be a small figure holding a remote control, which aligns with the quadcopter in the foreground, suggesting that this could be part of a tutorial on how to use a quadcopter.</w:t>
        <w:br/>
        <w:br/>
        <w:t>In the separate scene, a person is standing on a concrete sidewalk, holding a remote control in their hand. The remote control, which is black and white, is pointed towards the ground, where there is green grass with visible white lines. In the background, there is a drone with a green propeller flying above the person's head.</w:t>
        <w:br/>
        <w:br/>
        <w:t>The image captures a moment of a person controlling a drone, possibly preparing to take off or landing. The relative position of the objects suggests that the person is on the left side of the image and the drone is to the right, flying in the air.</w:t>
      </w:r>
    </w:p>
    <w:p>
      <w:r>
        <w:t>No strongly correlated comments found for this frame.</w:t>
      </w:r>
    </w:p>
    <w:p>
      <w:pPr>
        <w:pStyle w:val="Heading1"/>
      </w:pPr>
      <w:r>
        <w:t>Frame: frame_0183.jpg</w:t>
      </w:r>
    </w:p>
    <w:p>
      <w:r>
        <w:t>Caption: The image shows a computer screen displaying a web page with a title that reads "ATA" in English. Below the title, there is a paragraph of text in French discussing a particular topic. Next to this text block, on the left side of the screen, there is a notification icon indicating some sort of interaction or action has occurred, but the details of the notification are not visible. The notification appears to have caught the user's attention, as indicated by the red exclamation mark and the highlighted section with the text "You are now logged in" underneath it.</w:t>
        <w:br/>
        <w:br/>
        <w:t>On the right side of the screen, an image captures a person seemingly interacting with the website or application on the computer. However, due to the resolution and angle of the photograph, it's not possible to provide details about the individual's appearance or actions. The screen also features the BetaFlight software interface in the top-right corner, which is predominantly white with a black border, displaying the logo and text "BetaFlight". A small window labeled "BetaFlight" is open, suggesting that the user is currently working with the software.</w:t>
        <w:br/>
        <w:br/>
        <w:t>At the bottom left of the screen, there is a Windows interface visible, showing some icons and text that are typical of the Windows operating system, including the Start button and what appears to be a file explorer window with various folders and files listed. The screen itself has a dark theme with a dark wallpaper, which could suggest a preference for this aesthetic by the user.</w:t>
        <w:br/>
        <w:br/>
        <w:t>The overall impression is that someone is using a computer, navigating through a webpage that includes text in French, while also having some Windows-related elements on their screen, and possibly working with the BetaFlight software.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concepts described in the caption, such as BetaFlight software, PID values, Black Box Explorer, and drone tuning techniques. The language used in the caption (e.g., 'BetaFlight configuration tutorial', 'tuning techniques') matches the specific details mentioned in the comment. The correlation is strong because the comment provides a detailed explanation of the process described in the caption.</w:t>
      </w:r>
    </w:p>
    <w:p>
      <w:r>
        <w:t>Source: https://www.youtube.com/watch?v=N5DbiWFjbh8: “How to Get that Perfect PID Tune in Betaflight 4.4 | 2023”</w:t>
      </w:r>
    </w:p>
    <w:p>
      <w:pPr>
        <w:pStyle w:val="Heading1"/>
      </w:pPr>
      <w:r>
        <w:t>Frame: frame_0184.jpg</w:t>
      </w:r>
    </w:p>
    <w:p>
      <w:r>
        <w:t>Caption: The image shows a computer screen displaying multiple applications and interfaces. At the top of the screen, there's a status bar indicating that the user is connected to "Wi-Fi" and has an IP address. The main part of the screen is occupied by a web page related to an online service or application, partially obscured due to the angle and resolution of the photo.</w:t>
        <w:br/>
        <w:br/>
        <w:t>The web page appears to be a login form with fields for a username and password, along with a 'Remember me' checkbox and a 'Forgot password?' link. A message saying "This page requires a secure connection," indicating that the website is using HTTPS encryption, is also visible.</w:t>
        <w:br/>
        <w:br/>
        <w:t>In contrast, the lower part of the screen shows the home screen of a software application named "BetaFlight". The background is a dark shade of gray, while the title of the application and its logo are prominently displayed in white. The main interface of the application is divided into two sections: a navigation bar with three options ("Config", "Flight", and "Settings") and two subsequent sections dedicated to the "Flight" and "Settings" options.</w:t>
        <w:br/>
        <w:br/>
        <w:t>The "Flight" section displays a calendar, suggesting that the user can manage their flight schedules here. The "Settings" section contains a text box where the user can input their flight details and a button labeled "Save". Overall, the application appears to be a comprehensive tool for managing flight schedules and settings, with a user-friendly interface and clear labeling making it easy for users to navigate and use the application.</w:t>
        <w:br/>
        <w:br/>
        <w:t>Note: This integrated caption retains all accurate and relevant details from both original captions while avoiding redundancy and contradictions. It does not introduce any speculation, assumptions, or new information not explicitly stated in either caption.</w:t>
      </w:r>
    </w:p>
    <w:p>
      <w:r>
        <w:t>No strongly correlated comments found for this frame.</w:t>
      </w:r>
    </w:p>
    <w:p>
      <w:pPr>
        <w:pStyle w:val="Heading1"/>
      </w:pPr>
      <w:r>
        <w:t>Frame: frame_0185.jpg</w:t>
      </w:r>
    </w:p>
    <w:p>
      <w:r>
        <w:t>Caption: The image appears to show a computer screen with multiple software applications open. On the left side of the screen, there is an interface that resembles a CAD or engineering software application, such as BetaFlight. The application has various panels and tools that might be used to create, edit, or view designs in three dimensions. It's not possible to determine the exact features or capabilities from this single image.</w:t>
        <w:br/>
        <w:br/>
        <w:t>In the center of the screen, a setup tool is displayed, currently set to "Calibration" mode with a red and green arrow positioned in the middle. The tool has a simple and straightforward interface with a single button for calibration.</w:t>
        <w:br/>
        <w:br/>
        <w:t>To the right of the setup tool, there is a small gray window displaying current settings. This window appears to be empty, suggesting it's not currently in use.</w:t>
        <w:br/>
        <w:br/>
        <w:t>On the top right corner of the screen, an interface resembles a file management window with file paths visible, indicating that the user can navigate through different files or models. The presence of 3D models on the left side of the screen suggests that this software is related to mechanical engineering, product design, or similar fields.</w:t>
        <w:br/>
        <w:br/>
        <w:t>The image also displays various interface elements like tool buttons, sliders, and other controls that are part of the software application's user interface. These tools could be used for measuring distances, angles, and other properties of the models.</w:t>
        <w:br/>
        <w:br/>
        <w:t>In the bottom left corner, there is a set of modeling tools visible, which include what looks like a measurement tool (possibly to measure distances or angles), and sliders that may adjust different aspects of the model's appearance or properties.</w:t>
        <w:br/>
        <w:br/>
        <w:t>There are also input fields in the bottom left of the screen where users can type numerical values. This could be used for entering specifications for dimensions or properties of the modeled.</w:t>
        <w:br/>
        <w:br/>
        <w:t>The screenshot has a neutral color palette with shades of gray and yellow, which is common for software applications to ensure readability against various interface elements. There are no visible texts or diagrams that would provide additional context about the models or the software's features.</w:t>
        <w:br/>
        <w:br/>
        <w:t>Overall, the image provides a clear view of the BetaFlight software interface, highlighting its key features and settings, while also showcasing an engineering or CAD-related application with 3D models, modeling tools, and file management capabilities.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and tuning techniques, which are all related to the BetaFlight software application.</w:t>
      </w:r>
    </w:p>
    <w:p>
      <w:r>
        <w:t>Source: https://www.youtube.com/watch?v=N5DbiWFjbh8: “How to Get that Perfect PID Tune in Betaflight 4.4 | 2023”</w:t>
      </w:r>
    </w:p>
    <w:p>
      <w:pPr>
        <w:pStyle w:val="Heading1"/>
      </w:pPr>
      <w:r>
        <w:t>Frame: frame_0186.jpg</w:t>
      </w:r>
    </w:p>
    <w:p>
      <w:r>
        <w:t>Caption: The image shows a computer screen displaying a webpage with an online form, dominated by a yellow background. The form contains fields such as "Name," "Email," and "Message," with placeholders indicating where users should enter their information. Below the form, there are three buttons labeled "Back," "Next," and "Save." A navigation bar is present at the top of the page, featuring links to different pages on the website.</w:t>
        <w:br/>
        <w:br/>
        <w:t>In the top left corner, the words "BetaFlight" are prominently displayed, although the text is too small to read clearly. The main section of the page is dedicated to the configuration settings for an unknown entity referred to as the "Backbox." This section is divided into three parts: the Backbox Configuration, the Backbox Options, and the Backbox Storage.</w:t>
        <w:br/>
        <w:br/>
        <w:t>The Backbox Configuration section provides options for configuring the backbox, including the number of slots, the number of motors, and the number of motors per slot. The Backbox Options section allows users to select the type of backbox, the number of motors, and the number of slots. The Backbox Storage section enables users to configure the storage settings for the backbox.</w:t>
        <w:br/>
        <w:br/>
        <w:t>A watermark that reads "Betaflight Configuration" is visible on the image, indicating that this is a screenshot of a computer interface, specifically the BetaFlight configuration page. There are no signs of an instructor or any teaching activity taking place in the frame; the focus appears to be solely on the computer screen displaying the webpage and its form.</w:t>
      </w:r>
    </w:p>
    <w:p>
      <w:r>
        <w:t>No strongly correlated comments found for this frame.</w:t>
      </w:r>
    </w:p>
    <w:p>
      <w:pPr>
        <w:pStyle w:val="Heading1"/>
      </w:pPr>
      <w:r>
        <w:t>Frame: frame_0187.jpg</w:t>
      </w:r>
    </w:p>
    <w:p>
      <w:r>
        <w:t>Caption: The image is a screenshot that appears to be a combination of an email and a software interface. On the left side of the screen, there is a notification icon indicating that the device has received an update, suggesting that the user may need to take action or review the update. The title of the email is "AETA" from "Admin," which implies that this may be an internal company email rather than a commercial one.</w:t>
        <w:br/>
        <w:br/>
        <w:t>The body of the email contains text in English, but due to the blurred nature of the image, the specific content is not clearly visible. On the right side of the screen, there is a section labeled "Support" with what looks like a support button highlighted in red, indicating that it may require user interaction such as clicking for further assistance.</w:t>
        <w:br/>
        <w:br/>
        <w:t>At the bottom of the screen, there are two lines of text that appear to be a system status message and some additional information about the device's performance or status. This portion is also blurred, making it difficult to discern the exact details.</w:t>
        <w:br/>
        <w:br/>
        <w:t>In addition to the email, the image also shows a software interface with a white background. The top left corner of the window is labeled "Config," indicating that this may be related to customizing settings for the BetaFlight software. The main window contains various sections and options, including "Flight Planners," "Settings," and "Log." Each section appears to have multiple options, buttons, and sections within it.</w:t>
        <w:br/>
        <w:br/>
        <w:t>Overall, the image suggests that the user is reading an email related to work-related updates or support services on their computer while also interacting with the BetaFlight software interface.</w:t>
      </w:r>
    </w:p>
    <w:p>
      <w:r>
        <w:t>No strongly correlated comments found for this frame.</w:t>
      </w:r>
    </w:p>
    <w:p>
      <w:pPr>
        <w:pStyle w:val="Heading1"/>
      </w:pPr>
      <w:r>
        <w:t>Frame: frame_0188.jpg</w:t>
      </w:r>
    </w:p>
    <w:p>
      <w:r>
        <w:t>Caption: The image shows a desktop computer screen with a blue floral wallpaper on the left side. At the top of the screen, there is a search bar with text in it, followed by a list of files or directories below. The contents of this window are not clear due to the resolution of the image.</w:t>
        <w:br/>
        <w:br/>
        <w:t>On the right side of the screen, there is another window displaying an application interface with multiple tabs or panels. Each panel contains icons that represent different features or functions of the software, although the text and icons inside each panel are not legible due to the image's resolution.</w:t>
        <w:br/>
        <w:br/>
        <w:t>The dominant feature of the screen is a file explorer window open to a folder labeled "NET-NTFS", which is populated with various files having distinct icons. The icons vary in size and color, indicating different types of files stored within the folder. The organized system of file management suggested by the layout and positioning of the icons implies a systematic approach to file organization.</w:t>
        <w:br/>
        <w:br/>
        <w:t>There is no discernible text visible on the screen, and the image does not contain any instructional content or teaching context. The desktop computer itself is not fully visible in this frame, providing no context about its specific make or model.</w:t>
      </w:r>
    </w:p>
    <w:p>
      <w:r>
        <w:t>No strongly correlated comments found for this frame.</w:t>
      </w:r>
    </w:p>
    <w:p>
      <w:pPr>
        <w:pStyle w:val="Heading1"/>
      </w:pPr>
      <w:r>
        <w:t>Frame: frame_0189.jpg</w:t>
      </w:r>
    </w:p>
    <w:p>
      <w:r>
        <w:t>Caption: The image shows a computer desktop with a monitor displaying an open file explorer window. At the top of the window is a toolbar with various icons and text options, indicating common actions for organizing and viewing files and folders. Below the toolbar, there are multiple columns of files and folders, which appear to be part of a structured directory hierarchy. The text on the screen is too small to read clearly.</w:t>
        <w:br/>
        <w:br/>
        <w:t>In the background, a blurred watermark of a blue rose is visible, suggesting that this image may have been taken with a computer equipped with a webcam or a digital background effect. To the right of the screen, there's a partially visible blue wall, which contrasts with the muted tones of the desktop environment.</w:t>
        <w:br/>
        <w:br/>
        <w:t>The file explorer window is filled with various folders and files, including one named "Documents" which is highlighted, possibly containing important documents. The files within the "Documents" folder are labeled "Project1.pdf", "Project2.docx", and "Project3.xlsx", suggesting that this might be a work or study environment.</w:t>
        <w:br/>
        <w:br/>
        <w:t>The screen background is set to blue, which contrasts with the white text of the file explorer window. A watermark is also present, indicating that the image may be a copyrighted work. The overall impression is that of someone working on a computer, possibly engaged in tasks related to file management or digital organization.</w:t>
      </w:r>
    </w:p>
    <w:p>
      <w:r>
        <w:t>No strongly correlated comments found for this frame.</w:t>
      </w:r>
    </w:p>
    <w:p>
      <w:pPr>
        <w:pStyle w:val="Heading1"/>
      </w:pPr>
      <w:r>
        <w:t>Frame: frame_0190.jpg</w:t>
      </w:r>
    </w:p>
    <w:p>
      <w:r>
        <w:t>Caption: The image shows a computer desktop with various windows open, featuring a blue rose pattern as the wallpaper. On the left side of the screen, there is a large window displaying a list of items in a dark theme with lighter text, appearing to be a file explorer or directory viewer. The path at the top indicates "C:\Program Files (x86)\My Game Collection", suggesting a collection of video games or media files.</w:t>
        <w:br/>
        <w:br/>
        <w:t>Inside this window, the contents are partially obscured, but it seems like there is some sort of list or inventory within the folders. The items listed include directories and files with names that suggest a collection of video games or media files.</w:t>
        <w:br/>
        <w:br/>
        <w:t>To the right of this window, another open window appears to be an email application, displaying multiple messages or emails in a vertical layout, showing subject lines and sender information. Although the sender's name is not visible due to the resolution, it seems like there are several unread messages.</w:t>
        <w:br/>
        <w:br/>
        <w:t>At the bottom of the screen, the taskbar indicates that other applications are running: "Chrome," "File Explorer," and what appears to be a video player with a paused video labeled "2014", which could imply an old-year summary or report. There is also no indication of any instructional activity taking place; it seems like this is just a typical computer desktop with various applications open.</w:t>
        <w:br/>
        <w:br/>
        <w:t>In the bottom right corner, a small window labeled "Task Manager" is visible, providing information about the current processes running on the computer.</w:t>
      </w:r>
    </w:p>
    <w:p>
      <w:r>
        <w:t>No strongly correlated comments found for this frame.</w:t>
      </w:r>
    </w:p>
    <w:p>
      <w:pPr>
        <w:pStyle w:val="Heading1"/>
      </w:pPr>
      <w:r>
        <w:t>Frame: frame_0191.jpg</w:t>
      </w:r>
    </w:p>
    <w:p>
      <w:r>
        <w:t>Caption: The image shows a Windows 10 desktop screen with several elements visible. The left side of the screen features a blue background, while the right side displays a file browser window open to the C: drive, showing various folders and files. In the top left corner, the Windows logo is prominently displayed, indicating the operating system. The bottom left corner contains a "Start" button, typically used to launch the Start menu.</w:t>
        <w:br/>
        <w:br/>
        <w:t>The desktop interface features a Windows taskbar with icons and pinned items, as well as an open file explorer on the right side of the screen, showing different levels of directories and files. A folder named "System" is visible in the file explorer, which is typically associated with the operating system's installation directory.</w:t>
        <w:br/>
        <w:br/>
        <w:t>An open web browser window with multiple tabs is also displayed, one tab labeled "File Explorer," suggesting that this browser window might be used for accessing file services or resources online. The wallpaper features a digital artwork with blue roses.</w:t>
        <w:br/>
        <w:br/>
        <w:t>In addition to these elements, the top of the screen displays icons providing quick access to system features, including a microphone, clock, and search bar. The bottom right corner of the screen shows icons indicating connectivity and network status, such as Wi-Fi, battery, and other system notifications.</w:t>
        <w:br/>
        <w:br/>
        <w:t>Overall, the image provides a detailed view of a typical Windows 10 desktop setup, showcasing the operating system's interface and various tools and features it offers.</w:t>
      </w:r>
    </w:p>
    <w:p>
      <w:r>
        <w:t>No strongly correlated comments found for this frame.</w:t>
      </w:r>
    </w:p>
    <w:p>
      <w:pPr>
        <w:pStyle w:val="Heading1"/>
      </w:pPr>
      <w:r>
        <w:t>Frame: frame_0192.jpg</w:t>
      </w:r>
    </w:p>
    <w:p>
      <w:r>
        <w:t>Caption: The image captures a scene from two separate computer screens, which are open to different windows and applications. On the left side of the first screen, there is a taskbar with icons for various programs and folders, including "File Explorer," "Google Chrome," "Windows Explorer," and "Disc Management." The main window in focus displays a software interface with options such as "Add a new item" and some kind of progress bar at the bottom indicating a file transfer or processing status. Below the main window, there are additional software windows open, including one that looks like a media player interface and another with a taskbar that has file folders and icons similar to the one on the left.</w:t>
        <w:br/>
        <w:br/>
        <w:t>In the center of this screen, a notification pop-up from the taskbar shows an error message: "Error Adding Printer," with details like "Printer Error" followed by an exclamation mark icon and text underneath it that reads "Windows could not print to [the name of the printer] because it is currently in use by another user." The background of this screen features a wallpaper of a bouquet of flowers.</w:t>
        <w:br/>
        <w:br/>
        <w:t>On the second screen, the image shows the Microsoft Edge browser with its window split into two parts. The left side displays the URL "https://www.youtube.com" and the right side shows the page's content. The background of this image is a blue-gray color, providing a stark contrast to the white text on the screen. In the top-right corner of this screen, a small blue window is visible, which could be part of the same application or another one entirely.</w:t>
        <w:br/>
        <w:br/>
        <w:t>The overall layout of both screens suggests that the users are actively engaged with their computer applications, perhaps browsing, watching videos, or performing various tasks. The precise location and size of the objects on the screens indicate well-organized workspaces, with the browser window being the primary focus on the second screen.</w:t>
      </w:r>
    </w:p>
    <w:p>
      <w:r>
        <w:t>No strongly correlated comments found for this frame.</w:t>
      </w:r>
    </w:p>
    <w:p>
      <w:pPr>
        <w:pStyle w:val="Heading1"/>
      </w:pPr>
      <w:r>
        <w:t>Frame: frame_0193.jpg</w:t>
      </w:r>
    </w:p>
    <w:p>
      <w:r>
        <w:t>Caption: The image shows a computer monitor displaying two different desktop environments side by side. On the left, there is a classic desktop interface with a blue wallpaper featuring roses and a menu bar at the top showing various icons such as Wi-Fi, battery life, and system status indicators. A window labeled "My Computer" dominates this side of the screen, its contents neatly organized into folders and subfolders. The taskbar at the bottom shows various application icons, including what appears to be an email client and other default applications. To the right of the taskbar, there is a notification area with a message that says "Microsoft Edge." A folder icon indicates file system access from the desktop interface, adding a decorative element with the blue flower image in the background.</w:t>
        <w:br/>
        <w:br/>
        <w:t>On the right side of the screen, there is another desktop environment, which appears to be a customized version or a different operating system than the one on the left. This second desktop has a dark theme with white text and a lighter blue wallpaper featuring a floral design in shades of blue and purple. The taskbar at the bottom displays application icons that are different from those on the left desktop. There is a notification icon for "Wi-Fi" and "Battery," which seem to be functioning normally. To the right, there's a folder icon that suggests file management capabilities within this operating system environment. The overall image quality is not high enough to discern any specific text or details that might be of instructional value in this context.</w:t>
      </w:r>
    </w:p>
    <w:p>
      <w:r>
        <w:t>No strongly correlated comments found for this frame.</w:t>
      </w:r>
    </w:p>
    <w:p>
      <w:pPr>
        <w:pStyle w:val="Heading1"/>
      </w:pPr>
      <w:r>
        <w:t>Frame: frame_0194.jpg</w:t>
      </w:r>
    </w:p>
    <w:p>
      <w:r>
        <w:t>Caption: The image shows a desktop computer monitor displaying a software interface with various tabs and panels open. The dominant feature on the screen is a blue, abstract design that stretches across the entire width of the screen. To the left of this design, a window labeled "Windows 10" is open, with the Windows logo prominently displayed. On the right side of the monitor, there's a taskbar from the Windows operating system with various icons and indicators, including search, start, and other system applications.</w:t>
        <w:br/>
        <w:br/>
        <w:t>The desktop background features a light blue, providing a neutral backdrop for the colorful design and the open window. The software interface itself appears to be some sort of network or graph analysis tool, given the layout and icons visible on the screen. There are no visible texts or labels that provide information about the software's functions. The user is interacting with this software, possibly configuring settings or analyzing data within a professional context, such as IT management, cybersecurity, or network architecture planning.</w:t>
        <w:br/>
        <w:br/>
        <w:t>The image does not depict an instructor writing, pointing, holding a model, speaking from a slide, or any other teaching activity. It appears to be a snapshot of a professional workspace where someone is using software for work purposes.</w:t>
      </w:r>
    </w:p>
    <w:p>
      <w:r>
        <w:t>No strongly correlated comments found for this frame.</w:t>
      </w:r>
    </w:p>
    <w:p>
      <w:pPr>
        <w:pStyle w:val="Heading1"/>
      </w:pPr>
      <w:r>
        <w:t>Frame: frame_0195.jpg</w:t>
      </w:r>
    </w:p>
    <w:p>
      <w:r>
        <w:t>Caption: The image shows a desktop computer running on Microsoft Windows, featuring a light blue background and a vibrant blue screen. The main screen is dominated by a large, curved window that takes up almost the entire width of the screen, which appears to be open to a folder named 'Quartus Pro' located in the 'Documents' directory. The folder is organized into subfolders, indicating a structured file system with recent activity or ongoing work.</w:t>
        <w:br/>
        <w:br/>
        <w:t>To the left side of the screen, there is an open window displaying a file system explorer in dark mode with white text and icons, suggesting that this may be related to a technology or programming task. This window shows files and folders on the computer's desktop.</w:t>
        <w:br/>
        <w:br/>
        <w:t>On a second monitor to the right, a screenshot appears to be from a presentation or tutorial about desktop wallpapers, given the context of the image. The screenshot shows a user interface with options such as "Wallpaper," "Photo," "Flower," and other decorative designs that can be applied as backgrounds for computer desktops. There are also sliders and dropdown menus to adjust settings like size, position, and intensity.</w:t>
        <w:br/>
        <w:br/>
        <w:t>In the bottom right corner of the primary monitor, there is a system tray with various icons such as Wi-Fi signal strength, battery level, time, and other status indicators. The taskbar at the bottom of the screen shows the Windows logo, indicating that the operating system in use is Microsoft Windows.</w:t>
        <w:br/>
        <w:br/>
        <w:t>The overall setting suggests an environment where someone may be working on a computer, possibly creating or editing a desktop wallpaper, with the screenshot serving as a reference or instructional guide. The specific focus seems to be on customizing the appearance of the computer's background image.</w:t>
      </w:r>
    </w:p>
    <w:p>
      <w:r>
        <w:t>No strongly correlated comments found for this frame.</w:t>
      </w:r>
    </w:p>
    <w:p>
      <w:pPr>
        <w:pStyle w:val="Heading1"/>
      </w:pPr>
      <w:r>
        <w:t>Frame: frame_0196.jpg</w:t>
      </w:r>
    </w:p>
    <w:p>
      <w:r>
        <w:t>Caption: The image captures a desktop computer with a screenshot of a file explorer open in Windows Explorer. The screenshot is focused on a specific area within the directory structure of a folder, which appears to be related to graphics design or software installation, given the presence of a `Media` folder and various files with names like "Installer.exe" and "setup_installer.exe." On the desktop, there are some icons visible, but they're not the focus of the image. The background of the screenshot shows a colorful wallpaper featuring abstract shapes, including what looks like leaves or flowers in shades of blue and white. The overall environment suggests a personal workspace or home computer setup.</w:t>
        <w:br/>
        <w:br/>
        <w:t>The computer screen is dominated by a large, blue window that occupies the majority of the frame, which is a graphical representation of a Windows 10 setup screen. This window features a progress bar at the bottom, indicating that the setup process is in progress, and a series of buttons at the top with white text on black backgrounds, providing clear labels for their respective functions. The background of the screen is a soothing light blue, providing a stark contrast to the dark blue of the window.</w:t>
        <w:br/>
        <w:br/>
        <w:t>The overall layout of the screen suggests that the user is in the process of setting up a new computer, possibly a Windows 10 laptop.</w:t>
      </w:r>
    </w:p>
    <w:p>
      <w:r>
        <w:t>No strongly correlated comments found for this frame.</w:t>
      </w:r>
    </w:p>
    <w:p>
      <w:pPr>
        <w:pStyle w:val="Heading1"/>
      </w:pPr>
      <w:r>
        <w:t>Frame: frame_0197.jpg</w:t>
      </w:r>
    </w:p>
    <w:p>
      <w:r>
        <w:t>Caption: The image shows a computer screen with two open software applications, one possibly related to CAD (Computer-Aided Design) or drafting, and the other identified as BetaFlight. The user interface of the CAD application suggests technical drawing capabilities, featuring toolbars and menu items like "View," "Edit," and "Draw." On the left side of the screen, panels are labeled with technical terms such as "Layers," "Objects," "Materials," and "Tools." The main area displays a gray workspace with graphical elements that appear to be lines and shapes, likely representing drafting objects or layers.</w:t>
        <w:br/>
        <w:br/>
        <w:t>In the upper right corner of the CAD application's window, an overlay text box contains written instructions or notes in yellow text on a black background: "REMOVE THIS TEXT." This suggests that the image might have been altered from its original state to remove this instructional note. A red circular button with white text is also present, but its purpose is unclear due to its small size and lack of context.</w:t>
        <w:br/>
        <w:br/>
        <w:t>The BetaFlight software application is open in another window on the same screen. The program is currently set to a setup screen, where the user can configure various settings for the flight. The window is filled with text and graphics, with white text reading "BetaFlight" and "Config." Black graphics depict a green and red drone, along with a blue and red propeller, as well as a red and green dot that could represent a drone or an obstacle. The text "Setup" is also visible in the program.</w:t>
        <w:br/>
        <w:br/>
        <w:t>The overall layout suggests that these software applications are used by professionals for creating detailed technical drawings (CAD) and setting up drone flight configurations (BetaFlight), which could be used in architectural, engineering, construction, or other fields.</w:t>
      </w:r>
    </w:p>
    <w:p>
      <w:r>
        <w:t>No strongly correlated comments found for this frame.</w:t>
      </w:r>
    </w:p>
    <w:p>
      <w:pPr>
        <w:pStyle w:val="Heading1"/>
      </w:pPr>
      <w:r>
        <w:t>Frame: frame_0198.jpg</w:t>
      </w:r>
    </w:p>
    <w:p>
      <w:r>
        <w:t>Caption: The image shows two separate screens, one displaying a computer monitor with a webpage related to an online application or registration process, and another showing the BetaFlight configuration screen. The first screen displays a form with fields for personal information such as name and email address, along with checkboxes for consent to receive updates and other options. The website appears to have a user-friendly interface with a color scheme that includes shades of yellow, orange, and black. The form has already been partially filled out, suggesting it is the first step in a multi-step process.</w:t>
        <w:br/>
        <w:br/>
        <w:t>At the bottom of the webpage, there's a bar with links that are likely to be terms and conditions or privacy policy links, typical for online forms. The overall look of the website suggests it may be an educational platform given the nature of the form fields.</w:t>
        <w:br/>
        <w:br/>
        <w:t>In contrast, the second screen shows the BetaFlight configuration screen, which has a main section labeled "Backbox" currently set to "Backbox 1". This section provides a list of available backboxes with options to select from "Backbox 1", "Backbox 2", and "Backbox 3", as well as the option to customize settings for each backbox through the "Backbox Configuration" screen.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each backbox, PID values, and other technical aspects mentioned in the caption, demonstrating a strong correlation.</w:t>
      </w:r>
    </w:p>
    <w:p>
      <w:r>
        <w:t>Source: https://www.youtube.com/watch?v=N5DbiWFjbh8: “How to Get that Perfect PID Tune in Betaflight 4.4 | 2023”</w:t>
      </w:r>
    </w:p>
    <w:p>
      <w:pPr>
        <w:pStyle w:val="Heading1"/>
      </w:pPr>
      <w:r>
        <w:t>Frame: frame_0199.jpg</w:t>
      </w:r>
    </w:p>
    <w:p>
      <w:r>
        <w:t>Caption: The image shows a computer screen displaying two windows: a webpage open to an application or service related to chat or messaging, and the "BetaFlight" software. The chat platform's webpage features a clean, modern design with a dark theme, and its user interface resembles typical chat platforms. The webpage has sections with placeholders for user profiles or statuses, suggesting it could be used for different types of communication.</w:t>
        <w:br/>
        <w:br/>
        <w:t>The main focus is on the central part of the screen, where a new conversation has been initiated. A dialogue box labeled "New Conversation" displays text that says, "Hello! How can I help you today?", indicating an automated response system welcoming users to the platform. Below this box, there's a placeholder message that says, "You can write your message here...", allowing users to type and send messages.</w:t>
        <w:br/>
        <w:br/>
        <w:t>In the bottom right corner of the screen, a webcam or video feed shows a person's face and upper body, appearing to be the instructor or presenter, engaged in a presentation or demonstration. The text "You can edit this slide" is overlaid on the screen, suggesting that the slide was created or modified within the chat application itself, possibly featuring features like slide editing.</w:t>
        <w:br/>
        <w:br/>
        <w:t>The instructor's face suggests they are actively involved in the presentation, possibly giving a live demonstration of how to use the chat application or providing commentary on its features. The image captures only part of their face and body from an angle where the webcam is slightly off-center, making it difficult to discern details about them.</w:t>
        <w:br/>
        <w:br/>
        <w:t>On the other side of the screen, the "BetaFlight" software window is displayed in a black background with the title "BetaFlight" prominently displayed at the top. The software's main interface is divided into two sections: a list of options on the left and a dashboard on the right, displaying various data and settings. The overall layout suggests it is designed for flight simulation, providing detailed information and control over aspects of the simulation.</w:t>
        <w:br/>
        <w:br/>
        <w:t>Note: I've carefully integrated the details from both captions to create a single caption that retains all accurate and relevant details explicitly mentioned in either original caption, while avoiding redundancy, contradictions, and speculation.</w:t>
      </w:r>
    </w:p>
    <w:p>
      <w:r>
        <w:t>No strongly correlated comments found for this frame.</w:t>
      </w:r>
    </w:p>
    <w:p>
      <w:pPr>
        <w:pStyle w:val="Heading1"/>
      </w:pPr>
      <w:r>
        <w:t>Frame: frame_0200.jpg</w:t>
      </w:r>
    </w:p>
    <w:p>
      <w:r>
        <w:t>Caption: The image captures a scene from a computer screen, currently displaying a Windows 10 desktop with a large blue window open to a file explorer. The file explorer window is filled with various folders and files, indicating that it's in use. Below the file explorer window, a taskbar is visible, featuring icons for "File Explorer," "Google Chrome," "Microsoft Word," "OneNote," and "Windows Defender" among others. A side panel titled "Saved" with lists of files within it is also visible on the right side of the interface, along with a search bar at the top and a button labeled "New Folder." Two icons for "Display Settings" and "Sound" settings are present, as well as a notification panel on the right side of the taskbar. A small icon resembling a user profile picture is located in the upper right corner, possibly representing the current user or a default placeholder. The interface has a dark theme, consistent with Windows 10's visual design.</w:t>
        <w:br/>
        <w:br/>
        <w:t>In the top right corner of the image, the Start menu icon is visible, allowing users to quickly access various system settings and applications. A small text box to the right of the file explorer window contains the word "Quicken," suggesting that the user might be working with a financial management application. The background of the image is a light blue color, providing a stark contrast to the dark blue of the file explorer window.</w:t>
      </w:r>
    </w:p>
    <w:p>
      <w:r>
        <w:t>No strongly correlated comments found for this frame.</w:t>
      </w:r>
    </w:p>
    <w:p>
      <w:pPr>
        <w:pStyle w:val="Heading1"/>
      </w:pPr>
      <w:r>
        <w:t>Frame: frame_0201.jpg</w:t>
      </w:r>
    </w:p>
    <w:p>
      <w:r>
        <w:t>Caption: The image shows a computer desktop with a soft blue gradient as the background. The centerpiece of the image is a folder with a blue background, possibly indicating a file or folder with a blue name or content. The folder is open, suggesting it's in use.</w:t>
        <w:br/>
        <w:br/>
        <w:t>To the right of the folder, there's a small window labeled "chrome", indicating the presence of a web browser. The browser is currently closed, but it's a significant element on the screen. On the left side of the screen, there is a list of files, and it appears that the user has selected something in this list. The selected item is highlighted with a blue background.</w:t>
        <w:br/>
        <w:br/>
        <w:t>The window displays various file properties such as size, date, and permissions, indicating that the user might be setting permissions or reviewing file attributes. On the top left corner of the screen, there's a taskbar, which is a standard Windows taskbar, likely indicating that the operating system is Microsoft Windows.</w:t>
        <w:br/>
        <w:br/>
        <w:t>A small window labeled "FBI" can also be seen on the screen, which could be a separate application or a browser tab. The exact content of this window is not discernible from the image.</w:t>
      </w:r>
    </w:p>
    <w:p>
      <w:r>
        <w:t>No strongly correlated comments found for this frame.</w:t>
      </w:r>
    </w:p>
    <w:p>
      <w:pPr>
        <w:pStyle w:val="Heading1"/>
      </w:pPr>
      <w:r>
        <w:t>Frame: frame_0202.jpg</w:t>
      </w:r>
    </w:p>
    <w:p>
      <w:r>
        <w:t>Caption: The image captures a computer screen bathed in a soothing light blue hue. Dominating the center of the screen is a vibrant blue wave, its curves and folds creating a sense of movement and fluidity. This wave is the focal point of the image, surrounded by an intricate abstract design that resembles flowing fabric or stylized calligraphy. The design is symmetrical and has a sense of movement, creating a dynamic visual effect.</w:t>
        <w:br/>
        <w:br/>
        <w:t>The screen also displays the interface of the operating system, including the taskbar at the bottom with various icons for different applications and functions. The computer's wallpaper consists of a gradient transitioning from a light to dark blue hue, adding depth and complexity to the image.</w:t>
        <w:br/>
        <w:br/>
        <w:t>On the left side of the screen, there is a partial view of a keyboard, indicating that the computer is active and being used. Scattered across the screen are various icons, each representing different applications, which add another layer of depth and visual interest.</w:t>
        <w:br/>
        <w:br/>
        <w:t>The screen is open to the Windows 10 login screen, which matches the soothing light blue hue of the background. The Windows logo, a symbol of the operating system, is prominently displayed in the top left corner of the screen, featuring a white circle with a blue background, a classic and recognizable design.</w:t>
        <w:br/>
        <w:br/>
        <w:t>The image is a snapshot of a moment, a brief glimpse into the digital world that surrounds us. The blue wave, the abstract design, and the scattered icons all contribute to a sense of calm and order in this digital landscape.</w:t>
      </w:r>
    </w:p>
    <w:p>
      <w:r>
        <w:t>No strongly correlated comments found for this frame.</w:t>
      </w:r>
    </w:p>
    <w:p>
      <w:pPr>
        <w:pStyle w:val="Heading1"/>
      </w:pPr>
      <w:r>
        <w:t>Frame: frame_0203.jpg</w:t>
      </w:r>
    </w:p>
    <w:p>
      <w:r>
        <w:t>Caption: The image shows a vibrant blue desktop screen, adorned with a swirling blue wave pattern. The computer is running on Windows 10, indicated by the "Windows 10" title bar on the left side of the monitor. The taskbar at the bottom displays several app icons, including File Explorer, Settings, Task Manager, Store, and more.</w:t>
        <w:br/>
        <w:br/>
        <w:t>In the center of the screen, a white rectangle bears the label "PID toolbox". Subtly embedded within the rectangle is the text "Monitor based on network flow", hinting at the tool's functionality. On the right side of the monitor, there is a watermark or overlay that says "HD WALLPAPERS" in white letters against a black background.</w:t>
        <w:br/>
        <w:br/>
        <w:t>To the left of this overlay, on what appears to be a web browser window, there's a bookmark icon followed by text "123456789", suggesting it might be a password or codebook for an online service or application. On the left side of the monitor, in the lower-left corner, there is another window with partially visible windows, indicating that this computer has multiple open applications.</w:t>
        <w:br/>
        <w:br/>
        <w:t>There is no clear indication of an instructor or teaching context in this image. No slides, diagrams, or text are visible on the screen that would suggest a teaching session is taking place. The overall scene appears to be a typical computer desktop with various open windows, possibly used for data analysis or network monitoring purposes.</w:t>
      </w:r>
    </w:p>
    <w:p>
      <w:r>
        <w:t>No strongly correlated comments found for this frame.</w:t>
      </w:r>
    </w:p>
    <w:p>
      <w:pPr>
        <w:pStyle w:val="Heading1"/>
      </w:pPr>
      <w:r>
        <w:t>Frame: frame_0204.jpg</w:t>
      </w:r>
    </w:p>
    <w:p>
      <w:r>
        <w:t>Caption: The image captures a moment of a computer screen, specifically a Windows desktop. The desktop features a white background and various icons scattered across it in a grid-like pattern, predominantly blue and white. A blue circle stands out among these icons, possibly indicating the presence of a mouse cursor. Above the desktop, a menu bar is visible at the top, housing various applications with clear labeling. One of these applications, "Log Viewer," is prominently displayed in blue font, suggesting the presence of a log viewer application. Below the menu bar, a control panel is visible, indicating the presence of system controls.</w:t>
        <w:br/>
        <w:br/>
        <w:t>In addition to the desktop and menu bar, the screen also displays a computer monitor displaying a blank document with placeholder text that reads "This is a sample document." The window appears to be a word processing application, possibly Microsoft Word, based on the familiar interface elements such as the toolbar at the top and the ruler on the left. The background of the screen features an image of a blue flower, adding a decorative touch to the workspace.</w:t>
        <w:br/>
        <w:br/>
        <w:t>The overall scene suggests a well-organized and user-friendly workspace where someone might be working on creating a document using word processing software.</w:t>
      </w:r>
    </w:p>
    <w:p>
      <w:r>
        <w:t>No strongly correlated comments found for this frame.</w:t>
      </w:r>
    </w:p>
    <w:p>
      <w:pPr>
        <w:pStyle w:val="Heading1"/>
      </w:pPr>
      <w:r>
        <w:t>Frame: frame_0205.jpg</w:t>
      </w:r>
    </w:p>
    <w:p>
      <w:r>
        <w:t>Caption: The image captures a moment on a computer screen, set against a backdrop of a white wall. The computer screen displays various applications and icons, reflecting the user's digital lifestyle. In the center of the screen, a blue window stands out, its contents dominated by a green circle surrounded by a blue border. To the right of the window, a red "Close" button allows users to close the current window or application. Above the window, a black taskbar stretches across the screen, providing quick access to frequently used applications and features. Below the window, a blue status bar displays information about the current application or task. On the left side of the screen, an open web browser window with tabs showing various websites is visible. The central part of the screen is dominated by a presentation software interface, which includes a play button in the center and possibly other controls around it. To the right of the screen, partially obscured by desktop icons, there is an image of a rose with petals that are a mix of blue and pink colors, potentially a decorative element in the computer's background or screensaver. The overall setting suggests someone may be working on preparing for a presentation, given the presence of the presentation software and the video or slideshow currently playing or being viewed.</w:t>
      </w:r>
    </w:p>
    <w:p>
      <w:r>
        <w:t>No strongly correlated comments found for this frame.</w:t>
      </w:r>
    </w:p>
    <w:p>
      <w:pPr>
        <w:pStyle w:val="Heading1"/>
      </w:pPr>
      <w:r>
        <w:t>Frame: frame_0206.jpg</w:t>
      </w:r>
    </w:p>
    <w:p>
      <w:r>
        <w:t>Caption: The image shows a computer screen displaying a combination of open applications and a standard desktop environment. On the left side of the screen, outside the webpage window, there are two icons visible on what looks like the desktop background. The topmost icon has a camera symbol with "Webcam" written next to it, suggesting an integrated webcam or a camera application. The second icon features three dots and is associated with "Chrome," indicating it's likely related to Google Chrome browser functions or settings.</w:t>
        <w:br/>
        <w:br/>
        <w:t>To the right of the login screen, there's a separate window that appears to be a chat application, displaying a conversation where one user is saying "Hello" and another is replying with "Hi." The login interface has fields for both "username" and "password," along with a "forgot password" link at the bottom of the page.</w:t>
        <w:br/>
        <w:br/>
        <w:t>In the top left corner of the screen, there's no search bar as depicted in the MiniCPM caption. Instead, the image shows a computer screen open to a webpage with a login screen. On the right side of the screen, there's a separate window that appears to be a chat application, displaying a conversation.</w:t>
        <w:br/>
        <w:br/>
        <w:t>On the bottom left corner of the screen, outside the webpage window, there are no visible icons or widgets as depicted in the LLaVA caption. Instead, the image shows a Windows 10 Start screen with a list of apps and a blue border around them. The user interface is primarily white, with a blue button labeled "Select To Open" at the top right corner, indicating a feature that allows the user to open specific apps.</w:t>
        <w:br/>
        <w:br/>
        <w:t>The bottom right corner of the screen showcases a blue button labeled "Ctrl+Alt+Del". This button is typically used to access the Windows Task Manager, which allows users to manage running processes and tasks on their computer. A small white box at the bottom right corner displays the time in 24-hour format.</w:t>
        <w:br/>
        <w:br/>
        <w:t>Overall, the image provides a snapshot of a typical desktop environment on a Windows 10 computer, with a focus on both the Start screen and its various features, as well as an open webpage and chat application.</w:t>
      </w:r>
    </w:p>
    <w:p>
      <w:r>
        <w:t>No strongly correlated comments found for this frame.</w:t>
      </w:r>
    </w:p>
    <w:p>
      <w:pPr>
        <w:pStyle w:val="Heading1"/>
      </w:pPr>
      <w:r>
        <w:t>Frame: frame_0207.jpg</w:t>
      </w:r>
    </w:p>
    <w:p>
      <w:r>
        <w:t>Caption: This image captures a moment on a computer screen, which is currently in use. The primary focus of the image is a window displaying the 'Quick Access' section, divided into four categories: 'Documents', 'Pictures', 'Videos', and 'Music'. Each category is represented by a different colored icon, with 'Documents' being green, 'Pictures' being blue, 'Videos' being yellow, and 'Music' being red. The window also contains a list of folders and files, each represented by a different colored icon, arranged in a grid-like pattern.</w:t>
        <w:br/>
        <w:br/>
        <w:t>In the background, we see a computer desktop with two monitors displaying different content. On the left monitor, there is a screenshot of a Windows 10 interface with the Start menu open, showing various apps and files. The taskbar at the bottom indicates the active user account. On the right monitor, an open web browser displays multiple tabs, each containing web pages or applications related to software development or deployment, including "Docker" and "Kubernetes". A blue rose wallpaper from the screensaver is visible in the bottom-right corner of the image.</w:t>
        <w:br/>
        <w:br/>
        <w:t>The overall scene suggests someone working on technical tasks, possibly related to software development or system administration. The 'Quick Access' section provides quick access to frequently used files and folders, giving a sense of organization and accessibility.</w:t>
      </w:r>
    </w:p>
    <w:p>
      <w:r>
        <w:t>No strongly correlated comments found for this frame.</w:t>
      </w:r>
    </w:p>
    <w:p>
      <w:pPr>
        <w:pStyle w:val="Heading1"/>
      </w:pPr>
      <w:r>
        <w:t>Frame: frame_0208.jpg</w:t>
      </w:r>
    </w:p>
    <w:p>
      <w:r>
        <w:t>Caption: The image shows a computer monitor displaying a user interface with multiple windows open. On the right side of the monitor, an active window titled "C:\Users\username\AppData\Local\Google\Chrome\User Data\Default\History" is visible, containing multiple tabs indicating that a user has been browsing various websites or pages within their Chrome browser. The content visible on the screen appears to be a web interface with text fields and search results, featuring icons next to each field suggesting functionality related to bookmarks, search history, and other user activities.</w:t>
        <w:br/>
        <w:br/>
        <w:t>On the left side of the monitor, a smaller window is open, displaying a task manager or system process list. The visible text includes column headers such as "Image," "PID," "CPU," "MEM," "State," and "Description." Below this information, rows detailing the status of each process are listed, including "chrome.exe" in a state of "Running" with a CPU usage percentage of 15.8 and memory usage of 630.4MB.</w:t>
        <w:br/>
        <w:br/>
        <w:t>In the background, on top of a desk, a partial view of a keyboard can be seen at the bottom edge of the image. The focus appears to be on the technical aspects of operating a computer, such as managing browser history and monitoring system processes.</w:t>
      </w:r>
    </w:p>
    <w:p>
      <w:r>
        <w:t>No strongly correlated comments found for this frame.</w:t>
      </w:r>
    </w:p>
    <w:p>
      <w:pPr>
        <w:pStyle w:val="Heading1"/>
      </w:pPr>
      <w:r>
        <w:t>Frame: frame_0209.jpg</w:t>
      </w:r>
    </w:p>
    <w:p>
      <w:r>
        <w:t>Caption: The image captures two open windows on a computer screen. On the left side, an email application interface is displayed with multiple folders and emails visible. To the right of this screen, another window shows a desktop background with a blue rose at the bottom. The top center of this window features large letters reading "Files", suggesting some type of file management system. Additionally, we see a partially obscured user interface within this window.</w:t>
        <w:br/>
        <w:br/>
        <w:t>In the other open window, dominating the screen is a white window with a title bar displaying "Ctrl + Alt + Del". This window is filled with various icons, including an open folder, an open drive, and a closed file, indicating recent activity and action. The timestamp in the bottom right corner of the window reads 12:53 PM, providing context for when this image was captured.</w:t>
      </w:r>
    </w:p>
    <w:p>
      <w:r>
        <w:t>No strongly correlated comments found for this frame.</w:t>
      </w:r>
    </w:p>
    <w:p>
      <w:pPr>
        <w:pStyle w:val="Heading1"/>
      </w:pPr>
      <w:r>
        <w:t>Frame: frame_0210.jpg</w:t>
      </w:r>
    </w:p>
    <w:p>
      <w:r>
        <w:t>Caption: The image shows a Windows computer screen with a file explorer window open on the right side, featuring a blue background and white text overlay. The name of the current file is displayed at the top of the window. Below the file explorer, there's a taskbar open with various icons suggesting use of a Windows operating system. The wallpaper behind the taskbar features a soft, blurred floral image.</w:t>
        <w:br/>
        <w:br/>
        <w:t>On the left side of the desktop, an application with a dark theme and text in Arabic is visible, displaying menu options like "عرض النوات," "الأداء," and "إخفه السياس," indicating it's a file management or system monitoring utility. The desktop appears clean with no personal items displayed, suggesting a professional or academic setting.</w:t>
        <w:br/>
        <w:br/>
        <w:t>In the file explorer window, the current folder is 'Downloads', located in the 'My Documents' folder. The date and time are displayed as 01/03/2021 13:46:59.</w:t>
      </w:r>
    </w:p>
    <w:p>
      <w:r>
        <w:t>No strongly correlated comments found for this frame.</w:t>
      </w:r>
    </w:p>
    <w:p>
      <w:pPr>
        <w:pStyle w:val="Heading1"/>
      </w:pPr>
      <w:r>
        <w:t>Frame: frame_0211.jpg</w:t>
      </w:r>
    </w:p>
    <w:p>
      <w:r>
        <w:t>Caption: The image shows a computer monitor with two open windows. On the left side of the screen, there is a window labeled "Control Panel" with a white title bar and a blue border. This window displays a list of options. On the right side of the screen, there is another window displaying a user interface for a software application. The application has a dark theme and appears to be used for managing tasks or projects.</w:t>
        <w:br/>
        <w:br/>
        <w:t>The application's user interface shows various windows and tabs, suggesting that it may be used for organizing tasks or projects. One open window displays a list with checkboxes next to items, another window has the title "Details" and some fields filled in, and a third window appears to be a chat or messaging interface. The text in the application is not legible.</w:t>
        <w:br/>
        <w:br/>
        <w:t>The desktop background of the computer features a dark blue color, which does not display any texts other than the application's user interface elements. There are no instructional context such as an instructor writing, pointing, holding a model, speaking from a slide, or providing additional information about the content displayed on the monitor. The single flower on the right side of the desktop background gives the impression of a serene or calm environment.</w:t>
      </w:r>
    </w:p>
    <w:p>
      <w:r>
        <w:t>No strongly correlated comments found for this frame.</w:t>
      </w:r>
    </w:p>
    <w:p>
      <w:pPr>
        <w:pStyle w:val="Heading1"/>
      </w:pPr>
      <w:r>
        <w:t>Frame: frame_0212.jpg</w:t>
      </w:r>
    </w:p>
    <w:p>
      <w:r>
        <w:t>Caption: The image captures a screenshot of a computer screen displaying a user interface. On the left side of the screen, there is a desktop with various icons and app folders. In the center of the screen, an active window labeled "chrome" is open and in use, with a prominent blue border and white text indicating that it is currently active. The window title reads "Starting your new project", suggesting that the user may be about to begin working on a new task or project.</w:t>
        <w:br/>
        <w:br/>
        <w:t>The background of the monitor is light blue, which provides a stark contrast to the white text and icons on the screen. The desktop wallpaper features a flower, adding a touch of decoration to the workspace. There is no visible instruction or activity that suggests an educational context, such as an instructor writing or speaking from a slide.</w:t>
        <w:br/>
        <w:br/>
        <w:t>The text "chrome" is prominently displayed in the center of the screen, indicating the name of the application. The command "Ctrl+Tab" is also visible, suggesting that it is a keyboard shortcut. The overall layout of the screen suggests a typical desktop environment, with the "chrome" window as the main focus.</w:t>
      </w:r>
    </w:p>
    <w:p>
      <w:r>
        <w:t>No strongly correlated comments found for this frame.</w:t>
      </w:r>
    </w:p>
    <w:p>
      <w:pPr>
        <w:pStyle w:val="Heading1"/>
      </w:pPr>
      <w:r>
        <w:t>Frame: frame_0213.jpg</w:t>
      </w:r>
    </w:p>
    <w:p>
      <w:r>
        <w:t>Caption: The image shows a computer screen displaying both the LLaVA pop-up dialog box and the MiniCPM Command Prompt window. The background of the screen is light blue, while the Command Prompt window is filled with various text and icons. The pop-up dialog box displays a message that reads "A problem occurred," followed by a button labeled "OK." There are no specific visual content descriptions in terms of teaching context, diagrams, or graph types. The instructor appears to be showing these screens on the computer as part of a lesson or demonstration related to computer troubleshooting or system errors, possibly involving keyboard shortcuts and commands, such as those listed in the Command Prompt window (Ctrl + C, Ctrl + D, ..., etc.).</w:t>
      </w:r>
    </w:p>
    <w:p>
      <w:r>
        <w:t>No strongly correlated comments found for this frame.</w:t>
      </w:r>
    </w:p>
    <w:p>
      <w:pPr>
        <w:pStyle w:val="Heading1"/>
      </w:pPr>
      <w:r>
        <w:t>Frame: frame_0214.jpg</w:t>
      </w:r>
    </w:p>
    <w:p>
      <w:r>
        <w:t>Caption: The image captures a moment on a computer screen, specifically a desktop environment that suggests the operating system is either macOS or Windows 10. The desktop features a blue menu bar running along the top, and a white background with no additional visual elements or text. The most prominent feature of the screen is a blue dialog box that contains various text boxes, each labeled with different words such as "Please Wait", "Source Directory", and "Close". This suggests that the user is in the middle of some software installation or configuration process.</w:t>
        <w:br/>
        <w:br/>
        <w:t>In the foreground, there's a large window open displaying a user interface for a software application. The window is set to Full Screen mode, making it difficult to read the title bar text clearly. However, the title bar does contain the name of the application, which appears to be the focus of the configuration settings or command being entered in the input field below.</w:t>
        <w:br/>
        <w:br/>
        <w:t>The pop-up dialog box within the software application window has a title that reads "Configure," followed by instructions on how to use it. The input field contains partially obscured text that suggests it contains some sort of configuration setting or command.</w:t>
        <w:br/>
        <w:br/>
        <w:t>Overall, the image provides a snapshot of a moment in time where the user is actively engaged with the computer, configuring settings for the software application.</w:t>
      </w:r>
    </w:p>
    <w:p>
      <w:r>
        <w:t>No strongly correlated comments found for this frame.</w:t>
      </w:r>
    </w:p>
    <w:p>
      <w:pPr>
        <w:pStyle w:val="Heading1"/>
      </w:pPr>
      <w:r>
        <w:t>Frame: frame_0215.jpg</w:t>
      </w:r>
    </w:p>
    <w:p>
      <w:r>
        <w:t>Caption: The image shows a computer monitor displaying a desktop with a simple layout. A white window labeled "Ctrl Panel" dominates the screen, set to a gray background with a white border and title bar. Within this window, a blue rectangle stands out against the gray background, containing a series of buttons and text all in white. The text reads "Please wait", accompanied by a button labeled "OK". In the foreground, a chat interface or discussion board is visible, displaying usernames listed next to timestamps and messages. A blue rose wallpaper adorns the computer. There are no people or instructors visible in the frame.</w:t>
      </w:r>
    </w:p>
    <w:p>
      <w:r>
        <w:t>No strongly correlated comments found for this frame.</w:t>
      </w:r>
    </w:p>
    <w:p>
      <w:pPr>
        <w:pStyle w:val="Heading1"/>
      </w:pPr>
      <w:r>
        <w:t>Frame: frame_0216.jpg</w:t>
      </w:r>
    </w:p>
    <w:p>
      <w:r>
        <w:t>Caption: The image shows a computer desktop with a large window open in front of another smaller window. The larger window appears to have a web browser open, displaying a website with a login form. There is a screenshot within this window that shows a login page with fields for username and password. The person responsible for the image seems to be taking a picture or recording a screen, as indicated by the camera icon overlaying the screenshot.</w:t>
        <w:br/>
        <w:br/>
        <w:t>The desktop wallpaper features a flower, adding a decorative element to the workspace. The taskbar at the bottom of the screen shows the Windows operating system logo, along with several application icons that suggest the user has multiple programs or files open. At the bottom right corner, the system tray displays the clock, Wi-Fi signal strength indicator, and user status.</w:t>
        <w:br/>
        <w:br/>
        <w:t>In the top right corner of the screen, a small window labeled "Chrome" is open, suggesting that the user might be using the Chrome web browser, although it appears to be currently closed. The desktop itself has a white background, providing a stark contrast to the various icons and text that populate the screen. A blue window title bar stands out at the top of the screen, accompanied by black window title text.</w:t>
        <w:br/>
        <w:br/>
        <w:t>The overall setting suggests a typical home or office environment where someone is either troubleshooting or demonstrating a process related to computer usage, specifically focusing on logging into a website. The image captures a moment of activity involving a computer interface with a focus on the interaction with a web service through a login page.</w:t>
      </w:r>
    </w:p>
    <w:p>
      <w:r>
        <w:t>No strongly correlated comments found for this frame.</w:t>
      </w:r>
    </w:p>
    <w:p>
      <w:pPr>
        <w:pStyle w:val="Heading1"/>
      </w:pPr>
      <w:r>
        <w:t>Frame: frame_0217.jpg</w:t>
      </w:r>
    </w:p>
    <w:p>
      <w:r>
        <w:t>Caption: The image shows a computer screen with a user interface open, featuring various icons and widgets that suggest multiple running applications or services. On the right side of the screen, there is a large window with an empty content area labeled "Blank Window," commonly used in software development environments for creating user interfaces. The window's title bar displays a context menu with options like "Close," "Minimize," and "Maximize."</w:t>
        <w:br/>
        <w:br/>
        <w:t>In the left lower corner of the image, a partial view of another computer monitor is visible, featuring a blue wallpaper with what appears to be a flower on the desktop. The operating system interface of this second screen partially shows icons for applications or folders such as "Documents" and "Downloads." A watermark or logo resembling a rose is also visible at the bottom right corner of the image.</w:t>
        <w:br/>
        <w:br/>
        <w:t>The focus of the image is on the control panel, which is open and displaying a list of options against a blue background. The window is set to the right side of the screen, suggesting that the user might be in the process of setting up or configuring something. The control panel is a vital component of the operating system, providing users with various options and settings that can be adjusted to suit their preferences.</w:t>
        <w:br/>
        <w:br/>
        <w:t>The image does not provide any information about the specific operating system or software being used; however, the presence of the control panel suggests it could be a desktop operating system like Windows or Linux. The absence of text or other discernible objects in the image allows the viewer to focus on the control panel and its options, providing a clear and detailed view of this essential software component.</w:t>
      </w:r>
    </w:p>
    <w:p>
      <w:r>
        <w:t>No strongly correlated comments found for this frame.</w:t>
      </w:r>
    </w:p>
    <w:p>
      <w:pPr>
        <w:pStyle w:val="Heading1"/>
      </w:pPr>
      <w:r>
        <w:t>Frame: frame_0218.jpg</w:t>
      </w:r>
    </w:p>
    <w:p>
      <w:r>
        <w:t>Caption: The image captures a moment on a Windows 10 computer screen, displaying a desktop with a dominant blue window open to a control panel. The control panel is filled with various icons, each representing different options and settings. In the top right corner of the screen, there's an inactive red "Stop" button, suggesting that the computer is currently running without any interruptions.</w:t>
        <w:br/>
        <w:br/>
        <w:t>The taskbar is also visible, providing a clear view of the current applications and windows open on the computer. The taskbar appears to be in a dark blue color, contrasting with the light blue of the control panel.</w:t>
        <w:br/>
        <w:br/>
        <w:t>On the left side of the screen, a webpage is displayed within a web browser, featuring a login page with fields for "Username" and "Password." Below this error message, there's a button labeled "Forget your password?" which suggests that users can click on it if they have forgotten their account password. The URL of the website is not fully visible due to the angle and part of the image cut off.</w:t>
        <w:br/>
        <w:br/>
        <w:t>The computer desktop also features a blue rose wallpaper. On the right side of the screen, there's a window open with various folders and files in a file explorer interface, providing additional context about the system's file organization and management.</w:t>
      </w:r>
    </w:p>
    <w:p>
      <w:r>
        <w:t>No strongly correlated comments found for this frame.</w:t>
      </w:r>
    </w:p>
    <w:p>
      <w:pPr>
        <w:pStyle w:val="Heading1"/>
      </w:pPr>
      <w:r>
        <w:t>Frame: frame_0219.jpg</w:t>
      </w:r>
    </w:p>
    <w:p>
      <w:r>
        <w:t>Caption: The image displays a computer monitor with multiple windows and icons open, set against a stark white desktop. The blue taskbar stretching across the top of the screen is cluttered with various application and function icons. In the center of the screen, a white window labeled "Control Panel" appears to be loading, with a red exclamation point visible in the top right corner, potentially indicating an error or warning message.</w:t>
        <w:br/>
        <w:br/>
        <w:t>On the left side of the screen, another blue window labeled "Control Panel" is open, seemingly the main focus of the loading process. To the right, a blue window labeled "Settings" is also open, suggesting that the user might be adjusting some settings or preferences. Below these windows, a visual progress indicator on the desktop shows a partial circle filled with a white substance, indicating that a download is currently underway.</w:t>
        <w:br/>
        <w:br/>
        <w:t>In the top right corner of the screen, the Windows taskbar appears at the bottom, featuring icons for commonly used applications such as File Explorer, Control Panel, Power settings, Start menu, Settings app, Task Manager, and several system status indicators like Wi-Fi signal strength, battery level, and time display. A progress bar related to the ongoing download is also visible on the taskbar, with its current status indicated by a green color that fills a portion of the bar from left to right.</w:t>
        <w:br/>
        <w:br/>
        <w:t>On the monitor's desktop background, there appears to be a rose or flower with blue petals and a green stem. The overall mood of the image is one of digital chaos, urgency, and potential confusion, as if the user is trying to troubleshoot an issue or make adjustments to their system settings.</w:t>
      </w:r>
    </w:p>
    <w:p>
      <w:r>
        <w:t>No strongly correlated comments found for this frame.</w:t>
      </w:r>
    </w:p>
    <w:p>
      <w:pPr>
        <w:pStyle w:val="Heading1"/>
      </w:pPr>
      <w:r>
        <w:t>Frame: frame_0220.jpg</w:t>
      </w:r>
    </w:p>
    <w:p>
      <w:r>
        <w:t>Caption: The image shows a computer monitor with two open windows, one displaying what appears to be a software application and another displaying the desktop environment. The application window has multiple tabs and windows open simultaneously, suggesting that it's being used for various tasks or projects.</w:t>
        <w:br/>
        <w:br/>
        <w:t>At the center of the application window, there is a large button labeled "Add," which is highlighted, indicating that it may be selected or in focus. This suggests that the user may be about to add new content or data within the application. The rest of the interface contains various icons and sections with text and graphics, but the details are not clear due to the angle and distance from the camera.</w:t>
        <w:br/>
        <w:br/>
        <w:t>The desktop environment window, displayed in the bottom right corner, shows a blue rose wallpaper on the left side of the screen. The taskbar also features icons for various applications, indicating that this is a Windows operating system. There are no visible signs of an instructor or student in this particular frame, and there is no text or diagrams that are clearly readable.</w:t>
        <w:br/>
        <w:br/>
        <w:t>The application window labeled "Chrome OS" displays a webpage filled with text and buttons, suggesting it's a user interface for some software or application. The background of the window is a light blue color, providing a contrast to the white screen of the computer. Overall, the image suggests that the user is working on a computer with Chrome OS installed.</w:t>
      </w:r>
    </w:p>
    <w:p>
      <w:r>
        <w:t>No strongly correlated comments found for this frame.</w:t>
      </w:r>
    </w:p>
    <w:p>
      <w:pPr>
        <w:pStyle w:val="Heading1"/>
      </w:pPr>
      <w:r>
        <w:t>Frame: frame_0221.jpg</w:t>
      </w:r>
    </w:p>
    <w:p>
      <w:r>
        <w:t>Caption: The image shows a computer monitor displaying its desktop and an open web browser. On the top part of the screen, there's a message in a chat application that says "Hello," indicating a friendly greeting. Below this, a URL is displayed as "https://www.youtube.com/watch?v=...", with the rest of the URL cut off.</w:t>
        <w:br/>
        <w:br/>
        <w:t>To the left side of the monitor, the desktop environment shows various icons for folders, shortcuts, and documents on the taskbar at the bottom. The wooden surface beneath the monitor holds its place.</w:t>
        <w:br/>
        <w:br/>
        <w:t>On the right side of the screen, a Windows Explorer window is partially visible with a file path "C:\Users\UserName," suggesting that the user might be in the process of navigating or searching through files.</w:t>
        <w:br/>
        <w:br/>
        <w:t>The desktop itself appears white and clean, except for a blue "Ctrl Panel" window at the top. This window displays various settings and options, with the text "Ctrl Panel" prominently displayed. Just below this window, a small red warning message reads "Please wait", indicating that the user is currently installing or updating software.</w:t>
        <w:br/>
        <w:br/>
        <w:t>The monitor does not contain any people, instructors, or additional objects, keeping the focus on the computer's desktop and open windows.</w:t>
      </w:r>
    </w:p>
    <w:p>
      <w:r>
        <w:t>No strongly correlated comments found for this frame.</w:t>
      </w:r>
    </w:p>
    <w:p>
      <w:pPr>
        <w:pStyle w:val="Heading1"/>
      </w:pPr>
      <w:r>
        <w:t>Frame: frame_0222.jpg</w:t>
      </w:r>
    </w:p>
    <w:p>
      <w:r>
        <w:t>Caption: The image shows a computer screen with two windows open: a web browser displaying a webpage with a form containing fields for personal information such as name, email address, and phone number, along with a message indicating that the user must agree to the terms of service before proceeding. On the left side of the screen, there's a screenshot of a chat application showing two messages: one in English and the other in another language, possibly French or Italian. The chat interface has an icon resembling a camera and a text box for typing the message.</w:t>
        <w:br/>
        <w:br/>
        <w:t>Behind the browser window, the computer desktop is visible, featuring a blue-colored wallpaper, likely running on an Ubuntu operating system. In the upper right corner of the image, there's a notification about a software update from "Microsoft Windows" with options to download, customize, or view more details, suggesting that the computer may be running on a dual-boot configuration.</w:t>
      </w:r>
    </w:p>
    <w:p>
      <w:r>
        <w:t>No strongly correlated comments found for this frame.</w:t>
      </w:r>
    </w:p>
    <w:p>
      <w:pPr>
        <w:pStyle w:val="Heading1"/>
      </w:pPr>
      <w:r>
        <w:t>Frame: frame_0223.jpg</w:t>
      </w:r>
    </w:p>
    <w:p>
      <w:r>
        <w:t>Caption: The image captures a moment on a computer screen, which is open to the Chrome browser. The browser's window is set to full screen, displaying the Chrome icon in the top left corner, with a white title bar contrasting against a blue background. The window is filled with various tabs and windows, suggesting that the user is browsing multiple websites or applications simultaneously. The tabs are colored blue, red, and green, adding a vibrant touch to the otherwise monochrome screen.</w:t>
        <w:br/>
        <w:br/>
        <w:t>In the bottom left corner of the screen, the desktop itself has a Windows operating system, as evidenced by the start icon. A visible taskbar at the bottom of the screen includes several icons, likely representing different applications and tools used on this computer.</w:t>
        <w:br/>
        <w:br/>
        <w:t>On the left side of the screen, there is a window with a blue wallpaper featuring a rose pattern and some text at the top that seems to say "Google Meet". The text "Join Meeting" is highlighted in red, suggesting an action or command for someone who might be watching this screenshot. On the right monitor, we can see another screen with the title "Google Meet" in bold letters, indicating it's a window from the same meeting application. Below this title, there are four buttons labeled "Microphone", "Camera", "Chat", and "Share". The camera button is selected, as indicated by its highlighted state.</w:t>
        <w:br/>
        <w:br/>
        <w:t>In the bottom right corner of the image, there's a small red circle with a white cross inside, indicating a warning or alert message. This could be a pop-up from the browser, suggesting an important message or action that needs to be taken.</w:t>
        <w:br/>
        <w:br/>
        <w:t>Overall, it appears to be a screenshot taken during an online meeting setup process, possibly for instructional purposes or as part of troubleshooting assistance, while also showcasing a typical day in the life of a computer user with multiple applications and windows open simultaneously.</w:t>
      </w:r>
    </w:p>
    <w:p>
      <w:r>
        <w:t>No strongly correlated comments found for this frame.</w:t>
      </w:r>
    </w:p>
    <w:p>
      <w:pPr>
        <w:pStyle w:val="Heading1"/>
      </w:pPr>
      <w:r>
        <w:t>Frame: frame_0224.jpg</w:t>
      </w:r>
    </w:p>
    <w:p>
      <w:r>
        <w:t>Caption: The image shows a computer desktop with a blue background featuring a single rose image in the bottom left corner. In the foreground, a full-screen screenshot of a web page or application dominates the frame, displaying a user interface with various elements such as a login form, navigation menu, and search bar at the top. There is no visible text or content within the screenshot that provides additional context about the website's purpose or specific actions being taken by a user.</w:t>
        <w:br/>
        <w:br/>
        <w:t>The computer's taskbar at the bottom features several icons, including what appears to be the Windows Task Manager and various application icons. The blue screen of the screenshot has a white window open on it, with a black title bar housing the system tray. A blue icon of a computer mouse is prominently displayed in the window, suggesting it might be a mouse control panel.</w:t>
        <w:br/>
        <w:br/>
        <w:t>The top-left corner of the image is dominated by a white square, possibly a logo or system icon, while the bottom-left corner features a blue rectangle with obscured contents. The desktop's icons and text are blurred in the background, creating a sense of organization with the mouse control panel and system tray easily accessible.</w:t>
      </w:r>
    </w:p>
    <w:p>
      <w:r>
        <w:t>No strongly correlated comments found for this frame.</w:t>
      </w:r>
    </w:p>
    <w:p>
      <w:pPr>
        <w:pStyle w:val="Heading1"/>
      </w:pPr>
      <w:r>
        <w:t>Frame: frame_0225.jpg</w:t>
      </w:r>
    </w:p>
    <w:p>
      <w:r>
        <w:t>Caption: The image shows a computer screen with two prominent windows open. On the left side of the screen, there is a white window displaying the Windows 10 desktop. The desktop has a clean and clutter-free layout, featuring a blue background that contrasts with the white window. The window is currently set to the "Settings" application, which is showing the "Select Metal" window. The window's title bar is blue, matching the background, while the title itself reads "Select Metal" in white text.</w:t>
        <w:br/>
        <w:br/>
        <w:t>In the center of the screen, a blue bubble contains some legible text, suggesting a notification or message related to the user's session or status on the webpage displayed behind it. However, due to the angle and quality of the photo, the exact text within the bubble is not entirely clear.</w:t>
        <w:br/>
        <w:br/>
        <w:t>The image also features a notification dialog box from Windows Defender on the left side of the screen, indicating that an update was available and has been installed. The overall scene appears to be set up for educational purposes, but the context of the lesson or activities being performed is not clear from the image itself.</w:t>
      </w:r>
    </w:p>
    <w:p>
      <w:r>
        <w:t>No strongly correlated comments found for this frame.</w:t>
      </w:r>
    </w:p>
    <w:p>
      <w:pPr>
        <w:pStyle w:val="Heading1"/>
      </w:pPr>
      <w:r>
        <w:t>Frame: frame_0226.jpg</w:t>
      </w:r>
    </w:p>
    <w:p>
      <w:r>
        <w:t>Caption: The image captures a moment on a computer screen, showcasing both the primary monitor and the taskbar. The primary monitor displays a window with an open dialog box that says "Your PC has been restarted to complete the installation of updates." The background wallpaper features a flower, and a partial view of another monitor is visible to the left, showing a system tray with various icons. On the primary monitor, an active desktop is displayed with a shortcut bar visible at the bottom.</w:t>
        <w:br/>
        <w:br/>
        <w:t>The taskbar, divided into two sections, provides a detailed view of its functionality and design. The left section features the Start button, a Windows logo, and a series of icons representing various applications. The right section displays icons for the Start menu and the desktop. In the center of the taskbar, a green progress bar indicates the status of an ongoing task, suggesting that it is progressing smoothly.</w:t>
        <w:br/>
        <w:br/>
        <w:t>The taskbar itself has a white background, providing a clean and minimalist aesthetic, while the icons on the taskbar are displayed in various colors, adding a touch of vibrancy to the overall design.</w:t>
      </w:r>
    </w:p>
    <w:p>
      <w:r>
        <w:t>No strongly correlated comments found for this frame.</w:t>
      </w:r>
    </w:p>
    <w:p>
      <w:pPr>
        <w:pStyle w:val="Heading1"/>
      </w:pPr>
      <w:r>
        <w:t>Frame: frame_0227.jpg</w:t>
      </w:r>
    </w:p>
    <w:p>
      <w:r>
        <w:t>Caption: The image shows a computer screen with a web browser open to a login page for a service or website named "Gleam." The center of the screen features a login form, where one user has already entered their username and password, as indicated by the highlighted fields. On the left side of the screen is a blue rose image, suggesting that this might be part of an aesthetically designed wallpaper or background theme for the desktop environment.</w:t>
        <w:br/>
        <w:br/>
        <w:t>On the right side of the screen, the start menu of a Windows operating system can be seen, indicating the type of computer being used—a desktop with a Windows installation. The user interface suggests that the operating system is either Windows 10 or Windows 11 due to the style of the start menu.</w:t>
        <w:br/>
        <w:br/>
        <w:t>The blue background provides a stark contrast to the white screen, making it stand out and adding depth to the image. The screen itself displays a message in blue text reading "Select Media," which may indicate that the user is selecting a file or folder to open.</w:t>
        <w:br/>
        <w:br/>
        <w:t>The image is taken from a side angle, giving a clear view of the computer screen, including the displayed message and surrounding environment. There are no visible texts or other elements that could indicate the specific application or service that Gleam refers to, so it's not possible to provide details about its functionality from this image alone. Since there is only one user interacting with the computer, and there is no indication of an instructor or teaching context in this image, it is reasonable to conclude that the focus is on the process of logging into Gleam rather than any instructional setting.</w:t>
      </w:r>
    </w:p>
    <w:p>
      <w:r>
        <w:t>No strongly correlated comments found for this frame.</w:t>
      </w:r>
    </w:p>
    <w:p>
      <w:pPr>
        <w:pStyle w:val="Heading1"/>
      </w:pPr>
      <w:r>
        <w:t>Frame: frame_0228.jpg</w:t>
      </w:r>
    </w:p>
    <w:p>
      <w:r>
        <w:t>Caption: The image shows a computer screen displaying two separate windows. On one side, there is a web browser open on a blank white page with three rectangles containing text. The top rectangle displays the title "Welcome to our new website!", while the second rectangle below it contains the message "You may have been redirected here due to maintenance or upgrades." The third rectangle at the bottom features two buttons labeled "Close" and "Try again". To the right of this window, there are icons visible on the computer desktop, including a web browser icon on the left and other application icons to the right.</w:t>
        <w:br/>
        <w:br/>
        <w:t>On the opposite side of the screen, there is a System Properties window with a Windows operating system. The window is divided into two sections, with the top section displaying various settings related to the computer's display, such as resolution, refresh rate, and display settings. The bottom section provides information about the computer's hardware, including details about the processor, RAM, and storage.</w:t>
        <w:br/>
        <w:br/>
        <w:t>The blue rose wallpaper in the background of the image provides a contrast to the white page on the computer screen, while the watermark or overlay text "AI" in the bottom left corner suggests that this could be related to artificial intelligence. The overall context implies that this screenshot may have been taken during a tutorial about web development or UI/UX design for AI systems, or from an AI-related application.</w:t>
      </w:r>
    </w:p>
    <w:p>
      <w:r>
        <w:t>No strongly correlated comments found for this frame.</w:t>
      </w:r>
    </w:p>
    <w:p>
      <w:pPr>
        <w:pStyle w:val="Heading1"/>
      </w:pPr>
      <w:r>
        <w:t>Frame: frame_0229.jpg</w:t>
      </w:r>
    </w:p>
    <w:p>
      <w:r>
        <w:t>Caption: The image shows a computer screen displaying a Windows 10 desktop with a blank background featuring a gradient of blue and purple hues. In the top right corner, a small window occupies the space, showcasing a blue background with a white text box. The text box reads "Select Metal", indicating that the user is in the process of selecting a metal option.</w:t>
        <w:br/>
        <w:br/>
        <w:t>To the left of this window, several windows or dialog boxes are open on the screen. One window displays a list with options for selecting or configuring something related to the webpage. Another window shows a screenshot of a desktop background featuring a blue flower and partially obscured text that appears to include a web address and possibly a prompt for an action like "Select Desktop Background."</w:t>
        <w:br/>
        <w:br/>
        <w:t>Below these windows, a computer monitor displays a webpage with a login form that includes fields for username and password. Above this login form, an error message indicates "Error: Unable to connect" in bold text at the top, followed by additional text reading "Connection failed." A taskbar is visible on the right side of the screen, featuring various icons representing different applications or functions.</w:t>
        <w:br/>
        <w:br/>
        <w:t>The overall style of the image suggests a screenshot taken during a tutorial or walkthrough of using a web application.</w:t>
      </w:r>
    </w:p>
    <w:p>
      <w:r>
        <w:t>No strongly correlated comments found for this frame.</w:t>
      </w:r>
    </w:p>
    <w:p>
      <w:pPr>
        <w:pStyle w:val="Heading1"/>
      </w:pPr>
      <w:r>
        <w:t>Frame: frame_0230.jpg</w:t>
      </w:r>
    </w:p>
    <w:p>
      <w:r>
        <w:t>Caption: The image shows a desktop computer with a Microsoft Windows operating system interface. The desktop is open and the active window is a file explorer, which is open to a folder named "Documents." On the monitor screen, there's an open web browser displaying a webpage with a search box in the center that is highlighted. To the right of this search box, there are three tabs or links: "Bing," "Yahoo," and "Google." The selected tab appears to be "Bing" based on the highlighted URL bar. The monitor screen takes up most of the image, with the desktop icons visible in a sidebar to the left. In the bottom right corner, there's a small text that seems to be a URL or a web address, but it's too small to read clearly from this view.</w:t>
        <w:br/>
        <w:br/>
        <w:t>To the right of the monitor screen, there is a partial view of what appears to be a person's arm and hand holding onto something. The arm is wearing a watch, and the hand has a bracelet on it. The text "Bing" is visible on the monitor screen, but no further context about the activity or content being searched for can be discerned from this image alone.</w:t>
        <w:br/>
        <w:br/>
        <w:t>The overall setting suggests someone may have been engaged in a search or research task using the Bing search engine. There are no visible slides or diagrams that would indicate an educational context, nor is there any direct indication of an instructor writing, pointing, holding a model, or speaking from a slide. The background of the image is blue, providing a stark contrast to the white text and blue window. A watermark, "Created by M.C.", is located at the bottom right corner.</w:t>
      </w:r>
    </w:p>
    <w:p>
      <w:r>
        <w:t>No strongly correlated comments found for this frame.</w:t>
      </w:r>
    </w:p>
    <w:p>
      <w:pPr>
        <w:pStyle w:val="Heading1"/>
      </w:pPr>
      <w:r>
        <w:t>Frame: frame_0231.jpg</w:t>
      </w:r>
    </w:p>
    <w:p>
      <w:r>
        <w:t>Caption: The image shows a computer desktop with a blue abstract design as wallpaper, featuring a watermark or logo for the operating system (Windows) in the bottom left corner. The taskbar at the bottom displays icons for various applications such as Edge browser, File Explorer, and Windows Defender. In the foreground, an open web browser window is visible, displaying a webpage with a login form and an error message that reads "Invalid username or password." There is also a text box with placeholder text that reads "Enter your email address."</w:t>
        <w:br/>
        <w:br/>
        <w:t>Above the web browser window, a smaller window with the title "Login" appears to be a screenshot of the same webpage in the background, but with a different error message: "Username does not exist or password is incorrect." This window is partially obscured by the first window.</w:t>
        <w:br/>
        <w:br/>
        <w:t>In the bottom right corner of the screen, a large blue flower graphic is visible. A small pop-up window is also present, displaying a message that says "Please wait," accompanied by a loading icon. The word "wait" is underlined and highlighted, suggesting it may be selected or part of an action being taken.</w:t>
        <w:br/>
        <w:br/>
        <w:t>To the side, multiple windows are open in the Edge browser, indicated by the multiple windows shown on the taskbar. A separate window captures a file explorer display, open to a folder named "Desktop." The folder is divided into two sections, one for the "Desktop" folder and another for the "Desktop" subfolder. The desktop itself is a blank canvas, devoid of any files or folders.</w:t>
        <w:br/>
        <w:br/>
        <w:t>The overall composition of the image suggests a calm and organized workspace, with the file explorer window drawing attention to the folder and its contents.</w:t>
      </w:r>
    </w:p>
    <w:p>
      <w:r>
        <w:t>No strongly correlated comments found for this frame.</w:t>
      </w:r>
    </w:p>
    <w:p>
      <w:pPr>
        <w:pStyle w:val="Heading1"/>
      </w:pPr>
      <w:r>
        <w:t>Frame: frame_0232.jpg</w:t>
      </w:r>
    </w:p>
    <w:p>
      <w:r>
        <w:t>Caption: The image shows a computer desktop featuring an open web browser window labeled "chrome" on a blue screen. The dominant element is a white text box at the top right corner of the window, currently empty and possibly awaiting input. Below the text box, there's a form titled "Extracted Characters," which appears to be the result of some sort of character extraction or conversion process. A button labeled "Extract" in a pop-up window with the same title suggests an ongoing interactive process.</w:t>
        <w:br/>
        <w:br/>
        <w:t>To the left of the browser window, a partially visible image of a rose (a decorative or artistic theme) is visible on the desktop. On the right side of the browser and form, another open window displays text that seems unrelated to the main activity, potentially indicating a file name or label for an ongoing process.</w:t>
        <w:br/>
        <w:br/>
        <w:t>In the bottom-left corner of the desktop, a taskbar with various icons, including a video player and other application icons, is visible, typical elements of a Windows operating system user interface. The taskbar also features notification icons at the bottom-right corner.</w:t>
        <w:br/>
        <w:br/>
        <w:t>The desktop's wallpaper features a blue background with a subtle texture, enhancing the overall aesthetics of the workspace. There is no visible text on the screen providing additional context or information about the activity taking place. The style of the image is a standard screenshot from a computer, capturing the moment when the character extraction process was in progress.</w:t>
      </w:r>
    </w:p>
    <w:p>
      <w:r>
        <w:t>No strongly correlated comments found for this frame.</w:t>
      </w:r>
    </w:p>
    <w:p>
      <w:pPr>
        <w:pStyle w:val="Heading1"/>
      </w:pPr>
      <w:r>
        <w:t>Frame: frame_0233.jpg</w:t>
      </w:r>
    </w:p>
    <w:p>
      <w:r>
        <w:t>Caption: The image shows a computer screen displaying software used for data analysis or visualization. On the left side of the screen, there is a user interface with various charts and graphs overlaid on top of each other, including line graphs, histograms, and possibly other types of plots. However, due to the overlapping layers, the specific details about the data are not clearly visible.</w:t>
        <w:br/>
        <w:br/>
        <w:t>On the right side of the screen, there is a text area that seems to be used for taking notes or writing comments related to the data being analyzed. The text in this area is too small and blurry to read with certainty.</w:t>
        <w:br/>
        <w:br/>
        <w:t>The desktop background has a wallpaper with a blue rose, which provides a contrasting color to the white of the software interface and the grey of the user's desktop. In the top left corner of the screenshot, there is a white text box that reads "Pentium 4 CPU 3.0G 128MB RAM", likely indicating the name of the computer that the screenshot was taken on.</w:t>
        <w:br/>
        <w:br/>
        <w:t>The main focus of the screen is a graph that displays three different sets of data in blue, red, and green, making it easy to distinguish between the different sets. The graph is set against a white background, which provides a stark contrast and makes the data on the graph stand out, and also against a blue background, adding another layer of contrast and highlighting the data.</w:t>
        <w:br/>
        <w:br/>
        <w:t>In the bottom right corner, the start button on a Windows operating system can be seen, indicating that the computer is running this version. The taskbar at the bottom indicates that the computer is running a version of Windows, but no application names are visible.</w:t>
      </w:r>
    </w:p>
    <w:p>
      <w:r>
        <w:t>No strongly correlated comments found for this frame.</w:t>
      </w:r>
    </w:p>
    <w:p>
      <w:pPr>
        <w:pStyle w:val="Heading1"/>
      </w:pPr>
      <w:r>
        <w:t>Frame: frame_0234.jpg</w:t>
      </w:r>
    </w:p>
    <w:p>
      <w:r>
        <w:t>Caption: This image captures a computer monitor with various elements on it. The monitor displays a software interface that appears to be a data visualization tool. On the right side of the screen, there is a chart showing two lines—one in purple and one in red—that seem to represent different sets of data over time. Above this chart, there are several dropdown menus with various options related to data processing or analysis.</w:t>
        <w:br/>
        <w:br/>
        <w:t>The interface suggests that the user can manipulate the chart to change the view or select elements within it. There is also a button labeled "Export" and another labeled "Print," indicating functionality for exporting or printing the current visualization.</w:t>
        <w:br/>
        <w:br/>
        <w:t>On the left side of the screen, there is a smaller window open with what appears to be a webpage or application that has been bookmarked or pinned to the taskbar of the operating system. The webpage contains a lot of text and images, but the resolution does not allow for legible details from this small window.</w:t>
        <w:br/>
        <w:br/>
        <w:t>The operating system's user interface is visible on the bottom edge of the screen, showing the taskbar with icons that represent various applications or utilities such as a web browser, file explorer, and possibly media controls.</w:t>
        <w:br/>
        <w:br/>
        <w:t>There is no text visible in the image that would indicate a teaching context or any other specific actions being taken by an instructor or the user. The interface suggests that the user may be analyzing data or creating visualizations to represent data trends or correlations.</w:t>
      </w:r>
    </w:p>
    <w:p>
      <w:r>
        <w:t>No strongly correlated comments found for this frame.</w:t>
      </w:r>
    </w:p>
    <w:p>
      <w:pPr>
        <w:pStyle w:val="Heading1"/>
      </w:pPr>
      <w:r>
        <w:t>Frame: frame_0235.jpg</w:t>
      </w:r>
    </w:p>
    <w:p>
      <w:r>
        <w:t>Caption: The image captures a computer screen displaying multiple graphs in a log viewer. At the top, a line chart shows a series of data points over time. Below that, a bar chart displays vertical data, and at the bottom, a scatter plot features small circles representing data points. The window open on the screen appears to be an audio analysis software application, possibly used for signal processing or sound frequency content analysis. A window displaying spectral data with various lines and shapes indicating different peaks and patterns is visible within the application. This type of representation is commonly used in audio analysis software.</w:t>
        <w:br/>
        <w:br/>
        <w:t>In the top-left corner of the application window, three tabs are visible: "Spectrogram," "Histogram," and "Waveform." The "Spectrogram" tab is currently active, as indicated by its bold name. To the right of this window, a smaller window is open with different graphs or charts, although details are not clearly visible due to the size and resolution of the image.</w:t>
        <w:br/>
        <w:br/>
        <w:t>The computer interface includes a Start button in the lower-left corner of the screen, suggesting that it is running on a Windows operating system. The Start menu also shows the time as "6:15 PM." On the desktop itself, several icons for various applications and tools are visible. A watermark image with a rose in the lower-right corner of the desktop is also present, along with partially obscured text that appears to be a social media handle or username.</w:t>
        <w:br/>
        <w:br/>
        <w:t>The overall setting suggests an educational or demonstration context, where someone is likely presenting or teaching about audio signal processing or analysis software. The instructor could be writing, pointing at graphs, explaining different aspects of the data being displayed, or controlling the software to adjust settings for a particular demonstration. However, without seeing the instructor and their actions, it's not possible to confirm these details.</w:t>
      </w:r>
    </w:p>
    <w:p>
      <w:r>
        <w:t>No strongly correlated comments found for this frame.</w:t>
      </w:r>
    </w:p>
    <w:p>
      <w:pPr>
        <w:pStyle w:val="Heading1"/>
      </w:pPr>
      <w:r>
        <w:t>Frame: frame_0236.jpg</w:t>
      </w:r>
    </w:p>
    <w:p>
      <w:r>
        <w:t>Caption: The image shows a computer desktop with an open window displaying the "Figures and Tables" interface. On the right side of the screen, there is a MacBook running macOS with a floral design wallpaper. The desktop area is mostly empty, indicating that no application or document is currently being displayed on it. There are no visible texts, equations, diagrams, or models that can be discerned in this view.</w:t>
        <w:br/>
        <w:br/>
        <w:t>In the bottom-right corner of the screen, there's a visible taskbar with various icons corresponding to applications and utilities running on the MacBook. The wallpaper features a floral design, and there are no texts or other visual content on the desktop that can be identified as part of a teaching context or presentation.</w:t>
        <w:br/>
        <w:br/>
        <w:t>The window labeled "Figures and Tables" dominates the screen, set to the default screen resolution of 1280x800. The title bar is filled with icons, suggesting a variety of tools at one's disposal. A search bar is prominently displayed, indicating that the user can quickly find what they need. Below the window, a menu bar is visible, providing access to a wide range of functions.</w:t>
        <w:br/>
        <w:br/>
        <w:t>The overall scene appears to be a screenshot taken from a computer screen, possibly for the purpose of demonstrating an educational software interface or a tutorial on how to use a presentation tool. There is no instructor present in this frame, and there are no visible slides or diagrams that can be referenced.</w:t>
      </w:r>
    </w:p>
    <w:p>
      <w:r>
        <w:t>No strongly correlated comments found for this frame.</w:t>
      </w:r>
    </w:p>
    <w:p>
      <w:pPr>
        <w:pStyle w:val="Heading1"/>
      </w:pPr>
      <w:r>
        <w:t>Frame: frame_0237.jpg</w:t>
      </w:r>
    </w:p>
    <w:p>
      <w:r>
        <w:t>Caption: The image shows a computer screen displaying a window with a mixed content. At the top, there is a placeholder text that reads "Your Content Goes Here!" often used in web development to represent where actual content would go. Additionally, a smaller icon or logo is present in the center of the webpage, but it's unclear what specific details can be discerned due to its small size.</w:t>
        <w:br/>
        <w:br/>
        <w:t>To the right side of the screen, part of a smartphone displaying a messaging application with an ongoing conversation can be seen, likely resulting from a screen mirroring feature being activated. The desktop computer's interface elements are visible around the edges of the image, including a taskbar at the bottom showing icons for common applications and utilities.</w:t>
        <w:br/>
        <w:br/>
        <w:t>The main focus of the image is on the computer screen, which currently displays a window with a blue background filled with various icons and text. A prominent text "Figures &amp; Graphs" is displayed in the top left corner, suggesting that the application might be related to mathematical or scientific data visualization. Below this text, the application name "Figures &amp; Graphs 2020" is written in a smaller font, indicating that the application was last updated in 2020.</w:t>
        <w:br/>
        <w:br/>
        <w:t>The overall layout of the application interface suggests a professional and organized design, typical of a software application.</w:t>
      </w:r>
    </w:p>
    <w:p>
      <w:r>
        <w:t>No strongly correlated comments found for this frame.</w:t>
      </w:r>
    </w:p>
    <w:p>
      <w:pPr>
        <w:pStyle w:val="Heading1"/>
      </w:pPr>
      <w:r>
        <w:t>Frame: frame_0238.jpg</w:t>
      </w:r>
    </w:p>
    <w:p>
      <w:r>
        <w:t>Caption: The image shows a computer monitor with an open web browser displaying a webpage that has a blank text area, possibly indicating where text should be entered or where content is missing. The focus is entirely on this central element, which suggests an instructional context such as a tutorial on how to use or edit a website.</w:t>
        <w:br/>
        <w:br/>
        <w:t>On the right side of the screen, there's a blue rose wallpaper with a slight reflection on the monitor's surface, indicating that the monitor is placed against a lit surface. The bottom part of the monitor shows a dark desktop background, and at the bottom left corner, we can see the edge of another window or application that appears to be open but not in focus.</w:t>
        <w:br/>
        <w:br/>
        <w:t>No other visible content or text provides additional context or information. The image captures a moment during an instructional session or activity related to webpage creation or editing.</w:t>
      </w:r>
    </w:p>
    <w:p>
      <w:r>
        <w:t>No strongly correlated comments found for this frame.</w:t>
      </w:r>
    </w:p>
    <w:p>
      <w:pPr>
        <w:pStyle w:val="Heading1"/>
      </w:pPr>
      <w:r>
        <w:t>Frame: frame_0239.jpg</w:t>
      </w:r>
    </w:p>
    <w:p>
      <w:r>
        <w:t>Caption: The image shows a computer monitor displaying multiple tabs with various charts and graphs on a background featuring a subtle rose-patterned design. The left side of the screen is taken up by a window showing a graph with labeled axes, likely representing data from an experiment or simulation. The main portion of the screen features 40 identical tabs, each labeled "S.M.F." (presumably standing for "Some Meaningful Function"), with varying graphical representations, including line plots, bar charts, and scatter plots. The tabs are arranged in a uniform pattern, giving the impression of a spreadsheet or data visualization software. In the bottom-right corner of the screen, a Windows taskbar is visible, displaying icons for various applications and a clock showing the time 1:45 PM. On the desktop, a folder icon labeled "S.M.F." is situated near the center, with the rose-patterned background evident in the wallpaper.</w:t>
        <w:br/>
        <w:br/>
        <w:t>Note: I have integrated the two captions by combining the descriptive text from both, while maintaining the original details and formatting.</w:t>
      </w:r>
    </w:p>
    <w:p>
      <w:r>
        <w:t>No strongly correlated comments found for this frame.</w:t>
      </w:r>
    </w:p>
    <w:p>
      <w:pPr>
        <w:pStyle w:val="Heading1"/>
      </w:pPr>
      <w:r>
        <w:t>Frame: frame_0240.jpg</w:t>
      </w:r>
    </w:p>
    <w:p>
      <w:r>
        <w:t>Caption: The image appears to show a computer monitor displaying a user interface with various plots and graphs. The specific details in the graphs are not clear due to their small size on the screen, but it seems like a scientific or technical application is being used to analyze data, as indicated by the presence of line graphs with different colors and what appears to be an overlay on one of the graphs showing a correlation coefficient between two variables, as well as a scatter plot with multiple layers of points. The user interface also shows icons for common applications like a calendar and a file explorer.</w:t>
        <w:br/>
        <w:br/>
        <w:t>At the bottom left corner of the monitor, there is a watermark or logo that reads "Google Chrome," indicating that the data analysis is being done using Google Chrome as the web browser. To the right side of the screen, there's a desktop background image with what seems to be a flower, and on the left side of the screen, we can see part of a keyboard and an icon for a music player application named "Cantata."</w:t>
        <w:br/>
        <w:br/>
        <w:t>The main focus of the image is a graph displayed by the "Stop Response Function" tool. The graph is divided into four distinct sections, each representing a different step in the process. The top left section represents the initial conditions, with the x-axis showing time in seconds and the y-axis displaying the number of stop responses. The line graph clearly shows the progression of the process, with the number of stop responses increasing over time.</w:t>
        <w:br/>
        <w:br/>
        <w:t>The top right section represents the second step, where the number of stop responses is reduced. The line graph here also shows a clear decrease in the number of stop responses over time. The bottom left section represents the third step, where the number of stop responses increases again. The line graph here displays a similar pattern to the top left section, with the number of stop responses increasing over time.</w:t>
        <w:br/>
        <w:br/>
        <w:t>The bottom right section represents the final step, where the number of stop responses reaches a peak. The line graph here shows a sharp increase in the number of stop responses, indicating a critical point in the process. Each section of the graph is accompanied by a text box, providing additional information about the step. The text boxes are clearly labeled, making it easy to understand the progression of the process.</w:t>
      </w:r>
    </w:p>
    <w:p>
      <w:r>
        <w:t>No strongly correlated comments found for this frame.</w:t>
      </w:r>
    </w:p>
    <w:p>
      <w:pPr>
        <w:pStyle w:val="Heading1"/>
      </w:pPr>
      <w:r>
        <w:t>Frame: frame_0241.jpg</w:t>
      </w:r>
    </w:p>
    <w:p>
      <w:r>
        <w:t>Caption: The image shows a computer desktop with a monitor displaying multiple charts and graphs that seem to be part of data analysis or scientific visualization software. These charts include various line plots with labels such as "y-axis," "x-axis," and numerical values alongside them, suggesting some form of time series data or experimental results being analyzed.</w:t>
        <w:br/>
        <w:br/>
        <w:t>The desktop includes other icons typically found on a computer's taskbar, including a web browser and what appears to be an image editing program. The wallpaper on the desktop is a flower, adding a touch of color to the overall grayish tone of the workspace. There are no visible texts or models that could provide additional context about the content being displayed.</w:t>
        <w:br/>
        <w:br/>
        <w:t>The screenshot does not show any instructional activity; it simply captures a moment of data analysis work taking place on a computer. The image is somewhat blurry, which makes reading specific details of the charts difficult. However, the overall setting suggests a technical or research-related environment where someone is working with data and graphical interfaces to analyze and present findings.</w:t>
      </w:r>
    </w:p>
    <w:p>
      <w:r>
        <w:t>No strongly correlated comments found for this frame.</w:t>
      </w:r>
    </w:p>
    <w:p>
      <w:pPr>
        <w:pStyle w:val="Heading1"/>
      </w:pPr>
      <w:r>
        <w:t>Frame: frame_0242.jpg</w:t>
      </w:r>
    </w:p>
    <w:p>
      <w:r>
        <w:t>Caption: The screenshot shows a computer screen displaying a software interface with various charts and graphs. The software appears to be related to data analysis, as indicated by the presence of different types of charts such as scatter plots, line graphs, and histograms. Each chart is color-coded and has annotations with text and numerical values, which are likely to represent statistical parameters or other quantitative measures.</w:t>
        <w:br/>
        <w:br/>
        <w:t>The program is divided into several sections, each representing a different phase of the simulation. At the top of the program, there are several graphs that display the results of the simulation, colored in different shades of blue, green, and red, each representing a different phase of the simulation.</w:t>
        <w:br/>
        <w:br/>
        <w:t>A text box at the bottom of the screen displays the results of the simulation, reading "Stop Response Function: P.I., P.E., P.L., P.F., P.E., P.L., P.F.", likely indicating the values of various parameters. The overall appearance of the program suggests that it is well-designed and user-friendly, making it easy for users to understand and interpret the results of the simulation.</w:t>
        <w:br/>
        <w:br/>
        <w:t>On the desktop background, a rose or flower in full bloom is visible, surrounded by a white Microsoft Windows 10 desktop. A keyboard is also visible on the desk in front of the computer screen.</w:t>
      </w:r>
    </w:p>
    <w:p>
      <w:r>
        <w:t>No strongly correlated comments found for this frame.</w:t>
      </w:r>
    </w:p>
    <w:p>
      <w:pPr>
        <w:pStyle w:val="Heading1"/>
      </w:pPr>
      <w:r>
        <w:t>Frame: frame_0243.jpg</w:t>
      </w:r>
    </w:p>
    <w:p>
      <w:r>
        <w:t>Caption: The image captures a moment in a computer program's interface, specifically a window of a Jupyter notebook. The notebook is open and displaying a script that has been executed, written in Python on a Windows operating system. In the foreground, partially obscuring the monitor view, is a blue rose with white petals, suggesting it was being held by the person taking the photo.</w:t>
        <w:br/>
        <w:br/>
        <w:t>The script is divided into several sections, each marked by a dashed line, labeled as 'start response functions', 'P.L.T. response functions', 'stop response functions', and 'slope response functions'. Each section is accompanied by a graph, illustrating the results of the corresponding function. The graphs are filled with red and blue circles, representing the outcomes of the functions, scattered across the graph, indicating their respective results.</w:t>
        <w:br/>
        <w:br/>
        <w:t>On the left side of the screen, there's a chart that appears to be a scatter plot with different colored dots, each dot seemingly connected by a line, possibly indicating some form of time series data or correlation. To the right of this chart, there are other charts and graphs which seem to be related to the same dataset as they have similar color schemes and dot patterns.</w:t>
        <w:br/>
        <w:br/>
        <w:t>A hint of text is visible on the monitor, but it's too small to read clearly. The notebook window is open on a clean and uncluttered white background, with a blue border around it, allowing the focus to remain on the script and its results.</w:t>
      </w:r>
    </w:p>
    <w:p>
      <w:r>
        <w:t>No strongly correlated comments found for this frame.</w:t>
      </w:r>
    </w:p>
    <w:p>
      <w:pPr>
        <w:pStyle w:val="Heading1"/>
      </w:pPr>
      <w:r>
        <w:t>Frame: frame_0244.jpg</w:t>
      </w:r>
    </w:p>
    <w:p>
      <w:r>
        <w:t>Caption: The image shows a computer screen with a software interface that appears to be for analyzing data or creating graphs and charts. On the screen, there are several plots and data visualizations, including line graphs, histograms, and possibly a scatter plot. Text is also visible on the screen, but it's not entirely legible due to the resolution of the image; however, one can make out some mathematical equations or formulas that might be related to statistical analysis or data processing being performed.</w:t>
        <w:br/>
        <w:br/>
        <w:t>On the left side of the screen, various tabs and options are open within what looks like a spreadsheet or data processing software application. The interface includes buttons, sliders, and other controls for manipulating the data and graph settings.</w:t>
        <w:br/>
        <w:br/>
        <w:t>The desktop environment shows a colorful wallpaper with flowers on it, and there's a watermark or logo in the lower left corner that resembles a rose. On the right side of the screen, partially cut off by the edge of the frame, is part of another monitor displaying the same content as the primary one, suggesting this setup might be used for collaborative work or multitasking.</w:t>
        <w:br/>
        <w:br/>
        <w:t>Upon closer inspection, it appears that the web browser on the desktop is open to a webpage displaying several graphs, each with its own title. The graphs depict step response functions of a system, and the titles include "Step Response Function", "Initial State", "Initial State with Time", "Final State", "Final State with Time", and "Initial State vs Final State". The graphs are colored in shades of blue and green, with black lines representing the step response functions. The text "P.L. = 0.5000" appears multiple times on the webpage, along with other labels.</w:t>
        <w:br/>
        <w:br/>
        <w:t>There are no visible people, devices, slides, diagrams, or text related to teaching in this image. The focus is solely on the computer screen and its contents, which seem to be indicative of a technical or data analysis context rather than an educational one.</w:t>
      </w:r>
    </w:p>
    <w:p>
      <w:r>
        <w:t>No strongly correlated comments found for this frame.</w:t>
      </w:r>
    </w:p>
    <w:p>
      <w:pPr>
        <w:pStyle w:val="Heading1"/>
      </w:pPr>
      <w:r>
        <w:t>Frame: frame_0245.jpg</w:t>
      </w:r>
    </w:p>
    <w:p>
      <w:r>
        <w:t>Caption: The image shows a computer monitor displaying a graphical user interface (GUI) of software that appears to be a scientific or engineering application, possibly for data analysis or modeling. The software is open in a window with the title "Spectrum," suggesting it might be related to spectral analysis or similar fields.</w:t>
        <w:br/>
        <w:br/>
        <w:t>The GUI has several plots and charts, including line graphs and what looks like a scatter plot matrix. The graphs are showing various lines and points representing data points or possibly some form of measurements or results over time. There is no visible text on the screen that provides specific information about the nature of the data or the exact purpose of the software.</w:t>
        <w:br/>
        <w:br/>
        <w:t>The application's interface includes a menu bar at the top with various options like "File," "Edit," and "View." Below the menu, there are toolbars with icons for different functions. On the right side of the screen, there is a vertical sidebar with additional tools or settings.</w:t>
        <w:br/>
        <w:br/>
        <w:t>In the bottom right corner of the screen, there is a small window within the software application interface, showing some sort of data plot or diagram with numerical values and annotations indicating specific points of interest. The exact nature of this sub-plot or diagram is not clear from the image, but it seems to be related to the main plots above.</w:t>
        <w:br/>
        <w:br/>
        <w:t>The background of the computer screen shows a wallpaper with a flower design, which adds a decorative element to the workspace without interfering with the visibility of the software interface. In one area of the monitor, the software appears to be running a simulation for a time of 0.5 seconds, as indicated by the "0.5s" label on the graph. The program is set to run this simulation 10 times, as shown by the "10" in the simulation label.</w:t>
        <w:br/>
        <w:br/>
        <w:t>The graph displays a step response function with different lines representing various parts of the function. These lines are colored in different shades of blue and red, indicating different parts of the function. The graph is divided into two columns: the left column represents the input signal, while the right column represents the output signal. The input signal is shown in black, while the output signal is shown in red.</w:t>
        <w:br/>
        <w:br/>
        <w:t>The graph also displays green bars, indicating that the step response function has been computed. The title of the program is displayed at the top of the screen, along with the name of the function being displayed. The results are displayed in a table format below the graph, organized into columns representing time, input signal, and output signal.</w:t>
        <w:br/>
        <w:br/>
        <w:t>In addition to displaying the simulation results, the program also includes options for saving the results to a file, as indicated by the "Save" button on the graph. Overall, the image provides a clear and detailed view of a computer program running a simulation of a step response function.</w:t>
      </w:r>
    </w:p>
    <w:p>
      <w:r>
        <w:t>No strongly correlated comments found for this frame.</w:t>
      </w:r>
    </w:p>
    <w:p>
      <w:pPr>
        <w:pStyle w:val="Heading1"/>
      </w:pPr>
      <w:r>
        <w:t>Frame: frame_0246.jpg</w:t>
      </w:r>
    </w:p>
    <w:p>
      <w:r>
        <w:t>Caption: The image shows a computer monitor displaying a software interface with various plots and graphs, which appear to represent data sets. There are multiple windows open, each containing different graphical elements such as line charts, bar charts, and scatter plots, indicating some form of statistical analysis or data visualization is being conducted.</w:t>
        <w:br/>
        <w:br/>
        <w:t>In the main window, a scatter plot with red and black markers is displayed, accompanied by an overlay related to forecasting or regression analysis, as indicated by terms like "Yhat", "Residuals", and "Prediction" on a line chart. The software interface suggests it is used for data science or statistical modeling tasks.</w:t>
        <w:br/>
        <w:br/>
        <w:t>In the background, partially obscured by the monitor's screen, there is a person sitting at the desk, but only the back of their head is visible, so any personal details are not discernible.</w:t>
        <w:br/>
        <w:br/>
        <w:t>The computer setup includes a keyboard and a mouse on the desk, which are typical peripherals for a desktop system. The overall setting appears to be a workspace dedicated to data analysis or a similar analytical task.</w:t>
        <w:br/>
        <w:br/>
        <w:t>Additionally, upon closer inspection, it becomes clear that this image is actually a screenshot of a Windows computer, displaying the results of a step response function test. The screen is divided into several sections, each representing a different frequency range.</w:t>
        <w:br/>
        <w:br/>
        <w:t>On the left side of the screen, a line graph displays the step response function at different frequency ranges, showing a series of points representing the output of the system at each frequency. The x-axis represents the frequency in hertz, while the y-axis represents the output of the system in decibels.</w:t>
        <w:br/>
        <w:br/>
        <w:t>The middle section of the screen displays a table showing the step response function for each frequency range, including columns for the frequency in hertz, the output in decibels, and the time taken for the response to reach the peak value.</w:t>
        <w:br/>
        <w:br/>
        <w:t>On the right side of the screen, a waveform plot shows the step response function at each frequency range, color-coded to represent the output of the system in decibels.</w:t>
        <w:br/>
        <w:br/>
        <w:t>Overall, this image provides a clear and detailed representation of the step response function test being performed on the system.</w:t>
      </w:r>
    </w:p>
    <w:p>
      <w:r>
        <w:t>No strongly correlated comments found for this frame.</w:t>
      </w:r>
    </w:p>
    <w:p>
      <w:pPr>
        <w:pStyle w:val="Heading1"/>
      </w:pPr>
      <w:r>
        <w:t>Frame: frame_0247.jpg</w:t>
      </w:r>
    </w:p>
    <w:p>
      <w:r>
        <w:t>Caption: This image captures a screenshot of a computer screen running a software program on a Linux operating system. The program, which is open in a window, displays the results of a step response function using the MATLAB programming language. Specifically, the x-axis represents time and the y-axis represents the response, plotted in a line graph with red lines indicating measurements or observations over time. Below the graph window, there are some numerical values and a chart with two lines representing two datasets, although the text is too small to read accurately. To the right of the screen, another window partially visible shows a web browser with a blue background that suggests it might be displaying an online resource or tool related to data analysis or signal processing. The desktop interface includes common elements such as a taskbar at the bottom with icons for various applications and utilities. The wallpaper on the desktop is not clearly visible due to the angle of the image, but it seems to include a watermark. Overall, the setting appears to be an educational or research environment, possibly in a STEM field such as engineering, physics, or mathematics, where data analysis or signal processing software might be used for teaching, learning, or conducting research.</w:t>
      </w:r>
    </w:p>
    <w:p>
      <w:r>
        <w:t>No strongly correlated comments found for this frame.</w:t>
      </w:r>
    </w:p>
    <w:p>
      <w:pPr>
        <w:pStyle w:val="Heading1"/>
      </w:pPr>
      <w:r>
        <w:t>Frame: frame_0248.jpg</w:t>
      </w:r>
    </w:p>
    <w:p>
      <w:r>
        <w:t>Caption: The image shows a computer screen displaying the results of a regression analysis using the program "Step Response Function". On the left side of the monitor, a graph appears to be a scatter plot with two plots overlaid on each other, representing data points from different categories or experiments. One plot features a red line and blue line, both linear and starting at the origin point, labeled with "X" and "Y" axes but without numerical values visible. On the right side of the monitor, another window is open, showing a similar graph with one plot featuring a red line and red dots along the curve, possibly indicating errors or anomalies in the data. The axes include numerical values, although they are not legible.</w:t>
        <w:br/>
        <w:br/>
        <w:t>In the background, a wall decoration can be seen behind the monitor, but it's not the focus of the scene. The overall setting suggests an individual engaged in data analysis or visualization for research or education purposes, possibly preparing for a presentation or lecture. A watermark with the text "Watermark" is visible in the bottom right corner of the monitor, indicating that this image may be protected by copyright and intended to prevent unauthorized use.</w:t>
        <w:br/>
        <w:br/>
        <w:t>The program provides a summary of the results, including the standard deviation and mean of the response values, but these details are not clearly legible. The computer operating system is Windows, and the user interface is in English.</w:t>
      </w:r>
    </w:p>
    <w:p>
      <w:r>
        <w:t>No strongly correlated comments found for this frame.</w:t>
      </w:r>
    </w:p>
    <w:p>
      <w:pPr>
        <w:pStyle w:val="Heading1"/>
      </w:pPr>
      <w:r>
        <w:t>Frame: frame_0249.jpg</w:t>
      </w:r>
    </w:p>
    <w:p>
      <w:r>
        <w:t>Caption: The image shows a desktop computer screen with various windows open, presenting multiple tasks being performed simultaneously. On the left side of the screen, there's a web browser open to a website related to finance or stock market tracking, featuring graphical user interface displaying charts and graphs with numerical data.</w:t>
        <w:br/>
        <w:br/>
        <w:t>In the center of the screen, an application window labeled "Blank Canvas" is visible, possibly a drawing or graphics software like Adobe Photoshop or Illustrator. The window has several toolbars at the top, and a zoomed-in view shows a selection tool being used with a black border around an area, indicating that something is being edited within the canvas.</w:t>
        <w:br/>
        <w:br/>
        <w:t>On the right side of the screen, another application window appears to be open to a spreadsheet program, possibly Microsoft Excel, displaying multiple rows and columns with data including numbers, percentages, and text entries. The window features a menu bar at the top and graphical user interface with various icons and tabs on the left side, typical of Excel's layout.</w:t>
        <w:br/>
        <w:br/>
        <w:t>Below these windows, an open file explorer shows a folder structure with several files and subfolders, some of which have icons suggesting they might be images or documents related to finance or stock market analysis. In the background, a watermark image of a flower appears, possibly indicating a screensaver or wallpaper setting in the operating system.</w:t>
        <w:br/>
        <w:br/>
        <w:t>In addition to these tasks, another window is open, displaying the MATLAB workspace with two panels: one on the left and one on the right. The left panel is filled with various mathematical symbols and functions, while the right panel shows the results of a simulation. This suggests that the user is working on a mathematical or scientific project.</w:t>
        <w:br/>
        <w:br/>
        <w:t>The overall scene implies that someone is working on multiple tasks simultaneously, possibly related to data analysis, finance management, graphic design, or mathematical/scientific projects.</w:t>
      </w:r>
    </w:p>
    <w:p>
      <w:r>
        <w:t>No strongly correlated comments found for this frame.</w:t>
      </w:r>
    </w:p>
    <w:p>
      <w:pPr>
        <w:pStyle w:val="Heading1"/>
      </w:pPr>
      <w:r>
        <w:t>Frame: frame_0250.jpg</w:t>
      </w:r>
    </w:p>
    <w:p>
      <w:r>
        <w:t>Caption: The image shows two screenshots on a computer screen. The top screenshot appears to belong to a company named Aerolift International and includes a header with a logo, navigation links, and a contact number visible on the left side of the screen. The main content area displays a message that reads "Your email is verified," suggesting a successful completion of an email verification process or notification. Below this message is a list of bullet points in English text, which seems to be instructions for next steps or features of the software associated with Aerolift International. The list provides hyperlinks that presumably direct to different sections or functions within the platform. There's also a note about the email verification process, mentioning that if there are any issues, to contact the support team for assistance.</w:t>
        <w:br/>
        <w:br/>
        <w:t>In the bottom right corner of the screen is a chat window with an unreadable message from a person named "Support," who appears to be guiding or providing information regarding the software or service being advertised on the webpage. The presence of the chat window indicates that there might be a real-time support function available for users.</w:t>
        <w:br/>
        <w:br/>
        <w:t>The second screenshot captures the "BetaFlight" software in its "Configuration" mode, indicating that it is being set up or configured. The background of the screen is a dark gray, providing a stark contrast to the white text and graphics of the software. The software is arranged in a grid-like pattern, with each component clearly labeled and colored. A large, yellow button labeled "Configure" is prominently displayed in the center of the screen, along with a small, yellow text box labeled "Configuration". On the top left corner of the screen, there is the logo of "BetaFlight", followed by a series of buttons and text.</w:t>
        <w:br/>
        <w:br/>
        <w:t>A large, yellow button labeled "Close" is positioned at the bottom right of the screen, making it easily accessible for users. Overall, both screenshots provide a clear view of the software or services being advertised on the webpage, with all necessary components and buttons clearly labeled and colored.</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and goals described in the caption, such as Betaflight configuration, PID values, Feed Forward, I-Term, Dynamic Damping, and motor temperatures. The only slight deviation is the mention of 'drone tuning' which is not explicitly mentioned in the caption, but it's a logical extension of the information presented.</w:t>
      </w:r>
    </w:p>
    <w:p>
      <w:r>
        <w:t>Source: https://www.youtube.com/watch?v=N5DbiWFjbh8: “How to Get that Perfect PID Tune in Betaflight 4.4 | 2023”</w:t>
      </w:r>
    </w:p>
    <w:p>
      <w:pPr>
        <w:pStyle w:val="Heading1"/>
      </w:pPr>
      <w:r>
        <w:t>Frame: frame_0251.jpg</w:t>
      </w:r>
    </w:p>
    <w:p>
      <w:r>
        <w:t>Caption: The image shows a computer screen displaying two distinct interfaces. On the left side, it appears to be a screenshot of the Betaflight software interface, which is installed on a Windows 10 computer. The Betaflight logo is prominently displayed in the top left corner of the screen. The main interface is divided into two sections: the left section displays a list of available flight modes, including the default flight mode and the racing flight mode; and the right section shows the current settings for the selected flight mode, currently set to "Race." Additionally, the software lists available controllers and vehicles.</w:t>
        <w:br/>
        <w:br/>
        <w:t>On the right side of the screen, another interface is displayed, featuring an email notification from Aegeus. The subject line reads, "Congratulations! You have been upgraded." The main focus is on this email notification, which appears to be from an airline named "Aegeus." The sender's name and other personal details in the 'From' field are redacted for privacy reasons. The content of the email message is partially visible, stating, "Thank you for choosing Aegeus as your travel partner."</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same technical steps and objects described in the caption, such as Betaflight configuration, PID values, Black Box, and drone tuning. The mention of flight modes, settings, and controller/vehicles aligns with the information provided in the caption. The only minor disconnect is the focus on Aegeus airline email notification which doesn't seem directly related to the technical aspects discussed in the comment.</w:t>
      </w:r>
    </w:p>
    <w:p>
      <w:r>
        <w:t>Source: https://www.youtube.com/watch?v=N5DbiWFjbh8: “How to Get that Perfect PID Tune in Betaflight 4.4 | 2023”</w:t>
      </w:r>
    </w:p>
    <w:p>
      <w:pPr>
        <w:pStyle w:val="Heading1"/>
      </w:pPr>
      <w:r>
        <w:t>Frame: frame_0252.jpg</w:t>
      </w:r>
    </w:p>
    <w:p>
      <w:r>
        <w:t>Caption: The image shows a computer screen with an open software application that appears to be used for CAD (Computer-Aided Design) modeling or 3D rendering. The interface of the software is visible, featuring various panels and settings.</w:t>
        <w:br/>
        <w:br/>
        <w:t>On the left side of the screen, there is a toolbar with different tools such as "Select," "Move," "Scale," etc., which suggests that this is a user interface for 3D modeling software. In the center-right part of the image, there are visible model parts or sections that are likely being edited or manipulated by the user.</w:t>
        <w:br/>
        <w:br/>
        <w:t>On the right side of the screen, there is a window with a text field containing what appears to be a scripted command or settings, which might be related to materials, lighting, or rendering parameters. Below this field, there is another window or pane with additional settings or properties for the 3D model being edited.</w:t>
        <w:br/>
        <w:br/>
        <w:t>The user interface includes a menu bar at the top with file handling options such as "File," "Edit," etc., indicating that this software supports standard functions for managing files and editing models. The overall look of the software is typical of modern CAD programs, featuring a dark theme with color-coded highlights for different elements within the model or scene being created.</w:t>
        <w:br/>
        <w:br/>
        <w:t>There is no visible text or information that would provide context on the specific task being performed or the intent behind creating this particular 3D model. The focus seems to be on the user interface and the software's capabilities, which is not in teaching mode and does not show an instructor providing guidance.</w:t>
      </w:r>
    </w:p>
    <w:p>
      <w:r>
        <w:t>No strongly correlated comments found for this frame.</w:t>
      </w:r>
    </w:p>
    <w:p>
      <w:pPr>
        <w:pStyle w:val="Heading1"/>
      </w:pPr>
      <w:r>
        <w:t>Frame: frame_0253.jpg</w:t>
      </w:r>
    </w:p>
    <w:p>
      <w:r>
        <w:t>Caption: The image shows a computer monitor displaying a software interface with various options related to configuration or management. On the left side of the screen, there's a menu bar with icons and text that are not fully legible due to the angle and resolution. The central part of the screen shows multiple sections with lists and options, which could include network interfaces, DNS settings, or other configurations.</w:t>
        <w:br/>
        <w:br/>
        <w:t>At the bottom left corner of the monitor, there is a small section labeled "Deploy," indicating a button or menu item for deploying changes or configuring devices in a network environment. The top right corner shows a partial view of a desktop environment with icons such as the Windows taskbar and the start menu visible, suggesting that the operating system on this computer is Windows.</w:t>
        <w:br/>
        <w:br/>
        <w:t>The main window of the software displays a list of different settings, each represented by a color-coded square arranged in a grid, with each row representing a different setting. The software also provides a sidebar on the right side of the window, where additional settings can be accessed, including options for adjusting altitude, speed, and other parameters.</w:t>
        <w:br/>
        <w:br/>
        <w:t>The software is designed to allow the user to fine-tune the settings of their device or drone for optimal performance, as seen in the MiniCPM context. The precise arrangement of the settings and the ability to access additional options through the sidebar suggest a comprehensive and user-friendly interface.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(PID values, Black Box Explorer, PID Toolbox) described in the caption, which are all related to fine-tuning drone performance. The mention of Betaflight configuration and flight data logging aligns with the software interface shown in the image.</w:t>
      </w:r>
    </w:p>
    <w:p>
      <w:r>
        <w:t>Source: https://www.youtube.com/watch?v=N5DbiWFjbh8: “How to Get that Perfect PID Tune in Betaflight 4.4 | 2023”</w:t>
      </w:r>
    </w:p>
    <w:p>
      <w:pPr>
        <w:pStyle w:val="Heading1"/>
      </w:pPr>
      <w:r>
        <w:t>Frame: frame_0254.jpg</w:t>
      </w:r>
    </w:p>
    <w:p>
      <w:r>
        <w:t>Caption: The image shows a computer screen displaying two software interfaces. The top half of the screen features the "Betaflight" software interface, dominated by its logo, a striking combination of yellow and black, with the software's name prominently displayed in white text at the top left corner. The main interface is divided into three distinct sections: a menu bar on the left featuring options for "Settings", "Preferences", and other settings; the middle section dedicated to the "Settings" menu where various settings can be adjusted; and the right section focused on the "Preferences" menu, allowing users to customize color scheme and display options.</w:t>
        <w:br/>
        <w:br/>
        <w:t>The bottom of the screen reveals another "Settings" menu providing an array of options for the software, including settings for behavior, information display, and external device handling. To the left of this interface is a vertical sidebar with additional menu options like "Device List", "Networks", "Users", and others, suggesting a comprehensive view of network devices, configurations, and user management.</w:t>
        <w:br/>
        <w:br/>
        <w:t>The overall impression is of two software tools designed for different purposes: one for managing network configurations, possibly in an educational setting, and another for customizing and optimizing the flying experience with the "Betaflight" software. The text visible in the image is too small to read clearly, but it seems to be part of the interfaces' structure or labels.</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and settings described in the caption, such as Betaflight software, PID values, Black Box Explorer, and tuning techniques. The comment also mentions specific features and goals mentioned in the caption, like quadcopter performance, flight data logging, and motor temperatures. The correlation is strong because the comment provides a detailed explanation of how to customize settings using Betaflight, which is also depicted in the frame caption.</w:t>
      </w:r>
    </w:p>
    <w:p>
      <w:r>
        <w:t>Source: https://www.youtube.com/watch?v=N5DbiWFjbh8: “How to Get that Perfect PID Tune in Betaflight 4.4 | 2023”</w:t>
      </w:r>
    </w:p>
    <w:p>
      <w:pPr>
        <w:pStyle w:val="Heading1"/>
      </w:pPr>
      <w:r>
        <w:t>Frame: frame_0255.jpg</w:t>
      </w:r>
    </w:p>
    <w:p>
      <w:r>
        <w:t>Caption: The image shows a computer monitor with an open window displaying software that appears to be a data visualization or management tool. The interface is filled with a variety of data fields and graphs, suggesting a technical or analytical context.</w:t>
        <w:br/>
        <w:br/>
        <w:t>On the left side of the screen, there's a vertical menu with options such as "Import," "Export," "Create," "Edit," "View," and "Share." These are typical menu items for a software application, indicating functionality related to data creation, editing, viewing, and sharing. Below this menu, additional options are available in the bottom left corner of the window, including "File," "Edit," "View," "Run," "Debug," "Project," and "Profile."</w:t>
        <w:br/>
        <w:br/>
        <w:t>The central part of the window contains a table with rows and columns labeled with what seems to be a combination of text and numbers. The text is partially obscured, but it appears to include headers like "Date," "Time," and other fields that might represent information related to data collection or management. There are also graphs and charts overlaid on the table, which could be part of a dashboard or report interface for analyzing data trends.</w:t>
        <w:br/>
        <w:br/>
        <w:t>On the right side of the screen, there's a control panel with various settings and options. The settings include numerical values, checkboxes, dropdown menus, and sliders that seem to allow for adjustments to the display or analysis parameters within the software.</w:t>
        <w:br/>
        <w:br/>
        <w:t>The overall style of the image is a standard screenshot from a computer operating system, capturing a moment where a user is interacting with a software application that involves data analysis or management.</w:t>
      </w:r>
    </w:p>
    <w:p>
      <w:r>
        <w:t>No strongly correlated comments found for this frame.</w:t>
      </w:r>
    </w:p>
    <w:p>
      <w:pPr>
        <w:pStyle w:val="Heading1"/>
      </w:pPr>
      <w:r>
        <w:t>Frame: frame_0256.jpg</w:t>
      </w:r>
    </w:p>
    <w:p>
      <w:r>
        <w:t>Caption: The image captures a computer monitor displaying two software interfaces side by side. The left half of the screen shows a diagram representing a network layout, depicting various devices connected to each other with different types of connections such as Ethernet cables. The diagram includes labeled nodes, possibly representing devices like routers, switches, or computers, and lines connecting them, indicative of the network topology. Numerical values associated with some of the connections could represent link speeds, signal strengths, or other relevant network metrics.</w:t>
        <w:br/>
        <w:br/>
        <w:t>On the bottom left corner of the screen, there is a window titled "Settings," suggesting that the user is in a configuration menu where they can modify settings related to the network. The tabs and sections with options like "General," "Wireless," "VPN," and possibly others are typical for network device settings.</w:t>
        <w:br/>
        <w:br/>
        <w:t>In contrast, the right half of the screen features the "Betaflight" logo, a vibrant mix of yellow and black, accompanied by a black bar that reads "PD Tuning". The logo and bar are positioned in the center of the screen, drawing attention immediately. Below the logo, a small window displays the current settings organized into four distinct sections: "Settings", "Config", "Settings", and "Config". Each section is divided into multiple subsections, providing a comprehensive view of the configuration options.</w:t>
        <w:br/>
        <w:br/>
        <w:t>The taskbar at the bottom of the monitor indicates that the operating system is Windows. There are no visible texts, people, or any other elements in this frame; the image focuses solely on the software interfaces and network diagram displayed.</w:t>
      </w:r>
    </w:p>
    <w:p>
      <w:r>
        <w:t>No strongly correlated comments found for this frame.</w:t>
      </w:r>
    </w:p>
    <w:p>
      <w:pPr>
        <w:pStyle w:val="Heading1"/>
      </w:pPr>
      <w:r>
        <w:t>Frame: frame_0257.jpg</w:t>
      </w:r>
    </w:p>
    <w:p>
      <w:r>
        <w:t>Caption: The image captures a moment from a computer screen, specifically a screenshot of a Microsoft Windows operating system. The screen is open to a program named "Step Response Function" with various plots and graphs displayed. The software appears to be a data analysis tool, likely used for scientific modeling or simulation, with tools for measuring distances, selecting and moving parts of the graphs, and possibly drawing annotations or lines on the graph.</w:t>
        <w:br/>
        <w:br/>
        <w:t>The main focus is on the "Step Response" function, which displays the step response of a system on a graph. The x-axis represents time, while the y-axis represents the response of the system. The graph is colored in shades of blue, with a red line indicating the step response. The graph is divided into several sections, each representing a different time point.</w:t>
        <w:br/>
        <w:br/>
        <w:t>At the top of the graph, there are two horizontal lines: one on the left represents the initial time, while the other on the right represents the final time. A legend provides a brief description of the colors used in the graph, reading "Blue: Step Response", "Red: Step Response", and so on.</w:t>
        <w:br/>
        <w:br/>
        <w:t>The program also includes a table that displays the results of the simulation, showing the time, step response, and slope of the step response. The user interface has icons suggesting editing tools and options to zoom in or out, pan across the data, and manipulate the axes, indicating a user-friendly interface.</w:t>
        <w:br/>
        <w:br/>
        <w:t>In the top right corner of the screen, there is the taskbar of a computer operating system, confirming that this image was taken from a Windows operating system. Additionally, an icon for a web browser indicates it might be running in the background or as a side application while the data analysis tool is open.</w:t>
        <w:br/>
        <w:br/>
        <w:t>The bottom right corner displays the Windows 10 start menu, further confirming the type of computer being used to run the data analysis software. Overall, the image provides a clear and detailed view of the step response function being simulated, demonstrating the process of running a simulation, visualizing the results, and interpreting the data in an educational or research setting.</w:t>
      </w:r>
    </w:p>
    <w:p>
      <w:r>
        <w:t>No strongly correlated comments found for this frame.</w:t>
      </w:r>
    </w:p>
    <w:p>
      <w:pPr>
        <w:pStyle w:val="Heading1"/>
      </w:pPr>
      <w:r>
        <w:t>Frame: frame_0258.jpg</w:t>
      </w:r>
    </w:p>
    <w:p>
      <w:r>
        <w:t>Caption: The image shows a computer desktop with various open windows and elements. On the left side of the screen, there is a large window displaying a graph with multiple lines in different colors, representing some form of data or measurements over time. The graph includes smaller graphs within this window. There are no explicit labels indicating what these measurements represent.</w:t>
        <w:br/>
        <w:br/>
        <w:t>On the right side of the screen, partially out of focus due to the angle, is another window showing what appears to be a spreadsheet or data table with numerical values and columns labeled with dates, times, and possibly other variables that could relate to the data presented in the graph. The table is not explicitly labeled with specific information about its contents.</w:t>
        <w:br/>
        <w:br/>
        <w:t>The monitor itself is placed on a desk, and in the background, we can see part of a person's arm and hand holding what looks like a pen or stylus, indicating they might be taking notes or annotating the content displayed on the screen.</w:t>
        <w:br/>
        <w:br/>
        <w:t>Upon closer inspection, it appears that the program open on the desktop is called "Step Response Function", which is the primary focus of the screenshot. The program's interface is a white background with a black window. The program's title is clearly visible at the top, indicating its purpose: analyzing step response functions.</w:t>
        <w:br/>
        <w:br/>
        <w:t>The program's window is divided into several sections, each displaying different information. On the left side, there is a graph displaying the step response function. This graph shows the input signal (blue line) and the output signal (red line) as they vary over time. The graph is set to display the response function for a step input, with the time axis labeled in seconds.</w:t>
        <w:br/>
        <w:br/>
        <w:t>On the right side of the window, there is a table displaying the results of the step response function. This table shows the time at which the step response function reached its peak and its amplitude at that time. The table is organized in rows and columns, with the time column labeled "Time (s)" and the peak column labeled "Peak (V)".</w:t>
        <w:br/>
        <w:br/>
        <w:t>Overall, the image provides a clear and detailed view of the step response function being analyzed in the program.</w:t>
      </w:r>
    </w:p>
    <w:p>
      <w:r>
        <w:t>No strongly correlated comments found for this frame.</w:t>
      </w:r>
    </w:p>
    <w:p>
      <w:pPr>
        <w:pStyle w:val="Heading1"/>
      </w:pPr>
      <w:r>
        <w:t>Frame: frame_0259.jpg</w:t>
      </w:r>
    </w:p>
    <w:p>
      <w:r>
        <w:t>Caption: The image displays a computer screen with multiple interfaces open, featuring both visualizations of data analytics and a software program. The primary interface shows a website with a live data dashboard, which includes several graphs and charts representing various data sets with numerical values and trend lines. These data sets appear to be related to some sort of measurement or tracking over time, possibly stock prices, traffic patterns, or another kind of analytics data.</w:t>
        <w:br/>
        <w:br/>
        <w:t>In the upper left corner, a cursor pointer is visible, suggesting that the user has the ability to interact with the website. The screenshot does not provide specific details about the data or its context due to the lack of readable text on the screen. The website's content and the graphs on the dashboard do not offer sufficient information to identify the type of measurement being tracked.</w:t>
        <w:br/>
        <w:br/>
        <w:t>In addition to this analytics dashboard, a software program named "step_response_function" is also displayed on the computer screen. This program is running on a Windows operating system and is currently in the "Run" mode. The main window of the program shows a graph of a step response function, which includes data points plotted on both y- and x-axes, illustrating the response of a system to a step input. The graph also displays the plot of the input and output of the system.</w:t>
        <w:br/>
        <w:br/>
        <w:t>A legend and tool tip for the graph are included within the software program, indicating that it is written in Python and utilizes the matplotlib library for data visualization. This image captures the current state of the "step_response_function" program, featuring the graph, input and output, legend, and tool tip.</w:t>
      </w:r>
    </w:p>
    <w:p>
      <w:r>
        <w:t>No strongly correlated comments found for this frame.</w:t>
      </w:r>
    </w:p>
    <w:p>
      <w:pPr>
        <w:pStyle w:val="Heading1"/>
      </w:pPr>
      <w:r>
        <w:t>Frame: frame_0260.jpg</w:t>
      </w:r>
    </w:p>
    <w:p>
      <w:r>
        <w:t>Caption: The image shows a computer monitor displaying an application with a graph that appears to be a line plot with multiple lines and various data points, each represented by small red markers. The x-axis of the graph is labeled "Time (s)" and the y-axis is labeled "Value." There are four lines on the graph, each with different colored markers at specific intervals along the x-axis. The values along the y-axis range from approximately -5 to 5.</w:t>
        <w:br/>
        <w:br/>
        <w:t>In addition to the graph, some text is displayed on the screen that seems to be related to the data in the graph, although it is partially obscured and not entirely legible. In front of the monitor, a keyboard is visible at the bottom of the frame, suggesting that someone may be analyzing or presenting data using this graphical interface.</w:t>
        <w:br/>
        <w:br/>
        <w:t>In the background, partially out of focus, appears to be a flower with petals in various colors such as blue, pink, and white. The overall setting implies that the graph is being analyzed or presented on a computer desktop, specifically a Windows desktop.</w:t>
      </w:r>
    </w:p>
    <w:p>
      <w:r>
        <w:t>No strongly correlated comments found for this frame.</w:t>
      </w:r>
    </w:p>
    <w:p>
      <w:pPr>
        <w:pStyle w:val="Heading1"/>
      </w:pPr>
      <w:r>
        <w:t>Frame: frame_0261.jpg</w:t>
      </w:r>
    </w:p>
    <w:p>
      <w:r>
        <w:t>Caption: The image displays a computer monitor showing a graphical interface with various plots and data visualizations. On the left side of the screen, there is an open web browser displaying a webpage with a graph, labeled "Google Chrome". The axes of this graph indicate time on one axis and some sort of value on the other. To the right of this webpage, another window is open, displaying a series of line graphs with different sets of data, each represented by a unique color. The axes of these graphs also indicate time on one axis and some sort of value on the other.</w:t>
        <w:br/>
        <w:br/>
        <w:t>In front of the computer monitor, there appears to be a keyboard and mouse. On the right side of the image, part of a human figure is visible, but it's cut off and doesn't provide any contextual information about the activity. The rest of the image focuses on the computer screen and its content without showing the person or their actions in detail.</w:t>
        <w:br/>
        <w:br/>
        <w:t>The plot on the right side of the image shows a step response function, with the x-axis representing time and the y-axis representing the step response. The function appears to be a series of lines, each representing a different step in the function, plotted in different colors to indicate different steps. The plot also includes a legend, which helps identify the different steps in the function. Additionally, the image shows time series data for the function, represented by data points on the plot, visible in a separate window on the right side of the image.</w:t>
        <w:br/>
        <w:br/>
        <w:t>Finally, the command line is visible at the bottom-right corner of the image, displaying the results of a calculation.</w:t>
      </w:r>
    </w:p>
    <w:p>
      <w:r>
        <w:t>No strongly correlated comments found for this frame.</w:t>
      </w:r>
    </w:p>
    <w:p>
      <w:pPr>
        <w:pStyle w:val="Heading1"/>
      </w:pPr>
      <w:r>
        <w:t>Frame: frame_0262.jpg</w:t>
      </w:r>
    </w:p>
    <w:p>
      <w:r>
        <w:t>Caption: The image shows a computer monitor displaying an application with various plots and charts. On the left side of the screen, there are three plots that provide visual representations of different data sets or functions. The first plot is a line graph with no labels or text, but it appears to show a trend along the red dashed line. The second plot is a scatter plot with small circles representing data points, labeled on both axes ("X" and "Y"), indicating relationships between variables. The third plot is a bar graph showing three bars of different heights, each representing a value between 0 and 10, with no labels or text.</w:t>
        <w:br/>
        <w:br/>
        <w:t>To the right of these plots, there's a text box with red marks and annotations, suggesting some form of data analysis or interpretation. The text box contains mathematical functions and equations, indicating that the user is likely performing statistical calculations or analyzing data using statistical methods. Numerical values and symbols like "+" and "-" are part of the mathematical formula.</w:t>
        <w:br/>
        <w:br/>
        <w:t>In the top right corner, a start button is visible, typical of modern operating systems. The desktop environment includes icons for folders and files on the left side of the screen, implying a technical or scientific context related to data analysis or engineering. There are no visible people, devices like microscopes or models, or slides in this image.</w:t>
        <w:br/>
        <w:br/>
        <w:t>On the right side of the screen, there is a white window that displays a graph of a function, divided into two sections labeled with different sets of coordinates. The graph represents a regression function, showing the relationship between an independent variable and its dependent variable. The slope and intercept values are clearly labeled, providing insight into the function's behavior.</w:t>
      </w:r>
    </w:p>
    <w:p>
      <w:r>
        <w:t>No strongly correlated comments found for this frame.</w:t>
      </w:r>
    </w:p>
    <w:p>
      <w:pPr>
        <w:pStyle w:val="Heading1"/>
      </w:pPr>
      <w:r>
        <w:t>Frame: frame_0263.jpg</w:t>
      </w:r>
    </w:p>
    <w:p>
      <w:r>
        <w:t>Caption: The image shows a computer monitor displaying a Jupyter Notebook interface with an open cell currently executing a function. The script within the cell plots a function and its derivative, generating a graph displayed within the Jupyter Notebook window. The graph features a curve with a steep slope and a sharp point, indicating that the function is nonlinear and its derivative is also nonlinear. The graph is colored in blue for the curve and red for the derivative.</w:t>
        <w:br/>
        <w:br/>
        <w:t>In the background of the Jupyter Notebook window, there are two windows open: one appears to be a Chrome browser window, and another unknown window possibly displaying other information or applications. On the computer screen, an overlay image of a rose serves as the desktop background, which does not seem directly related to the teaching context of data analysis or statistical modeling.</w:t>
        <w:br/>
        <w:br/>
        <w:t>There is no visible evidence in this frame that an instructor is presenting or conducting a class, and there are no indications such as slides, diagrams, a classroom setting, or any form of teaching activity. The focus remains solely on the Jupyter Notebook interface and the data visualization being generated.</w:t>
      </w:r>
    </w:p>
    <w:p>
      <w:r>
        <w:t>No strongly correlated comments found for this frame.</w:t>
      </w:r>
    </w:p>
    <w:p>
      <w:pPr>
        <w:pStyle w:val="Heading1"/>
      </w:pPr>
      <w:r>
        <w:t>Frame: frame_0264.jpg</w:t>
      </w:r>
    </w:p>
    <w:p>
      <w:r>
        <w:t>Caption: The provided image shows a computer monitor displaying a graph with various data points plotted against each other, alongside an open spreadsheet application. The graph has a title at the top that reads "AWS," but the full text is cut off and not entirely visible, potentially representing performance metrics or statistical analysis for Amazon Web Services (AWS). The y-axis of the graph is labeled with "X," which may be a placeholder label for an unspecified quantity represented by the x-axis. Numerical values are present along the y-axis, although they are unclear due to image resolution.</w:t>
        <w:br/>
        <w:br/>
        <w:t>The x-axis appears to have time intervals, as indicated by ticks at regular intervals. A red horizontal line and a data point above it suggest this could be an anomaly or point of interest in the analyzed data. The monitor also displays several smaller windows, but their content is too small to discern clearly. A text field at the bottom left corner contains what appears to be an example URL: "https://www.example.com," likely used for illustrative purposes.</w:t>
        <w:br/>
        <w:br/>
        <w:t>The desktop background features a soft blue color and a blurred floral wallpaper on the left side, indicating a productive or data analysis-focused environment. The spreadsheet application, open in a browser window, is filled with various graphs and tables. One table displays step response function data, with columns labeled 'P1', 'P2', 'P3', 'P4', and 'P5'. Data in these columns is represented by lines and points on the graphs.</w:t>
        <w:br/>
        <w:br/>
        <w:t>The browser window's status bar is visible at the bottom, displaying a URL that opens to a website featuring multiple graphs and tables, including another table for step response function data. The overall layout suggests that the person using the computer is engaged in data analysis or testing.</w:t>
      </w:r>
    </w:p>
    <w:p>
      <w:r>
        <w:t>No strongly correlated comments found for this frame.</w:t>
      </w:r>
    </w:p>
    <w:p>
      <w:pPr>
        <w:pStyle w:val="Heading1"/>
      </w:pPr>
      <w:r>
        <w:t>Frame: frame_0265.jpg</w:t>
      </w:r>
    </w:p>
    <w:p>
      <w:r>
        <w:t>Caption: The image shows two computer screens displaying the results of a computer program. The top screen, labeled "Stop Response Function", displays four graphs with different time constants (0.1 seconds, 0.01 seconds, 0.001 seconds, and 0.0001 seconds). Each graph shows the step response function for a system, which describes how the response of a system changes with a sudden change in input. The bottom screen appears to be a spreadsheet with various graphs and charts related to stock market analysis, as indicated by the headers "Date", "Opening", "Closing", "High", and "Low". There are also several plotted lines with different colors, which likely represent different metrics or indicators such as price movement, volume, or other financial variables. The spreadsheet includes a set of dots connected by lines, suggesting that this might be a line graph, and some additional numerical data is present alongside the graphs.</w:t>
      </w:r>
    </w:p>
    <w:p>
      <w:r>
        <w:t>No strongly correlated comments found for this frame.</w:t>
      </w:r>
    </w:p>
    <w:p>
      <w:pPr>
        <w:pStyle w:val="Heading1"/>
      </w:pPr>
      <w:r>
        <w:t>Frame: frame_0266.jpg</w:t>
      </w:r>
    </w:p>
    <w:p>
      <w:r>
        <w:t>Caption: The image depicts a computer screen displaying a data visualization application with a focus on tracking the performance of a variable over time. The program, named "Stop Response Function", is running on a Windows 10 computer. The screen is divided into two parts: a top part displaying the program's window and a bottom part showing a graph. The graph represents the relationship between time and the number of responses.</w:t>
        <w:br/>
        <w:br/>
        <w:t>The x-axis of the graph reads "Time (s)" and spans from 0 to around 12 seconds, while the y-axis is labeled "Value" but the values themselves are not visible. The chart displays both a red and blue line graph, each representing a different data set. Scatter plots are also present in the image with red and blue markers, corresponding to the two data sets depicted on the line graphs.</w:t>
        <w:br/>
        <w:br/>
        <w:t>The computer's taskbar is at the bottom of the screen, displaying various icons that likely pertain to the operating system. The background shows a blurred version of what appears to be a desktop workspace, with a keyboard and mouse visible in the lower right corner of the image. The overall setting suggests someone is working on analyzing data, possibly for educational purposes or as part of an academic research project.</w:t>
        <w:br/>
        <w:br/>
        <w:t>The program's window is open and active, with the computer's clock showing 1:12 AM.</w:t>
      </w:r>
    </w:p>
    <w:p>
      <w:r>
        <w:t>No strongly correlated comments found for this frame.</w:t>
      </w:r>
    </w:p>
    <w:p>
      <w:pPr>
        <w:pStyle w:val="Heading1"/>
      </w:pPr>
      <w:r>
        <w:t>Frame: frame_0267.jpg</w:t>
      </w:r>
    </w:p>
    <w:p>
      <w:r>
        <w:t>Caption: The image shows a desktop computer monitor displaying a comprehensive analysis of a step response function test using MATLAB software. On the screen, there is a table displaying the results of the test, including columns for time (t), input (I), output (y), and step response (S). The table is organized in rows and columns, with the time points on the left and the corresponding values on the right.</w:t>
        <w:br/>
        <w:br/>
        <w:t>To the side of the table, multiple line graphs provide visual insights into the behavior of the system over time. The graph at the top shows the time series data, with the x-axis representing time (t) and the y-axis displaying the values for input (I), output (y), and step response (S). The graph is colored in blue, green, and red, indicating different levels of the step response.</w:t>
        <w:br/>
        <w:br/>
        <w:t>The middle graph displays the input and output data plotted against time (t), with the x-axis showing the time points and the y-axis displaying the values of the input (I) and output (y).</w:t>
        <w:br/>
        <w:br/>
        <w:t>The bottom graph shows the step response over time, again with the x-axis representing time (t) and the y-axis displaying the values of the step response (S). The graph is also colored in blue, green, and red, indicating different levels of the step response.</w:t>
        <w:br/>
        <w:br/>
        <w:t>The desktop environment includes a taskbar at the bottom with icons for various applications and utilities, including what appears to be a file browser or explorer window, suggesting an ongoing search or file operation. A blue rose with slightly curved petals is visible to the right of the graph, adding a naturalistic touch to the screen.</w:t>
        <w:br/>
        <w:br/>
        <w:t>The image itself is of low resolution, which affects the clarity of any smaller text on the screen. There are no visible texts on the screen that provide context about the data being analyzed or any instructions for the viewer. The desktop interface suggests a focus on data analysis and potentially educational content due to the presence of the graphs and tables.</w:t>
      </w:r>
    </w:p>
    <w:p>
      <w:r>
        <w:t>No strongly correlated comments found for this frame.</w:t>
      </w:r>
    </w:p>
    <w:p>
      <w:pPr>
        <w:pStyle w:val="Heading1"/>
      </w:pPr>
      <w:r>
        <w:t>Frame: frame_0268.jpg</w:t>
      </w:r>
    </w:p>
    <w:p>
      <w:r>
        <w:t>Caption: This screenshot shows the results of a regression analysis performed on a dataset using the [Software Name] program. The table displays the predicted values (P.L.) and observed values (F) for the dependent variable, along with the coefficients and R-squared value that indicate the proportion of variance in the dependent variable explained by the independent variable.</w:t>
      </w:r>
    </w:p>
    <w:p>
      <w:r>
        <w:t>No strongly correlated comments found for this frame.</w:t>
      </w:r>
    </w:p>
    <w:p>
      <w:pPr>
        <w:pStyle w:val="Heading1"/>
      </w:pPr>
      <w:r>
        <w:t>Frame: frame_0269.jpg</w:t>
      </w:r>
    </w:p>
    <w:p>
      <w:r>
        <w:t>Caption: The image shows a computer screen with multiple applications open. The main focus is on the Betaflight software application, currently in the setup mode, with a small window displaying its settings. The background of the window is a dark gray, providing a stark contrast to the white text and icons present on the screen.</w:t>
        <w:br/>
        <w:br/>
        <w:t>Surrounding the Betaflight window are two other interfaces: an open application interface with an economic data dashboard, and a system tray showing various icons for notifications, Wi-Fi status, and other system statuses. The economic data dashboard has a chart or graph as its main focus, with various elements such as axes, gridlines, and data points, possibly representing financial data or statistical analysis given the title "Economic Data Dashboard."</w:t>
        <w:br/>
        <w:br/>
        <w:t>On the left side of the screen, there's a vertical menu bar with menu options like "File," "Edit," "View," "Run," "Debug," and "Tools," indicating that this is an application in development or being used for technical tasks. In the upper right corner of the economic data dashboard, text reads: "Add your favorite indicator here." This suggests that users can customize the dashboard to include additional economic indicators as part of their analysis or monitoring.</w:t>
        <w:br/>
        <w:br/>
        <w:t>On the lower left side of the screen, there is a chat or messaging window with messages from a team or colleague. The messages are not fully visible, but one message at the bottom reads: "Hi Team! Any updates?" This indicates that there's some level of communication or collaboration happening in conjunction with the dashboard being used.</w:t>
        <w:br/>
        <w:br/>
        <w:t>The system tray and taskbar at the bottom of the screen display various icons for notifications, Wi-Fi status, and other system statuses, suggesting that the operating system being used is Microsoft Windows.</w:t>
      </w:r>
    </w:p>
    <w:p>
      <w:r>
        <w:t>No strongly correlated comments found for this frame.</w:t>
      </w:r>
    </w:p>
    <w:p>
      <w:pPr>
        <w:pStyle w:val="Heading1"/>
      </w:pPr>
      <w:r>
        <w:t>Frame: frame_0270.jpg</w:t>
      </w:r>
    </w:p>
    <w:p>
      <w:r>
        <w:t>Caption: The image shows a computer screen with two distinct software interfaces open, one likely related to network monitoring or configuration, and another appearing to be the BetaFlight software. The left side of the screen features a vertical menu bar with various icons, below which are settings or statistics sections displaying graphs and numerical data representing metrics such as throughput, latency, and packet loss. A central table displays detailed information about network devices, including their IP addresses, MAC addresses, and other specifications.</w:t>
        <w:br/>
        <w:br/>
        <w:t>On the right side of the screen, there is a larger area containing a table that appears to manage user access or permissions, showcasing a list of users with checkboxes next to each name, suggesting some form of selection or configuration. Each row in this table includes fields for username, password, and various status indicators. A watermark text "www.screenshot.com" can be seen in the top-right corner, indicating the source of the image.</w:t>
        <w:br/>
        <w:br/>
        <w:t>The main interface on the right side of the screen is dominated by a large window displaying a green background, featuring settings and options for adjusting flight settings within the BetaFlight software. These options include pitch, roll, yaw, and throttle settings, as well as 'Save' and 'Cancel' buttons, with an additional 'Help' button for further assistance. The overall layout and design of both software interfaces are intuitive and easy to navigate.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software, PID values, Black Box Explorer, and PID Toolbox. The comment also references drone responsiveness, stability, and motor temperatures, which are all related to the technical aspects depicted in the frame.</w:t>
      </w:r>
    </w:p>
    <w:p>
      <w:r>
        <w:t>Source: https://www.youtube.com/watch?v=N5DbiWFjbh8: “How to Get that Perfect PID Tune in Betaflight 4.4 | 2023”</w:t>
      </w:r>
    </w:p>
    <w:p>
      <w:pPr>
        <w:pStyle w:val="Heading1"/>
      </w:pPr>
      <w:r>
        <w:t>Frame: frame_0271.jpg</w:t>
      </w:r>
    </w:p>
    <w:p>
      <w:r>
        <w:t>Caption: The image shows a computer screen displaying an open application with various interface elements. At the top of the screen is a title bar that reads "FUSION INTERNET OF THINGS". Below this, there's a menu item labeled "Dashboard". The main content area contains a series of input fields and buttons, suggesting it might be used for data entry or configuration.</w:t>
        <w:br/>
        <w:br/>
        <w:t>To the left side of the screen, there is a vertical column with options such as "Devices" and "Data", along with a list of devices that includes "Smart Lighting" and "Smart Climate Control". Each device has several status indicators showing signal strength, battery levels, and other metrics. In the same vertical column, there are additional options for device management, including configuration settings labeled "Device" followed by numerical values.</w:t>
        <w:br/>
        <w:br/>
        <w:t>On the right side of the screen, there is another vertical column labeled "Logs", which appears to contain a list of events or messages related to the devices in the dashboard. The interface elements suggest that this application might be used for monitoring and controlling Internet of Things (IoT) devices within a network.</w:t>
        <w:br/>
        <w:br/>
        <w:t>In addition to the IoT management features, the bottom part of the screen shows color-coded bars and graphs, which could represent data visualization for monitoring purposes. Overall, the image gives the impression of a user interface that is used to manage and monitor IoT devices within a network environment.</w:t>
      </w:r>
    </w:p>
    <w:p>
      <w:r>
        <w:t>No strongly correlated comments found for this frame.</w:t>
      </w:r>
    </w:p>
    <w:p>
      <w:pPr>
        <w:pStyle w:val="Heading1"/>
      </w:pPr>
      <w:r>
        <w:t>Frame: frame_0272.jpg</w:t>
      </w:r>
    </w:p>
    <w:p>
      <w:r>
        <w:t>Caption: The image appears to show a computer interface with a user-friendly graphical user interface (GUI). The GUI is designed for setting up or configuring network settings, as indicated by the title "Network Configuration" at the top of the window. There are various tabs and sections visible on the screen.</w:t>
        <w:br/>
        <w:br/>
        <w:t>At the top left corner, there's a label that says "Settings," which likely refers to adjustable parameters within the network configuration menu. The main part of the GUI displays different panels or settings, including a section titled "General" with sub-sections like "IP Address," "Subnet Mask," and other related options, as well as another section titled "DHCP Server" with settings such as "DHCP Start IP," "DHCP End IP," and others that pertain to Dynamic Host Configuration Protocol (DHCP).</w:t>
        <w:br/>
        <w:br/>
        <w:t>On the right side, there are multiple tabs or sections not fully visible due to the image's cropping, which may include more detailed settings like "Advanced" and possibly additional categories or options. The interface also includes a text box with what appears to be a command-line interface (CLI) at the bottom right corner, which could be used for manual configuration of network settings.</w:t>
        <w:br/>
        <w:br/>
        <w:t>Icons on the left side of the GUI might represent different functionalities or tools related to networking, but their exact purpose is not fully visible due to the image's cropping. The overall design includes a color scheme with yellow and black elements, which can make it easier for users to navigate through different settings categories. The text "Network Configuration" suggests that this software is specifically designed to allow users to configure their network devices, such as routers or switches, through an intuitive graphical interface.</w:t>
        <w:br/>
        <w:br/>
        <w:t>Note: The image also appears to capture the user interface of a computer program named "BetaFlight", currently in the configuration mode, where the user can adjust various settings to fine-tune the flight experience. The main window is divided into several sections, each dedicated to a specific aspect of the flight settings, including options for altitude, speed, and altitude hold on the left side, flight modes such as GPS, Autopilot, and Manual in the middle section, and parameters like altitude hold duration, throttle sensitivity, and throttle range on the right side. The background of the window is a striking combination of yellow and black, with the text "BetaFlight" prominently displayed at the top.</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configuring network settings, adjusting PID values, and fine-tuning flight characteristics. The mention of specific tools like Black Box Explorer and PID Toolbox also matches with the GUI sections visible in the frame caption. Although some generic praise is present, the majority of the comment is strongly related to the technical aspects presented in the caption.</w:t>
      </w:r>
    </w:p>
    <w:p>
      <w:r>
        <w:t>Source: https://www.youtube.com/watch?v=N5DbiWFjbh8: “How to Get that Perfect PID Tune in Betaflight 4.4 | 2023”</w:t>
      </w:r>
    </w:p>
    <w:p>
      <w:pPr>
        <w:pStyle w:val="Heading1"/>
      </w:pPr>
      <w:r>
        <w:t>Frame: frame_0273.jpg</w:t>
      </w:r>
    </w:p>
    <w:p>
      <w:r>
        <w:t>Caption: The image appears to show a screenshot of the BetaFlight software, a tool for configuring and tuning flight controllers. The software is open and in use, with the settings window prominently displayed on a computer monitor. The interface includes various sections with different icons and labels, suggesting that it is a customized user dashboard or control panel for managing systems or tasks.</w:t>
        <w:br/>
        <w:br/>
        <w:t>At the top of the screen, there's a horizontal navigation bar with menu items such as "Overview," "Dashboard," and "Settings." Below this, a series of status indicators show various types of data or system statuses. The central area of the interface shows sections labeled "System," "Users," "Data," and others that might be for different functionalities within the software.</w:t>
        <w:br/>
        <w:br/>
        <w:t>On the right side of the interface, there is another vertical navigation menu with additional options such as "Admin," "Custom," and others that are not fully visible due to the angle of the image. At the bottom of the screen, there's a section labeled "Support" followed by different buttons or icons, which seem to be for help or support features.</w:t>
        <w:br/>
        <w:br/>
        <w:t>The interface is designed with a clean, modern aesthetic, using a combination of dark and light colors to differentiate sections. The language displayed in the interface is English, and the operating system being used is Windows, as indicated by an icon at the bottom of the screen. A file explorer window with folders and files highlighted is also visible, suggesting that the user may be working within another application simultaneously.</w:t>
        <w:br/>
        <w:br/>
        <w:t>The colored bars and pie chart on the right side of the interface could represent some form of data visualization or performance metrics. The software allows users to adjust a range of parameters, including power, pitch, roll, and yaw, as well as throttle sensitivity and throttle range, providing options for configuring the flight controller's power output to fine-tune their aircraft's performance.</w:t>
      </w:r>
    </w:p>
    <w:p>
      <w:r>
        <w:t>No strongly correlated comments found for this frame.</w:t>
      </w:r>
    </w:p>
    <w:p>
      <w:pPr>
        <w:pStyle w:val="Heading1"/>
      </w:pPr>
      <w:r>
        <w:t>Frame: frame_0274.jpg</w:t>
      </w:r>
    </w:p>
    <w:p>
      <w:r>
        <w:t>Caption: The image shows a computer screen displaying a web-based application that appears to be an educational or training platform, named "EduTrain" in the upper left corner. The interface is open in a browser window and the focus seems to be on a dashboard or control panel where various graphs, charts, and data visualizations are presented.</w:t>
        <w:br/>
        <w:br/>
        <w:t>The main section of the screen displays a graph with multiple lines representing different data sets over time, with each line color-coded for clarity. The x-axis of this graph has a scale labeled in increments of "10," suggesting that the data might be measured in 10-unit intervals. The y-axis is not fully visible but seems to have numerical values as well.</w:t>
        <w:br/>
        <w:br/>
        <w:t>The graph shows a blue plot representing the number of stop responses over time, with the X-axis ranging from 0 to 100 and the Y-axis representing the actual count of stop responses. Each point on the graph is represented by a dot, plotted in a grid against a white background.</w:t>
        <w:br/>
        <w:br/>
        <w:t>Below the main graph, there are smaller insets showing different parts of the data visualization, including a zoomed-in section of the graph and additional graphs with a different time scale. Each of these insets appears to be clickable or interactive elements within the application.</w:t>
        <w:br/>
        <w:br/>
        <w:t>The screen itself has a typical web page look, with a menu bar at the top containing options like "Home," "About Us," "Contact Us," and other standard website elements. There's also a small icon of a book and a pencil in the bottom right corner, which might indicate settings or tools for creating or editing content within the application.</w:t>
        <w:br/>
        <w:br/>
        <w:t>No instructor is visible in the image; instead, we see a screenshot of what a user might see when using this educational tool. The focus is purely on the software interface itself, without any readable content present that would indicate the context or purpose of the data visualization.</w:t>
      </w:r>
    </w:p>
    <w:p>
      <w:r>
        <w:t>No strongly correlated comments found for this frame.</w:t>
      </w:r>
    </w:p>
    <w:p>
      <w:pPr>
        <w:pStyle w:val="Heading1"/>
      </w:pPr>
      <w:r>
        <w:t>Frame: frame_0275.jpg</w:t>
      </w:r>
    </w:p>
    <w:p>
      <w:r>
        <w:t>Caption: The image displays a computer screen with software open, showing an instrumentation interface with a graphical plot displayed on it. The plot includes multiple lines, each representing a different signal or measurement over time. Below the main chart, there are several smaller plots, possibly indicating additional data or channels related to the primary signal.</w:t>
        <w:br/>
        <w:br/>
        <w:t>On the right side of the screen, there is a text box with various mathematical expressions and functions written in it. The expressions include trigonometric functions like sine (sin) and cosine (cos), as well as other mathematical notations that suggest calculations involving these functions or related concepts.</w:t>
        <w:br/>
        <w:br/>
        <w:t>There are no visual indicators of a live class, such as an instructor, students, or presentation slides. There is no indication of a teaching context or a classroom environment in the image provided. The focus is solely on the software interface and its content.</w:t>
      </w:r>
    </w:p>
    <w:p>
      <w:r>
        <w:t>No strongly correlated comments found for this frame.</w:t>
      </w:r>
    </w:p>
    <w:p>
      <w:pPr>
        <w:pStyle w:val="Heading1"/>
      </w:pPr>
      <w:r>
        <w:t>Frame: frame_0276.jpg</w:t>
      </w:r>
    </w:p>
    <w:p>
      <w:r>
        <w:t>Caption: Carefully integrated, this caption showcases the advanced capabilities of a software system. The software is designed to display highly detailed and accurate information about step responses, including graphs that illustrate the system's performance with different inputs. For instance, when faced with a square input, the software produces a graph that shows the system's response as linear over the range of the input, providing valuable insights for users. This advanced technology enables users to make informed decisions and optimize their systems for maximum efficiency.</w:t>
        <w:br/>
        <w:br/>
        <w:t>Please note that this integrated caption may not perfectly capture the original intent or tone of the two captions, but it attempts to create a coherent and meaningful message based on the given information.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(PID values, Feed Forward, I-Term, Dynamic Damping, master multiplier) and goals (optimal quadcopter performance, precision tuning) described in the caption, which highlights the software's advanced capabilities for displaying step responses and enabling users to make informed decisions.</w:t>
      </w:r>
    </w:p>
    <w:p>
      <w:r>
        <w:t>Source: https://www.youtube.com/watch?v=N5DbiWFjbh8: “How to Get that Perfect PID Tune in Betaflight 4.4 | 2023”</w:t>
      </w:r>
    </w:p>
    <w:p>
      <w:pPr>
        <w:pStyle w:val="Heading1"/>
      </w:pPr>
      <w:r>
        <w:t>Frame: frame_0277.jpg</w:t>
      </w:r>
    </w:p>
    <w:p>
      <w:r>
        <w:t>Caption: The image shows a computer screen displaying the BetaFlight software, a flight simulator, open in a Windows 10 environment. The main screen is dominated by a large window labeled "Flight Simulator" with various flight controls and options visible. A small window labeled "Configure" is also present, suggesting that the user may be setting up the simulation or making adjustments to the flight settings.</w:t>
        <w:br/>
        <w:br/>
        <w:t>On the right side of the screen, there's a yellow panel with text that appears to be an error message or pop-up notification from the software application. The text is too small to read clearly.</w:t>
        <w:br/>
        <w:br/>
        <w:t>The background of the main content area on the left side of the screen has a light gray tone and some text visible, accompanied by icons indicating additional features or options available within this web application. At the bottom of the image, a watermark reads "DEMO", suggesting that the image may have been taken from a demonstration or screenshot for instructional purposes.</w:t>
        <w:br/>
        <w:br/>
        <w:t>There is no visible human activity such as writing, pointing, holding models, or speaking, and no text describes actions of a person or device functionality. The focus remains solely on the content displayed on the computer screen.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customizing Betaflight settings for optimal quadcopter performance, adjusting PID values, mastering tool usage, and understanding feed-forward and dynamic damping. The comment also mentions flight characteristics, motor temperatures, and real flight footage, which are all related to the content of the screen capture.</w:t>
      </w:r>
    </w:p>
    <w:p>
      <w:r>
        <w:t>Source: https://www.youtube.com/watch?v=N5DbiWFjbh8: “How to Get that Perfect PID Tune in Betaflight 4.4 | 2023”</w:t>
      </w:r>
    </w:p>
    <w:p>
      <w:pPr>
        <w:pStyle w:val="Heading1"/>
      </w:pPr>
      <w:r>
        <w:t>Frame: frame_0278.jpg</w:t>
      </w:r>
    </w:p>
    <w:p>
      <w:r>
        <w:t>Caption: The image shows a computer screen displaying multiple windows, including an engineering drawing open in what appears to be CAD software. The drawing features various lines, shapes, and symbols indicating technical details such as dimensions, notes, and possibly material properties, with multiple views of the same object or part representing different aspects of the design.</w:t>
        <w:br/>
        <w:br/>
        <w:t>In the background, a Windows operating system is visible, with familiar icons for File Explorer, Edge browser, Start, Task Manager, and more in the taskbar at the bottom. The "Edge" icon suggests the use of Microsoft's Edge web browser. Additional windows are open on the desktop, including one labeled "SketchUp," which is a popular 3D modeling software, indicating that the user may be in the process of designing or modifying an object. Another window has the title "Excel," which could be related to data management or spreadsheets for engineering calculations or BOMs (Bill of Materials).</w:t>
        <w:br/>
        <w:br/>
        <w:t>Meanwhile, another program window is open, named "BetaFlight". Currently running a simulation, the program focuses on the "Stop Response Function" and displays the results graphically. The graph includes multiple lines, with red representing the actual stop response, blue indicating the predicted stop response, yellow for the step response, and purple for the step response after the stop response. The graph is annotated with the text "Stop Response Function" and "Step Response".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Betaflight configuration, PID values, and flight data logging. The mention of 'drone tuning' and 'quadcopter performance' aligns with the CAD software and simulation shown in the frame.</w:t>
      </w:r>
    </w:p>
    <w:p>
      <w:r>
        <w:t>Source: https://www.youtube.com/watch?v=N5DbiWFjbh8: “How to Get that Perfect PID Tune in Betaflight 4.4 | 2023”</w:t>
      </w:r>
    </w:p>
    <w:p>
      <w:pPr>
        <w:pStyle w:val="Heading1"/>
      </w:pPr>
      <w:r>
        <w:t>Frame: frame_0279.jpg</w:t>
      </w:r>
    </w:p>
    <w:p>
      <w:r>
        <w:t>Caption: The image displays a computer screen showing a software interface with various graphical elements and data visualization tools. On the left side of the screen, there is a control panel with sliders and buttons that suggest adjustable parameters or settings for the displayed graphs. The main window in the center of the interface shows two line graphs overlaid on each other, each with a different set of data points represented by symbols such as circles and squares. The graphs have x-axis labels but the y-axis values are not visible.</w:t>
        <w:br/>
        <w:br/>
        <w:t>The right side of the screen appears to be a secondary panel that shows additional graphical elements including another line graph, this time with a trendline, and two bar charts below it. These charts contain data represented as bars with different lengths, suggesting some form of quantitative comparison or measurement.</w:t>
        <w:br/>
        <w:br/>
        <w:t>On the bottom left corner, there is a yellow-labeled control that seems to be related to the software's functionality or settings. The interface itself has a dark background with various windows and tabs open, indicating that this could be a screenshot from a multitasking session.</w:t>
        <w:br/>
        <w:br/>
        <w:t>The focus of the image is on the data visualization tools, and upon closer inspection, it appears to be a graphing tool specifically designed for analyzing flight test data. The program, titled "Betaflight", is displaying a graph of a flight test, showing the altitude, time, and speed of the flight in meters, seconds, and kilometers per hour, respectively. The graph is divided into three segments, each representing a different phase of the flight: initial ascent, cruising phase, and descent.</w:t>
        <w:br/>
        <w:br/>
        <w:t>The graph is colored in shades of blue, green, and red, indicating the altitude, time, and speed of the flight. A line of blue dots represents the altitude and time data, and the graph appears to be set to display real-time data. Below the graph, a text box reads "Test Run", suggesting that this is a screenshot from an actual test run or simulation.</w:t>
        <w:br/>
        <w:br/>
        <w:t>No visible text or instructions are present within the frame, nor is there any indication of an instructor or teaching context in this image.</w:t>
      </w:r>
    </w:p>
    <w:p>
      <w:r>
        <w:t>No strongly correlated comments found for this frame.</w:t>
      </w:r>
    </w:p>
    <w:p>
      <w:pPr>
        <w:pStyle w:val="Heading1"/>
      </w:pPr>
      <w:r>
        <w:t>Frame: frame_0280.jpg</w:t>
      </w:r>
    </w:p>
    <w:p>
      <w:r>
        <w:t>Caption: The image shows a computer monitor displaying a software interface with multiple open windows and tabs, suggesting multitasking or data analysis. The main window is a spreadsheet with various columns and rows, which seem to contain numerical data, possibly related to engineering or technical analysis. There are graphs overlaying the spreadsheet, with at least one line graph and what appears to be a scatter plot or two-dimensional histogram showing the distribution of values.</w:t>
        <w:br/>
        <w:br/>
        <w:t>To the left of the screen is a smaller window displaying what looks like another spreadsheet or data table. The right side of the monitor shows a webpage with a login form visible, indicating that the user might be logging into an account or system.</w:t>
        <w:br/>
        <w:br/>
        <w:t>In the top right corner of the monitor, there is a small yellow icon resembling a lightning bolt, and below it, a text field with the word "User" in it, suggesting some sort of username or identity for the current session.</w:t>
        <w:br/>
        <w:br/>
        <w:t>The background behind the monitor shows a portion of a room, which includes what appears to be a window frame and a partial view of a person standing up near the window. The person is not the focus of the image, as their activities are not clear from this angle.</w:t>
        <w:br/>
        <w:br/>
        <w:t>Interestingly, the software interface in the main window appears to be BetaFlight, a specific software for flight control and management. This is confirmed by the presence of windows labeled "BetaFlight" and displays of flight parameters, including altitude, speed, and distance to destination. The image suggests that the user is configuring a flight plan from 1000m to 5000m with a flight time of 5 minutes.</w:t>
        <w:br/>
        <w:br/>
        <w:t>There is no visible text in the image that provides additional context or information about the content displayed on the monitor. The image captures a moment during what could be a technical work session, possibly related to data analysis, engineering design, or research work, as well as aviation-related activities using BetaFlight software.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including BetaFlight configuration, PID values, and flight data logging. The comment also mentions specific features like Black Box for detailed flight data logging and the PID Toolbox, which are mentioned in the caption as part of the software interface.</w:t>
      </w:r>
    </w:p>
    <w:p>
      <w:r>
        <w:t>Source: https://www.youtube.com/watch?v=N5DbiWFjbh8: “How to Get that Perfect PID Tune in Betaflight 4.4 | 2023”</w:t>
      </w:r>
    </w:p>
    <w:p>
      <w:pPr>
        <w:pStyle w:val="Heading1"/>
      </w:pPr>
      <w:r>
        <w:t>Frame: frame_0281.jpg</w:t>
      </w:r>
    </w:p>
    <w:p>
      <w:r>
        <w:t>Caption: The image shows a computer screen displaying multiple windows and data visualizations. On the left side of the screen, a webpage appears to show a dashboard with graphs and charts related to some sort of performance or measurement data. The graph display includes two types: line graphs with labeled axes and bar graphs with red and green bars. In the center of the screen, an Excel spreadsheet is open, displaying various columns and rows of numerical data. The text on the screen is not fully legible, but it includes column headings such as "Timestamp" and "Value", which suggests a data analysis or tracking process.</w:t>
        <w:br/>
        <w:br/>
        <w:t>Above the Excel spreadsheet, the image shows a program named "BETAFLIGHT" running on a Windows operating system. This program appears to be focused on control systems, as evidenced by the graph displaying the response of a step function. The graph plots the response curve against time, with the x-axis representing time and the y-axis representing the response. A table of results is also displayed, showing values for the step response and test results.</w:t>
        <w:br/>
        <w:br/>
        <w:t>The program is set to run in debug mode, indicating that it is running with additional debugging information.</w:t>
      </w:r>
    </w:p>
    <w:p>
      <w:r>
        <w:t>No strongly correlated comments found for this frame.</w:t>
      </w:r>
    </w:p>
    <w:p>
      <w:pPr>
        <w:pStyle w:val="Heading1"/>
      </w:pPr>
      <w:r>
        <w:t>Frame: frame_0282.jpg</w:t>
      </w:r>
    </w:p>
    <w:p>
      <w:r>
        <w:t>Caption: The image appears to be a screenshot of two software interfaces merged together. At the top, the title "BetaFlight" is prominently displayed, accompanied by the buttons "Save" and "Apply" in the top right corner. The interface is dominated by a dark blue background, which contrasts with the white text and icons scattered throughout the screen.</w:t>
        <w:br/>
        <w:br/>
        <w:t>Below the BetaFlight logo, there are multiple tabs open at the top of the window, suggesting that the user has multiple pages to navigate through within this software. These tabs appear to correspond to different sections of an LED lighting system or similar device.</w:t>
        <w:br/>
        <w:br/>
        <w:t>The main area of the interface displays a layout with various components that appear to represent different sections of the actual LED lighting setup. Each section is represented by an icon or symbol, and they are color-coded, likely to distinguish between different types of devices or settings.</w:t>
        <w:br/>
        <w:br/>
        <w:t>On the right side, there's a panel labeled "CONFIGURATION," with options such as "Brightness," "Color," "Effect," "Transition," and "Delay." There is also a section titled "LED STIP" with some parameters visible: "Channels," "Power," and "Mode." The software seems to have a preview or visual output of the current configuration at the bottom right, showing how the LEDs are currently arranged and possibly the lighting patterns or effects.</w:t>
        <w:br/>
        <w:br/>
        <w:t>The left side of the screen shows the operating system interface with the taskbar visible, which includes the Start button and other application icons. There is also some text visible in a notification bubble on the taskbar, but it's not entirely clear what it says due to the resolution.</w:t>
        <w:br/>
        <w:br/>
        <w:t>The overall appearance suggests that someone is working with this software, possibly setting up or adjusting the LED lighting system's configuration. The interface itself is designed for ease of use, allowing the user to visualize and configure their lighting setup in real-time.</w:t>
      </w:r>
    </w:p>
    <w:p>
      <w:r>
        <w:t>No strongly correlated comments found for this frame.</w:t>
      </w:r>
    </w:p>
    <w:p>
      <w:pPr>
        <w:pStyle w:val="Heading1"/>
      </w:pPr>
      <w:r>
        <w:t>Frame: frame_0283.jpg</w:t>
      </w:r>
    </w:p>
    <w:p>
      <w:r>
        <w:t>Caption: The image shows a computer screen displaying an interface for software that appears to be related to network devices or configuration settings, with a dark theme and various sections and fields. The top left corner features the logo "Dahua," likely the brand name of the software, while the vertical menu bar on the left side includes icons representing different functionalities or options.</w:t>
        <w:br/>
        <w:br/>
        <w:t>The central part of the interface is dedicated to the "Camera" section, displaying a list of devices, each labeled with an IP address and information such as status (e.g., "Connect"), firmware version, and MAC addresses. Two devices are listed: one connected and one seemingly disconnected or offline.</w:t>
        <w:br/>
        <w:br/>
        <w:t>To the right lies the "Configuration" section, featuring fields for adjusting various settings like port forwarding, protocol, speed, etc. Each field has a value that can be edited or observed. The bottom left corner shows a Windows taskbar with icons for commonly used applications and tools.</w:t>
        <w:br/>
        <w:br/>
        <w:t>The interface also features a list of ports along with associated status indicators and numerical values (e.g., "46," "37," etc.), possibly related to port numbers or settings, situated on the right side of the screen. Additionally, a section labeled "Advanced Configuration" is displayed at the bottom center, suggesting more specialized settings or adjustments.</w:t>
        <w:br/>
        <w:br/>
        <w:t>A small icon in the top-right corner may represent a notification or status indicator related to the software's operation. The overall impression is that this interface belongs to a network surveillance camera management system where users can configure, monitor, and control devices remotely.</w:t>
        <w:br/>
        <w:br/>
        <w:t>This image does not show any readable text due to its resolution and size, but it appears to be a flight controller software for drones, similar to Betaflight. The main screen displays settings for the drone's flight parameters, including altitude and position on a map. Below this, several settings are available for the drone's flight, such as throttle curve, pitch curve, roll curve, and yaw curve. A menu bar at the top provides access to various functions, like configuring the throttle curve, pitch curve, and roll curve. The software also allows users to save and load custom profiles.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tuning techniques and settings for drone performance, which matches the technical steps, objects (flight parameters), and goals described in the caption. The mention of Betaflight, PID values, Black Box, and flight data logging specifically relates to the software interface shown in the frame.</w:t>
      </w:r>
    </w:p>
    <w:p>
      <w:r>
        <w:t>Source: https://www.youtube.com/watch?v=N5DbiWFjbh8: “How to Get that Perfect PID Tune in Betaflight 4.4 | 2023”</w:t>
      </w:r>
    </w:p>
    <w:p>
      <w:pPr>
        <w:pStyle w:val="Heading1"/>
      </w:pPr>
      <w:r>
        <w:t>Frame: frame_0284.jpg</w:t>
      </w:r>
    </w:p>
    <w:p>
      <w:r>
        <w:t>Caption: The image shows a computer screen displaying an interface with various options related to software installation or configuration. On the left side of the screen, there is a menu with items such as "General", "System", "Network", and others, which seem to be categories for system configuration. Below these menu items are multiple checkboxes, each labeled with different hardware or software components like "Graphics", "Audio", "Video", etc.</w:t>
        <w:br/>
        <w:br/>
        <w:t>The central part of the screen displays a graphical user interface (GUI) that includes several tabs: "General", "System", "Network", and "Devices". The "General" tab is currently selected, indicating settings related to the general configuration of the system. Within this section, there are settings for "Language" and "Appearance", as well as an option for "Restore Defaults".</w:t>
        <w:br/>
        <w:br/>
        <w:t>On the right side, there is a larger panel with detailed settings. This includes sliders or numerical input fields for adjusting values for different parameters like "Brightness", "Contrast", "Audio Volume", etc. Each of these settings has a numerical value adjacent to it.</w:t>
        <w:br/>
        <w:br/>
        <w:t>The bottom part of the screen shows an interface for managing devices, with a list of devices that are connected or available. There is also a button labeled "Add Device".</w:t>
        <w:br/>
        <w:br/>
        <w:t>At the top right corner of the image, there is text that appears to be in French, suggesting that the software may have a multi-lingual user interface. However, the context and content of this text are not clear due to the resolution.</w:t>
        <w:br/>
        <w:br/>
        <w:t>In contrast, on the other side of the screen, an open and active computer program named "BetaFlight" displays its dashboard with a black background and white text. The main focus of the interface is a white bar that spans across the top of the screen, divided into four sections with different color schemes: green, yellow, red, and blue. Each section contains a text field, indicating the current state of the program's configuration. The text in the green section reads "PI Tuning", suggesting that the program is currently adjusting its parameters.</w:t>
        <w:br/>
        <w:br/>
        <w:t>The overall style of both images suggests they might be screenshots from computer tutorials or technical manuals for configuring hardware settings on a computer system or programming software, with no visible instructor providing guidance, nor any other text that would allow for an inference about the context beyond what has been described.</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PID values and master multiplier mentioned in the caption, which are technical steps related to software configuration. The mention of 'tuning techniques' and 'flight characteristics' also match with the settings displayed in the GUI.</w:t>
      </w:r>
    </w:p>
    <w:p>
      <w:r>
        <w:t>Source: https://www.youtube.com/watch?v=N5DbiWFjbh8: “How to Get that Perfect PID Tune in Betaflight 4.4 | 2023”</w:t>
      </w:r>
    </w:p>
    <w:p>
      <w:pPr>
        <w:pStyle w:val="Heading1"/>
      </w:pPr>
      <w:r>
        <w:t>Frame: frame_0285.jpg</w:t>
      </w:r>
    </w:p>
    <w:p>
      <w:r>
        <w:t>Caption: The image captures a computer screen displaying two software applications, LLaVA and MiniCPM, which appear to be network management and configuration tools. The dominant feature of the screen is the LLaVA application, showcasing a graphical user interface with various panels and tabs.</w:t>
        <w:br/>
        <w:br/>
        <w:t>In the center of the screen, there's a section labeled "SWITCH" indicating a configuration page for network switches. The UI features rows of checkboxes accompanied by fields containing code or identifiers, possibly referencing IP addresses or MAC addresses. A menu bar at the top includes typical options such as "File", "Edit", "View", and "Help". A logging or history section is present on the top-left corner, displaying timestamps and event logs.</w:t>
        <w:br/>
        <w:br/>
        <w:t>The taskbar at the bottom of the screen features icons for different functions within the software, including "Dashboard", "Device Management", and "Monitoring". A progress bar or indicator is located on the right side of the window, possibly showing a loading status or download/upload process.</w:t>
        <w:br/>
        <w:br/>
        <w:t>In contrast to the complex UI of LLaVA, the MiniCPM application presents a more user-friendly interface. The dashboard is divided into three main sections: a top section with a red arrow pointing left, a middle section featuring vibrant yellow and black buttons and sliders arranged in a grid-like pattern, and a bottom section housing a large black box for input or output information.</w:t>
        <w:br/>
        <w:br/>
        <w:t>The overall design of both applications suggests they are intended for network administrators or IT professionals to manage and configure network switches.</w:t>
      </w:r>
    </w:p>
    <w:p>
      <w:r>
        <w:t>No strongly correlated comments found for this frame.</w:t>
      </w:r>
    </w:p>
    <w:p>
      <w:pPr>
        <w:pStyle w:val="Heading1"/>
      </w:pPr>
      <w:r>
        <w:t>Frame: frame_0286.jpg</w:t>
      </w:r>
    </w:p>
    <w:p>
      <w:r>
        <w:t>Caption: The image displays a computer monitor showing an open application with a user interface that appears to be related to software development or deployment processes. On the screen, we see a window titled "Docker Desktop" which suggests the operating system and possibly the software version in use.</w:t>
        <w:br/>
        <w:br/>
        <w:t>The application has several panels and tabs visible. In one section of the window, there is a layout of what looks like a network or infrastructure diagram with various nodes or components connected by lines, indicating dependencies or connections between different elements. The diagram includes symbols such as circles and rectangles, which might represent services, databases, or servers, and arrows showing the direction of data flow or communication paths.</w:t>
        <w:br/>
        <w:br/>
        <w:t>On the right side of the window, there are panels with text and possibly configuration settings, which include fields for IP addresses, ports, and hostnames. These fields suggest that they are used to define network properties or endpoints within the Docker environment being managed by the user. There is also a section with numerical values and icons that could represent different operational states or metrics such as load balancing, replication factor, or other system-specific parameters.</w:t>
        <w:br/>
        <w:br/>
        <w:t>The application interface includes buttons, checkboxes, and sliders, which are typical controls for interacting with software systems. The layout is designed to be intuitive and allows the user to make changes to the settings and view the results in real-time.</w:t>
        <w:br/>
        <w:br/>
        <w:t>Notably, there is no visible text that provides specific details about the application or its functions. However, it appears that the overall purpose of this software is related to managing containerized applications within Docker, a popular platform for creating, deploying, and running applications in containers across different environments.</w:t>
        <w:br/>
        <w:br/>
        <w:t>The image itself is a photograph of a computer screen, as evidenced by the reflection of the camera flash on the screen surface. There are no visible texts or objects outside of the application interface.</w:t>
      </w:r>
    </w:p>
    <w:p>
      <w:r>
        <w:t>No strongly correlated comments found for this frame.</w:t>
      </w:r>
    </w:p>
    <w:p>
      <w:pPr>
        <w:pStyle w:val="Heading1"/>
      </w:pPr>
      <w:r>
        <w:t>Frame: frame_0287.jpg</w:t>
      </w:r>
    </w:p>
    <w:p>
      <w:r>
        <w:t>Caption: The image displays two different software interfaces on a computer screen. On one side is the LLaVA network monitoring tool, which appears to be part of a larger information technology system. The interface features a menu or navigation panel labeled "Devices" with icons representing different types of devices or sections, as well as columns with device names, IP addresses, and status indicators.</w:t>
        <w:br/>
        <w:br/>
        <w:t>The main area of the interface shows a table with rows for each device, including columns for device name, IP address, status (which is green, indicating it's currently up), signal strength (displayed as a percentage), network name or identifier, and possibly additional details not fully visible due to resolution. The top device has a label "Devices" in yellow text on its left side.</w:t>
        <w:br/>
        <w:br/>
        <w:t>Below the table are graphical icons at the bottom left, which could represent various monitoring or performance metrics for each device. Each icon corresponds to a specific column in the table and is color-coded, likely representing different aspects such as CPU usage, memory usage, network traffic, etc.</w:t>
        <w:br/>
        <w:br/>
        <w:t>On the other side of the screen is the BetaFlight software interface, set up with a blue background and labeled "PD Tuning". The interface is divided into three main sections: "Settings", "Profiles", and "Options".</w:t>
        <w:br/>
        <w:br/>
        <w:t>In the "Settings" section, there are several tabs including "General", "Preferences", "Keyboard", and "Monitor". The "General" tab contains settings related to the overall performance of the software, while the "Preferences" tab allows users to customize their preferences, such as language and resolution. The "Keyboard" tab is used to configure keyboard settings, and the "Monitor" tab manages monitor settings.</w:t>
        <w:br/>
        <w:br/>
        <w:t>The "Profiles" section enables users to create and manage different profiles for their flight controllers, allowing them to select a profile and customize it according to their preferences.</w:t>
        <w:br/>
        <w:br/>
        <w:t>Finally, the "Options" section contains various settings related to the software's functionality, including options for adjusting performance and settings related to the software's behavior when running.</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tutorial, PID values, Black Box, and master multiplier. While it does not exactly replicate the exact layout of the interfaces, the concepts and ideas mentioned are closely related to the frame caption.</w:t>
      </w:r>
    </w:p>
    <w:p>
      <w:r>
        <w:t>Source: https://www.youtube.com/watch?v=N5DbiWFjbh8: “How to Get that Perfect PID Tune in Betaflight 4.4 | 2023”</w:t>
      </w:r>
    </w:p>
    <w:p>
      <w:pPr>
        <w:pStyle w:val="Heading1"/>
      </w:pPr>
      <w:r>
        <w:t>Frame: frame_0288.jpg</w:t>
      </w:r>
    </w:p>
    <w:p>
      <w:r>
        <w:t>Caption: The image shows a computer screen with a software interface open, featuring a graphical user interface for either a network monitoring tool or a similar application. The dashboard layout has various panels and sections, including:</w:t>
        <w:br/>
        <w:br/>
        <w:t>At the top, there's a header with tabs or menu options such as "Dashboards," "Alerts," "Inventory," "Users," and "Settings." The current tab appears to be selected as "Dashboards."</w:t>
        <w:br/>
        <w:br/>
        <w:t>Below the header, there is a section labeled "Devices" with device status indicators (green checkmarks and red warning signs) next to each device listed. Each row includes an icon representing the type of device or network component, a list of devices, their respective IP addresses, and columns for status, hostname, and other details.</w:t>
        <w:br/>
        <w:br/>
        <w:t>To the right, there is a panel with graphs that likely represent performance metrics or data over time, featuring lines that could be representing network traffic, CPU utilization, or another monitored metric.</w:t>
        <w:br/>
        <w:br/>
        <w:t>Below the main interface, there are several panels with various network diagrams, possibly including network topology maps or network flow diagrams. These diagrams include nodes (likely servers, switches, or routers) connected by lines representing network connections between them.</w:t>
        <w:br/>
        <w:br/>
        <w:t>The overall color scheme of the application is dark with light text, which is common for interfaces designed for ease of use in low-light environments.</w:t>
        <w:br/>
        <w:br/>
        <w:t>In the bottom right corner of the screen, a system tray icon resembling a power button indicates that the machine is powered on and running.</w:t>
        <w:br/>
        <w:br/>
        <w:t>On the desktop, there are several shortcut icons for folders or applications at the bottom of the screen. The operating system interface appears to be Windows, as indicated by the start menu button visible in the lower left corner.</w:t>
        <w:br/>
        <w:br/>
        <w:t>The image does not provide enough detail to infer whether an instructor is present or if they are writing or speaking from a slide. The content shown on the screen is technical in nature and likely serves as a reference for someone involved in network administration or IT management.</w:t>
      </w:r>
    </w:p>
    <w:p>
      <w:r>
        <w:t>No strongly correlated comments found for this frame.</w:t>
      </w:r>
    </w:p>
    <w:p>
      <w:pPr>
        <w:pStyle w:val="Heading1"/>
      </w:pPr>
      <w:r>
        <w:t>Frame: frame_0289.jpg</w:t>
      </w:r>
    </w:p>
    <w:p>
      <w:r>
        <w:t>Caption: The image shows the home screens of two software applications: "Betaflight" and an unidentified networking or IT management tool. The first screen, likely related to networking or IT management, displays a computer interface divided into sections with various icons and settings. Multiple tabs at the top include names like "LAN," "WAN," "DSLAM," and "VLAN." The main window shows a graphical representation of devices connected to different networks, possibly indicating the status of switches or routers within those networks.</w:t>
        <w:br/>
        <w:br/>
        <w:t>The interface is filled with yellow and orange highlights, suggesting that the user is configuring or reviewing specific settings. Icons labeled "LAN," "WAN," "DSLAM," and other network-related terms emphasize the networking context of the software. A menu on the left side offers options like "LAN," "WAN," and "VLAN" below which are settings for IP address, subnet mask, default gateway, DNS settings, and related parameters. The bottom part of the screen shows a bar with various icons representing different features or functions.</w:t>
        <w:br/>
        <w:br/>
        <w:t>The second screen displays the home screen of the "Betaflight" software application designed for drone enthusiasts. The main focus is on the "Betaflight" logo at the top, below which the application's name is written in large, bold font. The home screen is divided into three sections: a calendar for scheduling drone flights (left), settings for configuring parameters like altitude, speed, and power (middle), and an overview of the drone's status including battery life, signal strength, and other relevant information (right).</w:t>
        <w:br/>
        <w:br/>
        <w:t>Each section has subsections allowing for detailed adjustments or monitoring. The "Betaflight" application appears to be a comprehensive tool for drone enthusiasts, offering various features and settings for optimizing drone performance and ensuring safe and successful flights.</w:t>
        <w:br/>
        <w:br/>
        <w:t>Note: I did not include any additional information that is not explicitly mentioned in the original captions.</w:t>
      </w:r>
    </w:p>
    <w:p>
      <w:r>
        <w:t>No strongly correlated comments found for this frame.</w:t>
      </w:r>
    </w:p>
    <w:p>
      <w:pPr>
        <w:pStyle w:val="Heading1"/>
      </w:pPr>
      <w:r>
        <w:t>Frame: frame_0290.jpg</w:t>
      </w:r>
    </w:p>
    <w:p>
      <w:r>
        <w:t>Caption: The image shows a computer screen displaying the "Betaflight" software, currently in the "PID Tuning" mode. The focus of the interface is on adjusting the settings for the flight controller. On the left side of the screen, there is a window with a table displaying various network interfaces and their corresponding IP addresses, subnet masks, and other networking parameters such as MAC addresses. The top left corner of the window has some text that seems to be part of the application's user interface or instructions for setting up the network, but it is not fully legible due to the resolution of the image.</w:t>
        <w:br/>
        <w:br/>
        <w:t>On the right side of the screen, there is a larger window with a graphical interface that includes multiple sliders and dropdown menus, suggesting settings for various parameters such as gain, output level, or other audio-related adjustments. These controls are labeled with yellow text, which is also not fully legible due to the image's quality.</w:t>
        <w:br/>
        <w:br/>
        <w:t>The overall layout of the application suggests it could be related to audio equipment configuration or tuning software, possibly used in conjunction with flight controller settings. The background of the computer screen displays a simple graphical design with a gradient and some geometric shapes that do not seem to have any functional purpose in this context. A yellow box at the top of the screen contains a text message, possibly providing instructions or warnings related to the software.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and settings described in the caption, such as PID values, Black Box Explorer, and Feed Forward. The viewer is explaining how to fine-tune the drone's performance using Betaflight configuration, which matches the graphical interface shown in the screenshot.</w:t>
      </w:r>
    </w:p>
    <w:p>
      <w:r>
        <w:t>Source: https://www.youtube.com/watch?v=N5DbiWFjbh8: “How to Get that Perfect PID Tune in Betaflight 4.4 | 2023”</w:t>
      </w:r>
    </w:p>
    <w:p>
      <w:pPr>
        <w:pStyle w:val="Heading1"/>
      </w:pPr>
      <w:r>
        <w:t>Frame: frame_0291.jpg</w:t>
      </w:r>
    </w:p>
    <w:p>
      <w:r>
        <w:t>Caption: The image shows a computer screen displaying the BetaFlight software, with its "Settings" tab open. The interface is divided into three sections: "Performance", "Settings", and "Options". In the "Settings" section, options are available for lighting, resolution, and display. The "Options" section provides settings for the display, including color, brightness, and screen saver.</w:t>
        <w:br/>
        <w:br/>
        <w:t>The image also appears to show a software application with a user-friendly interface, possibly used for design or development. On the left side of the screen is a vertical menu with options such as "Project," "File," and "View." The central part of the screen shows two panels: "Design" and "Devices." The "Design" panel has icons for adding elements to the design, while the "Devices" panel contains a list of devices or tools, represented by various icons.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Black Box Explorer, and motor temperatures. The comment also mentions the importance of precision and validation through practical flight tests, which aligns with the goals and objects depicted in the caption.</w:t>
      </w:r>
    </w:p>
    <w:p>
      <w:r>
        <w:t>Source: https://www.youtube.com/watch?v=N5DbiWFjbh8: “How to Get that Perfect PID Tune in Betaflight 4.4 | 2023”</w:t>
      </w:r>
    </w:p>
    <w:p>
      <w:pPr>
        <w:pStyle w:val="Heading1"/>
      </w:pPr>
      <w:r>
        <w:t>Frame: frame_0292.jpg</w:t>
      </w:r>
    </w:p>
    <w:p>
      <w:r>
        <w:t>Caption: The image shows a computer screen displaying multiple software applications and windows open. In the foreground, there is a window titled "Development," which appears to be a code editor or an integrated development environment (IDE). The "Development" window contains various tabs and panels, including a file explorer on the left, a code editor in the center with some text visible, and a terminal or command prompt at the bottom. To the right of this window, another software application is open, which appears to be related to networking or system administration, given the presence of network icons, IP addresses, and other technical indicators.</w:t>
        <w:br/>
        <w:br/>
        <w:t>The user interface suggests that the user is working on some kind of system configuration or development task, possibly related to computer networking or a custom application environment. The color scheme of the software applications is consistent with a dark theme, making the text and elements stand out against the dark background.</w:t>
        <w:br/>
        <w:br/>
        <w:t>In contrast to the "Development" window, another image appears in the center of the screen, which is a screenshot from the Betaflight software. This software is in the process of configuring a drone. The settings are divided into several categories, including GPS, Flight Control, and Radio. The GPS settings are currently being adjusted, with the GPS location displayed in the bottom left corner of the screen.</w:t>
        <w:br/>
        <w:br/>
        <w:t>The Flight Control settings are located in the center of the screen, with various options for flight control and autopilot settings. The Radio settings are situated at the top right corner of the screen, featuring options for frequency, antenna, and signal strength. Additionally, a menu bar is visible at the top of the screen, providing access to various features and options within the Betaflight software.</w:t>
        <w:br/>
        <w:br/>
        <w:t>Overall, the image showcases two distinct user interfaces: one focused on coding or development, and another dedicated to configuring a drone using the Betaflight software.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Feed Forward, I-Term, Dynamic Damping, and motor temperatures. The comment also highlights the importance of practical flight tests to validate tuning adjustments.</w:t>
      </w:r>
    </w:p>
    <w:p>
      <w:r>
        <w:t>Source: https://www.youtube.com/watch?v=N5DbiWFjbh8: “How to Get that Perfect PID Tune in Betaflight 4.4 | 2023”</w:t>
      </w:r>
    </w:p>
    <w:p>
      <w:pPr>
        <w:pStyle w:val="Heading1"/>
      </w:pPr>
      <w:r>
        <w:t>Frame: frame_0293.jpg</w:t>
      </w:r>
    </w:p>
    <w:p>
      <w:r>
        <w:t>Caption: The image appears to be a screenshot of a computer program, showcasing the interface of "BetaFlight". The program has a black background with a yellow border. The main window displays various settings related to flight controller configuration.</w:t>
        <w:br/>
        <w:br/>
        <w:t>At the top left corner of the window, there is a logo for the program, accompanied by the text "Beta Flight" below it. On the right side of the window, there are two texts: "PID Tuning" and "PI Tuning", which seem to be focused on configuring settings related to flight control.</w:t>
        <w:br/>
        <w:br/>
        <w:t>The overall layout suggests that this program is used for configuring and managing a flight controller system.</w:t>
      </w:r>
    </w:p>
    <w:p>
      <w:r>
        <w:t>No strongly correlated comments found for this frame.</w:t>
      </w:r>
    </w:p>
    <w:p>
      <w:pPr>
        <w:pStyle w:val="Heading1"/>
      </w:pPr>
      <w:r>
        <w:t>Frame: frame_0294.jpg</w:t>
      </w:r>
    </w:p>
    <w:p>
      <w:r>
        <w:t>Caption: The screenshot appears to show a computer screen displaying a software interface with various settings and options related to configuration or management. The interface is titled "DELIMITER" and seems to be used for configuring network devices, as indicated by the presence of IP addresses, MAC addresses, and other network-related details.</w:t>
        <w:br/>
        <w:br/>
        <w:t>On the left side of the screen, there's a vertical navigation bar with options like "Device," "Interface," "Static Routing," and others. The current active section is labeled "Device." In the main area of the interface, several entries are visible:</w:t>
        <w:br/>
        <w:br/>
        <w:t>1. A list of devices, with each entry including a serial number, MAC address, IP address, and other details such as the status ("Enabled") and whether they are physically connected ("Online").</w:t>
        <w:br/>
        <w:t>2. Each device entry has additional tabs for configuration options like "Device," "Interface," "Static Routing," and "Profile."</w:t>
        <w:br/>
        <w:t>3. There is a section titled "Currently Connected" with entries showing the status of connections to various network interfaces or ports, such as "Eth0/0," "Eth0/1," and others.</w:t>
        <w:br/>
        <w:t>4. Each entry includes details like IP addresses, MAC addresses, and possibly other network-specific data. There are columns for "Device," "Interface," and "Status."</w:t>
        <w:br/>
        <w:br/>
        <w:t>On the right side of the screen, a smaller window shows additional settings or graphs, although the content is not fully clear due to the image resolution and size.</w:t>
        <w:br/>
        <w:br/>
        <w:t>The interface is running on a computer with a dark theme, and the window has multiple tabs open at the bottom, suggesting that the user can switch between different windows or applications. The overall layout suggests that this is a specialized software application used for managing network devices, possibly in an IT or telecommunications context.</w:t>
        <w:br/>
        <w:br/>
        <w:t>In the background of the screen, the "Betaflight" application logo is visible in the top left corner, indicating that the screenshot was taken while the application was open and in configuration mode. The main screen displays a variety of settings and options related to the configuration of the flight controller, including PIO Tuning, PID Tuning, and other options. A watermark reading "BetaFlight" can be seen in the bottom right corner of the image.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options like PID values, Black Box Explorer, and master multiplier. The language used is also similar, with phrases like 'customizing settings for optimal quadcopter performance' and 'fine-tuning the delicate interplay between drone responsiveness and stability', which matches the technical context of the caption.</w:t>
      </w:r>
    </w:p>
    <w:p>
      <w:r>
        <w:t>Source: https://www.youtube.com/watch?v=N5DbiWFjbh8: “How to Get that Perfect PID Tune in Betaflight 4.4 | 2023”</w:t>
      </w:r>
    </w:p>
    <w:p>
      <w:pPr>
        <w:pStyle w:val="Heading1"/>
      </w:pPr>
      <w:r>
        <w:t>Frame: frame_0295.jpg</w:t>
      </w:r>
    </w:p>
    <w:p>
      <w:r>
        <w:t>Caption: The image appears to show a computer screen displaying a user interface with two main sections. The central part of the screen features a software application or digital art, design, or graphic editing program. The interface is composed of several sections with various tools and settings options, suggesting that it might be a digital art, design, or graphic editing program.</w:t>
        <w:br/>
        <w:br/>
        <w:t>The central section shows a canvas with what seems to be a stylized outline of a hand holding a brush, indicating drawing or painting functionality within the software. The brush stroke is visible on the canvas, possibly showing the effect of applying strokes. There's also an option for changing the color of the brush at the top right corner.</w:t>
        <w:br/>
        <w:br/>
        <w:t>To the left side of the screen, there is a panel with settings that might pertain to brushes, layers, or other graphic elements. The settings include sliders and buttons, which are common in software used for digital art creation. There's also a small preview window showing the current brush size and type.</w:t>
        <w:br/>
        <w:br/>
        <w:t>The top left corner of the screen displays a status bar with system information, including the name "DESIGNER" possibly indicating the name of the software application. The system status shows that it's in "RELEASE" mode, which might mean the software is fully functional or operational.</w:t>
        <w:br/>
        <w:br/>
        <w:t>The bottom left corner of the screen shows system resources such as CPU usage, RAM allocation, and GPU activity, suggesting the performance and resource consumption of the computer running the software.</w:t>
        <w:br/>
        <w:br/>
        <w:t>On the right side of the screen, there are two distinct sections. The top section features a toolbox with various tools that are likely related to drawing and editing tasks. The interface is designed in a dark mode color scheme, which is common for graphic design and video editing applications to reduce eye strain when working on projects for extended periods.</w:t>
        <w:br/>
        <w:br/>
        <w:t>The bottom right section shows the user interface of a gaming computer setup. A white box labeled "Betaflight" dominates the right side of the screen, adorned with a yellow logo indicating the brand of the computer setup. Below the logo, red text reads "Pilot Tuning", suggesting that the setup is optimized for piloting tasks.</w:t>
        <w:br/>
        <w:br/>
        <w:t>The left side of the screen is occupied by a black bar labeled "Settings", serving as a control panel for the computer setup, offering various options for customization. The image does not contain any discernible text or other objects, and the relative positions of the objects suggest a top-down perspective of the computer setup.</w:t>
      </w:r>
    </w:p>
    <w:p>
      <w:r>
        <w:t>No strongly correlated comments found for this frame.</w:t>
      </w:r>
    </w:p>
    <w:p>
      <w:pPr>
        <w:pStyle w:val="Heading1"/>
      </w:pPr>
      <w:r>
        <w:t>Frame: frame_0296.jpg</w:t>
      </w:r>
    </w:p>
    <w:p>
      <w:r>
        <w:t>Caption: The image showcases a computer screen displaying two software interfaces: Betaflight on one side and network settings panel on the other. The left monitor displays the "Settings" menu, while the right monitor is dedicated to the "Flight" menu. The center monitor is showing a "PID Tuning" screen for flight control in Betaflight, allowing users to adjust various parameters.</w:t>
        <w:br/>
        <w:br/>
        <w:t>On the other side of the screen, the network settings panel appears to be configured for adjusting network connectivity parameters. The interface suggests that the user is adjusting settings related to Wi-Fi or network connectivity, as indicated by the presence of radio buttons, input fields, and other controls.</w:t>
        <w:br/>
        <w:br/>
        <w:t>The visible text in the network settings panel includes various pieces of information necessary for troubleshooting or setting up a network:</w:t>
        <w:br/>
        <w:br/>
        <w:t>1. The IP address of the device is set to "192.168.0.1" on the main radio button.</w:t>
        <w:br/>
        <w:t>2. There are two additional IP addresses (192.168.0.2 and 192.168.0.3) listed under another radio button.</w:t>
        <w:br/>
        <w:t>3. A subnet mask, which is "255.255.255.0" on the main radio button.</w:t>
        <w:br/>
        <w:t>4. Two additional subnet masks are visible (255.255.255.255 and 255.255.255.255) under another radio button.</w:t>
        <w:br/>
        <w:t>5. A default gateway address, which is "192.168.0.1" on the main radio button.</w:t>
        <w:br/>
        <w:t>6. There are two additional gateway addresses (192.168.0.1 and 192.168.0.2) listed under another radio button.</w:t>
        <w:br/>
        <w:t>7. There's an option for DNS servers, with "192.168.0.1" on the main radio button.</w:t>
        <w:br/>
        <w:t>8. There are two additional DNS server addresses (192.168.0.1 and 192.168.0.2) listed under another radio button.</w:t>
        <w:br/>
        <w:br/>
        <w:t>The interface also includes a "Help" section in the bottom right corner of the network settings panel, suggesting that there is further information available by clicking on it. The software seems to be running on a Windows operating system, as indicated by the taskbar at the bottom of the screen showing typical Windows icons like Start, Task View, Search, Shop, and Power.</w:t>
        <w:br/>
        <w:br/>
        <w:t>The overall image does not depict any people or devices; it focuses solely on the content displayed on the computer screen.</w:t>
      </w:r>
    </w:p>
    <w:p>
      <w:r>
        <w:t>No strongly correlated comments found for this frame.</w:t>
      </w:r>
    </w:p>
    <w:p>
      <w:pPr>
        <w:pStyle w:val="Heading1"/>
      </w:pPr>
      <w:r>
        <w:t>Frame: frame_0297.jpg</w:t>
      </w:r>
    </w:p>
    <w:p>
      <w:r>
        <w:t>Caption: The image shows a computer screen displaying an interface that appears to be related to some sort of software or configuration settings. The user interface is divided into several sections with various tabs and panels open. On the left side, there's a vertical navigation bar with icons for different functions such as "Overview," "Settings," "Monitor," etc., and each section seems to have sub-menu items beneath it. There are also buttons or icons that might represent specific features or actions within the software.</w:t>
        <w:br/>
        <w:br/>
        <w:t>The central area of the screen shows multiple sections where settings can be adjusted. Each section has a label followed by a dropdown menu, sliders, text fields, and numerical values. The labels include "Audio," "Video," "General," "Advanced," among others, suggesting adjustments for audio and video settings, as well as general and advanced options.</w:t>
        <w:br/>
        <w:br/>
        <w:t>On the top right corner, there's a notification icon, indicating unread messages or updates. The taskbar at the bottom of the screen shows the user profile picture and a desktop shortcut that seems to open another application or window.</w:t>
        <w:br/>
        <w:br/>
        <w:t>In the main focus of the image, a window labeled "PI Tuning" is displayed in BetaFlight mode. The window is divided into four color-coded sections: green for "General" settings, red for "Speed" settings, blue for "Power" settings, and yellow for "Temperature" settings. Each section is filled with various settings, allowing the user to fine-tune their settings according to their preferences.</w:t>
        <w:br/>
        <w:br/>
        <w:t>The overall style of the image is informative, showcasing the software's user interface in action. No people are visible in this frame, and no text or models are being pointed at or discussed. The focus is solely on the displayed software interface.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Feed Forward, I-Term, Dynamic Damping, and master multiplier, which are all reflected in the interface shown. The comment also mentions real flight footage and practical flight tests, aligning with the visual representation of the software's user interface.</w:t>
      </w:r>
    </w:p>
    <w:p>
      <w:r>
        <w:t>Source: https://www.youtube.com/watch?v=N5DbiWFjbh8: “How to Get that Perfect PID Tune in Betaflight 4.4 | 2023”</w:t>
      </w:r>
    </w:p>
    <w:p>
      <w:pPr>
        <w:pStyle w:val="Heading1"/>
      </w:pPr>
      <w:r>
        <w:t>Frame: frame_0298.jpg</w:t>
      </w:r>
    </w:p>
    <w:p>
      <w:r>
        <w:t>Caption: The image appears to be a screenshot of a computer interface with several elements that suggest a technical or educational context. At the top left corner, there is a small window labeled "PowerBI," indicating that the software tool Power BI is being used, which is a platform for business analytics and interactive visualizations often used in data analysis and reporting tasks.</w:t>
        <w:br/>
        <w:br/>
        <w:t>The central part of the interface shows a graphical user interface with a dashboard or report displaying various sections. The top section has a title "Dashboard" and seems to contain tiles or cards that represent different aspects of the data being analyzed, which might be different categories such as sales, inventory, financials, etc. Below the title, there is a menu with options like "Data," "Model," and possibly other tools specific to Power BI.</w:t>
        <w:br/>
        <w:br/>
        <w:t>The central area of the interface displays a graph or chart that shows some form of data visualization, which could be related to sales, inventory levels, or another metric. The graph has lines and bars representing different values, but without more context, it's difficult to determine what these represent. To the right side of the screen, there is a vertical pane with a list of items that seem to be related to the data being analyzed or the settings for the report. The text on the list is too small to read clearly, but it could include metrics such as "Sales," "Inventory," "Financials," etc.</w:t>
        <w:br/>
        <w:br/>
        <w:t>At the bottom of the interface, there are additional menu options such as "Home," "Insert," "Data Model," and possibly other tools for creating or modifying a Power BI report. The desktop itself has icons for common Windows functions in the bottom left corner, suggesting that this is a personal computer being used to run the Power BI application.</w:t>
        <w:br/>
        <w:br/>
        <w:t>In contrast to the rest of the interface, the top-left window labeled "PowerBI" stands out from the surrounding black background, which appears to be the default color scheme of the Betaflight software. The image quality is low, making it difficult to read specific text or discern finer details of the interface. There are no visible people or devices interacting with the interface. The overall appearance suggests someone might be working on creating or analyzing a report or dashboard within Power BI for educational or professional purposes, possibly in conjunction with the Betaflight software.</w:t>
      </w:r>
    </w:p>
    <w:p>
      <w:r>
        <w:t>No strongly correlated comments found for this frame.</w:t>
      </w:r>
    </w:p>
    <w:p>
      <w:pPr>
        <w:pStyle w:val="Heading1"/>
      </w:pPr>
      <w:r>
        <w:t>Frame: frame_0299.jpg</w:t>
      </w:r>
    </w:p>
    <w:p>
      <w:r>
        <w:t>Caption: The image shows two computer programs, each with its own unique interface. The first program appears to be a network equipment configuration software, possibly a router or switch. On the screen, there are several panels with various settings, diagrams, and icons. A panel labeled "LAN" includes sections such as "IP Address," "Subnet Mask," and others that pertain to Local Area Network (LAN) settings. Below this panel, another one labeled "WAN" is present, likely standing for Wide Area Network, which includes options like "DSL," "Eth," and possibly more. Both panels have dropdown menus and input fields, indicating where network administrators can make changes to the device's configuration.</w:t>
        <w:br/>
        <w:br/>
        <w:t>At the top of the window, a user interface with a navigation bar is visible, featuring options like "Dashboard," "LAN," "WAN," and possibly more, suggesting different areas of the device's settings can be accessed from this screen. There is also an icon or button labeled "Support" at the top right corner of the window.</w:t>
        <w:br/>
        <w:br/>
        <w:t>The bottom part of the screen shows a graphical representation of network connections with lines connecting different devices or interfaces. The diagram includes labels like "LAN," "WAN," and other possibly network-related terms, but they are not entirely clear due to the image's resolution.</w:t>
        <w:br/>
        <w:br/>
        <w:t>In contrast, the second program appears to be named "BetaFlight", set against a dark grey background with a white title bar that reads "BetaFlight". A menu bar at the top of the main window is divided into three sections: "Preferences", "Options", and "Help". The leftmost section of the menu bar contains the "Preferences" option, which is currently highlighted. Below the menu bar, the program displays various settings and options, including a "PID Tuning" section and a "Color Settings" section.</w:t>
        <w:br/>
        <w:br/>
        <w:t>The overall style of both interfaces suggests they are intended for technical users with knowledge of networking equipment settings or flight simulation, respectively. The color schemes differ between the two programs, with the network software using shades of yellow and gray, while "BetaFlight" features a dark grey background and white title bar.</w:t>
      </w:r>
    </w:p>
    <w:p>
      <w:r>
        <w:t>No strongly correlated comments found for this frame.</w:t>
      </w:r>
    </w:p>
    <w:p>
      <w:pPr>
        <w:pStyle w:val="Heading1"/>
      </w:pPr>
      <w:r>
        <w:t>Frame: frame_0300.jpg</w:t>
      </w:r>
    </w:p>
    <w:p>
      <w:r>
        <w:t>Caption: The image shows a computer screen with two interfaces: a software development or system configuration interface and the "BetaFlight" software. The first interface appears on the left side of the screen, displaying various panels with different settings and options. These panels include sections for "General," "Data," "Logs," and "Advanced." There are multiple tabs or sections visible, each containing different sections with checkboxes, input fields, and labels that suggest configuration options. The interface has a dark theme and the layout suggests a user-friendly design with clear headings and easy-to-follow navigation.</w:t>
        <w:br/>
        <w:br/>
        <w:t>The right side of the screen features the "BetaFlight" software, specifically in the "PID Tuning" mode, as indicated by the text "PID Tuning" at the top of the image. The screen is set to a dark background, which contrasts with the white text and the green and yellow settings. The software appears to be adjusting the settings for a flight controller, with red and green lights indicating different modes of operation.</w:t>
        <w:br/>
        <w:br/>
        <w:t>At the bottom of the screen, there is a toolbar that resembles a taskbar on a computer operating system. This toolbar includes icons for various tools or applications, such as file browsing, editing files, network connections, and other utilities. The toolbar's items are not clearly labeled but they appear to be standard features of an operating system.</w:t>
        <w:br/>
        <w:br/>
        <w:t>The "Save" button is visible at the bottom right corner of the image, suggesting that the user may be saving the current settings in the "BetaFlight" software.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and PID Toolbox. The comment also mentions the importance of customizing settings for optimal performance, which is reflected in the caption's description of the 'BetaFlight' software and its configuration options.</w:t>
      </w:r>
    </w:p>
    <w:p>
      <w:r>
        <w:t>Source: https://www.youtube.com/watch?v=N5DbiWFjbh8: “How to Get that Perfect PID Tune in Betaflight 4.4 | 2023”</w:t>
      </w:r>
    </w:p>
    <w:p>
      <w:pPr>
        <w:pStyle w:val="Heading1"/>
      </w:pPr>
      <w:r>
        <w:t>Frame: frame_0301.jpg</w:t>
      </w:r>
    </w:p>
    <w:p>
      <w:r>
        <w:t>Caption: The image shows two computer interfaces, one related to data analysis or machine learning, and another from a program called "BetaFlight" with settings for PI tuning. The first interface appears to be a Jupyter Notebook, an open-source web application that allows for creating and sharing documents containing live code, equations, visualizations, and narrative text.</w:t>
        <w:br/>
        <w:br/>
        <w:t>At the top of the screen, there is a window titled "Jupyter Notebook," indicating the user is working within this environment. Below, we see a series of notebook cells with different types of content: Python script with code for importing modules, defining functions, running computational analysis or modeling; a plot or graph (resolution too low to discern details); another cell containing similar Python code and possibly mathematical equations or variables; and additional cells with more Python code.</w:t>
        <w:br/>
        <w:br/>
        <w:t>To the left of the screen is a panel with a dropdown menu displaying typical Jupyter Notebook options for selecting cell types: "Cell," "Markdown," "Code," and "Text." The interface is set against a yellow backdrop, and there's a small window open at the top right corner, which might be a part of the operating system showing notifications or status bars.</w:t>
        <w:br/>
        <w:br/>
        <w:t>In contrast, the second interface is from the "BetaFlight" program, currently in the "Settings" tab with focus on the "PI Tuning" section. The background is stark black, and the white text of the program is clearly visible. The prominently displayed text "PI Tuning" indicates the current focus of the program. The settings menu features a mix of black and white, providing a stark contrast to the text and background. Each option is neatly labeled and easy to read, suggesting a user-friendly interface designed for easy navigation and customization.</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(PID values, Feed Forward, I-Term, Dynamic Damping) described in the caption, specifically related to BetaFlight's PI Tuning section. The language used is technical and specific to the topic of drone tuning, matching the content presented in the frame caption.</w:t>
      </w:r>
    </w:p>
    <w:p>
      <w:r>
        <w:t>Source: https://www.youtube.com/watch?v=N5DbiWFjbh8: “How to Get that Perfect PID Tune in Betaflight 4.4 | 2023”</w:t>
      </w:r>
    </w:p>
    <w:p>
      <w:pPr>
        <w:pStyle w:val="Heading1"/>
      </w:pPr>
      <w:r>
        <w:t>Frame: frame_0302.jpg</w:t>
      </w:r>
    </w:p>
    <w:p>
      <w:r>
        <w:t>Caption: The image shows two interconnected software interfaces on a computer screen. The first interface appears to be for configuring network settings or a similar type of configuration, as indicated by the presence of numerical values and labels typical for IP addresses and subnet masks, such as "IP Address," "Subnet Mask," and numerical values in dotted decimal notation (e.g., 192.168.0.1). The window is titled "Device 1" at the top left corner, suggesting this is one of several configurations that can be accessed.</w:t>
        <w:br/>
        <w:br/>
        <w:t>The network configuration settings are displayed on the left side of the screen, while the right side features a network diagram with labeled nodes connected by lines, indicating a network layout or topology. The interface has a nostalgic feel, designed to resemble an old-fashioned command prompt window, and includes multiple tabs and sections, such as "Interface 1," "IP Address," and others that are not fully visible due to the angle of the image.</w:t>
        <w:br/>
        <w:br/>
        <w:t>In contrast, the right side of the screen features another software program's interface, labeled "Betaflight". This interface displays a row of sliders, each labeled with a different setting - "Pitch", "Yaw", "Roll", "Altitude", and "Speed" - positioned in a grid-like fashion. Below the sliders, the text "PI Tuning" is displayed, indicating the current mode of the software. The background of the window features a gradient of yellow and black, adding a touch of contrast to the interface.</w:t>
        <w:br/>
        <w:br/>
        <w:t>No text is clearly legible in this image, and there are no visible people, devices, or slides. The focus remains on the two software interfaces and their settings, with no apparent connection between the network configuration and the "Betaflight" program.</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and tuning techniques, which are reflected in the image. The mention of PID values, Black Box Explorer, and master multiplier aligns with the displayed interfaces and their labels.</w:t>
      </w:r>
    </w:p>
    <w:p>
      <w:r>
        <w:t>Source: https://www.youtube.com/watch?v=N5DbiWFjbh8: “How to Get that Perfect PID Tune in Betaflight 4.4 | 2023”</w:t>
      </w:r>
    </w:p>
    <w:p>
      <w:pPr>
        <w:pStyle w:val="Heading1"/>
      </w:pPr>
      <w:r>
        <w:t>Frame: frame_0303.jpg</w:t>
      </w:r>
    </w:p>
    <w:p>
      <w:r>
        <w:t>Caption: The image shows two computer software programs, LLaVA and Betaflight, being used to configure or customize settings. The main interface of LLaVA appears to be related to electronic device settings or configuration, with various tabs and windows visible.</w:t>
        <w:br/>
        <w:br/>
        <w:t>On the screen, there are several text boxes that allow for customization of settings, including:</w:t>
        <w:br/>
        <w:br/>
        <w:t>1. A series of dropdown menus or sliders at the top left, with labels not fully legible due to image resolution.</w:t>
        <w:br/>
        <w:t>2. A vertical menu or panel in the center right area, featuring options such as "Connectivity," "Performance," and "Security" categories, possibly related to networking, performance optimization, and security settings.</w:t>
        <w:br/>
        <w:t>3. Numerical values next to some settings, potentially indicating levels of connection speed, signal strength, or other quantitative measures.</w:t>
        <w:br/>
        <w:br/>
        <w:t>In the bottom left corner, there is a window with graphical user interface (GUI) elements for device management, showing a list of devices with columns for Device Type and Device Name, along with a status or performance indicator. The specific details within this window are not clear enough to describe accurately.</w:t>
        <w:br/>
        <w:br/>
        <w:t>On the right side of the screen, an open folder or file browser is visible, displaying files listed in a tree structure format, although the contents of these files are not visible due to image resolution.</w:t>
        <w:br/>
        <w:br/>
        <w:t>In contrast, the Betaflight software is currently in its "Config" mode, with the main window dominated by a grey background and a large white button that reads "Save". The software is focused on configuring or customizing settings for drone flight control, specifically in the "PID Tuning" section.</w:t>
        <w:br/>
        <w:br/>
        <w:t>On the left side of the window, there is a menu bar providing access to various settings and options. In the middle of the window, a grey bar features several color-coded boxes representing parameters such as throttle sensitivity, pitch sensitivity, roll sensitivity, and yaw sensitivity, each with its own range of accepted values.</w:t>
        <w:br/>
        <w:br/>
        <w:t>At the bottom of the window, a list of available sensors is displayed, indicating that the software is equipped to handle various types of sensors commonly used in drone flight control. Overall, the image captures a moment of active configuration in both the LLaVA and Betaflight software programs, with users focusing on customizing settings for electronic devices or drone flight control.</w:t>
      </w:r>
    </w:p>
    <w:p>
      <w:r>
        <w:t>No strongly correlated comments found for this frame.</w:t>
      </w:r>
    </w:p>
    <w:p>
      <w:pPr>
        <w:pStyle w:val="Heading1"/>
      </w:pPr>
      <w:r>
        <w:t>Frame: frame_0304.jpg</w:t>
      </w:r>
    </w:p>
    <w:p>
      <w:r>
        <w:t>Caption: The image shows a computer desktop with an open application displaying a software interface that appears to be related to network configuration or device management. At the top of the window is a header with the text "Device" and below it, there are tabs or sections labeled "General," "LAN," "WAN," and "VLAN." The content area includes fields and information that look like they pertain to network settings such as IP addresses, subnet masks, default gateways, and possibly MAC addresses. Below the interface window is a set of controls or options on the left side, with icons and text that are too small to read clearly.</w:t>
        <w:br/>
        <w:br/>
        <w:t>The background of the interface has various graphical elements, including what seems to be a network diagram with nodes labeled "LAN" and "WAN," indicating a connection between two networks, which might be LAN (Local Area Network) and WAN (Wide Area Network). There are also icons or labels that likely represent different aspects of the device's configuration or status. On the right side of the screen is a set of toolbars with various icons that could be used for different functions within the software, such as adding, modifying, deleting, or configuring network devices or settings.</w:t>
        <w:br/>
        <w:br/>
        <w:t>At the top of the screen, in bold, red text, is written "Betaflight", suggesting that this is not just any gaming computer, but one specifically configured for flight simulation or racing games. Below this, there are options and settings for the gaming computer's configuration, including a prominent "PID Tuning" section with a green background and a red dot. Additionally, there are settings for RGB lighting, featuring a color wheel with various color options, indicating a user-friendly interface for configuring and optimizing the gaming computer. The overall appearance suggests a technical or IT environment where someone is managing a device's network configuration, while also being used as a gaming platform.</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PID tuning, Black Box Explorer, and mastering drone responsiveness. The correlation is strong because the comment provides a detailed exploration of Betaflight configuration, emphasizing the importance of customizing settings for optimal quadcopter performance, which matches the technical context presented in the frame caption.</w:t>
      </w:r>
    </w:p>
    <w:p>
      <w:r>
        <w:t>Source: https://www.youtube.com/watch?v=N5DbiWFjbh8: “How to Get that Perfect PID Tune in Betaflight 4.4 | 2023”</w:t>
      </w:r>
    </w:p>
    <w:p>
      <w:pPr>
        <w:pStyle w:val="Heading1"/>
      </w:pPr>
      <w:r>
        <w:t>Frame: frame_0305.jpg</w:t>
      </w:r>
    </w:p>
    <w:p>
      <w:r>
        <w:t>Caption: The image shows a computer screen displaying a user interface from BetaFlight software, which is currently in a "Configure" mode. The main screen features a grid of settings represented by colored boxes, each corresponding to different aspects of the software such as "Speed", "Pitch", "Yaw", and "Roll". Each box has a slider bar allowing users to adjust the setting.</w:t>
        <w:br/>
        <w:br/>
        <w:t>In addition to the main configuration window, the image also shows various other windows. On the right side of the screen is a secondary window providing detailed information about one particular network adapter's properties, with sections like "General," "Power Management," and "Advanced." This window appears to be related to network operation settings.</w:t>
        <w:br/>
        <w:br/>
        <w:t>On the left side of the screen are windows that seem to be part of a multitasking system or workspace with multiple open applications. These windows have different icons and possibly contain text, diagrams, or other types of content.</w:t>
        <w:br/>
        <w:br/>
        <w:t>The overall layout suggests that this is a screenshot from a computer with its operating system's user interface (UI) visible. The UI elements are designed to look like buttons, checkboxes, and input fields, indicating that the user can interact with them.</w:t>
        <w:br/>
        <w:br/>
        <w:t>In the bottom right corner, there is a blurred figure of a person sitting at a desk with the computer screen in view, but their actions or tasks are not clear due to the blurriness. The image does not provide information that would allow me to describe the exact nature of the software interface beyond what has been described, and it could be anything from a network monitoring tool to a system configuration application.</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customization of settings for optimal quadcopter performance, PID values, Feed Forward, I-Term, Dynamic Damping, and master multiplier. The comment also mentions the importance of practical flight tests to validate adjustments, which is consistent with the information provided in the caption.</w:t>
      </w:r>
    </w:p>
    <w:p>
      <w:r>
        <w:t>Source: https://www.youtube.com/watch?v=N5DbiWFjbh8: “How to Get that Perfect PID Tune in Betaflight 4.4 | 2023”</w:t>
      </w:r>
    </w:p>
    <w:p>
      <w:pPr>
        <w:pStyle w:val="Heading1"/>
      </w:pPr>
      <w:r>
        <w:t>Frame: frame_0306.jpg</w:t>
      </w:r>
    </w:p>
    <w:p>
      <w:r>
        <w:t>Caption: The image shows a computer screen displaying a dual-purpose interface for setting up a wireless router and configuring a packet rate for a flight simulation program. On the left side of the interface, there is a vertical menu with options such as "Wireless," "Ethernet," and "Setup" for configuring the wireless router. Below this menu, settings are available for wireless network SSID (name), password, security mode, and frequency band.</w:t>
        <w:br/>
        <w:br/>
        <w:t>The right side of the screen shows a detailed view of the current Wi-Fi network's performance metrics with various graphs and numerical data, potentially generated by an online speed test tool like Speedtest.net, as indicated by the "SpeedTest" watermark on the top left corner. A table below displays information about packet rate, signal strength, noise level, and other technical details related to the wireless network setup.</w:t>
        <w:br/>
        <w:br/>
        <w:t>In the bottom right corner of the screen, text reads, "Using a packet rate of 1000Hz," suggesting that the interface is set to measure or display network performance at a packet rate of 1,000 packets per second. A window titled "Packets" on the bottom left appears to be part of another software application, displaying packet rates in megabits per second and values such as "100 Hz," "50 Hz," "1 MHz," and "3 MHz."</w:t>
        <w:br/>
        <w:br/>
        <w:t>Meanwhile, in the yellow box at the center of the screen, the text "Using a packet rate of 1000Hz" indicates that the flight simulation program, named "BetaFlight", is currently running with this specific packet rate setting. The overall image presents a screenshot from a Windows operating system, featuring a predominantly white and black interface with a black bar at the top displaying the program's name.</w:t>
      </w:r>
    </w:p>
    <w:p>
      <w:r>
        <w:t>Comment (score 75):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BetaFlight settings and the importance of packet rate in drone tuning, which is mentioned in the caption. The connection between the comment and the caption is strong, as both mention the need for precise adjustments to achieve optimal quadcopter performance.</w:t>
      </w:r>
    </w:p>
    <w:p>
      <w:r>
        <w:t>Source: https://www.youtube.com/watch?v=N5DbiWFjbh8: “How to Get that Perfect PID Tune in Betaflight 4.4 | 2023”</w:t>
      </w:r>
    </w:p>
    <w:p>
      <w:pPr>
        <w:pStyle w:val="Heading1"/>
      </w:pPr>
      <w:r>
        <w:t>Frame: frame_0307.jpg</w:t>
      </w:r>
    </w:p>
    <w:p>
      <w:r>
        <w:t>Caption: The image shows a computer screen displaying a user interface with several open windows. On the left side of the screen, there is a window titled "Excel" which suggests that Microsoft Excel has been opened and is visible, possibly part of a task or project being managed or monitored. In the center-right area of the screen, another window appears to be partially obscured by the "Excel" window, with its content not clearly visible due to the overlapping windows.</w:t>
        <w:br/>
        <w:br/>
        <w:t>On the right side, there is a third window with a yellow and black theme that seems to be part of a software application with a graphical interface. The top section features labels such as "Dashboard," "Overview," and other icons that might represent tools or functions within this application. The overall style of the image suggests it's a screenshot taken from a video or computer session, possibly used for instructional purposes or demonstrating software usage.</w:t>
        <w:br/>
        <w:br/>
        <w:t>In addition to these windows, the image also reveals the interface of a BetaFlight program in the foreground. Specifically, the "PD Tuning" section is currently adjusting the "Red" setting, and a "Save" button is located towards the bottom right corner of the interface. The overall layout of the interface is clean and straightforward, with various settings clearly labeled and organized.</w:t>
        <w:br/>
        <w:br/>
        <w:t>The text on the screen appears legible, but the angle and resolution of the image make it difficult to read some of the details. There are no clear signs of human presence or activity in this frame.</w:t>
      </w:r>
    </w:p>
    <w:p>
      <w:r>
        <w:t>No strongly correlated comments found for this frame.</w:t>
      </w:r>
    </w:p>
    <w:p>
      <w:pPr>
        <w:pStyle w:val="Heading1"/>
      </w:pPr>
      <w:r>
        <w:t>Frame: frame_0308.jpg</w:t>
      </w:r>
    </w:p>
    <w:p>
      <w:r>
        <w:t>Caption: The image shows a computer screen displaying a dual-interface scenario, featuring two distinct software programs: LLaVA and Betaflight. The main window of the LLaVA interface is titled "Export Data" and appears to be an application for exporting data from one system to another.</w:t>
        <w:br/>
        <w:br/>
        <w:t>Within the LLaVA interface, there are several sections:</w:t>
        <w:br/>
        <w:br/>
        <w:t>1. **Input Fields**: On the left side, there are fields labeled "Source File," "Target Format," and "Filter Settings." The source file path is visible and seems to be a file in CSV format with columns like "ID," "Name," and "Email Address."</w:t>
        <w:br/>
        <w:br/>
        <w:t>2. **Buttons and Controls**: There are buttons such as "Select File" for choosing the input file, "Export Data" to initiate the export process, "Add Filter" for adding more filtering criteria, "Remove Filter" to remove existing filters, and "Apply" or "OK" to confirm and start the export.</w:t>
        <w:br/>
        <w:br/>
        <w:t>3. **Graphical Representation of Data**: Below the input fields, there is a visual representation of data that seems to be from the same source file as indicated by the column headers in the window. This part shows rows with values for different columns like "ID," "Name," "Email Address," "Age," and others.</w:t>
        <w:br/>
        <w:br/>
        <w:t>4. **Status Indicators**: On the right side, there are status indicators showing that the export process has been initiated. There is a progress bar indicating the completion of 1 out of 10 steps, with the current step highlighted. Below the progress bar, there's a message "Step 1 of 10" and "Completed 1/10," suggesting that the data export has started but is not yet complete.</w:t>
        <w:br/>
        <w:br/>
        <w:t>5. **Background Interface**: There's a dark theme background which includes a system tray at the bottom with icons for user account, Wi-Fi signal strength, and other system status indicators.</w:t>
        <w:br/>
        <w:br/>
        <w:t>6. **Operating System Interface**: The desktop environment shows that this is a Windows operating system, as indicated by the taskbar at the bottom of the screen displaying the start button and search functionality. There are no visible texts, equations, or diagrams on the screen.</w:t>
        <w:br/>
        <w:br/>
        <w:t>In the top-left corner of the screen, a black-and-white logo for "Betaflight" is prominently displayed, indicating that this software program is currently running in the background. The Betaflight interface features a main window divided into three sections:</w:t>
        <w:br/>
        <w:br/>
        <w:t>* On the left, there's a sidebar with various settings and options.</w:t>
        <w:br/>
        <w:t>* In the center, the main window displays a list of settings and options related to flight, including the current altitude, speed, and other flight parameters.</w:t>
        <w:br/>
        <w:t>* On the right, there's a menu bar with options to save, load, and reset settings.</w:t>
        <w:br/>
        <w:br/>
        <w:t>The overall layout suggests that Betaflight is designed for precise and detailed control over flight settings.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and PID values. The connection between the comment and the caption is strong as they both describe the same software program (Betaflight) and its interface, highlighting the importance of customization and fine-tuning for optimal performance.</w:t>
      </w:r>
    </w:p>
    <w:p>
      <w:r>
        <w:t>Source: https://www.youtube.com/watch?v=N5DbiWFjbh8: “How to Get that Perfect PID Tune in Betaflight 4.4 | 2023”</w:t>
      </w:r>
    </w:p>
    <w:p>
      <w:pPr>
        <w:pStyle w:val="Heading1"/>
      </w:pPr>
      <w:r>
        <w:t>Frame: frame_0309.jpg</w:t>
      </w:r>
    </w:p>
    <w:p>
      <w:r>
        <w:t>Caption: The image appears to be a screenshot of a computer interface with multiple application windows open. The primary focus is on the Betaflight software, which seems to be used for controlling drones. The highlighted settings tab, displayed in yellow, allows users to adjust various performance-related settings such as throttle response, pitch, roll, and yaw. Additionally, the software offers custom setting options for pitch and yaw controls, enabling fine-tuning of these parameters.</w:t>
        <w:br/>
        <w:br/>
        <w:t>The surrounding interface appears to show a separate application window related to network configuration or settings, possibly for a router or switch given the context of IP addresses and network ports. This window displays a table with columns including "Interface," "IP Address," "Netmask," and "MAC Address." Each row represents a different network interface on the device, with IPv4 addresses displayed in numeric format and associated subnet masks and MAC addresses.</w:t>
        <w:br/>
        <w:br/>
        <w:t>The operating system interface is visible, featuring the start menu on the left side with the "Settings" app icon and other commonly used applications. The taskbar at the bottom displays the "File Explorer" window, and there's a web browser open in the background. However, image quality is quite low, making it challenging to read text or accurately interpret graphical elements.</w:t>
        <w:br/>
        <w:br/>
        <w:t>The blue "Windows" logo at the bottom of the Betaflight software window confirms that the operating system is Windows. Overall, the screenshot suggests that the user may be configuring both their drone's performance and network settings on a Windows-based device.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and goals described in the caption, such as Betaflight configuration, PID values, Black Box Explorer, and tuning techniques. The comment provides a detailed explanation of the tutorial's content, demonstrating strong correlation with the frame caption.</w:t>
      </w:r>
    </w:p>
    <w:p>
      <w:r>
        <w:t>Source: https://www.youtube.com/watch?v=N5DbiWFjbh8: “How to Get that Perfect PID Tune in Betaflight 4.4 | 2023”</w:t>
      </w:r>
    </w:p>
    <w:p>
      <w:pPr>
        <w:pStyle w:val="Heading1"/>
      </w:pPr>
      <w:r>
        <w:t>Frame: frame_0310.jpg</w:t>
      </w:r>
    </w:p>
    <w:p>
      <w:r>
        <w:t>Caption: The image shows a computer desktop with an open application that appears to be related to configuring or managing network settings, possibly related to networking hardware such as routers or switches given the reference to IP addresses and ports. On the screen, there is a window titled "Device" which seems to be a user-friendly graphical interface with various tabs and sections that allow the user to configure different aspects of the device's settings.</w:t>
        <w:br/>
        <w:br/>
        <w:t>The interface includes sections for connecting to the device, status information, and settings related to IP addresses and ports. There are numerical values next to each port or connection, suggesting network parameters such as IP addresses and ports for SSH (Secure Shell), HTTP (Hypertext Transfer Protocol), and FTP (File Transfer Protocol). The user interface is graphical and seems to be designed with ease of use in mind, as it includes visual representations of network interfaces, perhaps indicating Ethernet connections or Wi-Fi settings.</w:t>
        <w:br/>
        <w:br/>
        <w:t>There are also colorful icons or status indicators next to each port or connection. At the bottom of the screen, a command prompt window is open but not currently displaying any output. The window is partially obscured by the desktop wallpaper that features a blurred image of a person who appears to be using a device with a similar interface.</w:t>
        <w:br/>
        <w:br/>
        <w:t>In contrast, another application, "Betaflight", is also open on the computer, showcasing its interface for controlling and tuning drones. The main window displays various settings related to the drone's flight and performance. The highlighted "Settings" tab indicates that this is where the user can configure the drone's flight settings, including options for throttle sensitivity, pitch, roll, yaw, and roll stability.</w:t>
        <w:br/>
        <w:br/>
        <w:t>The "Speed" tab suggests that the user can adjust the drone's speed settings. The "Pilot" tab indicates that the user can control the drone's flight using the built-in controls. The "Power" tab suggests that the user can adjust the drone's power settings, which could include throttle settings or power levels.</w:t>
        <w:br/>
        <w:br/>
        <w:t>The software also features a "Save" button, indicating that the user can save their settings for future use. A "Help" tab is available, suggesting that the user can access additional information or support.</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Betaflight configuration tutorial and its relevance to drone tuning, matching the technical steps and settings described in the caption. The mention of PID values, Black Box for flight data logging, and Feed Forward demonstrates a strong connection between the two.</w:t>
      </w:r>
    </w:p>
    <w:p>
      <w:r>
        <w:t>Source: https://www.youtube.com/watch?v=N5DbiWFjbh8: “How to Get that Perfect PID Tune in Betaflight 4.4 | 2023”</w:t>
      </w:r>
    </w:p>
    <w:p>
      <w:pPr>
        <w:pStyle w:val="Heading1"/>
      </w:pPr>
      <w:r>
        <w:t>Frame: frame_0311.jpg</w:t>
      </w:r>
    </w:p>
    <w:p>
      <w:r>
        <w:t>Caption: The image captures a comprehensive software interface that appears to be designed for IT professionals or network engineers working with network infrastructure setup and maintenance. The main window is dedicated to a network monitoring or configuration tool, displaying a technical menu with options like "Dashboard," "Topology," and "Maps." Below these headings are various icons representing different network elements such as servers, switches, routers, and firewalls.</w:t>
        <w:br/>
        <w:br/>
        <w:t>A table listing information about each network device is visible, including IP addresses, hostnames, operating systems, and other technical details. Each row in the table corresponds to a network component displayed in the graphical representation of the topology above it. The color-coded lines connecting these devices represent the network connections between them.</w:t>
        <w:br/>
        <w:br/>
        <w:t>The interface suggests a focus on network layer information and possibly a diagram for VLAN configuration, with terms like "VLAN" (Virtual Local Area Network) and "STP" (Spanning Tree Protocol) visible on the screen. The overall style of the interface is designed to be technical and user-friendly, making it suitable for IT professionals or network engineers.</w:t>
        <w:br/>
        <w:br/>
        <w:t>Note: This caption retains all accurate and relevant details explicitly mentioned in either original caption, avoiding redundancy, contradictions, and speculation.</w:t>
      </w:r>
    </w:p>
    <w:p>
      <w:r>
        <w:t>No strongly correlated comments found for this frame.</w:t>
      </w:r>
    </w:p>
    <w:p>
      <w:pPr>
        <w:pStyle w:val="Heading1"/>
      </w:pPr>
      <w:r>
        <w:t>Frame: frame_0312.jpg</w:t>
      </w:r>
    </w:p>
    <w:p>
      <w:r>
        <w:t xml:space="preserve">Caption: The image displays a computer screen showing a graphical user interface (GUI) that appears to be related to software configuration or management. The GUI is primarily yellow with several options and settings displayed, featuring tabs at the top with labels like "Overview," "Ports," "Devices," "Monitoring," and "Other." </w:t>
        <w:br/>
        <w:br/>
        <w:t xml:space="preserve">The main area of the screen shows a list of devices, each with an icon representing a different type of device or connection. Devices have labels such as "LAN," "WAN," "SSID," and "IPv4" suggesting they are related to network settings like LAN (Local Area Network), WAN (Wide Area Network), SSID (Service Set Identifier, used for identifying a wireless local area network), and IPv4 (Internet Protocol version 4). </w:t>
        <w:br/>
        <w:br/>
        <w:t xml:space="preserve">Below the list of devices, there are numerical values corresponding to each device or connection, which seem to be related to settings like channel width, signal strength, and other technical parameters that might be relevant to network management. On the right side of the screen, a vertical menu provides options for navigating the software's features, with labels like "Overview," "Ports," "Devices," "Monitoring," and "Other." </w:t>
        <w:br/>
        <w:br/>
        <w:t>The bottom of the screen shows additional settings or statuses related to each device, which could be indicators of connectivity, status lights, or other diagnostic information. In the lower right corner, a red and white error icon typically signals some form of error or issue that needs attention.</w:t>
        <w:br/>
        <w:br/>
        <w:t>In contrast to the network management interface, there is no visible indication of an instructor teaching or any mathematical equations in this image; the focus remains on the software interface itself.</w:t>
      </w:r>
    </w:p>
    <w:p>
      <w:r>
        <w:t>No strongly correlated comments found for this frame.</w:t>
      </w:r>
    </w:p>
    <w:p>
      <w:pPr>
        <w:pStyle w:val="Heading1"/>
      </w:pPr>
      <w:r>
        <w:t>Frame: frame_0313.jpg</w:t>
      </w:r>
    </w:p>
    <w:p>
      <w:r>
        <w:t>Caption: The image shows a computer screen with two open software applications, one displaying a network configuration or monitoring application and the other showcasing the "Betaflight" software interface. The network monitoring application appears to be used for managing various aspects of a computer network, as suggested by the sidebar menu on the left side of the screen featuring options such as "Network," "Servers," "Devices," "Users," "Groups," and others.</w:t>
        <w:br/>
        <w:br/>
        <w:t>In the main part of the window, there are visual representations of interconnected devices, each represented by a box with an IP address assigned to it. The boxes are connected with lines, indicating a network connection between these devices. The application also includes buttons, drop-down menus, sliders, and a table listing device performance metrics such as "Current IP," "MAC Address," "Operating System," and other information relevant to network management.</w:t>
        <w:br/>
        <w:br/>
        <w:t>On the right side of the screen, there is a system tray visible with various icons typically found on a Windows operating system, including the clock, volume control, and network status indicator. The taskbar at the bottom shows application windows that suggest multitasking: one window has an interface for a web server (as indicated by the text "Apache HTTP Server" within it), another appears to be a graph or diagram, and there is another open window in the background which is partially obscured but looks like a file explorer with various files and folders displayed.</w:t>
        <w:br/>
        <w:br/>
        <w:t>In contrast, the "Betaflight" software interface has a black background, providing a stark contrast to the white text and icons that populate the screen. The interface is organized into multiple sections, each with its own set of tools and options. The top left corner features the "Settings" option, suggesting users can customize various settings within the software. Just below this, there's a "Save" button, indicating that users can save their configurations at any time.</w:t>
        <w:br/>
        <w:br/>
        <w:t>The middle of the interface features a "Pilot" section, presumably for managing pilot profiles. Below this, there's a "Launch" button, suggesting that users can quickly access the software from their computer's start menu. In the bottom right corner, the "Options" button is present, providing users with additional settings options. The overall layout of the interface suggests a user-friendly design, with each tool and option clearly labeled and easily accessible.</w:t>
        <w:br/>
        <w:br/>
        <w:t>The image itself has a watermark or a logo in the bottom right corner, indicating that it may be a screenshot from a video tutorial or a software review.</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in Betaflight, mentioning specific features and techniques (e.g. PID values, Black Box Explorer, PID Toolbox), which are also described in the caption. The mention of drone tuning, flight data logging, and real flight footage further solidifies the connection between the comment and the frame caption.</w:t>
      </w:r>
    </w:p>
    <w:p>
      <w:r>
        <w:t>Source: https://www.youtube.com/watch?v=N5DbiWFjbh8: “How to Get that Perfect PID Tune in Betaflight 4.4 | 2023”</w:t>
      </w:r>
    </w:p>
    <w:p>
      <w:pPr>
        <w:pStyle w:val="Heading1"/>
      </w:pPr>
      <w:r>
        <w:t>Frame: frame_0314.jpg</w:t>
      </w:r>
    </w:p>
    <w:p>
      <w:r>
        <w:t>Caption: The image is a screenshot of a computer screen displaying two software applications. The top portion of the screen appears to be the LLaVA software, with a user interface showing multiple tabs open, each containing various lists and charts. The interface has a yellow header area with the name "ESSID" in bold white text, suggesting that this software might be for managing EssIDs, which are typically used in Wi-Fi networks to help devices connect to specific access points. The table of data displayed includes IP addresses, status indicators, and potentially other network-related parameters. Icons and buttons at the top possibly indicate different functionalities or views within the software application.</w:t>
        <w:br/>
        <w:br/>
        <w:t>Below the LLaVA interface is the BetaFlight software, with the word "BetaFlight" prominently displayed in the top left corner. The software's interface is a mix of black and yellow colors, with a white background. The main screen is divided into four sections: a menu bar at the top, offering options for "Settings", "Saves", "Preferences", and "Help"; a middle section dedicated to the main interface, where users can adjust various settings related to the flight simulation; a bottom section providing a detailed view of the flight simulation, showing the current flight path and altitude.</w:t>
        <w:br/>
        <w:br/>
        <w:t>The BetaFlight software also provides options for adjusting the flight simulation settings, such as pitch, roll, yaw, and throttle settings, which can be adjusted by clicking on respective buttons. Additionally, users can save and load settings using the "Saves" and "Preferences" options in the menu bar. The image captures a typical flight simulation software interface, providing users with a range of options for adjusting and customizing their flight simulation experience.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including Betaflight configuration tuning, PID values, and motor temperatures. The language used is highly specific to the software and its features, indicating a strong correlation with the frame caption.</w:t>
      </w:r>
    </w:p>
    <w:p>
      <w:r>
        <w:t>Source: https://www.youtube.com/watch?v=N5DbiWFjbh8: “How to Get that Perfect PID Tune in Betaflight 4.4 | 2023”</w:t>
      </w:r>
    </w:p>
    <w:p>
      <w:pPr>
        <w:pStyle w:val="Heading1"/>
      </w:pPr>
      <w:r>
        <w:t>Frame: frame_0315.jpg</w:t>
      </w:r>
    </w:p>
    <w:p>
      <w:r>
        <w:t>Caption: The image shows a computer screen displaying the user interface of Betaflight software, a popular open-source flight controller software. The screen has a dark theme with various windows open, including file explorers, settings panels, and possibly an application or command-line interface. On the right side of the screen, there is a window with a control panel or configuration menu that appears to be for managing network devices, given the presence of IP addresses and port numbers, along with fields for entering device names and other parameters.</w:t>
        <w:br/>
        <w:br/>
        <w:t>In the top left corner of the screen, the system tray shows icons for various software applications such as antivirus, task manager, and the power button. The Betaflight logo is prominently displayed at the top left corner of the screen, highlighting its interface.</w:t>
        <w:br/>
        <w:br/>
        <w:t>The main window of the software displays a variety of settings and options, with the "Settings" tab highlighted, indicating that it's the current focus of the software. The "Navigation" tab is also visible, suggesting that navigation settings might be important in this context.</w:t>
        <w:br/>
        <w:br/>
        <w:t>Users can adjust various settings such as pitch, roll, yaw, and roll rates to customize their flight setup according to their preferences or specific needs. The software also provides options to change the throttle curve, which can influence the responsiveness of the aircraft in different flight conditions.</w:t>
        <w:br/>
        <w:br/>
        <w:t>Overall, the image provides a glimpse into the world of open-source flight controller software, where users have the freedom to customize and fine-tune their aircraft's performance.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Betaflight configuration, PID values, Black Box Explorer, and Feed Forward. The comment also mentions specific features and options mentioned in the caption, like the 'Settings' tab and throttle curve. While it does not repeat the exact words from the caption, the connection is strong due to the shared technical details and concepts.</w:t>
      </w:r>
    </w:p>
    <w:p>
      <w:r>
        <w:t>Source: https://www.youtube.com/watch?v=N5DbiWFjbh8: “How to Get that Perfect PID Tune in Betaflight 4.4 | 2023”</w:t>
      </w:r>
    </w:p>
    <w:p>
      <w:pPr>
        <w:pStyle w:val="Heading1"/>
      </w:pPr>
      <w:r>
        <w:t>Frame: frame_0316.jpg</w:t>
      </w:r>
    </w:p>
    <w:p>
      <w:r>
        <w:t>Caption: The image shows a computer screen with an application open, displaying a graphical user interface for software development or management. The application appears to be a project management tool, commonly used in agile methodologies, with various columns labeled "Issues," "Pull Requests," and others. Each column contains items like tasks or issues, with status indicators (e.g., color codes) and possibly some descriptive text or comments.</w:t>
        <w:br/>
        <w:br/>
        <w:t>The layout is organized in rows, which might represent different projects or teams within an organization. The user interface elements include icons for adding new tasks, modifying existing ones, and other standard functionalities associated with project management tools. There are also sections dedicated to tracking specific aspects of the work, such as "Effort," "Complexity," "Story Points," "Sprint Velocity," and "Time Estimation." These metrics suggest a focus on estimation and planning in project management.</w:t>
        <w:br/>
        <w:br/>
        <w:t>At the top right corner, there's a small status bar with icons that may represent user profile details or system status messages. In the lower right corner, there's a chat window open, indicating real-time communication capabilities within the software application.</w:t>
        <w:br/>
        <w:br/>
        <w:t>The image also captures a glimpse of another tab, likely "Settings," which appears to be part of the Betaflight software interface. The "PID Tuning" section is currently being modified by the user, with each setting represented by a colored square. The colors represent different parameters such as throttle, pitch, roll, yaw, and gain.</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PID tuning, Black Box for flight data logging, and mastering the use of tools like PID Toolbox. The comment also references specific objects mentioned in the caption, like the 'Settings' tab and the 'PID Tuning' section. The discussion focuses on customizing settings for optimal quadcopter performance, which is directly related to the project management tool depicted in the caption.</w:t>
      </w:r>
    </w:p>
    <w:p>
      <w:r>
        <w:t>Source: https://www.youtube.com/watch?v=N5DbiWFjbh8: “How to Get that Perfect PID Tune in Betaflight 4.4 | 2023”</w:t>
      </w:r>
    </w:p>
    <w:p>
      <w:pPr>
        <w:pStyle w:val="Heading1"/>
      </w:pPr>
      <w:r>
        <w:t>Frame: frame_0317.jpg</w:t>
      </w:r>
    </w:p>
    <w:p>
      <w:r>
        <w:t>Caption: This screenshot shows a computer screen with an open application that appears to be an interface for configuring network settings or managing virtual machines (VMs). The software tool, with its dark mode and yellow accents, seems designed for IT professionals or system administrators. On the left side of the window, there is a vertical menu or panel titled "Dashboard" at the top, followed by several icons labeled with text that includes "VMs," "Network," "Monitoring," and other related terms such as CPU, Memory, and disk usage percentages for each VM listed below.</w:t>
        <w:br/>
        <w:br/>
        <w:t>In the central area of the window, there is a detailed view of one specific VM's settings. The VM name "Test" is visible at the top center of the screen. Below that, various sections of the VM configuration are displayed, including what seems to be network interfaces, with two connections listed: "LAN" and "WAN." Each interface has an IP address and netmask specified, along with other networking parameters such as DNS settings.</w:t>
        <w:br/>
        <w:br/>
        <w:t>To the right, there is a graphical representation of the network topology or layout, featuring icons that likely represent different nodes or devices on the network. The graph includes lines connecting these icons, which indicate the flow of data between the devices.</w:t>
        <w:br/>
        <w:br/>
        <w:t>The bottom part of the window shows additional details about the "LAN" interface of the VM, including more technical settings related to networking. There are also some numerical values that might represent performance metrics or statistics for this particular network interface.</w:t>
        <w:br/>
        <w:br/>
        <w:t>The overall setting suggests a screenshot taken in an IT lab or a classroom where students are learning about virtual machines and network management. The software's logo is prominently displayed at the top of the screen, accompanied by the words "Betaflight" in bold, white font, indicating the name of the software.</w:t>
        <w:br/>
        <w:br/>
        <w:t>In the middle of the screen, there is a settings window with various options to be adjusted, including tabs labeled as "Settings", "Advanced", and "Options". The repetition of the logo and the name "Betaflight" reinforces its identity.</w:t>
      </w:r>
    </w:p>
    <w:p>
      <w:r>
        <w:t>No strongly correlated comments found for this frame.</w:t>
      </w:r>
    </w:p>
    <w:p>
      <w:pPr>
        <w:pStyle w:val="Heading1"/>
      </w:pPr>
      <w:r>
        <w:t>Frame: frame_0318.jpg</w:t>
      </w:r>
    </w:p>
    <w:p>
      <w:r>
        <w:t>Caption: The image shows a computer screen displaying software that appears to be used for controlling or configuring parameters related to lighting, flying, or video control. The interface includes various elements such as sliders, buttons, and input fields which are typical for software used in theatrical or event lighting industry, flight controller settings, or live video control.</w:t>
        <w:br/>
        <w:br/>
        <w:t>The software window is open, with a user-friendly graphical user interface (GUI) that likely allows users to control parameters related to lighting, flying, or video control. The sliders suggest that they can be adjusted to change these parameters. There are input fields with numerical values next to the sliders, which could represent settings for brightness, hue, intensity, color temperature, throttle gain, pitch gain, roll gain, pitch roll gain, pitch roll cutoff, and pitch roll frequency.</w:t>
        <w:br/>
        <w:br/>
        <w:t>At the bottom of the screen, there's a taskbar displaying icons that seem to be related to the software, including what looks like a camera viewfinder icon. The user interface is in English, and no text is readable enough to be transcribed here.</w:t>
      </w:r>
    </w:p>
    <w:p>
      <w:r>
        <w:t>No strongly correlated comments found for this frame.</w:t>
      </w:r>
    </w:p>
    <w:p>
      <w:pPr>
        <w:pStyle w:val="Heading1"/>
      </w:pPr>
      <w:r>
        <w:t>Frame: frame_0319.jpg</w:t>
      </w:r>
    </w:p>
    <w:p>
      <w:r>
        <w:t>Caption: The image shows a software interface with various settings and configuration options. On the left side of the screen, there is a menu with tabs for "General," "Advanced," and "More Options." Each tab has submenus that are not fully visible, but they suggest customization or advanced settings.</w:t>
        <w:br/>
        <w:br/>
        <w:t>In the center of the screen, there is a section titled "YOUTUBE LINK" with a field where a URL can be entered and a button labeled "Add Video Link" below it. The background of this area is yellow, which stands out against the rest of the interface. Below that, there's a table with multiple rows, each containing columns labeled "Video Link," "Title," "Description," "Tags," "Privacy," and "Status." Each row seems to represent an item that can be added or edited, but the details are not fully visible due to the resolution of the image.</w:t>
        <w:br/>
        <w:br/>
        <w:t>At the bottom right corner of the screen, there is a vertical panel with a series of tabs or sections such as "General," "Advanced," "More Options," and "Other." The content of these options is not clearly legible due to the angle and quality of the photo. In contrast, on the left side of the screen, there's a list of options, including "Settings", "Logs", "Settings", and "General", each accompanied by a checkmark.</w:t>
        <w:br/>
        <w:br/>
        <w:t>The main window displays a black and yellow grid, with the words "Betaflight" prominently displayed in white at the top, indicating that it is likely the home screen of the Betaflight app. The small window on the right side displaying the current configuration, with the text "Beta Flight" visible, suggests that this is a beta version of the app. The overall style of the image is informational and utilitarian, focusing on the software interface rather than any human activity or additional context.</w:t>
      </w:r>
    </w:p>
    <w:p>
      <w:r>
        <w:t>No strongly correlated comments found for this frame.</w:t>
      </w:r>
    </w:p>
    <w:p>
      <w:pPr>
        <w:pStyle w:val="Heading1"/>
      </w:pPr>
      <w:r>
        <w:t>Frame: frame_0320.jpg</w:t>
      </w:r>
    </w:p>
    <w:p>
      <w:r>
        <w:t>Caption: The image shows a computer monitor displaying the dashboard of the "Betaflight" software application with its interface open. The application appears to be used for simulation or testing, as indicated by the text "Simulation" and "Settings" in the top left corner. The screen is divided into three main sections: at the top, the program's name, "Betaflight", along with a logo and a description of the program; in the middle, a gray bar with a white label that reads "PID Tuning"; and at the bottom, a grid of six boxes, each containing a different setting for the PID controller. The settings are color-coded in green, yellow, red, and blue, with a scale indicating the range of values.</w:t>
        <w:br/>
        <w:br/>
        <w:t>To the left of the screen is a vertical menu or sidebar with additional tabs, suggesting there are more features or settings to navigate through, but these are not clearly visible. The main title at the top reads "Simulation," suggesting that the user is working within a simulation environment. A section titled "Settings" is open, displaying various options and settings for the simulation, including parameters related to power, current, and voltage control. There are numerical inputs and sliders set next to labels such as "Power," "Current," and "Voltage."</w:t>
        <w:br/>
        <w:br/>
        <w:t>The bottom part of the window shows a table with numerical data, likely representing simulation results or parameters for the control interface. There are rows labeled "Time" and columns labeled "Value," displaying a pattern of values that could be related to the simulation's progression over time.</w:t>
        <w:br/>
        <w:br/>
        <w:t>The overall style of the interface suggests it is for technical or engineering use, as indicated by the scientific notation symbols (such as µA, mV) in the settings. The design is simple and utilitarian, with a clear focus on functionality over aesthetics. There are no images or additional graphics visible; only text and numerical data are present.</w:t>
        <w:br/>
        <w:br/>
        <w:t>The language of the interface appears to be English.</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PID values, Feed Forward, I-Term, Dynamic Damping, and motor temperatures. The language used is specific to the Betaflight software application and its tuning process, indicating a strong connection between the caption and the comment.</w:t>
      </w:r>
    </w:p>
    <w:p>
      <w:r>
        <w:t>Source: https://www.youtube.com/watch?v=N5DbiWFjbh8: “How to Get that Perfect PID Tune in Betaflight 4.4 | 2023”</w:t>
      </w:r>
    </w:p>
    <w:p>
      <w:pPr>
        <w:pStyle w:val="Heading1"/>
      </w:pPr>
      <w:r>
        <w:t>Frame: frame_0321.jpg</w:t>
      </w:r>
    </w:p>
    <w:p>
      <w:r>
        <w:t>Caption: The image appears to be a screenshot of a computer screen showing a software interface that looks like it could be used for creating or modifying electrical or control system diagrams, specifically within the "BetaFlight" software. Here are the details visible in this frame:</w:t>
        <w:br/>
        <w:br/>
        <w:t>1. **Graphical Interface**: There is a graphical interface with various elements such as nodes, lines connecting them, and possibly symbols representing different components or devices within a circuit or system. The layout suggests that it's used for schematics or wiring diagrams.</w:t>
        <w:br/>
        <w:br/>
        <w:t>2. **Toolbars and Controls**: On the left side of the interface, there are toolbars with icons that likely represent tools for drawing lines, adding nodes, selecting different components, etc. Below the main interface, there is a panel showing properties or settings for the selected objects.</w:t>
        <w:br/>
        <w:br/>
        <w:t>3. **Right Side Panel**: On the right side, there's a panel displaying what appears to be properties or settings related to the nodes and lines in the diagram, possibly including options for changing node colors, line styles, and other parameters.</w:t>
        <w:br/>
        <w:br/>
        <w:t>4. **Bottom Status Bar**: At the bottom of the interface, there is a status bar that might show information about the currently selected object or tool, such as the number of nodes, the type of line, etc.</w:t>
        <w:br/>
        <w:br/>
        <w:t>5. **Text Elements**: There are labels and text boxes within the interface, likely providing names for the components and objects in the diagram. However, the text is not clearly legible due to the resolution of the image.</w:t>
        <w:br/>
        <w:br/>
        <w:t>6. **Zoom Level Indicator**: In the top right corner, there's an indicator showing a magnifying glass with a percentage sign next to it, which could represent the current zoom level of the interface or diagram.</w:t>
        <w:br/>
        <w:br/>
        <w:t>7. **Menu Bar and Icons**: At the top, there is a menu bar that includes common software items such as File, Edit, Object, Properties, etc., along with icons representing different functions within the software.</w:t>
        <w:br/>
        <w:br/>
        <w:t>8. **Instructor's Activity**: The presence of text on the screen suggests that an instructor or user has been interacting with the software. However, no explicit actions like writing, pointing, or speaking are discernible from the image.</w:t>
        <w:br/>
        <w:br/>
        <w:t>9. **Other Software Elements**: There is a minimized window in the bottom left corner that might represent another application or file being open on the computer. Additionally, there are system tray icons visible at the bottom of the screen.</w:t>
        <w:br/>
        <w:br/>
        <w:t>10. **BetaFlight Logo and Settings Tab**: The software's logo is prominently displayed at the top left corner, indicating the software's name, "BetaFlight". The interface appears to be in the "Settings" tab, with various options available for configuration, including the "PD Tuning" section which provides a range of settings for optimizing the performance of the software.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PID values, Black Box Explorer, PID Toolbox, Feed Forward, I-Term, Dynamic Damping, and motor temperatures. The comment also mentions flight characteristics and real flight footage, which are all related to the graphical interface and toolbars shown in the frame caption.</w:t>
      </w:r>
    </w:p>
    <w:p>
      <w:r>
        <w:t>Source: https://www.youtube.com/watch?v=N5DbiWFjbh8: “How to Get that Perfect PID Tune in Betaflight 4.4 | 2023”</w:t>
      </w:r>
    </w:p>
    <w:p>
      <w:pPr>
        <w:pStyle w:val="Heading1"/>
      </w:pPr>
      <w:r>
        <w:t>Frame: frame_0322.jpg</w:t>
      </w:r>
    </w:p>
    <w:p>
      <w:r>
        <w:t>Caption: The image shows a screenshot of an application interface, which appears to be a software tool designed for data analysis or visualization given the presence of graphs and numerical values. The user interface suggests that the tool is being used to analyze or create a dashboard-style view of data.</w:t>
        <w:br/>
        <w:br/>
        <w:t>On the left side of the screen, there's a vertical bar with options like "File," "Edit," "View," "Insert," "Tools," "Arrange," and others, suggesting the software supports various functions such as file handling, editing, viewing data, inserting elements, using tools for analysis or visualization, arranging layout, and more.</w:t>
        <w:br/>
        <w:br/>
        <w:t>In the center of the image, there's a dashboard with graphs and numerical values organized in rows and columns. Each graph seems to represent different types of data with various labels such as "Y1," "Y2," "X1," "X2," which likely refer to the axes (y-axis representing vertical and x-axis representing horizontal values) and possibly categories or variables (e.g., "X1" could be a time series variable). There are also numerical values on the right side of the graphs, indicating quantitative data.</w:t>
        <w:br/>
        <w:br/>
        <w:t>The top part of the screen shows a user interface with different icons and buttons that might be used to interact with the dashboard. These include what looks like a camera icon, which could represent a feature for adding images or videos, a chart icon, possibly related to creating charts, and other tools designed for data manipulation.</w:t>
        <w:br/>
        <w:br/>
        <w:t>At the bottom of the screen, an application called "Betaflight" is displayed in the "Settings" mode, with various options and settings visible. The most prominent feature is the "PD Tuning" section, which allows users to adjust settings for the drone's flight dynamics. Several sliders and buttons are present within this section, each with its own specific function.</w:t>
        <w:br/>
        <w:br/>
        <w:t>The background of the image is a solid black, providing a stark contrast to the white text and colorful options displayed on the screen. There is no visible text on the screen providing context about the data being analyzed or what the software does. The overall style of the image is a digital screenshot with a focus on the software's user interface, designed to look like a typical computer desktop with various windows open side by side.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customizing Betaflight configurations, adjusting PID values, mastering tools like Black Box Explorer and PID Toolbox, understanding Feed Forward, I-Term, Dynamic Damping, and master multiplier, and validating adjustments through practical flight tests. The correlation score is 95 because the comment provides specific details about the drone tuning process mentioned in the caption, with a high level of technical accuracy and relevance to the topic.</w:t>
      </w:r>
    </w:p>
    <w:p>
      <w:r>
        <w:t>Source: https://www.youtube.com/watch?v=N5DbiWFjbh8: “How to Get that Perfect PID Tune in Betaflight 4.4 | 2023”</w:t>
      </w:r>
    </w:p>
    <w:p>
      <w:pPr>
        <w:pStyle w:val="Heading1"/>
      </w:pPr>
      <w:r>
        <w:t>Frame: frame_0323.jpg</w:t>
      </w:r>
    </w:p>
    <w:p>
      <w:r>
        <w:t>Caption: The image appears to be a screenshot of a software application interface, with two main sections dominating the screen. The left side is occupied by the main menu, divided into several sections including "Settings", "Profiles", and "Options", as well as a section labeled "Customization" where users can adjust settings such as lighting and display options.</w:t>
        <w:br/>
        <w:br/>
        <w:t>The center of the screen features a window for adjusting pitch and roll settings within a flight profile. This window is organized into various sections, each corresponding to different aspects of the flight profile, including pitch gain, pitch curve, and pitch sensitivity.</w:t>
        <w:br/>
        <w:br/>
        <w:t>On the right side of the screen, a section labeled "Options" provides additional customization options, such as throttle curve, throttle sensitivity, and throttle curve slope.</w:t>
        <w:br/>
        <w:br/>
        <w:t>The background of the image is a dark grey, providing contrast to the colorful interface. The overall design suggests a well-organized layout for a flight simulation software.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(PID values, Black Box Explorer, PID Toolbox), and goals (optimizing quadcopter performance) described in the caption, with a strong emphasis on flight simulation software Betaflight.</w:t>
      </w:r>
    </w:p>
    <w:p>
      <w:r>
        <w:t>Source: https://www.youtube.com/watch?v=N5DbiWFjbh8: “How to Get that Perfect PID Tune in Betaflight 4.4 | 2023”</w:t>
      </w:r>
    </w:p>
    <w:p>
      <w:pPr>
        <w:pStyle w:val="Heading1"/>
      </w:pPr>
      <w:r>
        <w:t>Frame: frame_0324.jpg</w:t>
      </w:r>
    </w:p>
    <w:p>
      <w:r>
        <w:t>Caption: The image shows a computer screen displaying two software interfaces, one for web design or layout creation (LLaVA) and another for customization and adjustment (BetaFlight). The LLaVA interface features a design or layout tool open on the screen, with various panels and tools available. On the left side of the screen, there are panels representing text boxes, images, and other HTML/CSS components, along with a main workspace area in the center where actual design work takes place.</w:t>
        <w:br/>
        <w:br/>
        <w:t>The visible elements in the LLaVA interface include:</w:t>
        <w:br/>
        <w:br/>
        <w:t>1. A tool for adding or editing text blocks with options to set properties such as font size, color, and alignment.</w:t>
        <w:br/>
        <w:t>2. A button labeled "Add" followed by a dropdown menu with various types of content that can be inserted into the design.</w:t>
        <w:br/>
        <w:t>3. A central workspace area showing a structure resembling a webpage layout, including sections for headers, body text, images, buttons, or forms.</w:t>
        <w:br/>
        <w:t>4. Panels representing interactive components like buttons or forms.</w:t>
        <w:br/>
        <w:t>5. Tabs or sections at the bottom of the screen labeled "Homepage" and "Contact Page."</w:t>
        <w:br/>
        <w:t>6. A vertical toolbar on the right side of the interface with tools like drawing shapes, selecting elements, and adding interactions to the page layout.</w:t>
        <w:br/>
        <w:br/>
        <w:t>On the top left corner of the screen, there is a digital clock displaying the time as 3:05:58. The image has been overlaid with a semi-transparent watermark or text that reads "AI," indicating possible use of artificial intelligence in the creation or analysis of this interface.</w:t>
        <w:br/>
        <w:br/>
        <w:t>In contrast, the BetaFlight software window features a white background with a black border, dominating the center of which is a blue logo reading "BetaFlight" against a black background. The main focus is on the "Settings" tab, currently highlighted as the active page, with its name written in white text against a black background.</w:t>
        <w:br/>
        <w:br/>
        <w:t>Below this tab, there's a section titled "PD Tuning," divided into four different settings: "Speed," "Accuracy," "Color," and "Calibration." Each setting has a corresponding slider allowing users to adjust the settings in real-time. To the right of this section, there is a gray "Save" button positioned in the bottom right corner of the screen.</w:t>
        <w:br/>
        <w:br/>
        <w:t>Overall, both interfaces appear user-friendly, designed for ease of use and customization, with contrasting colors and clear labels enhancing readability and accessibility.</w:t>
      </w:r>
    </w:p>
    <w:p>
      <w:r>
        <w:t>No strongly correlated comments found for this frame.</w:t>
      </w:r>
    </w:p>
    <w:p>
      <w:pPr>
        <w:pStyle w:val="Heading1"/>
      </w:pPr>
      <w:r>
        <w:t>Frame: frame_0325.jpg</w:t>
      </w:r>
    </w:p>
    <w:p>
      <w:r>
        <w:t>Caption: The image appears to be a screenshot of a computer screen displaying a software application interface related to audio equipment calibration or tuning. The graphic user interface (GUI) features various windows and panels open, each displaying different pieces of information or tools.</w:t>
        <w:br/>
        <w:br/>
        <w:t>At the top-left window, a frequency response graph is visible for an audio device, likely a microphone or speaker, showing two lines that could represent the frequency response curve and another line possibly representing the target frequency response curve for calibration or comparison. The mid-section of the GUI features numerous sliders or adjustable parameters, each labeled with text indicating adjustments for equalization settings (EQ). Labels such as "Low," "Mid," "High," "Presence," and others are partially visible.</w:t>
        <w:br/>
        <w:br/>
        <w:t>The bottom-left window shows a waveform with various peaks that could represent different frequency components or a specific audio signal being analyzed or edited. The peaks are colored, which might indicate specific elements within the waveform. In the top-right window, an overview of audio settings is displayed, including tabs labeled "Mic," "Line In," and possibly more for other inputs or outputs.</w:t>
        <w:br/>
        <w:br/>
        <w:t>The bottom-right window shows additional audio settings or parameters that are not fully visible in the image. The GUI includes a menu bar at the top with options like "File," "Edit," "View," and others, suggesting typical functionality for software applications. A status bar is also present at the bottom showing some system information or tooltips.</w:t>
        <w:br/>
        <w:br/>
        <w:t>The interface features several graphical elements, including what seems to be a waterfall diagram (similar to a spectrogram) used for visualizing sound spectra. Window title bars are partially visible, suggesting different functionalities or settings within the software application. Numerous text elements such as "Low," "Mid," "High," etc., indicate adjustable parameters for audio settings, specifically for equalization.</w:t>
        <w:br/>
        <w:br/>
        <w:t>The image does not show any human activity; the interface is static and appears to be set up for someone to interact with it.</w:t>
      </w:r>
    </w:p>
    <w:p>
      <w:r>
        <w:t>No strongly correlated comments found for this frame.</w:t>
      </w:r>
    </w:p>
    <w:p>
      <w:pPr>
        <w:pStyle w:val="Heading1"/>
      </w:pPr>
      <w:r>
        <w:t>Frame: frame_0326.jpg</w:t>
      </w:r>
    </w:p>
    <w:p>
      <w:r>
        <w:t>Caption: The image shows two separate interfaces, one on the left side of the screen and another dominating the center. The left interface appears to be a settings panel with a gray button labeled "Settings" at the top left corner, featuring a white arrow pointing towards it.</w:t>
        <w:br/>
        <w:br/>
        <w:t>On the right side of the screen is a vertical toolbar that likely contains tools for configuring or managing network devices and settings, similar to what would be expected in an application used for network administration tasks such as setting up switches, routers, or other networking equipment. The interface design suggests this software might be used for network administration tasks.</w:t>
        <w:br/>
        <w:br/>
        <w:t>In the center of the screen is a yellow and black color scheme, with the "PID Tuning" option prominently displayed, surrounded by a gray border. This section appears to be part of the Betaflight software setup, as evident from the dominant colors.</w:t>
        <w:br/>
        <w:br/>
        <w:t>At the top right corner of the screen is a white button labeled "Save". The background of the image is a stark black, which contrasts with the various colors and buttons on the screen, resulting in an overall user-friendly interface with clear and distinct buttons for easy navigation.</w:t>
      </w:r>
    </w:p>
    <w:p>
      <w:r>
        <w:t>No strongly correlated comments found for this frame.</w:t>
      </w:r>
    </w:p>
    <w:p>
      <w:pPr>
        <w:pStyle w:val="Heading1"/>
      </w:pPr>
      <w:r>
        <w:t>Frame: frame_0327.jpg</w:t>
      </w:r>
    </w:p>
    <w:p>
      <w:r>
        <w:t>Caption: The image shows a computer screen with various applications open. On the right side of the screen, there is an application that appears to be a software interface for configuration settings, possibly related to networking or computer system settings. This interface has several sections and panels with options such as "Wireless", "Ethernet", and "Power Management". There are checkboxes with labels like "Enabled" and "Disabled", along with numerical values next to them which could be power management metrics or other configuration parameters. The design of the application suggests a utilitarian and technical purpose, likely for an IT professional or someone managing network devices or computer hardware settings.</w:t>
        <w:br/>
        <w:br/>
        <w:t>To the left of the screen, there is what appears to be a Windows desktop with taskbar icons and some open windows that are too small to identify their contents. A watermark in the bottom right corner reads "DO NOT USE", suggesting this image may be from a presentation or tutorial about computer settings rather than a real-world screenshot intended for practical use.</w:t>
        <w:br/>
        <w:br/>
        <w:t>Notably, the application on the right side of the screen has a text area visible that seems to contain some sort of data input or log, but it's not clear enough to read the content accurately. The overall context of the image is educational, possibly demonstrating how to configure certain aspects of a computer system within an educational setting or as part of an IT support task.</w:t>
        <w:br/>
        <w:br/>
        <w:t>In contrast, the left side of the screen does not appear to be related to flight control or drone settings.</w:t>
      </w:r>
    </w:p>
    <w:p>
      <w:r>
        <w:t>No strongly correlated comments found for this frame.</w:t>
      </w:r>
    </w:p>
    <w:p>
      <w:pPr>
        <w:pStyle w:val="Heading1"/>
      </w:pPr>
      <w:r>
        <w:t>Frame: frame_0328.jpg</w:t>
      </w:r>
    </w:p>
    <w:p>
      <w:r>
        <w:t>Caption: The image shows a computer screen displaying an interface with several windows open and visible, suggesting a technical user interface possibly during a system configuration process or setup for a network environment. The central focus appears to be a software application related to network management, configuration, or system setup.</w:t>
        <w:br/>
        <w:br/>
        <w:t>On the left side of the screen, there is a window titled "DHCP Server," which likely refers to Dynamic Host Configuration Protocol server settings for managing IP addresses for devices on a network. This window contains sections labeled with technical terms such as "General," "Interface," and "Options," each with sub-menus and settings that would be pertinent to configuring a network infrastructure, including options related to IP ranges, subnet masks, DHCP relay agents, and possibly other networking parameters.</w:t>
        <w:br/>
        <w:br/>
        <w:t>On the right side of the screen, there is another window titled "Configure," which seems to be an input form or configuration page with fields for adding or modifying entries. These fields include text boxes, selection drop-downs, numerical input areas, and a section that looks like it might be for specifying a MAC address filter list.</w:t>
        <w:br/>
        <w:br/>
        <w:t>In the background, additional windows are open, including one titled "DNS Server," which would relate to configuring DNS (Domain Name System) services, typically used for resolving human-friendly domain names into IP addresses for devices on a network.</w:t>
        <w:br/>
        <w:br/>
        <w:t>The bottom part of the screen shows a toolbar with various icons and buttons that are likely shortcuts or tools within the software application. The overall impression is one of technical complexity, suggesting expertise in network administration.</w:t>
        <w:br/>
        <w:br/>
        <w:t>Notably, there is no visible text on the screen that would provide additional context or information about what is being configured.</w:t>
      </w:r>
    </w:p>
    <w:p>
      <w:r>
        <w:t>No strongly correlated comments found for this frame.</w:t>
      </w:r>
    </w:p>
    <w:p>
      <w:pPr>
        <w:pStyle w:val="Heading1"/>
      </w:pPr>
      <w:r>
        <w:t>Frame: frame_0329.jpg</w:t>
      </w:r>
    </w:p>
    <w:p>
      <w:r>
        <w:t>Caption: The image shows a computer screen displaying two software interfaces: "Electrolysis" on top with a yellow header and several tabs or sections open, including a schematic or diagram viewer on the left and possibly other views like a simulation or data representation on the right. Below this, various control panels with dials, sliders, and buttons suggest adjusting settings for simulations or models within the software, along with numerical values and graphs representing electrical parameters such as voltage, current, and other technical variables.</w:t>
        <w:br/>
        <w:br/>
        <w:t>The "BetaFlight" software below takes center stage, displayed in a window with a black background. The interface is divided into multiple sections, each with its own distinct color scheme: a menu bar at the top, a main interface in the middle, and configuration settings at the bottom. The menu bar is currently highlighting the "Settings" section, while the main interface has five highlighted sections: "Settings", "Preferences", "Help", "Customization", and "Profile".</w:t>
        <w:br/>
        <w:br/>
        <w:t>The design elements of both interfaces suggest user-friendly interactions where users can manipulate and visualize results. Overall, the style of the image is utilitarian, with a focus on the software's functionality rather than aesthetics, and there are no people visible in this frame.</w:t>
      </w:r>
    </w:p>
    <w:p>
      <w:r>
        <w:t>No strongly correlated comments found for this frame.</w:t>
      </w:r>
    </w:p>
    <w:p>
      <w:pPr>
        <w:pStyle w:val="Heading1"/>
      </w:pPr>
      <w:r>
        <w:t>Frame: frame_0330.jpg</w:t>
      </w:r>
    </w:p>
    <w:p>
      <w:r>
        <w:t>Caption: The image shows a computer screen displaying the "Betaflight" application, which appears to be related to network monitoring or diagnostics. The application interface features a top section with a status bar containing icons and text, although the text is too small to read clearly. The icons include a menu icon on the left, a search icon in the middle, and a user profile icon on the right.</w:t>
        <w:br/>
        <w:br/>
        <w:t>Below the top section, there's a main interface that looks like it could be from a network monitoring tool or software providing insights into networks. The layout includes different sections with various graphs and data points, such as line charts displaying numerical values that could represent metrics like bandwidth usage, latency, or packet loss. On the left side of the interface, there is a vertical menu or panel that might include options for different functionalities or views within the software application. The menu items are not clearly visible due to the resolution and size of the image.</w:t>
        <w:br/>
        <w:br/>
        <w:t>On the right side, there's another vertical menu or panel with icons that could represent different modules or features. The text on these icons is too small to read accurately. At the bottom, there is a horizontal toolbar or control bar containing various buttons and options, but the labels are not legible due to the resolution of the image.</w:t>
        <w:br/>
        <w:br/>
        <w:t>The application interface also features text and labels providing information about network conditions or performance metrics; however, the details are too small to read and interpret accurately.</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(e.g. customizing settings for optimal quadcopter performance), objects (e.g. PID values, Black Box Explorer, PID Toolbox), and goals (e.g. precise flying conditions) described in the caption. The correlation is strong due to the specific mention of Betaflight application and related concepts like drone tuning, flight data logging, and tuning techniques.</w:t>
      </w:r>
    </w:p>
    <w:p>
      <w:r>
        <w:t>Source: https://www.youtube.com/watch?v=N5DbiWFjbh8: “How to Get that Perfect PID Tune in Betaflight 4.4 | 2023”</w:t>
      </w:r>
    </w:p>
    <w:p>
      <w:pPr>
        <w:pStyle w:val="Heading1"/>
      </w:pPr>
      <w:r>
        <w:t>Frame: frame_0331.jpg</w:t>
      </w:r>
    </w:p>
    <w:p>
      <w:r>
        <w:t>Caption: The image shows a computer screen displaying the interface of a software development or testing application, which appears to be related to BetaFlight, a tool for game tuning and configuration. The background is set to white with a black bar running across the top, indicating that this is indeed the BetaFlight software interface.</w:t>
        <w:br/>
        <w:br/>
        <w:t>On the left side of the screen, there is a panel labeled "Run," suggesting that this area is used to execute certain commands or actions within the application. A smaller window within the "Run" panel seems to be displaying the result of an action, but the details are not clear due to the resolution of the image.</w:t>
        <w:br/>
        <w:br/>
        <w:t>The central part of the screen shows a larger window with a table and several columns, which appears to display test results or code execution output. Each row contains various fields such as "Status," "Date," "Time," and what appears to be a sequence of numbers or identifiers that could correspond to lines of code, tests run, or similar data.</w:t>
        <w:br/>
        <w:br/>
        <w:t>On the right side, there is a section titled "Config." This area seems to be used for configuring settings related to the software being tested or developed, as evidenced by the presence of checkboxes and sliders with numerical values next to them. The overall layout suggests a user-friendly design, with each setting clearly labeled and easy to find.</w:t>
        <w:br/>
        <w:br/>
        <w:t>At the top of the screen, there's a toolbar with various icons that likely represent different functions or tools within the application. The bottom of the screen also shows a taskbar with additional icons and text fields, indicating that this is indeed a Windows operating system environment.</w:t>
        <w:br/>
        <w:br/>
        <w:t>The interface is clean and uncluttered, with each section clearly labeled and organized for easy navigation.</w:t>
      </w:r>
    </w:p>
    <w:p>
      <w:r>
        <w:t>No strongly correlated comments found for this frame.</w:t>
      </w:r>
    </w:p>
    <w:p>
      <w:pPr>
        <w:pStyle w:val="Heading1"/>
      </w:pPr>
      <w:r>
        <w:t>Frame: frame_0332.jpg</w:t>
      </w:r>
    </w:p>
    <w:p>
      <w:r>
        <w:t>Caption: This image shows a computer screen displaying a software application interface, which appears to be a project management tool or system configuration panel. The interface has various options and settings, some of which are highlighted in yellow. There is text that seems to indicate the selection of a particular setting or feature.</w:t>
        <w:br/>
        <w:br/>
        <w:t>On the left side of the screen, there is a vertical menu with items like "Documents", "Projects", "Teams", and other tabs that suggest different sections or functions within the software. On the right side, there are settings labeled "General", "Users", "Configurations", "Tools", and "Other". Below these, there are rows of settings with checkboxes, indicating options that can be toggled on or off.</w:t>
        <w:br/>
        <w:br/>
        <w:t>The top right corner of the screen shows a notification icon with a red "X" overlaid on it, which might indicate an error message or a warning to the user. The status bar at the bottom seems to show system information such as CPU usage and memory allocation.</w:t>
        <w:br/>
        <w:br/>
        <w:t>At the bottom of the screen, there is a taskbar with various icons that represent different functions or tools within the software application. Additionally, the computer operating system's status bar indicates the time and other system information like battery level and Wi-Fi signal strength.</w:t>
        <w:br/>
        <w:br/>
        <w:t>The main focus of the interface appears to be on the "PD Tuning" section, highlighted in yellow, which allows the user to adjust various settings related to the flight dynamics of the aircraft. The software is currently in a "Save" mode, indicating that the user has made changes and is saving them for future reference.</w:t>
        <w:br/>
        <w:br/>
        <w:t>The background of the screenshot is a dark blue color, providing a contrast to the white text and buttons on the interface. The overall layout of the interface suggests a user-friendly design, with clear labels and options for easy navigation.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logging, and master multiplier adjustments. The language used is specific to drone tuning and flight dynamics, matching the focus of the interface on 'PD Tuning'.</w:t>
      </w:r>
    </w:p>
    <w:p>
      <w:r>
        <w:t>Source: https://www.youtube.com/watch?v=N5DbiWFjbh8: “How to Get that Perfect PID Tune in Betaflight 4.4 | 2023”</w:t>
      </w:r>
    </w:p>
    <w:p>
      <w:pPr>
        <w:pStyle w:val="Heading1"/>
      </w:pPr>
      <w:r>
        <w:t>Frame: frame_0333.jpg</w:t>
      </w:r>
    </w:p>
    <w:p>
      <w:r>
        <w:t>Caption: The image is a screenshot of a computer screen with a software interface open, which appears to be a custom application or dashboard. The interface has various panels and sections, each containing different information or controls.</w:t>
        <w:br/>
        <w:br/>
        <w:t>On the left side of the screen, there is a panel with multiple tabs or sections, including one titled "Device" that shows a list of devices along with their status indicators. Icons likely representing different types of devices or functions within the application are also visible. The overall style of the interface suggests it might be used for managing devices within a network or monitoring their performance and status.</w:t>
        <w:br/>
        <w:br/>
        <w:t>In the center and right portions of the screen, there are additional panels displaying various types of data or controls. One panel has numerical values and graphs with a red line, indicating some form of monitoring or performance measurement for a device. Another panel seems to show a configuration interface with multiple settings and options, possibly related to network settings or device profiles.</w:t>
        <w:br/>
        <w:br/>
        <w:t>At the top of the screen, there's a taskbar that suggests the operating system being used is Windows 10, as indicated by the Start button on the left.</w:t>
        <w:br/>
        <w:br/>
        <w:t>The text "Device" is clearly visible in the left panel, indicating a section dedicated to device-related information or settings. The content of the interface is too detailed to describe without potentially revealing sensitive information about the software or its functions. However, it's clear that this application is designed for technical users who are likely familiar with networking or system administration tasks.</w:t>
        <w:br/>
        <w:br/>
        <w:t>The image also displays a separate window in the background, which appears to be configuring the settings for a model using the Betaflight flight controller. The main window shows the settings for PID Tuning, a critical setting for controlling the model. The software allows for the adjustment of four PID settings, each represented by a color-coded slider: green (highest), yellow, red, and blue (lowest). Additionally, the software allows for the setting of throttle range, represented by a blue slider, as well as displaying current throttle range and pitch, roll, yaw, and pitch range. The model's mode can also be set using a green slider.</w:t>
      </w:r>
    </w:p>
    <w:p>
      <w:r>
        <w:t>No strongly correlated comments found for this frame.</w:t>
      </w:r>
    </w:p>
    <w:p>
      <w:pPr>
        <w:pStyle w:val="Heading1"/>
      </w:pPr>
      <w:r>
        <w:t>Frame: frame_0334.jpg</w:t>
      </w:r>
    </w:p>
    <w:p>
      <w:r>
        <w:t>Caption: The image shows a computer screen with a software interface that appears to be for configuring a network or setting up some form of data communication. Here's a detailed description of the visible elements:</w:t>
        <w:br/>
        <w:br/>
        <w:t>- **Central Window**: This is the main area of interest, showing a graphical user interface (GUI) with various options and settings. The interface includes sections for IP address configuration, DNS settings, ports forwarding, and other network-related features. There are fields labeled "IP Address," "Subnet Mask," and others that suggest the customization of network parameters.</w:t>
        <w:br/>
        <w:br/>
        <w:t>- **Top Right Area**: This section has a graph titled "Latency," which is typically used to measure the time taken for data to travel from one point to another over a network. The graph displays bars with different colors, each representing a different value or metric. There are also numerical values and a red line indicating a specific condition or threshold within the latency graph.</w:t>
        <w:br/>
        <w:br/>
        <w:t>- **Bottom Right Area**: This area of the screen shows a network diagram with various nodes and devices connected by lines, likely representing the physical layout of a network. Each node is labeled with an IP address, and some nodes are colored differently from others, possibly indicating different types or statuses of devices.</w:t>
        <w:br/>
        <w:br/>
        <w:t>- **Top Left Area**: There seems to be a small section with an icon or logo, but it's not clearly visible due to the resolution of the image. It might be related to the software brand or version.</w:t>
        <w:br/>
        <w:br/>
        <w:t>- **Textual Elements**: The interface contains text that is too small to read in this description. However, there are visible icons and labels for different settings and tools. For example, there's an icon resembling a wrench or screwdriver, which typically signifies adjustment settings.</w:t>
        <w:br/>
        <w:br/>
        <w:t>- **Other Visible Elements**: The interface includes buttons with various symbols (e.g., plus signs indicating the addition of new configurations), sliders for volume control, and other common user interface elements.</w:t>
        <w:br/>
        <w:br/>
        <w:t>- **Instructional Context**: It is not clear from the image whether there is an instructor present or if this is a screenshot for instructional purposes. If there is an instructor, they are not visible in the frame.</w:t>
        <w:br/>
        <w:br/>
        <w:t>Based on the content of the screen, it seems that the software is used to manage network settings, likely within a router or firewall device. The interface allows users to configure IP addresses, subnet masks, and other parameters that affect the routing and communication of data packets across a network. The latency graph helps visualize network performance metrics, which can be useful for troubleshooting or optimizing network performance.</w:t>
      </w:r>
    </w:p>
    <w:p>
      <w:r>
        <w:t>No strongly correlated comments found for this frame.</w:t>
      </w:r>
    </w:p>
    <w:p>
      <w:pPr>
        <w:pStyle w:val="Heading1"/>
      </w:pPr>
      <w:r>
        <w:t>Frame: frame_0335.jpg</w:t>
      </w:r>
    </w:p>
    <w:p>
      <w:r>
        <w:t>Caption: The image captures a tranquil scene of a suburban neighborhood, featuring a lush green lawn bordered by a well-maintained sidewalk on one side. The lawn is dotted with trees, their green leaves contrasting with the brown leaves scattered on the ground. In the foreground, a circular flower bed is nestled between the lawn and the sidewalk, filled with a vibrant mix of red and white flowers that add a splash of color to the scene.</w:t>
        <w:br/>
        <w:br/>
        <w:t>A white car is parked on the sidewalk, its presence adding a touch of modernity to the otherwise natural landscape. The image is taken from a low angle, which gives the lawn and flower bed a more dramatic and expansive feel. There is no sign of any person or activity in the scene, suggesting that it might have been recently raked or swept, as indicated by the fallen leaves on the ground.</w:t>
        <w:br/>
        <w:br/>
        <w:t>The background appears to be a suburban neighborhood with houses visible, while the sky above is a clear blue, suggesting a bright and sunny day. The overall scene is peaceful and inviting, providing a snapshot of everyday life in a suburban neighborhood with no educational context or instructor-provided information present.</w:t>
      </w:r>
    </w:p>
    <w:p>
      <w:r>
        <w:t>No strongly correlated comments found for this frame.</w:t>
      </w:r>
    </w:p>
    <w:p>
      <w:pPr>
        <w:pStyle w:val="Heading1"/>
      </w:pPr>
      <w:r>
        <w:t>Frame: frame_0336.jpg</w:t>
      </w:r>
    </w:p>
    <w:p>
      <w:r>
        <w:t>Caption: The image captures a serene suburban scene. In the foreground, a lush green lawn dominates the frame, its vibrant color standing out against the surrounding elements. The lawn is bordered by a neatly trimmed hedge on the left, adding a touch of nature to the scene.</w:t>
        <w:br/>
        <w:br/>
        <w:t>A driveway, painted in a soothing shade of gray, cuts through the lawn and leads the eye towards a white car parked on the right side of the image. The car's pristine white color blends harmoniously with the overall tranquility of the scene. On the right side of the frame, a small garden bed with plants and mulch is visible, adding to the natural ambiance.</w:t>
        <w:br/>
        <w:br/>
        <w:t>A white mailbox stands tall on the right side of the image, suggesting that this is a residential area with a point of contact for mail and deliveries. The background of the image reveals a residential neighborhood, with houses painted in a variety of colors lining the street. Their presence adds depth to the image, suggesting that this is a well-established community.</w:t>
        <w:br/>
        <w:br/>
        <w:t>The image is taken from a low angle, which gives a unique perspective. This angle allows the viewer to see the lawn and driveway from the perspective of someone walking along the sidewalk, adding a sense of scale and perspective to the image.</w:t>
      </w:r>
    </w:p>
    <w:p>
      <w:r>
        <w:t>No strongly correlated comments found for this frame.</w:t>
      </w:r>
    </w:p>
    <w:p>
      <w:pPr>
        <w:pStyle w:val="Heading1"/>
      </w:pPr>
      <w:r>
        <w:t>Frame: frame_0337.jpg</w:t>
      </w:r>
    </w:p>
    <w:p>
      <w:r>
        <w:t>Caption: The image captures a serene scene of a residential neighborhood. The perspective is from a low angle, looking up at the houses, which are nestled among the trees. The houses, painted in shades of white and gray, have a quaint charm that is accentuated by their proximity to the trees. The trees, adorned with lush green leaves, provide a natural backdrop to the houses.</w:t>
        <w:br/>
        <w:br/>
        <w:t>In the foreground, there's a lawn with a small patch of green grass. A few fallen leaves can be seen scattered on the grass, adding a touch of fall to the scene. The grass is neatly trimmed, suggesting that the neighborhood residents take pride in their lawns. On one side of the yard, there appears to have been recently mowed or raked, with scattered fallen leaves around the lawn. To the left, there's a patch with bare earth and no grass. On the right side, there's a small garden area with plants and mulch.</w:t>
        <w:br/>
        <w:br/>
        <w:t>In the background, a house is partially visible behind what seems to be a fence or gate, with white siding. A vehicle is parked near the house, and another can be seen further down the street. The sky is overcast, suggesting either an early morning or late afternoon time of day.</w:t>
      </w:r>
    </w:p>
    <w:p>
      <w:r>
        <w:t>No strongly correlated comments found for this frame.</w:t>
      </w:r>
    </w:p>
    <w:p>
      <w:pPr>
        <w:pStyle w:val="Heading1"/>
      </w:pPr>
      <w:r>
        <w:t>Frame: frame_0338.jpg</w:t>
      </w:r>
    </w:p>
    <w:p>
      <w:r>
        <w:t>Caption: The image captures a serene suburban scene, showcasing a residential area with a lush green lawn dotted with fallen leaves. A small patch of grass and a neatly trimmed hedge can be seen in the foreground, providing a sense of order amidst the natural elements. Two white cars are parked on the street, adding a touch of urbanity to the peaceful setting. In the background, a traditional American-style house stands tall, its red roof and white trim a striking feature. The sky above is a brilliant blue, suggesting a bright and sunny day.</w:t>
        <w:br/>
        <w:br/>
        <w:t>The yard appears well-maintained, with recent evidence of raking, and a line of mulch around the base of the trees. On the lawn, several objects are visible: a concrete block bench, a small tree sapling, some bushes, and what appears to be a bird bath or feeding station. The area in the foreground remains bare, suggesting it might be autumn or winter when the photo was taken.</w:t>
        <w:br/>
        <w:br/>
        <w:t>The image does not contain any discernible text. A subtle clue about the image's age can be found in the bottom left corner, where the year "2021" is inscribed. However, without additional context, it is unclear whether this is part of a presentation, an annotation on the image, or simply a watermark from the photographer. Despite the absence of people and educational elements, the focus remains on the serene landscape and objects within it, evoking a sense of peacefulness and serenity.</w:t>
      </w:r>
    </w:p>
    <w:p>
      <w:r>
        <w:t>No strongly correlated comments found for this frame.</w:t>
      </w:r>
    </w:p>
    <w:p>
      <w:pPr>
        <w:pStyle w:val="Heading1"/>
      </w:pPr>
      <w:r>
        <w:t>Frame: frame_0339.jpg</w:t>
      </w:r>
    </w:p>
    <w:p>
      <w:r>
        <w:t>Caption: This serene outdoor scene depicts a residential yard with lawn maintenance and landscaping as its focus. The yard is covered in brown leaves, suggesting it may be autumn season. In the foreground, two lawn mowers are visible; one appears to be a gas-powered mower, while the other seems to be a manual reel mower. A garden hose can also be seen partially coiled and laid on the ground.</w:t>
        <w:br/>
        <w:br/>
        <w:t>The background features two houses: a white house with solar panels on its roof and a beige house with a red roof. The yard is bordered by a small fence that appears to be wooden or vinyl, with a neatly trimmed hedge serving as a boundary between the lawn and the houses. A car is parked on the side of the road, adding a touch of everyday life to the scene.</w:t>
        <w:br/>
        <w:br/>
        <w:t>The sky is overcast with no visible clouds, indicating either early morning or late afternoon light conditions. The image quality is somewhat grainy, which may limit the level of detail that can be discerned. Notably, there are no visible texts, diagrams, or signs of an instructor or teaching context within this frame. The focus appears to be on the lawn care equipment and the yard itself, with the overall composition suggesting a peaceful and well-maintained suburban neighborhood.</w:t>
      </w:r>
    </w:p>
    <w:p>
      <w:r>
        <w:t>No strongly correlated comments found for this frame.</w:t>
      </w:r>
    </w:p>
    <w:p>
      <w:pPr>
        <w:pStyle w:val="Heading1"/>
      </w:pPr>
      <w:r>
        <w:t>Frame: frame_0340.jpg</w:t>
      </w:r>
    </w:p>
    <w:p>
      <w:r>
        <w:t>Caption: This serene residential neighborhood is bathed in the soft glow of the setting sun, with houses painted in a palette of white and beige standing in harmony with their surroundings. The lawn, a lush carpet of green, is dotted with a few trees and bushes, their leaves a mix of green and brown, hinting at the transition from summer to autumn.</w:t>
        <w:br/>
        <w:br/>
        <w:t>In the foreground, a small patch of brown dirt and fallen leaves adds a rustic charm to the scene, while a well-manicured yard on the right side features a tree and a white fence bordering the property. The house behind the fence has a black roof and two front doors, with vehicles parked in front, suggesting that it is currently occupied or used frequently.</w:t>
        <w:br/>
        <w:br/>
        <w:t>In the background, another yard appears more cared for, with a neatly trimmed lawn and a small tree. A streetlamp can be seen to the right of this yard, illuminating part of the scene. The sky above is a canvas of blue, lightly brushed with wisps of clouds, completing the picturesque scene.</w:t>
      </w:r>
    </w:p>
    <w:p>
      <w:r>
        <w:t>No strongly correlated comments found for this frame.</w:t>
      </w:r>
    </w:p>
    <w:p>
      <w:pPr>
        <w:pStyle w:val="Heading1"/>
      </w:pPr>
      <w:r>
        <w:t>Frame: frame_0341.jpg</w:t>
      </w:r>
    </w:p>
    <w:p>
      <w:r>
        <w:t>Caption: The image shows an outdoor residential area with a lawn featuring patches of bare ground and leaves scattered around, indicating recent weather activity such as rain or leaf fall. In the background, there's a single-story house with siding, a front yard landscaped with mulch, and some shrubbery. The sky is overcast with no visible clouds.</w:t>
        <w:br/>
        <w:br/>
        <w:t>Two vehicles are parked in the driveway of the house: one car and one truck. Both appear to be modern models and are not the focus of the image. A grassy area in the foreground has been recently mowed or trimmed, evident from the short length of the grass, which is uneven with small bumps possibly due to soil movement or natural undulation.</w:t>
        <w:br/>
        <w:br/>
        <w:t>The scene presents a serene suburban setting with a harmonious blend of colors created by a well-maintained lawn and a patch of brown, dry leaves. The grass is neatly trimmed, with the brown leaves scattered around it, hinting at the transition from fall to winter. Two white cars are parked on the street, one on the left and one on the right, adding a touch of elegance to the scene.</w:t>
        <w:br/>
        <w:br/>
        <w:t>The house in the background is a charming two-story structure with a white roof and a blue chimney, contributing to the neutral palette of the scene. A tree stands tall in the foreground, its leaves a mix of green and brown, suggesting a mix of seasons. The tree's presence adds a touch of nature to the suburban landscape, creating a peaceful snapshot of suburban life. Each element contributes to the overall tranquility of the scene, making it suitable for use as an example in teaching or instruction related to outdoor residential landscaping or property maintenance.</w:t>
      </w:r>
    </w:p>
    <w:p>
      <w:r>
        <w:t>No strongly correlated comments found for this frame.</w:t>
      </w:r>
    </w:p>
    <w:p>
      <w:pPr>
        <w:pStyle w:val="Heading1"/>
      </w:pPr>
      <w:r>
        <w:t>Frame: frame_0342.jpg</w:t>
      </w:r>
    </w:p>
    <w:p>
      <w:r>
        <w:t>Caption: The image appears to capture a serene residential scene during daylight. The focus of the photo is on yard maintenance and landscaping activities, as evident from the neatly trimmed lawn and garden bed bordered by a white fence at the forefront.</w:t>
        <w:br/>
        <w:br/>
        <w:t>At the center of the image, a section of well-maintained grass is visible, indicating that part of the lawn has been cared for. The healthy green color of the grass suggests it may be spring or early summer when grass growth is at its peak. The presence of yard maintenance tools and equipment, including rakes, a wheelbarrow, and gardening gloves, further reinforces this notion.</w:t>
        <w:br/>
        <w:br/>
        <w:t>To the right side of the image, a large, well-maintained tree with a clear trunk and a full canopy stands tall, providing shade and contributing to the landscaping of the area. In the background, a row of houses stands, their white facades reflecting the light. One car is parked in front of one of the houses, adding a touch of life to the scene.</w:t>
        <w:br/>
        <w:br/>
        <w:t>The surrounding landscape features trees and shrubs with leaves that are a mix of green and brown, hinting at the changing seasons. The clear blue sky above suggests a bright and sunny day, which adds to the overall peaceful atmosphere. The precise location of each object and their relative positions contribute to a harmonious balance in the image.</w:t>
        <w:br/>
        <w:br/>
        <w:t>The houses, surrounded by trees and shrubs, give an impression of a quiet, peaceful neighborhood untouched by hustle and bustle. The absence of any visible text or diagrams provides further evidence that the focus of this image is on capturing everyday life and the quiet beauty of a suburban neighborhood.</w:t>
      </w:r>
    </w:p>
    <w:p>
      <w:r>
        <w:t>No strongly correlated comments found for this frame.</w:t>
      </w:r>
    </w:p>
    <w:p>
      <w:pPr>
        <w:pStyle w:val="Heading1"/>
      </w:pPr>
      <w:r>
        <w:t>Frame: frame_0343.jpg</w:t>
      </w:r>
    </w:p>
    <w:p>
      <w:r>
        <w:t>Caption: The image captures a serene suburban street scene on an overcast day. The yard is covered with fallen leaves, indicating it might be autumn, with a portion of green grass visible in the lower right corner. A large tree stands tall in the foreground, its lush green leaves contrasting with the brown and red leaves that have fallen on the grassy lawn. The lawn is neatly divided into two sections by a low stone wall, adding a touch of rustic charm to the scene.</w:t>
        <w:br/>
        <w:br/>
        <w:t>On the right side of the frame, there are houses with brick foundations and front lawns, while a driveway leads to a two-car garage on the left side. A white house with a red roof peeks through the trees in the distance, nestled amidst a cluster of beige-colored houses that create a sense of privacy and community.</w:t>
        <w:br/>
        <w:br/>
        <w:t>In the background, a white car is parked on the street, suggesting that this neighborhood is not just a place of tranquility but also of daily life and routine. Despite the presence of the car and the houses, there are no people visible in this shot, which could be due to the time of day or the residents' preference for privacy.</w:t>
        <w:br/>
        <w:br/>
        <w:t>The focus of the image is on the yard and driveway rather than any human activity or interaction. The sky is overcast with no visible clouds, and the trees along the street have bare branches, further supporting the seasonal change interpretation.</w:t>
      </w:r>
    </w:p>
    <w:p>
      <w:r>
        <w:t>No strongly correlated comments found for this frame.</w:t>
      </w:r>
    </w:p>
    <w:p>
      <w:pPr>
        <w:pStyle w:val="Heading1"/>
      </w:pPr>
      <w:r>
        <w:t>Frame: frame_0344.jpg</w:t>
      </w:r>
    </w:p>
    <w:p>
      <w:r>
        <w:t>Caption: The image shows a computer monitor displaying an abstract digital artwork composed of curved blue lines that resemble swirling petals or waves. The artwork is displayed on a black background, with a small icon or logo at the top right corner of the screen, which could be related to the operating system or software being used. Below the artwork, on the desktop interface, there is a taskbar with various application icons, including what appears to be a web browser, an email client, a file explorer, and other utilities. The taskbar also features the Windows "Start" button visible.</w:t>
        <w:br/>
        <w:br/>
        <w:t>On the left side of the monitor, the computer's side panel shows the desktop wallpaper which matches the artwork displayed on the screen, suggesting that it is set as the background image for the desktop. The screen does not contain any visible texts or instructional materials, focusing instead on the abstract digital art itself and the operating system interface.</w:t>
        <w:br/>
        <w:br/>
        <w:t>The blue wave pattern on the screen is a unique and visually appealing design, spread across the entire monitor with its peaks and troughs clearly visible. The Windows logo and Start menu are visible in the top left corner of the screen, suggesting that the user is likely using a Windows operating system. A few icons are scattered around the screen, including the Chrome browser icon located in the top right corner.</w:t>
        <w:br/>
        <w:br/>
        <w:t>The overall layout of the screen suggests a well-organized workspace, with the browser and other icons strategically placed. The blue wave pattern adds a touch of creativity and personalization to the otherwise standard computer screen.</w:t>
      </w:r>
    </w:p>
    <w:p>
      <w:r>
        <w:t>No strongly correlated comments found for this frame.</w:t>
      </w:r>
    </w:p>
    <w:p>
      <w:pPr>
        <w:pStyle w:val="Heading1"/>
      </w:pPr>
      <w:r>
        <w:t>Frame: frame_0345.jpg</w:t>
      </w:r>
    </w:p>
    <w:p>
      <w:r>
        <w:t>Caption: The image shows two software interfaces, one for LLaVA and another for MiniCPM's "BetaFlight" program. The LLaVA interface appears to be related to CAD (Computer-Aided Design) or engineering design software, with a highly detailed user interface including various panels, properties sections, and toolbars with icons suggesting different drawing or editing functions.</w:t>
        <w:br/>
        <w:br/>
        <w:t>The main area of the window is occupied by a technical drawing of what looks like a mechanical part, possibly a motor or gear assembly, given the presence of gears and bearings. This part has been designed in three-dimensional form, as indicated by the shading and perspective lines that suggest depth.</w:t>
        <w:br/>
        <w:br/>
        <w:t>On the left side of the screen, there is a panel labeled "Properties" with various attributes listed such as "Name," "Position," "Angle," and "Material." These properties are likely to be related to the design elements within the drawing. Below this panel, there are numerical values and graphs that seem to represent material properties or simulation results, including plots of force against distance, which could be used for stress analysis in a mechanical design context.</w:t>
        <w:br/>
        <w:br/>
        <w:t>The right side of the screen shows a smaller window with additional tools and panels that may be related to other aspects of the software, such as rendering or animation options. The top right corner of the interface displays a tabbed menu bar with options like "File," "Edit," "View," "Insert," "Tools," "Options," and possibly other customizable settings for the software.</w:t>
        <w:br/>
        <w:br/>
        <w:t>In contrast, the "BetaFlight" program appears to be in configuration mode, suggesting that it's being set up or customized. The interface is divided into several sections, each dedicated to a specific aspect of the program's functionality. The top left corner of the screen displays a banner providing information or instructions about the software, while below this banner, the "Settings" section allows users to adjust various settings related to the program.</w:t>
        <w:br/>
        <w:br/>
        <w:t>The center of the screen hosts the "PD Tuning" section, which likely allows users to fine-tune the program's performance based on their specific needs or preferences. The bottom of the screen contains a "Save" button, indicating that the user can save their current settings at any time.</w:t>
        <w:br/>
        <w:br/>
        <w:t>No text is clearly readable due to the image's low resolution. However, the interface elements suggest a technical context for both software applications, implying that users may be involved in engineering design, simulation, or analysis work for LLaVA, and configuration or customization of "BetaFlight" for MiniCPM.</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optimal quadcopter performance, which is closely related to the technical steps and goals described in the caption. The mention of PID values, Black Box Explorer, and PID Toolbox matches the technical context presented in the image, specifically the 'PD Tuning' section and the focus on fine-tuning the program's performance.</w:t>
      </w:r>
    </w:p>
    <w:p>
      <w:r>
        <w:t>Source: https://www.youtube.com/watch?v=N5DbiWFjbh8: “How to Get that Perfect PID Tune in Betaflight 4.4 | 2023”</w:t>
      </w:r>
    </w:p>
    <w:p>
      <w:pPr>
        <w:pStyle w:val="Heading1"/>
      </w:pPr>
      <w:r>
        <w:t>Frame: frame_0346.jpg</w:t>
      </w:r>
    </w:p>
    <w:p>
      <w:r>
        <w:t>Caption: The image shows a screenshot of a computer interface with various windows open, showcasing a combination of settings and configurations. In the foreground, there is a window titled "LED Light" displaying color settings, including red, green, blue (RGB), and white light intensities. The window also features other sliders that seem to adjust brightness or intensity levels for the LED lights, with bright yellow text providing instructions or settings options on a dark background.</w:t>
        <w:br/>
        <w:br/>
        <w:t>The background of the computer interface shows other open windows, one appearing to be a video editing software, as indicated by the presence of timeline markers and what looks like video clips on the timeline. Another window seems to be related to color correction, featuring similar sliders for red, green, blue (RGB) values as in the "LED Light" window.</w:t>
        <w:br/>
        <w:br/>
        <w:t>The bottom right corner of the screen displays the Windows taskbar with various icons, including Task Manager, File Explorer, and others. The operating system is indicated by the "Windows" watermark at the top left corner of the screen. Meanwhile, the image also features a computer screen displaying the BetaFlight software in the process of configuring its settings. The software's interface is organized into different sections, each with its own set of controls: the top section dedicated to PIO Tuning, the middle section offering various settings for the flight profile, and the bottom section providing options for the autopilot and other related features. A progress bar indicates the status of the configuration process.</w:t>
        <w:br/>
        <w:br/>
        <w:t>The overall layout and color scheme of the software suggest a professional and comprehensive tool for flight simulation and control.</w:t>
      </w:r>
    </w:p>
    <w:p>
      <w:r>
        <w:t>No strongly correlated comments found for this frame.</w:t>
      </w:r>
    </w:p>
    <w:p>
      <w:pPr>
        <w:pStyle w:val="Heading1"/>
      </w:pPr>
      <w:r>
        <w:t>Frame: frame_0347.jpg</w:t>
      </w:r>
    </w:p>
    <w:p>
      <w:r>
        <w:t>Caption: The image shows a screenshot of a computer interface with two main application-related sections. The left side of the screen features a dark theme with yellow highlights and text, displaying two main areas: "Device" and "Tools." The "Device" section lists available devices for connection, including "CNC Machine," with the option to select it. Below this, there's a "Tools" tab with sub-tabs for different functionalities like "Workflow," "Configuration," "Simulation," and others.</w:t>
        <w:br/>
        <w:br/>
        <w:t>The central part of the screen displays a panel titled "Device Setting." This section includes typical configuration options for a CNC machine, such as "Serial Port," "Baud Rate," "Polling Interval," etc. There are also graphical interfaces with gauges, sliders, and numerical values indicating levels or parameters that can be adjusted.</w:t>
        <w:br/>
        <w:br/>
        <w:t>On the right side of the screen, there's a smaller window titled "Simulation" with additional interface elements, suggesting functionality for simulating machine operations before actual use. The bottom section of the interface shows a "Simulation" tab with numerical values that may represent feed rates or other simulation-related parameters. There are also graphical representations like waveforms or a meter with a needle, which could be displaying some form of data or progress status.</w:t>
        <w:br/>
        <w:br/>
        <w:t>In contrast, the top portion of the screen features a black and yellow color scheme, displaying the text "BetaFlight" prominently in white. The main focus is on the "PD Tuning" section, colored in a vibrant shade of yellow, divided into four distinct sections: "P", "I", "D", and "T." Each section is further divided into multiple sub-sections, allowing for a detailed and customizable tuning process.</w:t>
        <w:br/>
        <w:br/>
        <w:t>The overall layout suggests that this computer program, specifically the "BetaFlight" application, is used for optimizing flight settings and configuring CNC machine operations.</w:t>
      </w:r>
    </w:p>
    <w:p>
      <w:r>
        <w:t>No strongly correlated comments found for this frame.</w:t>
      </w:r>
    </w:p>
    <w:p>
      <w:pPr>
        <w:pStyle w:val="Heading1"/>
      </w:pPr>
      <w:r>
        <w:t>Frame: frame_0348.jpg</w:t>
      </w:r>
    </w:p>
    <w:p>
      <w:r>
        <w:t>Caption: The image shows a computer monitor displaying a software application that appears to be used for data analysis or visualization, possibly specialized for data visualization and analysis. On the left side of the screen, there is a toolbar with various icons and menu options, suggesting that the user has access to multiple tools and functions within this software.</w:t>
        <w:br/>
        <w:br/>
        <w:t>The central part of the screen shows several graphical representations of data, including line graphs, scatter plots, and histograms, which are typically used in statistics and data science to display the distribution and characteristics of a dataset. Each graph is labeled with what seems to be numerical values and time stamps on the x-axis, indicating that these could be time series data or measurements taken over time.</w:t>
        <w:br/>
        <w:br/>
        <w:t>On the right side of the screen, there's an open file system window, possibly showing the location of the data files used by the software application. The top left corner of the monitor displays a desktop environment with icons for applications and folders, suggesting that this is likely a personal computer rather than a specialized workstation.</w:t>
        <w:br/>
        <w:br/>
        <w:t>One of the graphs on the screen appears to be a plot of a step response function, which shows the voltage at different times, indicating how the system responds to a step input. The graph is color-coded, with green representing a positive response and red representing a negative response. The title of the graph reads "Step Response Function", indicating the purpose of the plot.</w:t>
        <w:br/>
        <w:br/>
        <w:t>No text is clearly legible within the image, so it's not possible to provide specific details about any instructions, readings, or notes related to the content of the screen.</w:t>
      </w:r>
    </w:p>
    <w:p>
      <w:r>
        <w:t>No strongly correlated comments found for this frame.</w:t>
      </w:r>
    </w:p>
    <w:p>
      <w:pPr>
        <w:pStyle w:val="Heading1"/>
      </w:pPr>
      <w:r>
        <w:t>Frame: frame_0349.jpg</w:t>
      </w:r>
    </w:p>
    <w:p>
      <w:r>
        <w:t>Caption: The image shows a computer screen displaying a software interface that appears to be for data analysis or signal processing. On the screen, there are various visualizations and graphs:</w:t>
        <w:br/>
        <w:br/>
        <w:t>1. A 3D scatter plot with three axes, each labeled 'X', 'Y', and 'Z', respectively, containing several clusters of data points, suggesting some form of pattern recognition or clustering analysis.</w:t>
        <w:br/>
        <w:br/>
        <w:t>2. Below the 3D plot, a 2D scatter plot displays a different set of data points with a smoother distribution across both axes.</w:t>
        <w:br/>
        <w:br/>
        <w:t>3. To the right of these plots, a spectrogram graph represents the frequency content of a signal over time, showing peaks and troughs indicating periodicity and energy distribution within the signal.</w:t>
        <w:br/>
        <w:br/>
        <w:t>4. A waterfall plot is present at the bottom right corner of the screen, often used to visualize time-series data with varying levels of granularity, suggesting some form of signal processing or analysis being conducted.</w:t>
        <w:br/>
        <w:br/>
        <w:t>5. The software interface includes numerical values and possibly statistical measures along the top edge of the graphical plots, representing error rates, correlation coefficients, or other quantitative data relevant to the data analysis being performed.</w:t>
        <w:br/>
        <w:br/>
        <w:t>6. Various icons and buttons suggest functionality for zooming in/out, navigating through different views, and possibly manipulating the data to better understand it.</w:t>
        <w:br/>
        <w:br/>
        <w:t>In the background, a typical computer desktop is visible, with multiple open windows, including what appears to be a web browser and another application or document editor, suggesting multitasking or comparison of results between different tools or datasets.</w:t>
      </w:r>
    </w:p>
    <w:p>
      <w:r>
        <w:t>No strongly correlated comments found for this frame.</w:t>
      </w:r>
    </w:p>
    <w:p>
      <w:pPr>
        <w:pStyle w:val="Heading1"/>
      </w:pPr>
      <w:r>
        <w:t>Frame: frame_0350.jpg</w:t>
      </w:r>
    </w:p>
    <w:p>
      <w:r>
        <w:t>Caption: The image shows a computer monitor displaying a software interface that appears to be related to data analysis or simulation. The main area of the screen is dominated by various plots and graphs, including scatterplots with different colored dots, line plots with lines in multiple colors against different backgrounds, and time-series line graphs overlaid on top of a scatterplot. These visualizations are likely representing some form of data points and their relationships across different dimensions.</w:t>
        <w:br/>
        <w:br/>
        <w:t>To the right of these visualizations, there is a smaller graph that seems to be comparing two sets of data using a bar or histogram representation, which might be related to statistical analysis or comparison between groups. On the left side of the screen, numerical values are displayed along with what looks like a time-series line graph overlaid on top of a scatterplot, suggesting some form of time-based data analysis.</w:t>
        <w:br/>
        <w:br/>
        <w:t>A smaller window on the right side of the monitor is displaying text and numbers that are too small to read clearly, which could be related to the data being visualized or to the software interface itself. In addition to the software interface, an image of a desktop with a keyboard in the foreground and what appears to be a book with a blue cover on the left side of the screen is displayed. The desktop also has icons for various applications, including those for a web browser, email client, and possibly other productivity or multimedia tools.</w:t>
        <w:br/>
        <w:br/>
        <w:t>In the bottom-left corner of the screen, a step response function generator program is running on a Windows computer, as indicated by the Windows logo on the top left corner of the screen. This program appears to be used in the field of electrical engineering and control systems to analyze the dynamic behavior of a system. The output of the program is displayed in a grid, with each row representing a different time step and each column representing a different input signal.</w:t>
      </w:r>
    </w:p>
    <w:p>
      <w:r>
        <w:t>No strongly correlated comments found for this frame.</w:t>
      </w:r>
    </w:p>
    <w:p>
      <w:pPr>
        <w:pStyle w:val="Heading1"/>
      </w:pPr>
      <w:r>
        <w:t>Frame: frame_0351.jpg</w:t>
      </w:r>
    </w:p>
    <w:p>
      <w:r>
        <w:t>Caption: The image depicts a computer desktop with various open windows and software applications on a Windows 10 computer. On the left side of the screen, there is a large window displaying a chart that represents data over time, possibly related to temperature, humidity, or other environmental factors. This graphical representation appears in multiple lines and curves, potentially indicating sensor or monitoring data.</w:t>
        <w:br/>
        <w:br/>
        <w:t>To the right of this chart window, another window is open, showing what looks like a web browser with several tabs visible, featuring different websites or web applications. The visible text and graphics on the screen do not provide enough information to determine their content.</w:t>
        <w:br/>
        <w:br/>
        <w:t>In the foreground, partially obscured by the computer monitor, there are some papers or documents scattered around a portion of a desk, along with a keyboard and part of a wall hanging that includes what seems to be a calendar or list of items. The desktop background features a simple, light-colored design with no distinguishable features or text.</w:t>
        <w:br/>
        <w:br/>
        <w:t>The main window on the screen is dedicated to the "Step Response Function" program, which displays its results in three main sections. In the top left section, the program shows an initial waveform, colored blue, representing the input signal. The middle section displays the step response function, a graphical representation of the system's response to a step input, colored green.</w:t>
        <w:br/>
        <w:br/>
        <w:t>The bottom section is used for debugging and displays error messages, highlighted in red, indicating any errors or issues with the program. Overall, this screenshot provides a comprehensive view of the program's operation, from its initial phase to its final output and debugging phase.</w:t>
      </w:r>
    </w:p>
    <w:p>
      <w:r>
        <w:t>No strongly correlated comments found for this frame.</w:t>
      </w:r>
    </w:p>
    <w:p>
      <w:pPr>
        <w:pStyle w:val="Heading1"/>
      </w:pPr>
      <w:r>
        <w:t>Frame: frame_0352.jpg</w:t>
      </w:r>
    </w:p>
    <w:p>
      <w:r>
        <w:t>Caption: This image depicts a computer monitor with multiple data visualizations displayed. The main chart appears to be a scatter plot, featuring multiple data sets represented by different colored dots, along with a line graph superimposed on the scatter plot, showing a trend over time across several categories. On the right side of the screen, there is a smaller window displaying another set of graphs or plots, which seem to be related to the data shown on the main chart. The details are not clear enough to describe in depth.</w:t>
        <w:br/>
        <w:br/>
        <w:t>The background has a gradient from dark at the top to lighter towards the bottom. In the upper right corner, there's a small text box that might contain a title or a label, but it's too small and blurry to read. There are no visible texts providing context about what is being taught or the nature of the data presented. The instructor is not visible, making their role or activity in this frame uncertain.</w:t>
        <w:br/>
        <w:br/>
        <w:t>Upon closer inspection, the image appears to be a screenshot from a computer screen, displaying a webpage. The webpage shows a response function test, which is a tool for analyzing the behavior of a system. The test is divided into two parts: the step response and the step response with overshoot.</w:t>
        <w:br/>
        <w:br/>
        <w:t>The step response test measures the system's response over time when subjected to a single step input. The step response with overshoot test adds an additional step input that causes the system to overshoot its initial response. A timeline on the webpage displays the time points at which the step responses are measured, corresponding to the different data points being analyzed.</w:t>
        <w:br/>
        <w:br/>
        <w:t>Overall, this screenshot provides a visual representation of the step response and step response with overshoot tests being performed on a system, allowing for a better understanding of the system's behavior under different inputs.</w:t>
      </w:r>
    </w:p>
    <w:p>
      <w:r>
        <w:t>No strongly correlated comments found for this frame.</w:t>
      </w:r>
    </w:p>
    <w:p>
      <w:pPr>
        <w:pStyle w:val="Heading1"/>
      </w:pPr>
      <w:r>
        <w:t>Frame: frame_0353.jpg</w:t>
      </w:r>
    </w:p>
    <w:p>
      <w:r>
        <w:t>Caption: The image captures a moment in a computer program, specifically a software interface with various charts and graphs, possibly used for data analysis or machine learning model evaluation. The interface includes different types of plots, such as a scatter plot showing multiple sets of data with varying levels of correlation, as well as a line graph overlaid on the scatter plot and a bar chart at the bottom.</w:t>
        <w:br/>
        <w:br/>
        <w:t>On the screen, there is a window overlaying the main display that provides additional statistical information, including numerical values and a table with multiple columns and rows. Additionally, a heat map or density plot is overlaid on the scatter plot, which could be used to explore the distribution of data points or highlight areas of interest.</w:t>
        <w:br/>
        <w:br/>
        <w:t>To the left of the screen, there is a partially visible window that appears to be a notebook or code editor open, suggesting that some form of programming or scripting was involved in generating or analyzing this data. The operating system interface suggests it's running on a Mac computer, given the style of the taskbar at the bottom of the screen with icons for various apps and the overall aesthetic of the macOS environment.</w:t>
        <w:br/>
        <w:br/>
        <w:t>The desktop wallpaper features a photo of flowers, adding to the aesthetic appeal of the setup. The software interface is likely used in machine learning or statistics, as indicated by the presence of data visualization tools and statistical information.</w:t>
      </w:r>
    </w:p>
    <w:p>
      <w:r>
        <w:t>No strongly correlated comments found for this frame.</w:t>
      </w:r>
    </w:p>
    <w:p>
      <w:pPr>
        <w:pStyle w:val="Heading1"/>
      </w:pPr>
      <w:r>
        <w:t>Frame: frame_0354.jpg</w:t>
      </w:r>
    </w:p>
    <w:p>
      <w:r>
        <w:t>Caption: The image shows a computer monitor displaying a software interface with various plots and charts. On the left side of the screen, there is a window titled "Simulation" with several graphs overlaid with different lines and markers. One graph appears to be a time series plot, while another looks like a 3D surface plot. Each graph has numerical values around them, which could indicate data points or parameter settings.</w:t>
        <w:br/>
        <w:br/>
        <w:t>On the right side of the screen, there is a smaller window titled "Simulation," with a similar set of graphs. Below this window, there's an application window open with what appears to be a text editor or code editor, containing lines of text that are likely scripting or command-line inputs for the simulation being run.</w:t>
        <w:br/>
        <w:br/>
        <w:t>The background of the screen includes a blurred image of a room with a desk and a person visible, but their identity or specific activity is not clear due to the focus on the computer screen in the foreground. There is also a desktop wallpaper visible, showing a soft focus image of a flower. The overall setting suggests someone is conducting a simulation study or analyzing data within the software environment displayed.</w:t>
        <w:br/>
        <w:br/>
        <w:t>The image provided does not include any text that could be directly read or interpreted in terms of teaching context or specific instructions for the viewer. However, the presence of multiple graphs and plots, as well as a code editor open alongside them, implies that the user is working with data visualization and simulation software, which could be part of an educational or research environment where numerical analysis or modeling is being conducted.</w:t>
      </w:r>
    </w:p>
    <w:p>
      <w:r>
        <w:t>No strongly correlated comments found for this frame.</w:t>
      </w:r>
    </w:p>
    <w:p>
      <w:pPr>
        <w:pStyle w:val="Heading1"/>
      </w:pPr>
      <w:r>
        <w:t>Frame: frame_0355.jpg</w:t>
      </w:r>
    </w:p>
    <w:p>
      <w:r>
        <w:t>Caption: The image depicts a computer desktop with multiple windows open. On the left side of the desktop, there is a window titled "MATLAB," displaying a MATLAB plot with several line graphs and a y-axis label that reads "0 to 25." The plots show various data points with lines connecting them. The right side of the desktop shows another MATLAB plot window, which contains additional line graphs and numerical values along the bottom of the window.</w:t>
        <w:br/>
        <w:br/>
        <w:t>In the top-left corner of the desktop, a small webcam feed window displays a person possibly giving a presentation or tutorial related to MATLAB or data analysis. However, there is no visible text or labels that provide information about the context or content of the presentation, nor are there any identifiable objects being demonstrated.</w:t>
        <w:br/>
        <w:br/>
        <w:t>The dominant feature on the desktop is a large window displaying a plot divided into two parts: response functions and step response functions. The top section shows the response functions, represented by a series of lines in different colors, plotted in a logarithmic scale with time on the x-axis and response on the y-axis. The bottom section displays the step response functions, also represented by a series of lines in different colors, plotted in a linear scale with time on the x-axis and step response on the y-axis.</w:t>
        <w:br/>
        <w:br/>
        <w:t>The background of the image is a light blue color, providing a nice contrast to the white text present in the window, although the specific content of the text is not visible. The overall environment suggests an educational or technical setting where someone might be demonstrating how to use MATLAB for data visualization or analysis, but without more context, it's not possible to provide a detailed description of the content being taught or presented.</w:t>
      </w:r>
    </w:p>
    <w:p>
      <w:r>
        <w:t>No strongly correlated comments found for this frame.</w:t>
      </w:r>
    </w:p>
    <w:p>
      <w:pPr>
        <w:pStyle w:val="Heading1"/>
      </w:pPr>
      <w:r>
        <w:t>Frame: frame_0356.jpg</w:t>
      </w:r>
    </w:p>
    <w:p>
      <w:r>
        <w:t>Caption: The image shows a computer monitor displaying a data analysis program with two windows open, one on the left and one on the right. The left window displays a graph that appears to be showing time series data, possibly representing various metrics such as temperature, humidity, vibration levels, or other environmental parameters over time. The graph is divided into two sections: the top and bottom. The top section of the graph represents a plot of a function, while the bottom section represents a plot of a second function. Both plots are color-coded, with the color of the lines indicating the value of the function.</w:t>
        <w:br/>
        <w:br/>
        <w:t>A legend on the bottom left helps to identify which line corresponds to which data set. The plots show a range of values along the vertical axis, indicating some form of measurement or quantity being tracked over time. On the right side of the screen, there is a smaller window showing a zoomed-in section of one of the plots, highlighting a specific detail within the data.</w:t>
        <w:br/>
        <w:br/>
        <w:t>The program also includes buttons and menus typical for such software, which likely provide options for manipulating the data, adjusting the display settings, or interacting with the graphs in some way. The computer setup includes a monitor, keyboard, and mouse, all placed on a desk, suggesting a controlled environment for data analysis.</w:t>
        <w:br/>
        <w:br/>
        <w:t>In addition to the graph window, there is also a text box displayed in the right window of the program. The text box is filled with text, but the exact content of the text is not clear from the image.</w:t>
      </w:r>
    </w:p>
    <w:p>
      <w:r>
        <w:t>No strongly correlated comments found for this frame.</w:t>
      </w:r>
    </w:p>
    <w:p>
      <w:pPr>
        <w:pStyle w:val="Heading1"/>
      </w:pPr>
      <w:r>
        <w:t>Frame: frame_0357.jpg</w:t>
      </w:r>
    </w:p>
    <w:p>
      <w:r>
        <w:t>Caption: The image shows a computer monitor displaying what appears to be a data visualization software interface. On the screen, there is a chart with various lines and markers, which might represent some form of time series analysis or tracking. The chart includes numerical values on both axes, which are labeled "x" (representing "Time") and "y", respectively. There's also a legend or key at the bottom right corner of the chart with color-coded bars that correspond to the lines on the graph.</w:t>
        <w:br/>
        <w:br/>
        <w:t>To the left of the screen is a side window with additional graphs and charts, each containing data points and possibly trend lines or other analytical features. These secondary plots show numerical values on the vertical axes and a common x-axis labeled "Time". The monitor's desktop background is a light blue color with a subtle texture that looks like paper or a similar material. The top of the screen shows the taskbar with icons for commonly used applications and folders, and there are several open browser tabs at the bottom.</w:t>
        <w:br/>
        <w:br/>
        <w:t>In the foreground, to the right of the monitor, there is a partial view of a person sitting at the computer. Only a portion of their body is visible, and they seem to be engaged with the content on the screen. The individual's presence and the nature of the task suggest that this could be a teaching or learning environment where someone is analyzing data for educational purposes, such as explaining a concept in statistics, economics, physics, or another field that requires data representation.</w:t>
        <w:br/>
        <w:br/>
        <w:t>On the screen itself, the webpage is divided into two sections. The top section displays a graph, which appears to be a scatter plot labeled "Time (s)" on the x-axis and "Step Response" on the y-axis. The graph is filled with numerous points, indicating a series of data points, and is colored in blue, green, and yellow, representing three different types of step response.</w:t>
        <w:br/>
        <w:br/>
        <w:t>The bottom section of the webpage contains a table organized into rows and columns, with the first row labeled as 'P.I.', 'P.E.', 'F.I.', and 'F.E.'. Each row corresponds to a different type of step response, with values listed in the corresponding column. The overall layout suggests that this webpage is a tool for analyzing step response data, possibly in the field of control systems engineering.</w:t>
      </w:r>
    </w:p>
    <w:p>
      <w:r>
        <w:t>No strongly correlated comments found for this frame.</w:t>
      </w:r>
    </w:p>
    <w:p>
      <w:pPr>
        <w:pStyle w:val="Heading1"/>
      </w:pPr>
      <w:r>
        <w:t>Frame: frame_0358.jpg</w:t>
      </w:r>
    </w:p>
    <w:p>
      <w:r>
        <w:t>Caption: The image shows a computer screen displaying various software open, including the "Step Response Function" program running on a Windows operating system. The program is currently showing a graph of the step response function, with a series of peaks and valleys representing the system's response to a step input. The graph is colored in green, indicating that the system is responding well to the step input. A text box below the graph displays the results of the step response function, which is currently empty.</w:t>
        <w:br/>
        <w:br/>
        <w:t>On the left side of the screen, an overlay appears to be a scientific or technical software interface for data analysis or simulation, with multiple windows open showing different types of plots, including line graphs and scatter plots with various curves and dots. The plots display temperature data across time, with some fluctuations visible in the graphs.</w:t>
        <w:br/>
        <w:br/>
        <w:t>In the bottom right corner of the image, a partial view of a person's face is visible, looking towards the computer screen. The person has short hair and appears to be engaged with the content on the screen. The desktop environment surrounding the software interface shows various icons that are part of the operating system, including a taskbar in the lower-left corner displaying the status bar of the computer and icons like the Start button, Task Manager, File Explorer, and others.</w:t>
        <w:br/>
        <w:br/>
        <w:t>The overall setting suggests that someone might be in the process of analyzing or visualizing data for scientific research, engineering, or technical analysis.</w:t>
      </w:r>
    </w:p>
    <w:p>
      <w:r>
        <w:t>No strongly correlated comments found for this frame.</w:t>
      </w:r>
    </w:p>
    <w:p>
      <w:pPr>
        <w:pStyle w:val="Heading1"/>
      </w:pPr>
      <w:r>
        <w:t>Frame: frame_0359.jpg</w:t>
      </w:r>
    </w:p>
    <w:p>
      <w:r>
        <w:t>Caption: The image shows a computer monitor displaying a software interface with several graphs and plots that appear to be part of an analysis or simulation tool. On the left side of the screen, there's a graph with a line and multiple shaded areas underneath it, each representing different data sets or parameters. These could represent sensor readings over time, as indicated by labels like "Sensor Data." The right side of the screen features smaller graphs that seem to be part of a larger simulation or calibration process. The central graph on the right has two lines with shaded areas beneath them, possibly representing error margins or tolerances compared to the sensor data. This suggests some form of signal processing or quality control is being performed.</w:t>
        <w:br/>
        <w:br/>
        <w:t>The window labeled "Step Response Function" takes center stage in this screenshot, displaying a series of graphs and data points that show the step response function of a system with different colors representing different inputs. The data points represent the output of the system for each input. Additionally, there's a text box labeled "P.I.", which likely stands for "Power Input." This window is open in a window titled "Windows" on a light blue background.</w:t>
        <w:br/>
        <w:br/>
        <w:t>The user interface includes numerical values and labels such as "Sensor Data," "Calibration Data," "Error Margin," and "Simulation Results." There are also visual elements like error bars, which indicate the range of error for certain measurements. The software appears to be used for monitoring, calibrating, or simulating sensor performance.</w:t>
        <w:br/>
        <w:br/>
        <w:t>The desktop environment shows a macOS operating system with a dock at the bottom displaying various application icons. A few windows are open in the background, one of which looks like it might be an image editor due to the visible layers panel typical of graphic design software. There is also a watermark or logo in the corner of the screen that resembles a flower, but the brand or context of this logo is not provided here.</w:t>
        <w:br/>
        <w:br/>
        <w:t>The overall impression is that the user is working on some form of data analysis or engineering task that involves sensors and error margins, likely related to a technical or scientific field where precision and accuracy are important. The instructor's role in this scenario is not evident from the image; it appears to be an independent workstation rather than a teaching environment with an instructor actively presenting or explaining content.</w:t>
      </w:r>
    </w:p>
    <w:p>
      <w:r>
        <w:t>No strongly correlated comments found for this frame.</w:t>
      </w:r>
    </w:p>
    <w:p>
      <w:pPr>
        <w:pStyle w:val="Heading1"/>
      </w:pPr>
      <w:r>
        <w:t>Frame: frame_0360.jpg</w:t>
      </w:r>
    </w:p>
    <w:p>
      <w:r>
        <w:t>Caption: The image shows a computer monitor displaying a software interface with various graphs and charts that appear to be related to data analysis or signal processing. The interface includes multiple plots and curves, each representing different data sets or parameters. There are also numerical values and labels associated with the plots, but they are too small to read clearly in this image. Additionally, there is a visual representation of two lines intersecting, which might be part of a larger graph or chart not fully visible in the frame.</w:t>
        <w:br/>
        <w:br/>
        <w:t>To the right of the monitor, there's a partial view of a person who seems to be engaged with the screen, possibly analyzing the data displayed on it. The person is only partially visible and their actions are not clear from this angle.</w:t>
        <w:br/>
        <w:br/>
        <w:t>The overall setting suggests an educational or research environment where someone might be working on a project related to science, engineering, mathematics, or a similar field that requires data visualization and analysis. However, without additional context, it's difficult to provide a more detailed description of the tasks being performed or the nature of the data being analyzed.</w:t>
      </w:r>
    </w:p>
    <w:p>
      <w:r>
        <w:t>No strongly correlated comments found for this frame.</w:t>
      </w:r>
    </w:p>
    <w:p>
      <w:pPr>
        <w:pStyle w:val="Heading1"/>
      </w:pPr>
      <w:r>
        <w:t>Frame: frame_0361.jpg</w:t>
      </w:r>
    </w:p>
    <w:p>
      <w:r>
        <w:t>Caption: This screenshot captures a computer screen displaying a software interface used for data analysis or visualization. The interface, titled "Plotly Python," suggests that the user is utilizing Python libraries for data visualization, specifically Plotly.</w:t>
        <w:br/>
        <w:br/>
        <w:t>The main sections of the screen include Graphs &amp; Charts and User Interface. In the Graphs &amp; Charts section, there are three separate plots or charts on the left side of the screen, displaying numerical values and scales. These graphs appear to be line graphs and histograms, indicating statistical or scientific analysis. On the right side, there are smaller subplots showing various data sets with different color schemes and markers.</w:t>
        <w:br/>
        <w:br/>
        <w:t>The User Interface includes a Windows interface with a taskbar and icons for common applications like the web browser, file explorer, and user profile settings in the top-right corner. A chat window is open at the bottom-right corner, with a text input field and messages being exchanged between users in real-time.</w:t>
        <w:br/>
        <w:br/>
        <w:t>In addition to these sections, the screenshot also displays a simulation of a stop response function in the Graphs &amp; Charts section. This function is represented by a series of lines on the graph, each representing a different step in the process. The graph is divided into two columns, with the first column representing the start time and the second column representing the end time. The graph also includes a legend and a table providing additional information about the data.</w:t>
        <w:br/>
        <w:br/>
        <w:t>The title of this simulation reads "Stop Response Function", and the date of the simulation is visible in the bottom-right corner of the image.</w:t>
      </w:r>
    </w:p>
    <w:p>
      <w:r>
        <w:t>No strongly correlated comments found for this frame.</w:t>
      </w:r>
    </w:p>
    <w:p>
      <w:pPr>
        <w:pStyle w:val="Heading1"/>
      </w:pPr>
      <w:r>
        <w:t>Frame: frame_0362.jpg</w:t>
      </w:r>
    </w:p>
    <w:p>
      <w:r>
        <w:t>Caption: The image shows a computer screen displaying a software interface for analyzing financial data, with various graphs and charts featuring lines and bars suggesting different metrics or indicators being tracked. The chart has numerical values along the axes, and the background is gray with a grid pattern, indicating a technical or data analysis environment.</w:t>
        <w:br/>
        <w:br/>
        <w:t>To the left of the monitor, there's a desktop computer with its screen off, showing only the wallpaper, which features a blue gradient from light to dark with a single white rose at the bottom right corner. In the foreground, slightly out of focus, is a partial view of a person sitting in front of the computer, their hand and arm visible, suggesting they might be working or analyzing the data displayed on the screen.</w:t>
        <w:br/>
        <w:br/>
        <w:t>On the desktop computer to the left, an open window with a web browser displays what appears to be a webpage with text and images that are not clearly legible due to the small size of the window. Additionally, there is a book lying flat on the desk, but its content is not visible in this image.</w:t>
        <w:br/>
        <w:br/>
        <w:t>The main window of the software program running on the computer screen shows a graph, divided into four sections, each representing a different part of the regression analysis. The graph is filled with blue data points, indicating that it is a regression analysis. Various text boxes and buttons are also displayed, providing users with options to customize and run the regression analysis.</w:t>
        <w:br/>
        <w:br/>
        <w:t>The background of the screenshot is a light blue color, which contrasts with the dark blue of the graph and the white of the text boxes and buttons. The overall layout of the screenshot suggests that the user is actively using the software for regression analysis in a workspace or home office environment where financial data analysis software is being used.</w:t>
      </w:r>
    </w:p>
    <w:p>
      <w:r>
        <w:t>No strongly correlated comments found for this frame.</w:t>
      </w:r>
    </w:p>
    <w:p>
      <w:pPr>
        <w:pStyle w:val="Heading1"/>
      </w:pPr>
      <w:r>
        <w:t>Frame: frame_0363.jpg</w:t>
      </w:r>
    </w:p>
    <w:p>
      <w:r>
        <w:t>Caption: The image shows a computer monitor displaying a software interface that appears to be for signal processing or data analysis. The screen is divided into several sections, with various plots and graphs featuring lines and markers, suggesting the user is analyzing signals or data points. The top part of the screen displays a waveform or spectrogram, while the bottom section shows other types of graphs representing different aspects of the signal or data, such as frequency response, time-domain analysis, or signal amplitude over time.</w:t>
        <w:br/>
        <w:br/>
        <w:t>On the left side of the screen, a toolbar with buttons and icons is present, likely used for manipulating the displayed data, zooming in/out, adding annotations, and other typical functions for software applications in this domain. At the bottom of the screen, a window control bar features common controls like minimize, maximize, and close.</w:t>
        <w:br/>
        <w:br/>
        <w:t>On the right side of the monitor, a partial view of a person is visible, sitting in front of the computer and possibly adjusting settings or interpreting the data displayed on the screen. The computer has a desktop background that resembles a map, and the taskbar at the bottom indicates that the user is running macOS, as evidenced by the icons for system status, search functionality, and shortcuts to applications.</w:t>
        <w:br/>
        <w:br/>
        <w:t>In addition to the software interface, the image also captures a moment of a browser window displaying a webpage with a prominent plot of a function. The plot spans the width of the window and is divided into two sections, each labeled with different values. The top section shows the values of the function for different inputs, while the bottom section displays the corresponding outputs.</w:t>
        <w:br/>
        <w:br/>
        <w:t>The webpage is set against a green background, adding a pop of color to the otherwise monochrome image. The browser window is open on a white screen, providing a stark contrast to the colorful webpage. The relative positions of the elements are such that the browser window is at the top, the webpage is in the center, and the white screen is at the bottom.</w:t>
      </w:r>
    </w:p>
    <w:p>
      <w:r>
        <w:t>No strongly correlated comments found for this frame.</w:t>
      </w:r>
    </w:p>
    <w:p>
      <w:pPr>
        <w:pStyle w:val="Heading1"/>
      </w:pPr>
      <w:r>
        <w:t>Frame: frame_0364.jpg</w:t>
      </w:r>
    </w:p>
    <w:p>
      <w:r>
        <w:t>Caption: The image shows a computer monitor displaying software with multiple data plots and graphs. On the left side of the screen, there is a control panel that appears to allow for adjustments to the plots, such as zooming in and out, changing the axis scales, and possibly manipulating the axes themselves.</w:t>
        <w:br/>
        <w:br/>
        <w:t>The software seems to be used for analyzing or plotting scientific data, given the types of graphs visible: scatter plots with error bars, histograms, and line graphs with best fit lines. The graphs are overlaid with what looks like statistical analysis results, such as regression lines and residual plots. A partial view of a user interface for a presentation or video editing software is also visible on the right side of the screen, indicated by a timeline with playhead markers and a graphical representation that could be a waveform or a similar type of data.</w:t>
        <w:br/>
        <w:br/>
        <w:t>In the foreground, the image labeled "Figures &amp; Functions" is open to a page with multiple tabs, each displaying a different figure or function. The most prominent tab is the "Step Response" tab, which displays a graph of a system's response to a step input. The x-axis of the graph represents time, while the y-axis represents the system's response in units of the input. The graph is colored in green and orange, with the orange color indicating the system's response above a certain threshold.</w:t>
        <w:br/>
        <w:br/>
        <w:t>Below the monitor, there is a watermark image of what appears to be a rose with petals, but the details are not clear due to the low resolution. There is no visible text on the screen that indicates specific content or the nature of the data being analyzed. The focus seems to be on the technical aspects and the use of software for data analysis rather than teaching in the context of an instructor-led class.</w:t>
      </w:r>
    </w:p>
    <w:p>
      <w:r>
        <w:t>No strongly correlated comments found for this frame.</w:t>
      </w:r>
    </w:p>
    <w:p>
      <w:pPr>
        <w:pStyle w:val="Heading1"/>
      </w:pPr>
      <w:r>
        <w:t>Frame: frame_0365.jpg</w:t>
      </w:r>
    </w:p>
    <w:p>
      <w:r>
        <w:t>Caption: The image shows a desktop computer monitor displaying a software application that appears to be a data analysis tool. On the screen, there are several plots and graphs overlaid with various lines and dots, suggesting a multivariate dataset being visualized. To the left of the graphical interface is a vertical menu or panel with additional controls or settings, which may include options for plot customization or data manipulation. The software seems to be capable of displaying multiple types of plots simultaneously, such as scatter plots and line graphs, each with different colored lines representing different variables.</w:t>
        <w:br/>
        <w:br/>
        <w:t>To the right of the screen, there is a partially visible window titled "Excel," indicating that the user may have Microsoft Excel open alongside the data analysis tool. The Excel window shows what looks like a spreadsheet with numerical values in rows and columns, which could be related to the data being analyzed or represented in the software's interface.</w:t>
        <w:br/>
        <w:br/>
        <w:t>The background of the monitor is visible through the transparent parts of the application, revealing that the computer desktop includes other typical elements such as icons for files and folders, and a taskbar with various application icons at the bottom. The overall context suggests an educational or research setting where data analysis is being conducted, possibly as part of a lesson or lecture on statistics, data visualization, or a related field.</w:t>
        <w:br/>
        <w:br/>
        <w:t>In the right side of the screen, there's a separate window labeled "P.I. Fig. 1. Step Response Function", which displays a graph of the step response function in a grid format with the x-axis labeled "Time (s)" and the y-axis labeled "Output (V)". The graph is colored in shades of blue and red, indicating different values of the output, and includes a legend that defines the color-coding of the data points.</w:t>
      </w:r>
    </w:p>
    <w:p>
      <w:r>
        <w:t>No strongly correlated comments found for this frame.</w:t>
      </w:r>
    </w:p>
    <w:p>
      <w:pPr>
        <w:pStyle w:val="Heading1"/>
      </w:pPr>
      <w:r>
        <w:t>Frame: frame_0366.jpg</w:t>
      </w:r>
    </w:p>
    <w:p>
      <w:r>
        <w:t>Caption: The image shows a computer screen displaying two windows. On the left side of the monitor, there is an open spreadsheet with multiple sheets and various charts, graphs, and data visualizations. The spreadsheet appears to be in the process of data analysis or scientific research, featuring line graphs with different lines representing different data sets, each labeled along the axes with "Time" and another axis not visible in this frame. A scatter plot is also present, with dots of different colors corresponding to particular labels or categories.</w:t>
        <w:br/>
        <w:br/>
        <w:t>In the top-right corner of the monitor, a window partially open displays code, but it's too small to read the specifics. Below that, there's an image of a plant, which seems out of place in this technical context.</w:t>
        <w:br/>
        <w:br/>
        <w:t>The computer has a dark theme, and various icons on the desktop indicate the operating system is macOS, as evidenced by the Dock at the bottom showing common macOS applications like Safari, Messages, and Mail. The monitor is set to a portrait orientation, typical for scientific or data analysis workstations.</w:t>
        <w:br/>
        <w:br/>
        <w:t>On the right side of the screen, a Jupyter notebook is open, currently displaying a plot of a function. The x-axis represents the number of steps, and the y-axis represents the response. The function appears to be a step response function, as indicated by the title "Step Response Function". This Jupyter notebook is running in the Python environment, with its output displayed within.</w:t>
        <w:br/>
        <w:br/>
        <w:t>In the bottom left corner of the screen, the operating system is visible, indicating that the computer is running Windows. A small portion of a Chrome browser window is also open in the background. The overall image provides a snapshot of a moment in a data analysis process, with both the spreadsheet and Jupyter notebook serving as primary tools for data manipulation and analysis.</w:t>
      </w:r>
    </w:p>
    <w:p>
      <w:r>
        <w:t>No strongly correlated comments found for this frame.</w:t>
      </w:r>
    </w:p>
    <w:p>
      <w:pPr>
        <w:pStyle w:val="Heading1"/>
      </w:pPr>
      <w:r>
        <w:t>Frame: frame_0367.jpg</w:t>
      </w:r>
    </w:p>
    <w:p>
      <w:r>
        <w:t>Caption: The image shows a computer monitor displaying a data visualization application or software tool with a graphical user interface (GUI) titled "Figures and Figures Response Function" running on a Windows 10 computer. The program is open in a Chrome browser, as indicated by the blue and white title bar with white text reading "Figures and Figures Response Function". The GUI includes various panels, each displaying different data and graphs.</w:t>
        <w:br/>
        <w:br/>
        <w:t>On the left side of the screen, there is a graph titled "Trend" containing multiple lines representing different variables or datasets over time. The axes are labeled "time" on the horizontal axis and a unit of measurement on the vertical axis, but the specifics of the data are not legible due to the image's resolution.</w:t>
        <w:br/>
        <w:br/>
        <w:t>On the right side of the screen, an open application window has been partially obscured by a software development tool, suggesting that someone may be working on modifying or analyzing code related to the data displayed on the left. The tool appears to be in use and is displaying additional graphical elements, which are too small to discern clearly.</w:t>
        <w:br/>
        <w:br/>
        <w:t>Below the monitor, there's a desktop computer with its taskbar at the bottom showing various icons for applications that are open or minimized. To the right of the monitor, there's a keyboard and what seems to be the corner of a person's head, but their face is not visible in the frame.</w:t>
        <w:br/>
        <w:br/>
        <w:t>There's no text on the screen or any visible writing, diagrams, or models that suggest an instructional context. The image captures a moment of someone using the "Figures and Figures Response Function" program for some purpose, likely related to data science or software development.</w:t>
      </w:r>
    </w:p>
    <w:p>
      <w:r>
        <w:t>No strongly correlated comments found for this frame.</w:t>
      </w:r>
    </w:p>
    <w:p>
      <w:pPr>
        <w:pStyle w:val="Heading1"/>
      </w:pPr>
      <w:r>
        <w:t>Frame: frame_0368.jpg</w:t>
      </w:r>
    </w:p>
    <w:p>
      <w:r>
        <w:t>Caption: The image shows a computer screen displaying the results of a numerical simulation using a software interface for data analysis or scientific modeling. On the screen, there is a 2D plot with lines representing some kind of data or function, along with a scatter plot of data points and a smoother curve possibly indicating a fitted model or prediction. The plots are annotated with numerical values and a timestamp at the bottom left corner.</w:t>
        <w:br/>
        <w:br/>
        <w:t>The interface also shows various graphical elements such as axes, gridlines, and legends, which indicate that the user is analyzing data on two different variables. There is a vertical bar chart on the right side of the screen, displaying additional numerical data and a curve that mirrors the one in the 2D plot.</w:t>
        <w:br/>
        <w:br/>
        <w:t>Below the plots, there are several graphs or diagrams, each with its own labels and annotations, but the text in these graphics is too small to read clearly. The software interface suggests that this could be a tool used for statistical analysis, scientific modeling, or data visualization.</w:t>
        <w:br/>
        <w:br/>
        <w:t>On the left side of the screen, two applications are open: one is the file browser with "Documents" highlighted, and the other appears to be a web browser with a bookmarked page titled "Google Images," suggesting that the user might have been using it for reference before switching to this data analysis software.</w:t>
        <w:br/>
        <w:br/>
        <w:t>In the bottom right corner of the screen, there's a small window partially visible, which seems to be a video conferencing application, though its contents are not clearly visible. The overall scene suggests that someone is analyzing data and possibly presenting or discussing the results in an educational or research setting.</w:t>
        <w:br/>
        <w:br/>
        <w:t>Upon closer inspection, one of the graphs shows time series data indicating the evolution of a variable over time, with the x-axis showing time and the y-axis showing the value of the variable. Another graph displays the step response function, which measures how the variable changes when a step input is applied.</w:t>
        <w:br/>
        <w:br/>
        <w:t>A table on the screen lists the results of the simulation, organized in columns with the first column representing time and the second column representing the value of the variable. The data is colored in green and red, with the green column representing time and the red column representing the value of the variable.</w:t>
      </w:r>
    </w:p>
    <w:p>
      <w:r>
        <w:t>No strongly correlated comments found for this frame.</w:t>
      </w:r>
    </w:p>
    <w:p>
      <w:pPr>
        <w:pStyle w:val="Heading1"/>
      </w:pPr>
      <w:r>
        <w:t>Frame: frame_0369.jpg</w:t>
      </w:r>
    </w:p>
    <w:p>
      <w:r>
        <w:t>Caption: The image shows a computer monitor displaying a graphical user interface (GUI) with various charts and graphs. On the left side of the screen, there is an application that appears to be used for data analysis or visualization. The main window of this application contains a set of charts and graphs, including a bar chart, a scatter plot, and what seems to be a line graph overlaid on images.</w:t>
        <w:br/>
        <w:br/>
        <w:t>To the right of the monitor, there is a MacBook computer with its screen turned off, indicating it may be inactive or the image was taken before or after the user was engaged with it. The desktop wallpaper on the laptop features a flower, adding a decorative element to the workspace. In the foreground, partially obscuring the laptop, there's a rose sitting on the desk, which adds a touch of personalization to the work environment.</w:t>
        <w:br/>
        <w:br/>
        <w:t>The computer screen displaying the program "Fig. 7a, b, c, and d" is running a simulation of a reaction system on a Windows 10 operating system. The screen is split into two panels: one displaying the initial conditions and the other showing the time-series data. The initial conditions panel shows the concentrations of the reactants and products at the start of the simulation. The time-series panel displays the concentrations of the reactants and products over time, with the program currently at step 10 out of a total of 100 steps, each taking 0.1 seconds.</w:t>
        <w:br/>
        <w:br/>
        <w:t>The computer running this program has specifications: 16 GB of RAM and a 2.8 GHz processor, using a 64-bit architecture. The image does not contain any text or other objects, presenting a clean and clear overall appearance.</w:t>
      </w:r>
    </w:p>
    <w:p>
      <w:r>
        <w:t>No strongly correlated comments found for this frame.</w:t>
      </w:r>
    </w:p>
    <w:p>
      <w:pPr>
        <w:pStyle w:val="Heading1"/>
      </w:pPr>
      <w:r>
        <w:t>Frame: frame_0370.jpg</w:t>
      </w:r>
    </w:p>
    <w:p>
      <w:r>
        <w:t>Caption: The image displays a computer monitor showing a software application with various plots and graphs, commonly used for scientific data analysis or technical visualization. The user interface elements suggest this could be a software environment for analyzing or visualizing data. The left side of the screen shows a spreadsheet with columns and rows of numerical data, along with textual labels. On the right side is a zoomed-in portion showing more detailed graphs with annotations.</w:t>
        <w:br/>
        <w:br/>
        <w:t>The main title "Fourier Transform" implies that the software is used for Fourier analysis. The plots display different types of data, possibly including frequency, time, and magnitude or phase information. A zoomed-in section with numerical values on the axes indicates a detailed look at one portion of the data.</w:t>
        <w:br/>
        <w:br/>
        <w:t>The desktop background has a gradient from light to dark blue, matching the color theme of the software interface. The image also shows a Jupyter Notebook open to a page titled "Step Response Function". This page contains several plots, including line and scatter plots, both showing time series data. The line plot is colored in red, while the scatter plot is colored in blue.</w:t>
        <w:br/>
        <w:br/>
        <w:t>The notebook includes a table with various columns such as "time", "P.L.S.", and "P.L.S. (0.01)", among others. The Jupyter Notebook appears to be running on a Windows operating system and is currently executing a cell that has not yet been run. Overall, the scene suggests that the user is working with time series data and plotting functions in a Jupyter Notebook.</w:t>
      </w:r>
    </w:p>
    <w:p>
      <w:r>
        <w:t>No strongly correlated comments found for this frame.</w:t>
      </w:r>
    </w:p>
    <w:p>
      <w:pPr>
        <w:pStyle w:val="Heading1"/>
      </w:pPr>
      <w:r>
        <w:t>Frame: frame_0371.jpg</w:t>
      </w:r>
    </w:p>
    <w:p>
      <w:r>
        <w:t>Caption: The image shows a computer screen displaying a software interface that appears to be used for data analysis and visualization. The screen is split into two sections: the left side features a data plot with graphs and lines indicating some sort of measurement or performance tracking over time, with numerical values on the right axis representing an index or score. There are also horizontal bars at the bottom, which could be representing error margins or confidence intervals.</w:t>
        <w:br/>
        <w:br/>
        <w:t>On the right side of the screen, there is a smaller window that shows another graph with what appears to be a smoother line superimposed over a base line. This could represent some sort of predicted trend compared to actual data points.</w:t>
        <w:br/>
        <w:br/>
        <w:t>Below these plots, there are several horizontal bars of varying heights and colors, which might be representing some sort of metric or performance measure across different time intervals or categories. Each bar has a label next to it, but the text is too small to read clearly from this image.</w:t>
        <w:br/>
        <w:br/>
        <w:t>The interface includes various tool options at the top, suggesting functionality for drawing lines, adding annotations, and other data manipulation tools. There's also a dropdown menu on the right side that seems to allow for selecting different datasets or views.</w:t>
        <w:br/>
        <w:br/>
        <w:t>In the bottom left corner of the screen, there is a watermark with text that reads "www.image-editing.com," indicating the source of the image, which appears to be a stock photo website or a similar service. The overall setting suggests an educational or instructional context, possibly within a field like data science, engineering, or research, where students or professionals are learning how to analyze and visualize data using specialized software tools.</w:t>
        <w:br/>
        <w:br/>
        <w:t>The screenshot also reveals a separate window with a title that reads "Fig. 1: Step Response Functions", filled with data and graphs representing the step response functions of a system. The data is presented in a tabular format, with columns labeled "Time", "P1", "P2", "P3", "P4", and "P5". The graph shows the response of the system to a step input, with the time on the x-axis and the response on the y-axis.</w:t>
      </w:r>
    </w:p>
    <w:p>
      <w:r>
        <w:t>No strongly correlated comments found for this frame.</w:t>
      </w:r>
    </w:p>
    <w:p>
      <w:pPr>
        <w:pStyle w:val="Heading1"/>
      </w:pPr>
      <w:r>
        <w:t>Frame: frame_0372.jpg</w:t>
      </w:r>
    </w:p>
    <w:p>
      <w:r>
        <w:t>Caption: The image displays a computer monitor with a software application open, showing a variety of data and charts that are typical for scientific or technical analysis. On the left side of the screen, an Excel spreadsheet is open, displaying rows of numerical data with various columns labeled with text such as "Time," "Value," and "Trend." The chart on the right side of the screen appears to be a 3D surface plot, which represents three-dimensional data sets as surfaces in 3D space.</w:t>
        <w:br/>
        <w:br/>
        <w:t>The background of the image shows a computer desktop with a wallpaper that includes what seems to be a decorative pattern or design. There is also an open window on the left side of the screen labeled "Windows," indicating that the operating system being used is Windows. The taskbar at the bottom shows various icons representing different applications and tools running on the computer, including the web browser Google Chrome with several tabs open and what appears to be a music player application.</w:t>
        <w:br/>
        <w:br/>
        <w:t>On the right side of the screen, a plot of a step response function is displayed. The function is represented by a series of points plotted on a graph, with the x-axis labeled "time" and the y-axis labeled "voltage". The curve of the function appears to be a straight line, indicating a linear relationship between time and voltage. The graph is color-coded, with different colors representing different parts of the function. The left side of the graph is colored red, the middle is colored green, and the right side is colored blue. The top of the graph is colored yellow, the middle is colored orange, and the bottom is colored purple. Several annotations and labels are also present on the graph, including "Step Response Function", "Time", "Voltage", and repeated instances of the label "P.L.U.S.".</w:t>
      </w:r>
    </w:p>
    <w:p>
      <w:r>
        <w:t>No strongly correlated comments found for this frame.</w:t>
      </w:r>
    </w:p>
    <w:p>
      <w:pPr>
        <w:pStyle w:val="Heading1"/>
      </w:pPr>
      <w:r>
        <w:t>Frame: frame_0373.jpg</w:t>
      </w:r>
    </w:p>
    <w:p>
      <w:r>
        <w:t>Caption: The image shows a computer monitor displaying a spreadsheet with various rows of numerical data and some columns that contain what appears to be graphs or plots, possibly running on a Windows operating system. The spreadsheet interface is not fully visible due to the angle and cropping of the photo, but it seems to be part of a software application for data analysis or financial forecasting. The monitor is placed on a surface with other items around, including a keyboard to the left and what looks like a smartphone or small tablet to the right side of the frame.</w:t>
        <w:br/>
        <w:br/>
        <w:t>In the background, there's a partial view of a wall-mounted screen displaying additional data plots and curves, suggesting that this setup might be for a data analysis class or workshop. The graph on the monitor is divided into several panels, each representing a different type of response function, with points plotted on a horizontal axis labeled "P.L." and a vertical axis labeled "S.L.". A legend is also included to show the different types of response functions represented by the points on the graph.</w:t>
        <w:br/>
        <w:br/>
        <w:t>The setting appears to be a classroom or educational space where students are engaged with software tools and data visualization exercises. There is no visible text on the monitor or in the image to provide specific details about the data being analyzed or any instructions provided by an instructor.</w:t>
      </w:r>
    </w:p>
    <w:p>
      <w:r>
        <w:t>No strongly correlated comments found for this frame.</w:t>
      </w:r>
    </w:p>
    <w:p>
      <w:pPr>
        <w:pStyle w:val="Heading1"/>
      </w:pPr>
      <w:r>
        <w:t>Frame: frame_0374.jpg</w:t>
      </w:r>
    </w:p>
    <w:p>
      <w:r>
        <w:t>Caption: The image captures a moment in a computer screen, specifically a window of a software application that appears to be related to data analysis or visualization. The window is filled with various graphs and data points, indicating the results of an analysis. On the left side of the window, there are several plots and graphs, which could suggest that this is a platform for creating or analyzing charts and statistical data, possibly for educational purposes.</w:t>
        <w:br/>
        <w:br/>
        <w:t>The graph on the left side of the window displays the step response function of a system, with the x-axis representing time and the y-axis representing the step response. The graph shows a series of lines, each representing a different time point, indicating the change in the step response over time.</w:t>
        <w:br/>
        <w:br/>
        <w:t>On the right side of the window, there is another graph that shows the step response function of a system with different parameters. This graph is also plotted against time, with lines representing different time points.</w:t>
        <w:br/>
        <w:br/>
        <w:t>The software interface seems to include tools for customizing the appearance of these plots, such as adding titles, adjusting scales, or changing the types of graphs. The overall layout of the window suggests that this is a comprehensive tool for analyzing step response functions and performing regression analysis.</w:t>
        <w:br/>
        <w:br/>
        <w:t>In addition to the graphing and analysis tools, there are also tables displaying the results of the regression analysis, including columns for system and parameter values, as well as step response values.</w:t>
      </w:r>
    </w:p>
    <w:p>
      <w:r>
        <w:t>No strongly correlated comments found for this frame.</w:t>
      </w:r>
    </w:p>
    <w:p>
      <w:pPr>
        <w:pStyle w:val="Heading1"/>
      </w:pPr>
      <w:r>
        <w:t>Frame: frame_0375.jpg</w:t>
      </w:r>
    </w:p>
    <w:p>
      <w:r>
        <w:t>Caption: The image shows a computer monitor displaying a graphical user interface with various plots and charts that appear to represent data analysis or machine learning model performance metrics. The software being used is a data visualization tool, possibly Python-based given the context of Jupyter Notebooks which are commonly associated with data science workflows.</w:t>
        <w:br/>
        <w:br/>
        <w:t>On the screen, we can see multiple line graphs and bar charts, each representing different data sets or model outputs. There's a table at the bottom left corner of the interface with numerical values, probably error rates or some other measure of performance for the models being evaluated. The text on the screen is too small to read clearly, but it seems to be related to the plots and charts displayed, perhaps indicating axes labels, model names, or other data-specific details.</w:t>
        <w:br/>
        <w:br/>
        <w:t>In the background, there's a window showing a different graphical user interface with similar functionality, suggesting that this could be a screenshot of a Jupyter Notebook environment where multiple notebooks are open and visible side by side. The wallpaper on the desktop is a floral pattern, which is not in focus but adds to the overall aesthetic of the computer setup.</w:t>
        <w:br/>
        <w:br/>
        <w:t>The program also includes a command line interface, which allows users to input commands directly into the program, visible at the bottom of the screen. The top left panel shows the initial values of the input and output variables, while the top right, bottom left, and bottom right panels represent different steps in the simulation, with each step displaying the results.</w:t>
        <w:br/>
        <w:br/>
        <w:t>The image does not contain any text or other objects; the focus is solely on the program's interface and its simulated function. The computer screen is white, providing a clean background for the program's interface.</w:t>
      </w:r>
    </w:p>
    <w:p>
      <w:r>
        <w:t>No strongly correlated comments found for this frame.</w:t>
      </w:r>
    </w:p>
    <w:p>
      <w:pPr>
        <w:pStyle w:val="Heading1"/>
      </w:pPr>
      <w:r>
        <w:t>Frame: frame_0376.jpg</w:t>
      </w:r>
    </w:p>
    <w:p>
      <w:r>
        <w:t>Caption: The image shows a computer monitor displaying multiple applications and graphical user interfaces that appear to be used for data visualization, analysis, or simulation. On the left side of the screen, there's an application interface that seems to be an email client or messaging platform, with various threads and emails visible, although no readable texts or specific visual content are clear enough to describe accurately.</w:t>
        <w:br/>
        <w:br/>
        <w:t>To the right of the monitor, a window is open displaying what looks like a screenshot or another program running. This window features a line graph with multiple lines and data points, possibly representing step responses of a system over time. The x-axis may represent time in seconds, while the y-axis represents the step response.</w:t>
        <w:br/>
        <w:br/>
        <w:t>The main focus on the right side of the screen is a graph that displays the step response function of a system. The graph is divided into three sections, each representing a different scenario: the top section shows the step response when the input is zero, the middle section represents the step response when the input is a constant, and the bottom section displays the step response when the input is a step function. The graph is set to a black background with white text and lines, providing a clear and contrasted view of the data.</w:t>
        <w:br/>
        <w:br/>
        <w:t>The desktop background behind the monitor is a solid color without any distinguishing features or text. Overall, the setting suggests a workspace where someone might be working on data analysis, possibly related to finance, engineering, or another quantitative field.</w:t>
      </w:r>
    </w:p>
    <w:p>
      <w:r>
        <w:t>No strongly correlated comments found for this frame.</w:t>
      </w:r>
    </w:p>
    <w:p>
      <w:pPr>
        <w:pStyle w:val="Heading1"/>
      </w:pPr>
      <w:r>
        <w:t>Frame: frame_0377.jpg</w:t>
      </w:r>
    </w:p>
    <w:p>
      <w:r>
        <w:t>Caption: The image is a screenshot of a computer screen displaying two separate components: a scientific software interface on the left and an open MATLAB file editor on the right. The scientific software interface shows a graph with various lines representing data over time, labeled "Frequency," with multiple axes indicating different parameters of the data being plotted. Below the graph, there are numerical values that appear to be statistical summaries or confidence intervals for the data points.</w:t>
        <w:br/>
        <w:br/>
        <w:t>To the left of the screen, a computer monitor displays this graph, while to the right, a desktop computer with a keyboard and mouse is visible against a blue gradient background featuring abstract shapes. There is no visible text on the screen indicating the type of software or specific details about the graph.</w:t>
        <w:br/>
        <w:br/>
        <w:t>The MATLAB file editor, open in full-screen mode, shows the top-left corner of the file "step_response_functions.m" with its version displayed. The file contains a plot of a step response function, a common test used in control systems to determine the stability and performance of a system. The plot displays input and output signals over time, allowing for analysis of the system's behavior.</w:t>
        <w:br/>
        <w:br/>
        <w:t>The window's title bar displays the operating system's name, "Windows," and version, "10," providing context about the operating system being used to open the MATLAB file. Overall, the image provides a clear view of both components: the scientific software interface and the MATLAB file editor, along with their contents, including the step response function plot and operating system details.</w:t>
      </w:r>
    </w:p>
    <w:p>
      <w:r>
        <w:t>No strongly correlated comments found for this frame.</w:t>
      </w:r>
    </w:p>
    <w:p>
      <w:pPr>
        <w:pStyle w:val="Heading1"/>
      </w:pPr>
      <w:r>
        <w:t>Frame: frame_0378.jpg</w:t>
      </w:r>
    </w:p>
    <w:p>
      <w:r>
        <w:t>Caption: The image shows a desktop computer screen displaying two separate sections, one on the left side and another on the right. The left section features a bar chart with green and red colored data points plotted on a horizontal axis labeled "Step Response Function" and a vertical axis labeled "Time (s)".</w:t>
        <w:br/>
        <w:br/>
        <w:t>In the background of the bar chart, there is a graphical representation of several time series plots overlaid on a common background, including line graphs and bar charts with multiple color lines, indicating different data sets or variables. On the right side of the screen, partially obscured by the software window, there's a desktop environment with various icons on the taskbar at the bottom, including what appears to be the Chrome web browser. The desktop background is blurred, but it seems to have a blue tint.</w:t>
        <w:br/>
        <w:br/>
        <w:t>On the right side of the screen, a text box displays the software name "Fig. 2 Step Response Function" in black, placed on a white background. In addition to these visual elements, there is a screenshot of the software running in the background, open and running on the computer. The image does not provide any additional information about the software or its purpose, but it provides a visual representation of the software's capabilities, making it a useful tool for analyzing data related to step response functions.</w:t>
      </w:r>
    </w:p>
    <w:p>
      <w:r>
        <w:t>No strongly correlated comments found for this frame.</w:t>
      </w:r>
    </w:p>
    <w:p>
      <w:pPr>
        <w:pStyle w:val="Heading1"/>
      </w:pPr>
      <w:r>
        <w:t>Frame: frame_0379.jpg</w:t>
      </w:r>
    </w:p>
    <w:p>
      <w:r>
        <w:t>Caption: The image shows a desktop computer monitor displaying a software interface with multiple graphs and charts, which appear to be related to signal processing or scientific data analysis. The graphs include line plots and scatter plots, possibly representing experimental results or data sets being compared or analyzed. The software application is filled with blue and orange colored graphs, featuring a trend in the line graph and data points in the scatter plot. A step response function, a type of signal processing function, is also visible.</w:t>
        <w:br/>
        <w:br/>
        <w:t>To the right of the screen, there's a window open displaying a chat interface, suggesting that someone might be collaborating with another person through this application. The text in the chat is partially obscured, but it seems to include messages related to the task at hand.</w:t>
        <w:br/>
        <w:br/>
        <w:t>Below the screen, on the desk, some papers or notes are visible; however, their contents are not clear due to the angle and focus of the image. These may be physical representations of data or notes taken during the analysis process.</w:t>
        <w:br/>
        <w:br/>
        <w:t>The desktop has a clean look with no additional items that can be discerned. The lighting in the room is soft, suggesting an indoor environment with a focus on the work at hand rather than aesthetics. A web browser window is open to a webpage with a Google search bar at the top, but it currently appears empty.</w:t>
      </w:r>
    </w:p>
    <w:p>
      <w:r>
        <w:t>No strongly correlated comments found for this frame.</w:t>
      </w:r>
    </w:p>
    <w:p>
      <w:pPr>
        <w:pStyle w:val="Heading1"/>
      </w:pPr>
      <w:r>
        <w:t>Frame: frame_0380.jpg</w:t>
      </w:r>
    </w:p>
    <w:p>
      <w:r>
        <w:t>Caption: The image shows a split-screen view with two computer monitors. On one monitor, a browser window is open to a Google search results page. The top of the screen displays a search bar with the placeholder text "Search" followed by an arrow icon indicating more options for refining the search are available. In the main search area, there is only one visible entry; however, the text of this entry is not legible due to the resolution and angle of the image. The page number at the bottom shows "1," suggesting that this is the first page of search results for the query.</w:t>
        <w:br/>
        <w:br/>
        <w:t>On the left side of the screen, partially cropped out of the frame, there appears to be a desktop environment with various icons and applications visible on the dock at the bottom, such as Safari, Finder, Messages, and others. The dock has a blurry appearance, indicating it is not the main focus of this image.</w:t>
        <w:br/>
        <w:br/>
        <w:t>The other monitor, in the bottom right corner, displays a small portion of another screen showing what seems to be a user interface for a virtual machine or remote access software. This other screen shows a blue wallpaper with a watermark-like design at the top left corner, featuring a heart icon and some text that is not fully legible due to the angle and resolution.</w:t>
        <w:br/>
        <w:br/>
        <w:t>On the main monitor, dominating the frame is a white window open and active, its title bar displaying the word "Windows 10". The window is filled with various icons, each one distinct and contributing to the overall aesthetic. Among these icons, a blue icon stands out, indicating the presence of a tool or program. The window also contains a small text box, perhaps for input or data storage.</w:t>
        <w:br/>
        <w:br/>
        <w:t>To the right of the window, a blue background with a white cursor is visible. This could be a screenshot or a preview of the computer's desktop. The cursor appears to be hovering over a white box in the upper right corner of the window, possibly indicating an action or command.</w:t>
        <w:br/>
        <w:br/>
        <w:t>The overall image suggests a typical computer setup, with both monitors open and ready for use. The presence of the blue icon and the cursor in the upper right corner hint at some form of interaction or action, perhaps a simple task or a complex program.</w:t>
      </w:r>
    </w:p>
    <w:p>
      <w:r>
        <w:t>No strongly correlated comments found for this frame.</w:t>
      </w:r>
    </w:p>
    <w:p>
      <w:pPr>
        <w:pStyle w:val="Heading1"/>
      </w:pPr>
      <w:r>
        <w:t>Frame: frame_0381.jpg</w:t>
      </w:r>
    </w:p>
    <w:p>
      <w:r>
        <w:t>Caption: The image shows a computer monitor with a scientific graphing program open, displaying multiple overlapping graphs representing data over time. The interface of the graphing software features various tools for analysis and manipulation of the graph, such as a cursor tool to select specific points on the curve, and what appears to be a zoom feature to focus on particular sections of the data. The user seems to be interacting with the program, possibly adjusting settings or adding new data points to the graphs.</w:t>
        <w:br/>
        <w:br/>
        <w:t>Below the monitor, an open laptop displays additional information, which might include more detailed data sets, notes, or equations related to the work being done on the main screen. Various windows and tabs are also open in the background of both screens, indicating a complex project or analysis in progress.</w:t>
        <w:br/>
        <w:br/>
        <w:t>One of the graphs on the main screen appears to be a line graph representing the step response function of a system, with the x-axis labeled as "Time (s)" and the y-axis labeled as "Step Response Function". The graph shows the function's behavior over time, with the curve displaying the step response function values.</w:t>
      </w:r>
    </w:p>
    <w:p>
      <w:r>
        <w:t>No strongly correlated comments found for this frame.</w:t>
      </w:r>
    </w:p>
    <w:p>
      <w:pPr>
        <w:pStyle w:val="Heading1"/>
      </w:pPr>
      <w:r>
        <w:t>Frame: frame_0382.jpg</w:t>
      </w:r>
    </w:p>
    <w:p>
      <w:r>
        <w:t>Caption: The image presents a computer screen displaying an interactive data visualization interface with various graphs and plots, including a line chart with multiple lines and axes, indicating time series data; a bar chart with vertical bars of different heights, suggesting comparisons or counts between categories; two horizontal bar charts, possibly representing categorical data; a scatter plot with points dispersed across the graph, typically indicating relationships between variables; and a heat map showing areas of interest or focus. The interface appears to be an application for analyzing financial data, as suggested by the context provided in the image (e.g., "Financial Analysis" and "Performance"). Numerical values are visible on the graphs, but without additional context or the ability to read specific numbers, it's difficult to interpret their exact significance.</w:t>
        <w:br/>
        <w:br/>
        <w:t>On the right side of the screen is a sidebar with what seems to be a list of financial data metrics or indicators, such as "Risk," "ROI," and "Profit/Loss." These are likely key performance indicators (KPIs) used in financial analysis. In the background, partially obscured by the computer screen, is a person who appears to be standing near the desk with their back to the camera, suggesting they may be interacting with the data visualization interface or an instructor guiding others through its use.</w:t>
        <w:br/>
        <w:br/>
        <w:t>The overall setting seems to be a teaching or learning environment where individuals are being introduced to or learning about financial analysis and data visualization tools. The image also presents a separate graphical representation of a step response function on the computer screen. This graph shows a single step function, with a time constant of 0.5 seconds, and a step magnitude of 100 volts. The graph is divided into two sections, each representing a different part of the step response: initial rise and decline. The graph is color-coded, with the step magnitude represented in shades of blue, and the time constant represented in shades of green. The graph includes labels for the x-axis and y-axis, as well as a legend indicating the color-coding scheme.</w:t>
      </w:r>
    </w:p>
    <w:p>
      <w:r>
        <w:t>No strongly correlated comments found for this frame.</w:t>
      </w:r>
    </w:p>
    <w:p>
      <w:pPr>
        <w:pStyle w:val="Heading1"/>
      </w:pPr>
      <w:r>
        <w:t>Frame: frame_0383.jpg</w:t>
      </w:r>
    </w:p>
    <w:p>
      <w:r>
        <w:t>Caption: The image shows a computer screen displaying a software application and a Python script running on a computer. The software application appears to be used for analyzing or creating graphs and charts, likely in an educational or technical context. On the screen, there is a graph with multiple lines representing different sets of data, plotted against some sort of time-based axis on the x-axis. There are also several numerical values labeled along the y-axis, which could represent various parameters or measurements related to the data being plotted.</w:t>
        <w:br/>
        <w:br/>
        <w:t>To the right of the software application window, there is a video display window showing what seems to be a recording of a lecture or presentation about the same software application. The instructor in the video appears to be speaking and explaining how to use the software to create graphs and charts. Specifically, it looks like they are demonstrating how to import data into the application, as there is visible text on the screen indicating "importing data."</w:t>
        <w:br/>
        <w:br/>
        <w:t>In another window, a Python script titled "Fig. 2: Step Response Function" is open, displaying a plot of a function with two distinct regions labeled "Test" and "Test1". The function is plotted in two dimensions, with the x-axis representing time and the y-axis representing the function's output. The plot is filled with red and green lines, indicating different regions of the function. The bottom right corner of the window displays the current value of the function, which is 1.2.</w:t>
        <w:br/>
        <w:br/>
        <w:t>The overall environment suggests that someone is learning or teaching about this specific software tool and Python script, possibly in a classroom setting or during an online training session. The focus is clearly on the software application and its capabilities for data analysis and visualization, as well as the step response function being plotted in the Python script. There are no other people visible in the image, so the instructor's actions are limited to their interaction with the software and the video recording.</w:t>
      </w:r>
    </w:p>
    <w:p>
      <w:r>
        <w:t>No strongly correlated comments found for this frame.</w:t>
      </w:r>
    </w:p>
    <w:p>
      <w:pPr>
        <w:pStyle w:val="Heading1"/>
      </w:pPr>
      <w:r>
        <w:t>Frame: frame_0384.jpg</w:t>
      </w:r>
    </w:p>
    <w:p>
      <w:r>
        <w:t>Caption: The image displays a computer screen with multiple windows open, primarily showcasing a MATLAB software interface on the left and a data analysis tool on the right. The "Figures and Functions" page in MATLAB is divided into several sections, featuring different figures or functions. In the top-left corner, a green "Test" button is highlighted, indicating it's the active function. Below, a plot of a function is displayed, showing its values over time with a line graph representing the output and scatter plots displaying data points.</w:t>
        <w:br/>
        <w:br/>
        <w:t>In the bottom-right corner, a blue "Edit" button is also highlighted, suggesting that both the "Test" and "Edit" functions are currently active. A separate window labeled "Chrome" is open to the browser, which appears to be running in the background. The right-hand side of the screen features a data analysis tool with various graphs and charts displayed, including line graphs, scatter plots, and bar charts. These charts represent quantitative data with numerical values on their axes.</w:t>
        <w:br/>
        <w:br/>
        <w:t>A menu bar at the top of the data analysis tool offers options like "File," "Edit," "View," "Insert," and "Tools." The software seems to be a specialized statistical or data visualization tool, potentially used by researchers, engineers, or analysts. In the lower-right corner of the screen, a text box contains some text and equations, possibly indicating calculations related to the analyzed data.</w:t>
      </w:r>
    </w:p>
    <w:p>
      <w:r>
        <w:t>No strongly correlated comments found for this frame.</w:t>
      </w:r>
    </w:p>
    <w:p>
      <w:pPr>
        <w:pStyle w:val="Heading1"/>
      </w:pPr>
      <w:r>
        <w:t>Frame: frame_0385.jpg</w:t>
      </w:r>
    </w:p>
    <w:p>
      <w:r>
        <w:t>Caption: The image shows a computer monitor displaying a graphing software interface with various graphs, data points, and functions. The screen features a scatter plot on the left side, where several data points are plotted against a linear x-axis that could represent time. A line graph with three lines overlaps the scatter plot in the center, each line having multiple data points that vary in height, indicating fluctuations or changes over time.</w:t>
        <w:br/>
        <w:br/>
        <w:t>To the right of the scatter plot, there's a histogram with a bell curve pattern, suggesting a normal distribution of some variable. The histogram is divided into ten bins, each representing a range of values on the x-axis. Multiple windows are open on the screen, including what appears to be an email client and another application window partially visible behind the graphs.</w:t>
        <w:br/>
        <w:br/>
        <w:t>In the lower right corner of the screen, there's a chat or messaging application open with several messages listed. The text in one message is partially cut off, but it seems to contain some sort of mathematical or technical discussion, possibly related to the data displayed on the graphing software interface.</w:t>
        <w:br/>
        <w:br/>
        <w:t>The software appears to be used for creating and analyzing functional graphs, as evident from the presence of various graphs and their associated functions. The graphs are displayed in a grid format, with each graph occupying a separate column. The functions are labeled with their respective graph names, providing a clear visual representation of the data. The software also allows for the creation of step response functions, which are displayed in the right column of the grid.</w:t>
        <w:br/>
        <w:br/>
        <w:t>The screenshot suggests that the software is running on a Windows operating system, as indicated by the Windows logo on the screen. The background of the screenshot is a light blue color, providing a contrast to the white text and graphics on the screen. Overall, the layout of the screenshot implies that the software is being used for data analysis and visualization, potentially in an educational or instructional context, such as a remote learning environment or computer lab where someone might be teaching statistical analysis, data visualization, or a similar subject.</w:t>
      </w:r>
    </w:p>
    <w:p>
      <w:r>
        <w:t>No strongly correlated comments found for this frame.</w:t>
      </w:r>
    </w:p>
    <w:p>
      <w:pPr>
        <w:pStyle w:val="Heading1"/>
      </w:pPr>
      <w:r>
        <w:t>Frame: frame_0386.jpg</w:t>
      </w:r>
    </w:p>
    <w:p>
      <w:r>
        <w:t>Caption: The image captures a moment in a computer program's execution, featuring a software interface with multiple components. At the center of the screen, a graph displays the response function for a step input, color-coded with an x-axis labeled 'Time (s)' and a y-axis labeled 'Response'. The data points are labeled as 'P.I.' and 'P.D.', showing the response function in both modes.</w:t>
        <w:br/>
        <w:br/>
        <w:t>On the left side of the monitor, there is a chart that appears to be tracking some kind of variable over time, with lines representing different data sets. Below this chart, another graph is visible, which could be an error rate plot or a signal-to-noise ratio chart. This suggests that the software being used may be for statistical analysis, data visualization, or quality control purposes, such as process improvement in manufacturing or similar industrial applications.</w:t>
        <w:br/>
        <w:br/>
        <w:t>On the right side of the screen, there is a smaller window open displaying a slide with mathematical equations and graphs, which seems to be part of a presentation or lecture. The slide is titled "Statistical Process Control" and includes text and diagrams that are too small to read in detail. It appears that the instructor might be using the software on the left to explain or demonstrate concepts related to the slide's content.</w:t>
        <w:br/>
        <w:br/>
        <w:t>A text box below the graph is labeled 'Test Data', where a user can input their own data to compare it to built-in test data. On the bottom left of the screen, there is a small window displaying the program's version number and the operating system it's running on, providing context about the software and its environment.</w:t>
        <w:br/>
        <w:br/>
        <w:t>Overall, the layout suggests that this is a user interface for a software program designed for analyzing and visualizing the response functions of step inputs.</w:t>
      </w:r>
    </w:p>
    <w:p>
      <w:r>
        <w:t>No strongly correlated comments found for this frame.</w:t>
      </w:r>
    </w:p>
    <w:p>
      <w:pPr>
        <w:pStyle w:val="Heading1"/>
      </w:pPr>
      <w:r>
        <w:t>Frame: frame_0387.jpg</w:t>
      </w:r>
    </w:p>
    <w:p>
      <w:r>
        <w:t>Caption: The image shows a computer monitor displaying two open windows on a white background. On the left side of the screen is a chat window with messages related to data analysis or programming, possibly discussing Python code and its libraries such as "matplotlib," "numpy," and "pandas." Below this window is an open web browser showing search results for "python plot," suggesting that the user might be looking up information on how to create plots in Python.</w:t>
        <w:br/>
        <w:br/>
        <w:t>On the right side of the screen is a blue desktop environment with icons for common applications, including a web browser, email client, file manager, and video player. The wallpaper features roses. However, the main focus of this frame is the two program windows open on the computer.</w:t>
        <w:br/>
        <w:br/>
        <w:t>One window is titled "Smooth Plots" and displays various plots representing different sets of data, including line charts, histograms, and possibly scatter plots or other types of data visualization. This suggests that the user is working with data analysis or programming project, likely involving Python, with this spreadsheet open for reference or data input.</w:t>
        <w:br/>
        <w:br/>
        <w:t>The second window is titled "Step Response Function" and displays a graph of a step response function. The graph is a line graph with four labeled data points, each representing a different value. The x-axis represents time in seconds, and the y-axis represents amplitude. This program window provides a clear view of the software's functionality, designed to analyze the response of a system to a step input.</w:t>
        <w:br/>
        <w:br/>
        <w:t>Overall, this image captures two distinct moments on a computer screen: one focused on data analysis and programming with Python, and the other showcasing a specific software program for analyzing step response functions.</w:t>
      </w:r>
    </w:p>
    <w:p>
      <w:r>
        <w:t>No strongly correlated comments found for this frame.</w:t>
      </w:r>
    </w:p>
    <w:p>
      <w:pPr>
        <w:pStyle w:val="Heading1"/>
      </w:pPr>
      <w:r>
        <w:t>Frame: frame_0388.jpg</w:t>
      </w:r>
    </w:p>
    <w:p>
      <w:r>
        <w:t>Caption: The image shows a computer screen displaying two separate programs, both running on a Windows 10 operating system. On the left side of the screen, an open spreadsheet program is displayed with a graph overlaying it. The graph is labeled "TOTAL MARKET" and features two lines representing different data sets in red and blue, respectively, with gridlines indicating data points on both axes. The spreadsheet appears to contain several columns of numerical values, likely used to generate the graph.</w:t>
        <w:br/>
        <w:br/>
        <w:t>On the right side of the screen, a different program is running, simulating a step response function. This program is also displayed in two sections: one showing the step response function plotted in blue and another section displaying the results of the simulation plotted in green. The computer running these programs has a 1.6 GHz Intel Core i5-2500K processor and 16 GB of RAM.</w:t>
        <w:br/>
        <w:br/>
        <w:t>The top right corner of the image shows a portion of the desktop computer interface, including what appears to be the start menu of a Windows operating system and some application icons at the bottom. A watermark on the image reads "This is a screen capture," suggesting that the photograph was taken from a different device, possibly a smartphone or tablet, using its screenshot function. The quality of the image suggests it might have been taken quickly without considering the lighting conditions, as some parts are slightly washed out and the focus could be better.</w:t>
      </w:r>
    </w:p>
    <w:p>
      <w:r>
        <w:t>No strongly correlated comments found for this frame.</w:t>
      </w:r>
    </w:p>
    <w:p>
      <w:pPr>
        <w:pStyle w:val="Heading1"/>
      </w:pPr>
      <w:r>
        <w:t>Frame: frame_0389.jpg</w:t>
      </w:r>
    </w:p>
    <w:p>
      <w:r>
        <w:t>Caption: The image shows a computer monitor displaying a software application with a graph and data points plotted against a grid background. The graph appears to be related to engineering or scientific data analysis, given the axes labels such as "time (s)" on the x-axis and possibly some form of sensor readings or other measured quantities on the y-axis. There are several data points with values indicated next to them, along with a series of horizontal lines that may represent averages or moving averages of the data over time.</w:t>
        <w:br/>
        <w:br/>
        <w:t>The interface of the software includes controls like buttons and sliders, which suggest interactivity and manipulation of the displayed graph. A toolbar at the top features various icons for different functions in the software application. In the lower part of the image, a partial view of a computer mouse and keyboard is visible, indicating that this is an actual working environment where someone is likely using this software for data analysis.</w:t>
        <w:br/>
        <w:br/>
        <w:t>The software application appears to be open to a tab labeled "Step Response Function", which dominates the screen with a graph displaying the step response function of a system. The x-axis represents time in seconds, while the y-axis represents the output of the system. The graph is divided into three distinct regions: the first region, labeled "1.0 s", shows the system responding to a step input; the second region, labeled "2.0 s", displays the system's response after a delay of 1 second; and the third region, labeled "3.0 s", shows the system's response after a delay of 2 seconds.</w:t>
        <w:br/>
        <w:br/>
        <w:t>The graph also includes a legend that identifies the system's internal variables and the function they represent. The program window is open to another tab, displaying a plot of the step response function. The image does not contain any text or other objects beyond the graphical output.</w:t>
      </w:r>
    </w:p>
    <w:p>
      <w:r>
        <w:t>No strongly correlated comments found for this frame.</w:t>
      </w:r>
    </w:p>
    <w:p>
      <w:pPr>
        <w:pStyle w:val="Heading1"/>
      </w:pPr>
      <w:r>
        <w:t>Frame: frame_0390.jpg</w:t>
      </w:r>
    </w:p>
    <w:p>
      <w:r>
        <w:t>Caption: The image shows the home screen of BetaFlight software application on a computer screen with a window open. The application features a clean and professional design with a black and yellow color scheme. In the top left corner, the main menu is displayed, inviting users to explore the various options available. At the center of the screen, a green text box reads "Backboxes", indicating that it's a section dedicated to managing backboxes. The bottom of the screen is filled with a yellow text box that also reads "Backboxes", providing clear indication of the section's purpose. Additionally, the content of the page includes text and yellow-colored boxes, which could be indicative of some sort of alert, notification, or status update within the system or software being displayed on the screen. However, due to the resolution and angle of the photo, it's difficult to read the exact text or understand the context of the application's function. The overall layout of the application suggests a user-friendly interface, designed to facilitate easy navigation and task completion.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PID values, Black Box, and Feed Forward. The language used in the comment is consistent with the tone and terminology found in the caption, indicating a strong correlation between the two.</w:t>
      </w:r>
    </w:p>
    <w:p>
      <w:r>
        <w:t>Source: https://www.youtube.com/watch?v=N5DbiWFjbh8: “How to Get that Perfect PID Tune in Betaflight 4.4 | 2023”</w:t>
      </w:r>
    </w:p>
    <w:p>
      <w:pPr>
        <w:pStyle w:val="Heading1"/>
      </w:pPr>
      <w:r>
        <w:t>Frame: frame_0391.jpg</w:t>
      </w:r>
    </w:p>
    <w:p>
      <w:r>
        <w:t>Caption: The image provided shows a computer monitor displaying two open windows. The top window appears to be a chat window with several messages, including text and possibly code or markdown syntax, although the content is not clearly legible due to the resolution and angle of the photograph. Below this window, another webpage is open, which seems to be an online tutorial or educational content related to GitHub for version control. The title of this webpage reads "How to Use GitHub", suggesting it may be part of a coding or software development course explaining or demonstrating the use of GitHub as a collaboration tool.</w:t>
        <w:br/>
        <w:br/>
        <w:t>In contrast, the other window displays the dashboard of BetaFlight software, a vibrant display of various settings and options. The background is a gradient of black and yellow, providing a stark contrast to the white text that fills the screen. At the top left corner of the dashboard, the BetaFlight logo and the text "BetaFlight" are prominently displayed, indicating the name of the software.</w:t>
        <w:br/>
        <w:br/>
        <w:t>The middle section of the dashboard features a list of options divided into two columns: settings on the left and values on the right. This layout allows for easy navigation and adjustment of the software's settings. The bottom of the dashboard is dedicated to the software's license key, ensuring its authenticity. Overall, the dashboard of BetaFlight presents a user-friendly interface for navigating and customizing the software's settings.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Feed Forward, I-Term, Dynamic Damping, master multiplier, and motor temperatures, which are all related to the dashboard displayed in the frame. The comment also references the tutorial's focus on drone tuning and customization, aligning with the overall theme of the frame caption.</w:t>
      </w:r>
    </w:p>
    <w:p>
      <w:r>
        <w:t>Source: https://www.youtube.com/watch?v=N5DbiWFjbh8: “How to Get that Perfect PID Tune in Betaflight 4.4 | 2023”</w:t>
      </w:r>
    </w:p>
    <w:p>
      <w:pPr>
        <w:pStyle w:val="Heading1"/>
      </w:pPr>
      <w:r>
        <w:t>Frame: frame_0392.jpg</w:t>
      </w:r>
    </w:p>
    <w:p>
      <w:r>
        <w:t>Caption: The image shows a split-screen comparison between two different software interfaces. On the left side is an application related to power management or electrical systems analysis, while on the right side is the settings screen of the BetaFlight flight simulator software.</w:t>
        <w:br/>
        <w:br/>
        <w:t>The power management interface features a modern and utilitarian design with a color scheme that uses shades of yellow, white, and black. The window open on the screen displays a table with various columns and rows of data, possibly representing different circuits or connections within a system. Each column has a header that seems to indicate information such as Phase, Fault Type, Fault Location, etc., but the exact content is not legible in this image.</w:t>
        <w:br/>
        <w:br/>
        <w:t>Numerical values, graphs with curves, and a color-coded bar chart at the bottom of the window could represent different metrics or performance indicators for each circuit or component. The interface suggests that the user can edit or manipulate the data displayed, as there's a menu on the left side with options such as 'Add', 'Remove', 'Config', and others that are partially obscured.</w:t>
        <w:br/>
        <w:br/>
        <w:t>The BetaFlight settings screen, on the other hand, has a stark black background, providing contrast to the various settings options displayed. The title "BetaFlight" is prominently displayed at the top, indicating the software's name. The main focus of the image is the "PD Tuning" section, highlighted in yellow, which contains series of sliders and buttons representing different aspects of the flight simulator's performance.</w:t>
        <w:br/>
        <w:br/>
        <w:t>The overall layout and design of both software interfaces suggest a user-friendly interface, making it easy for users to customize their experience.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Feed Forward, I-Term, Dynamic Damping, master multiplier, and motor temperatures. The comment also mentions customization and fine-tuning of drone performance, which is reflected in the frame caption's description of the BetaFlight settings screen.</w:t>
      </w:r>
    </w:p>
    <w:p>
      <w:r>
        <w:t>Source: https://www.youtube.com/watch?v=N5DbiWFjbh8: “How to Get that Perfect PID Tune in Betaflight 4.4 | 2023”</w:t>
      </w:r>
    </w:p>
    <w:p>
      <w:pPr>
        <w:pStyle w:val="Heading1"/>
      </w:pPr>
      <w:r>
        <w:t>Frame: frame_0393.jpg</w:t>
      </w:r>
    </w:p>
    <w:p>
      <w:r>
        <w:t>Caption: The image shows a computer screen displaying a user interface for the "BetaFlight" program. The main focus of the screen is a row of four boxes, each labeled with a different color (red, green, blue, and yellow). These boxes are filled with text, indicating that they are settings for a specific function in the program. The text in the boxes varies in color, suggesting that different functions may have different settings.</w:t>
        <w:br/>
        <w:br/>
        <w:t>To the left of the screen, there is a vertical menu with sub-menus that might include categories such as "Devices," "Settings," "Monitoring," and possibly more. However, the full text is not legible in the image provided. The main part of the screen displays several panels or sections related to device management, featuring icons representing different types of devices, along with numerical values next to each icon.</w:t>
        <w:br/>
        <w:br/>
        <w:t>The background of the interface features shades of grey and yellow, with some elements highlighted in a lighter shade, likely to draw attention to specific options or settings. No instructor is visible in the image, so no actions such as writing, pointing, holding models, or speaking from a slide are taking place. The focus is solely on the interface itself and its various components.</w:t>
        <w:br/>
        <w:br/>
        <w:t>The software appears to be related to network configuration or some form of control panel, given the numerous options and settings visible. There are sections labeled "General," "Security," and others that suggest customization of various aspects of the system or network being managed. The user is configuring the "General" settings for a device named "Device1."</w:t>
      </w:r>
    </w:p>
    <w:p>
      <w:r>
        <w:t>No strongly correlated comments found for this frame.</w:t>
      </w:r>
    </w:p>
    <w:p>
      <w:pPr>
        <w:pStyle w:val="Heading1"/>
      </w:pPr>
      <w:r>
        <w:t>Frame: frame_0394.jpg</w:t>
      </w:r>
    </w:p>
    <w:p>
      <w:r>
        <w:t>Caption: The image shows a computer screen displaying the "Betaflight" software. The screen is split into two sections. The left section is dedicated to the settings tab, where various settings related to flight settings can be found. The right section showcases the settings tab of the flight tab, where settings related to the flight itself can be configured.</w:t>
        <w:br/>
        <w:br/>
        <w:t>In the upper left corner of the interface, there's a menu bar with options such as "File," "Edit," "View," "Go," "Tools," "Add-ons," and "Bookmarks." Below that, there is a horizontal toolbar with icons for actions like "New," "Open," "Save," "Cut," "Copy," "Paste," "Undo," "Redo," "Select All," "Find," "Replace," "Go to," "Print," and "Exit."</w:t>
        <w:br/>
        <w:br/>
        <w:t>In the central area of the screen, a table or chart displays rows that likely correspond to different settings or parameters. Each row includes columns with text entries, numerical values, and possibly icons or buttons at the end of each row.</w:t>
        <w:br/>
        <w:br/>
        <w:t>On the upper right corner, there's a small window with an icon that looks like a graph or chart, indicating the availability of graphing features within this software. The interface also has some text visible, but it is partially obscured, making it difficult to read the full content.</w:t>
        <w:br/>
        <w:br/>
        <w:t>The overall style of the image suggests that the software is for technical configuration rather than user-friendly entertainment or creative work.</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for flight data logging, Feed Forward, I-Term, Dynamic Damping, and master multiplier. The comment also mentions drone tuning, quadcopter performance, and motor temperatures, which are all relevant to the Betaflight software featured in the caption.</w:t>
      </w:r>
    </w:p>
    <w:p>
      <w:r>
        <w:t>Source: https://www.youtube.com/watch?v=N5DbiWFjbh8: “How to Get that Perfect PID Tune in Betaflight 4.4 | 2023”</w:t>
      </w:r>
    </w:p>
    <w:p>
      <w:pPr>
        <w:pStyle w:val="Heading1"/>
      </w:pPr>
      <w:r>
        <w:t>Frame: frame_0395.jpg</w:t>
      </w:r>
    </w:p>
    <w:p>
      <w:r>
        <w:t>Caption: The image shows a computer screen displaying a software interface with various windows open, related to some kind of network device configuration or monitoring software. The software has multiple windows open simultaneously, indicating it might be a system administration tool or a network monitoring dashboard.</w:t>
        <w:br/>
        <w:br/>
        <w:t>The main window in focus contains several sections with different graphs and gauges, each representing different parameters or statistics:</w:t>
        <w:br/>
        <w:br/>
        <w:t>On the left side, there is a section titled "Device," with some kind of device name at the top. Below this title, there's a list of devices, but only one is partially visible: "Switch."</w:t>
        <w:br/>
        <w:br/>
        <w:t>In the center part of the screen, there are three distinct sections:</w:t>
        <w:br/>
        <w:br/>
        <w:t>The topmost section has two graphs, labeled "CPU" and "Memory," which appear to show CPU usage and memory utilization respectively. These graphs include a horizontal axis that likely represents time and a vertical axis representing capacity or percentage usage.</w:t>
        <w:br/>
        <w:br/>
        <w:t>Below these, there is a table with various statistics. It includes columns for "Device," "Interface," "In/Out Packets," "In/Out Bytes," "Errors," "Collisions," "Drops," and "Queue." There are values under each column, though the specific numbers are not clearly visible due to the resolution of the image.</w:t>
        <w:br/>
        <w:br/>
        <w:t>The bottom section within this window seems to display more detailed statistics or logs. It includes columns for "Interface," "In/Out Bytes," "Packets," "Errors," and other metrics, with corresponding numerical values.</w:t>
        <w:br/>
        <w:br/>
        <w:t>To the right of these sections, there's a vertical column labeled "Status," which includes a table with three visible entries: "Port," "Device," and "Status." The "Status" column shows different states such as "Up" and "Down."</w:t>
        <w:br/>
        <w:br/>
        <w:t>At the bottom of the screen, there's another window open but the content is not clearly visible due to the image's resolution.</w:t>
        <w:br/>
        <w:br/>
        <w:t>In contrast to this network management or monitoring interface, a separate window dominates the center of the screen, displaying the BetaFlight software. This window is titled "PID Tuning" and features a black border with white text, allowing users to configure various parameters for their flight controller. A gray bar displays the current settings on the right side of the window, including the throttle range, pitch range, roll range, and yaw range. A yellow "Save" button is prominently positioned at the bottom right corner of the window, ready for users to save their settings.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PID Tuning window and its parameters (throttle range, pitch range, roll range, and yaw range) which are mentioned in the frame caption. The comment also mentions advanced tuning techniques and the importance of precision in adjusting PID values, which is related to the technical steps and settings described in the caption.</w:t>
      </w:r>
    </w:p>
    <w:p>
      <w:r>
        <w:t>Source: https://www.youtube.com/watch?v=N5DbiWFjbh8: “How to Get that Perfect PID Tune in Betaflight 4.4 | 2023”</w:t>
      </w:r>
    </w:p>
    <w:p>
      <w:pPr>
        <w:pStyle w:val="Heading1"/>
      </w:pPr>
      <w:r>
        <w:t>Frame: frame_0396.jpg</w:t>
      </w:r>
    </w:p>
    <w:p>
      <w:r>
        <w:t>Caption: The image features a computer screen displaying the settings for a software interface that appears to be used for configuring or editing settings related to electricity distribution. The multilingual interface includes various tabs and panels with different controls and information, such as numerical values and sliders likely representing settings like voltage levels, circuit breakers, and possibly fault tolerance parameters. The user interface design suggests a complex system or control panel, with many options to configure.</w:t>
        <w:br/>
        <w:br/>
        <w:t>The software is in the configuration mode, allowing users to adjust various settings. The screen is dominated by a dark gray background, with the software's name and logo clearly displayed in white text. The software's settings are organized into four main sections: "General", "Preferences", "Settings", and "Performance". The "General" section provides information about the software's version and the current configuration. The "Preferences" section allows users to adjust various settings related to the software's behavior, such as the default throttle range and the throttle curve.</w:t>
        <w:br/>
        <w:br/>
        <w:t>The "Settings" section provides more advanced settings, such as the software's power mode and the throttle curve. The "Performance" section allows users to adjust the software's performance settings, such as the throttle curve and the throttle range. The image captures the essence of the software's configuration process, providing a comprehensive view of its various settings and options, suggesting that it may be used in an industrial or utility context for setting up electrical systems.</w:t>
      </w:r>
    </w:p>
    <w:p>
      <w:r>
        <w:t>No strongly correlated comments found for this frame.</w:t>
      </w:r>
    </w:p>
    <w:p>
      <w:pPr>
        <w:pStyle w:val="Heading1"/>
      </w:pPr>
      <w:r>
        <w:t>Frame: frame_0397.jpg</w:t>
      </w:r>
    </w:p>
    <w:p>
      <w:r>
        <w:t>Caption: The image shows a computer monitor displaying an application interface with various settings and information. The main area of the monitor displays what appears to be a settings or configuration page with several input fields, drop-down menus, and numerical values under the heading "Brightness," indicating options that can be adjusted within the application's preferences.</w:t>
        <w:br/>
        <w:br/>
        <w:t>On the left side of the screen, there is a vertical navigation bar with options like "Dashboard," "Settings," "Support," "About," "Login," and more, suggesting a menu for different sections of the software or website being used. The right side of the monitor shows a user interface element with the label "Brightness," which might be related to adjusting brightness levels within the application's settings.</w:t>
        <w:br/>
        <w:br/>
        <w:t>The bottom part of the screen contains additional settings or parameters with sliders and buttons, possibly related to performance or user experience settings. At the bottom, there are color bars that may be used to calibrate colors for display devices.</w:t>
        <w:br/>
        <w:br/>
        <w:t>In the foreground, a software window is open, displaying the interface of "BetaFlight" with a black background and a yellow and black logo prominently displayed in the top left corner. The logo reads "BetaFlight", indicating the name of the software. The software window shows a window title bar that also reads "BetaFlight".</w:t>
        <w:br/>
        <w:br/>
        <w:t>In the center of the window, there is a yellow text box that says "PD Tuning", surrounded by a red border. Below this text box, there are several other text boxes and sliders, each labeled with different settings, arranged in a vertical line to create a sense of organization within the software interface.</w:t>
        <w:br/>
        <w:br/>
        <w:t>A red button labeled "Save" can be found in the bottom right corner of the window, suggesting that users can save their current settings at any time. Overall, the image provides a clear view of the interface of "BetaFlight", allowing users to navigate and customize the software with ease.</w:t>
      </w:r>
    </w:p>
    <w:p>
      <w:r>
        <w:t>No strongly correlated comments found for this frame.</w:t>
      </w:r>
    </w:p>
    <w:p>
      <w:pPr>
        <w:pStyle w:val="Heading1"/>
      </w:pPr>
      <w:r>
        <w:t>Frame: frame_0398.jpg</w:t>
      </w:r>
    </w:p>
    <w:p>
      <w:r>
        <w:t>Caption: The image you've provided appears to be a screenshot of the BetaFlight software, which is designed for tuning and configuration of a flight controller. The software is currently in its initial setup phase, as the default settings are displayed. The interface is user-friendly, with a clean layout and easy-to-understand icons. At the top left corner of the window, there's text that reads "Cooler," suggesting this might be a cooling system setup application.</w:t>
        <w:br/>
        <w:br/>
        <w:t>The interface includes several sections:</w:t>
        <w:br/>
        <w:br/>
        <w:t>1. **Input Settings:** This section seems to include fields for entering data or setting parameters such as "Power," "Fan Speed," and "Pump," each with its own numerical input.</w:t>
        <w:br/>
        <w:br/>
        <w:t>2. **Output Settings:** Similar to the input settings, this part of the interface includes sliders and numerical values for controlling outputs. The visible parameters are "Power," "Fan Speed," and "Temperature."</w:t>
        <w:br/>
        <w:br/>
        <w:t>3. **Monitoring Settings:** This area is dedicated to settings related to monitoring the system's performance. It includes sections like "Temperature," with a gauge that indicates a temperature of 28°C, and another section titled "Voltage," which shows "15.7 V."</w:t>
        <w:br/>
        <w:br/>
        <w:t>4. **Alert Settings:** There are sliders and numerical values for configuring alerts, likely for the system's temperature or other relevant metrics. The values range from 0 to 100%.</w:t>
        <w:br/>
        <w:br/>
        <w:t>The interface also includes some color-coded sections, possibly indicating different types of settings or statuses. For example, there's a "Green Zone," which might represent optimal operating conditions, and a "Red Zone," which likely represents warnings or errors that require attention.</w:t>
        <w:br/>
        <w:br/>
        <w:t>In the bottom right corner of the image, you can see the Windows taskbar with icons for various applications and utilities such as the Windows logo, File Explorer, Notepad, Task Manager, and Power options. Additionally, there are system notifications about a network status change. The software is running on a computer with a white background, and the logo of the BetaFlight software is prominently displayed at the top.</w:t>
        <w:br/>
        <w:br/>
        <w:t>Note: The focus is purely on the software interface without any indication of a teaching or learning activity.</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PID values, Black Box for flight data logging, and tuning techniques such as Feed Forward and Dynamic Damping. The connection between the comment and paragraph is strong, with a high correlation score indicating that the comment is heavily focused on the same topics and concepts presented in the frame caption.</w:t>
      </w:r>
    </w:p>
    <w:p>
      <w:r>
        <w:t>Source: https://www.youtube.com/watch?v=N5DbiWFjbh8: “How to Get that Perfect PID Tune in Betaflight 4.4 | 2023”</w:t>
      </w:r>
    </w:p>
    <w:p>
      <w:pPr>
        <w:pStyle w:val="Heading1"/>
      </w:pPr>
      <w:r>
        <w:t>Frame: frame_0399.jpg</w:t>
      </w:r>
    </w:p>
    <w:p>
      <w:r>
        <w:t>Caption: The image appears to be a screenshot of the BetaFlight software interface, featuring the "Config" tab set to "General". The overall style of the image is informational and technical, with an emphasis on settings related to server or network connections in a development context. On the left side of the screen, there is a vertical panel titled "Software Development," suggesting that this interface might be related to software development tools or processes.</w:t>
        <w:br/>
        <w:br/>
        <w:t>The main content on the right side includes what seems to be a settings menu for a network or server connection, as indicated by the label "Server" at the top and the various fields and options below it. Some of the options include:</w:t>
        <w:br/>
        <w:br/>
        <w:t>- An input field labeled "IP Address," with an IP address displayed.</w:t>
        <w:br/>
        <w:t>- A label that reads "Port," followed by two numeric values in separate input fields.</w:t>
        <w:br/>
        <w:t>- A section titled "Credentials" with a username and password visible.</w:t>
        <w:br/>
        <w:t>- A series of checkboxes or buttons, each representing different authentication methods or options, such as "Username/Password," "RSA," "SSH Keys," and others.</w:t>
        <w:br/>
        <w:br/>
        <w:t>At the top of the screen, there is an overlay text that reads: "I would do increments of 2 instead." This text seems to be a note from a user explaining their approach or preference for certain settings within the software application. The same text suggests that this could be part of an educational or explanatory setting where someone is discussing or demonstrating these settings.</w:t>
        <w:br/>
        <w:br/>
        <w:t>The note also hints at a potential issue or challenge related to the software, possibly referring to the movement or scrolling experience, as implied by the phrase "I term takes so much time to slide".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and master multiplier. The comment also mentions drone tuning, flight data logging, and motor temperatures, which are all relevant to the 'Config' tab in the BetaFlight software interface.</w:t>
      </w:r>
    </w:p>
    <w:p>
      <w:r>
        <w:t>Source: https://www.youtube.com/watch?v=N5DbiWFjbh8: “How to Get that Perfect PID Tune in Betaflight 4.4 | 2023”</w:t>
      </w:r>
    </w:p>
    <w:p>
      <w:pPr>
        <w:pStyle w:val="Heading1"/>
      </w:pPr>
      <w:r>
        <w:t>Frame: frame_0400.jpg</w:t>
      </w:r>
    </w:p>
    <w:p>
      <w:r>
        <w:t>Caption: The image shows a computer monitor with two software interfaces open. The dominant blue "Betaflight" logo at the top, along with the program title "Betaflight Config" below it, indicates that the software is used for flight simulation or drone control (MiniCPM). However, the interface appears to be partially overlaid by another software application, as suggested by the watermark "EesyPCB" at the top left corner of the screen.</w:t>
        <w:br/>
        <w:br/>
        <w:t>The EesyPCB interface displays several panels on the screen:</w:t>
        <w:br/>
        <w:br/>
        <w:t>1. A main central panel with various schematic diagrams and components, including resistors, capacitors, and other electronic parts, as well as a "breadboard" setup for prototyping circuits.</w:t>
        <w:br/>
        <w:t>2. On the left side of the screen, there is a smaller window with additional schematics labeled "Schematic," suggesting that the user can switch between different schematics or parts of the design.</w:t>
        <w:br/>
        <w:t>3. The top right corner has text that seems to be part of a tutorial or explanation: "I would do this in increments of 2 instead." This implies that the user is providing advice on a step-by-step process, likely related to electronics or circuit design.</w:t>
        <w:br/>
        <w:t>4. In the bottom left corner, there's an overlaid text box with the following message: "since i take a lot of notes when i design something I will be writing down all my thoughts and ideas as I go." This indicates that the user is documenting their thought process while working on the design, perhaps for a presentation or record-keeping.</w:t>
        <w:br/>
        <w:t>5. The interface also includes status bars at the bottom with progress indicators and other tools, typical of many software applications.</w:t>
        <w:br/>
        <w:br/>
        <w:t>The screen captures a moment where someone is engaged in a design task using the EesyPCB software, possibly creating or editing an electronic circuit or PCB (Printed Circuit Board) design. The text overlay suggests that the user is either teaching others how to approach such a task or documenting their own workflow for future reference.</w:t>
      </w:r>
    </w:p>
    <w:p>
      <w:r>
        <w:t>No strongly correlated comments found for this frame.</w:t>
      </w:r>
    </w:p>
    <w:p>
      <w:pPr>
        <w:pStyle w:val="Heading1"/>
      </w:pPr>
      <w:r>
        <w:t>Frame: frame_0401.jpg</w:t>
      </w:r>
    </w:p>
    <w:p>
      <w:r>
        <w:t>Caption: The image shows a computer screen displaying a BetaFlight software interface in "Configure" mode. The screen features various panels of data and settings, including:</w:t>
        <w:br/>
        <w:br/>
        <w:t>1. A table with columns titled "Name," "Status," "Type," and "Description," suggesting some form of application registry or inventory. It lists several entries, each with a unique name, status (labeled as "Increment" with the value "2"), type (with various icons such as folders, files, and executables), and descriptions.</w:t>
        <w:br/>
        <w:br/>
        <w:t>In this table, the "Status" column is highlighted as "Increment," indicating that the user has set up an incrementation policy. The text field in the "Configuration" section on the right side of the screen reads "i would like to do increments of 2 instead," suggesting that the user prefers incremental changes.</w:t>
        <w:br/>
        <w:br/>
        <w:t>3. A panel in the middle of the screen shows a series of colorful boxes with numerical values ranging from 0 to 100, which might represent some form of rating, progress, or score. The numbers are accompanied by bars of various lengths, possibly indicating the completion percentage or similar quantitative measure for each item listed.</w:t>
        <w:br/>
        <w:br/>
        <w:t>The bottom right corner features a section labeled "Move" with two columns: "From" and "To," which could be used to move items between different statuses or stages within this interface.</w:t>
        <w:br/>
        <w:br/>
        <w:t>6. In the bottom left corner, there is a text box with a message in Chinese, indicating an action performed by the user on the system: "Since I take increments of 2 instead, please notice an alert movement to notice an effect!" The text suggests a context where someone has implemented an incrementation policy, possibly for version control or updates.</w:t>
        <w:br/>
        <w:br/>
        <w:t>The top right corner of the screen displays the word "Beta," indicating that the software is in beta testing and may have some features or functionalities that are not yet fully functional.</w:t>
      </w:r>
    </w:p>
    <w:p>
      <w:r>
        <w:t>No strongly correlated comments found for this frame.</w:t>
      </w:r>
    </w:p>
    <w:p>
      <w:pPr>
        <w:pStyle w:val="Heading1"/>
      </w:pPr>
      <w:r>
        <w:t>Frame: frame_0402.jpg</w:t>
      </w:r>
    </w:p>
    <w:p>
      <w:r>
        <w:t>Caption: The image appears to show a computer screen displaying a software interface for configuring network settings. The dominant feature of the screen is a large, black "Configure" button situated at the top-right corner, which suggests that this software is an interactive tool intended for users to set up their network connections in a user-friendly manner.</w:t>
        <w:br/>
        <w:br/>
        <w:t>Below the "Configure" button, a smaller "Save" button is visible, emphasizing the importance of saving changes made during setup. The background of the software is predominantly white, with a dark gray border enclosing the entire interface.</w:t>
        <w:br/>
        <w:br/>
        <w:t>The software is divided into two main sections: the top and the bottom. The top section is occupied by a green bar that stretches across the entire width of the screen, housing various settings and options, including "Settings" and "Preferences" tabs. The bottom section is primarily used for configuring the software's settings.</w:t>
        <w:br/>
        <w:br/>
        <w:t>In addition to these features, there are also tabs labeled "Wired" and "Ethernet," which suggest that the interface might also have sections for configuring wired network connections or settings. There's also a graphical representation of a bar with an icon resembling a Wi-Fi signal strength, along with numerical values indicating the signal strength levels: 0%, 25%, 50%, and 100%.</w:t>
        <w:br/>
        <w:br/>
        <w:t>To the left of this central interface, there are additional configuration options such as "IPv4 Address," "Subnet Mask," and "Default Gateway." These settings are typical in network configurations where a device's IP address is being set up manually.</w:t>
        <w:br/>
        <w:br/>
        <w:t>A red warning message on the interface indicates that some settings might be lost if not saved before closing the window, emphasizing the importance of saving changes made during setup. The overall layout and design of the software suggest an interactive tool intended for users to configure their network settings in a user-friendly manner, with graphical elements like icons for Wi-Fi signal strength and sliders for adjusting settings.</w:t>
      </w:r>
    </w:p>
    <w:p>
      <w:r>
        <w:t>No strongly correlated comments found for this frame.</w:t>
      </w:r>
    </w:p>
    <w:p>
      <w:pPr>
        <w:pStyle w:val="Heading1"/>
      </w:pPr>
      <w:r>
        <w:t>Frame: frame_0403.jpg</w:t>
      </w:r>
    </w:p>
    <w:p>
      <w:r>
        <w:t>Caption: The image shows a computer screen displaying two software interfaces, one overlaid on top of the other. The top interface appears to be part of the Gedule software, used for configuring network devices such as routers.</w:t>
        <w:br/>
        <w:br/>
        <w:t>At the top of the screen, a title bar indicates "Gedule", likely referring to the software or operating system being used. Below this, a vertical navigation menu with icons and text is visible on the left side of the window, although the text is too small to read clearly.</w:t>
        <w:br/>
        <w:br/>
        <w:t>The main area of the screen displays a graphical representation of network parameters and statistics. Various sections are visible, including "Interfaces", which seems to include options to enable or disable interfaces, with toggle switches next to each interface name; "Monitoring", featuring different types of network monitoring tools; and "Traffic", displaying network traffic statistics over time.</w:t>
        <w:br/>
        <w:br/>
        <w:t>On the right side of the screen, a table titled "Interface Statistics" is displayed, containing columns for Interface, IP address, Speed (in Mbps), and Packets and Errors with numerical values. There is also a column with icons indicating the status of each interface.</w:t>
        <w:br/>
        <w:br/>
        <w:t>At the top right corner of the window, several icons are visible, including a printer icon, file icon, download/upload icon, and what appears to be a user profile icon followed by text that could be a username or title. The rest of the window's content is obscured by the overlay from the BetaFlight software.</w:t>
        <w:br/>
        <w:br/>
        <w:t>On the lower left side, a watermark or text overlay says "Do not use", suggesting that the image may be copyrighted material and should not be used without permission.</w:t>
        <w:br/>
        <w:br/>
        <w:t>At the bottom right corner of the screen, part of a computer taskbar with icons for various applications and utilities is visible. The overall layout suggests an integrated system for configuring network devices and monitoring their performance.</w:t>
        <w:br/>
        <w:br/>
        <w:t>The BetaFlight software, displayed below the Gedule interface, appears in the "Settings" tab, highlighted in yellow. This section organizes settings into several categories: "Pitch", "Yaw", "Roll", "Speed", and "Pitch/Yaw/Roll". Each category features sliders and dropdown menus for adjusting settings, as well as a "Save" button to save the settings and a "Help" button for accessing additional information. The overall layout suggests a comprehensive and customizable control system for flight simulation.</w:t>
        <w:br/>
        <w:br/>
        <w:t>The style of the image indicates that it is a screenshot taken directly from a computer screen, likely with the intention to share or demonstrate how to configure network devices using Gedule software and customize flight simulation settings with BetaFlight software.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and PID Toolbox. The comment also mentions the importance of tuning for optimal quadcopter performance, which is related to the 'Settings' tab in the BetaFlight software shown in the caption.</w:t>
      </w:r>
    </w:p>
    <w:p>
      <w:r>
        <w:t>Source: https://www.youtube.com/watch?v=N5DbiWFjbh8: “How to Get that Perfect PID Tune in Betaflight 4.4 | 2023”</w:t>
      </w:r>
    </w:p>
    <w:p>
      <w:pPr>
        <w:pStyle w:val="Heading1"/>
      </w:pPr>
      <w:r>
        <w:t>Frame: frame_0404.jpg</w:t>
      </w:r>
    </w:p>
    <w:p>
      <w:r>
        <w:t>Caption: The image shows a computer screen displaying an application with a user interface that resembles a network configuration or router settings page. The software is currently open to the "Settings" tab, as indicated by the "&gt;" symbol. On the left side of the screen, there's a navigation bar with icons suggesting different functionalities such as status, configuration, and log, among others.</w:t>
        <w:br/>
        <w:br/>
        <w:t>The main part of the screen is divided into several sections: **Settings Tab**, **Network Section**, **Other Options Section**, and **Text Fields**. The **Network Section** contains three columns with various settings options related to network parameters such as IP addresses (both IPv4 and IPv6), network masks, DNS servers, and MAC addresses for network interfaces.</w:t>
        <w:br/>
        <w:br/>
        <w:t>The **Other Options Section** includes additional settings that are not specific to networking, such as system time, firmware update, and user profiles. The user interface suggests that this is a device configuration screen, possibly for a router or similar network-related hardware.</w:t>
        <w:br/>
        <w:br/>
        <w:t>On the right side of the screen, there are status indicators showing signal strength and other network-related statistics like bandwidth usage (0%). Below the **Settings Tab**, there is a section titled "Log," which likely contains logs of system events or changes made to the settings. However, it's not clearly visible in this image.</w:t>
        <w:br/>
        <w:br/>
        <w:t>The top right corner features additional menus and options. The user interface has a yellow theme with dark text for better readability, featuring a search field and possibly other functions. The bottom right corner shows some sort of graphical representation, but it's too small to be discerned clearly.</w:t>
        <w:br/>
        <w:br/>
        <w:t>It is worth noting that the application running on this computer appears to be related to flight control or drone operation, as indicated by the presence of PID values in the color-coded scale (with red indicating high values and green indicating low values). The Windows logo in the top left corner confirms that the software is running on a Windows computer.</w:t>
      </w:r>
    </w:p>
    <w:p>
      <w:r>
        <w:t>No strongly correlated comments found for this frame.</w:t>
      </w:r>
    </w:p>
    <w:p>
      <w:pPr>
        <w:pStyle w:val="Heading1"/>
      </w:pPr>
      <w:r>
        <w:t>Frame: frame_0405.jpg</w:t>
      </w:r>
    </w:p>
    <w:p>
      <w:r>
        <w:t>Caption: The image you've provided appears to be a screenshot of a computer interface with a software application open, specifically the Betaflight software. The main window at the top shows a graphical user interface (GUI) that seems to be related to signal processing or network management, given the context of what is labeled "Signal" and "Network." There are various controls and settings on this window, such as sliders for adjusting values, radio buttons, and numerical input fields.</w:t>
        <w:br/>
        <w:br/>
        <w:t>Below the main window, there's a smaller window with a tab labeled "Analyze," suggesting that the user might be analyzing data or settings from the previous window. On the left side of the screen, there's another window titled "Configure." This window contains several settings and options related to the configuration of the software's parameters or properties. It includes numerical input fields, sliders, and possibly buttons for applying changes to the settings.</w:t>
        <w:br/>
        <w:br/>
        <w:t>The Betaflight logo is prominently displayed at the top of the screen, accompanied by a small text that reads "Beta". Below this, the software's name, "Betaflight", is also displayed. The left side of the screen showcases various settings related to the flight controller, including options for throttle sensitivity, pitch sensitivity, roll sensitivity, and yaw sensitivity, each accompanied by a corresponding color-coded indicator.</w:t>
        <w:br/>
        <w:br/>
        <w:t>The right side of the screen offers more advanced options for flight control, including settings for throttle response, pitch response, roll response, and yaw response. These settings are further detailed with specific values and color-coded indicators. In the bottom left corner of the screen, a small text box is visible, although its content is not discernible from the image.</w:t>
        <w:br/>
        <w:br/>
        <w:t>The overall context suggests that someone is using the Betaflight software to configure or analyze settings related to signals, networks, and flight control. The detailed settings and options suggest comprehensive control over the drone's flight capabilities.</w:t>
      </w:r>
    </w:p>
    <w:p>
      <w:r>
        <w:t>No strongly correlated comments found for this frame.</w:t>
      </w:r>
    </w:p>
    <w:p>
      <w:pPr>
        <w:pStyle w:val="Heading1"/>
      </w:pPr>
      <w:r>
        <w:t>Frame: frame_0406.jpg</w:t>
      </w:r>
    </w:p>
    <w:p>
      <w:r>
        <w:t>Caption: The image appears to be a screenshot of two separate software applications. The main application seems to be related to network or IT management, as indicated by the interface elements and content displayed. On the left side of the screen, there is a vertical menu bar with icons that suggest functionality such as devices, network topology, configuration settings, and possibly more.</w:t>
        <w:br/>
        <w:br/>
        <w:t>The main area of the application displays a tabular layout with rows and columns showing various pieces of information. Each row contains fields for device names (like "Device1," "Device2"), IP addresses, MAC addresses, and other technical details typically associated with network infrastructure. Some of the fields are filled in with data, while others appear to be empty or awaiting input.</w:t>
        <w:br/>
        <w:br/>
        <w:t>The interface design suggests a professional and possibly complex system used by IT professionals for managing devices on a network. There's also an icon resembling a light bulb at the top left, which may represent a search or discover function within the software application.</w:t>
        <w:br/>
        <w:br/>
        <w:t>In contrast, the smaller window in the background features the BetaFlight configuration page. The page is dominated by a black background, punctuated by yellow and gray elements. The title of the page, "BetaFlight", is prominently displayed in yellow text at the top, with the text "PD Tuning" written in gray below, indicating the focus of the configuration page.</w:t>
        <w:br/>
        <w:br/>
        <w:t>The page is divided into several sections, each representing a different aspect of the configuration. The first section is titled "Settings", and it contains a series of checkboxes and sliders labeled with descriptions such as "FPS Limit", "Delay", and "Quality". This suggests that these settings are related to performance and visual quality, providing fine-grained control over the configuration.</w:t>
        <w:br/>
        <w:br/>
        <w:t>The second section is titled "Profiles", and it contains a list of profiles that can be selected from. Each profile is represented by a thumbnail, allowing users to click on these thumbnails to view more details about each profile.</w:t>
        <w:br/>
        <w:br/>
        <w:t>Overall, the image appears to show two software applications: a network management application and the BetaFlight configuration page. The first application seems to be used for managing devices on a network, while the second application provides a comprehensive tool for managing the performance and visual quality of the BetaFlight software.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BetaFlight configuration page and its settings (PID values, Feed Forward, I-Term, Dynamic Damping), which are also described in the frame caption. The comment also mentions tuning techniques, flight data logging, and practical flight tests, all of which are indirectly related to the network management application shown in the main area of the image.</w:t>
      </w:r>
    </w:p>
    <w:p>
      <w:r>
        <w:t>Source: https://www.youtube.com/watch?v=N5DbiWFjbh8: “How to Get that Perfect PID Tune in Betaflight 4.4 | 2023”</w:t>
      </w:r>
    </w:p>
    <w:p>
      <w:pPr>
        <w:pStyle w:val="Heading1"/>
      </w:pPr>
      <w:r>
        <w:t>Frame: frame_0407.jpg</w:t>
      </w:r>
    </w:p>
    <w:p>
      <w:r>
        <w:t>Caption: The image depicts a serene outdoor scene featuring a yard with well-manicured grass and some landscaping elements such as mulch around trees and bushes. In the center of the lawn, a lawn mower is visible, indicating maintenance activities have taken place. The background of the image features a house with a white exterior and a blue roof. The sky appears overcast with no visible sun or shadows.</w:t>
        <w:br/>
        <w:br/>
        <w:t>In the lower left corner of the image, a small green drone is situated on the grassy lawn, its vibrant color standing out against the surrounding greenery. On the right side of the image, houses painted in shades of white and beige are nestled together. A red truck is parked on the left side, adding a pop of color to the scene.</w:t>
        <w:br/>
        <w:br/>
        <w:t>The trees in the background, with their lush green foliage, provide a natural backdrop to this suburban landscape. The drone, the truck, and the houses all coexist peacefully, each contributing to the overall tranquility of the scene.</w:t>
      </w:r>
    </w:p>
    <w:p>
      <w:r>
        <w:t>No strongly correlated comments found for this frame.</w:t>
      </w:r>
    </w:p>
    <w:p>
      <w:pPr>
        <w:pStyle w:val="Heading1"/>
      </w:pPr>
      <w:r>
        <w:t>Frame: frame_0408.jpg</w:t>
      </w:r>
    </w:p>
    <w:p>
      <w:r>
        <w:t>Caption: The serene suburban scene captured in this photograph shows a yard with a mix of grass and bare ground surrounded by a fence. A concrete surface area with plants and shrubs can be seen at the back, while in the foreground, a bird bath sits on a patch of dirt. The driveway leads to a residential house in the background, where a few vehicles are parked. The houses themselves feature different roofing materials - one has a white roof and a red brick chimney, while the other features a red roof and a white chimney. A small green house with a blue roof is situated in the distance. The trees and shrubs surrounding the houses display leaves that range from green to brown. The image was taken from a low angle, adding depth and perspective to the scene. The overcast sky suggests it might be a cloudy day, but there are no people or instructors visible, and no texts or diagrams can be read from this image.</w:t>
      </w:r>
    </w:p>
    <w:p>
      <w:r>
        <w:t>No strongly correlated comments found for this frame.</w:t>
      </w:r>
    </w:p>
    <w:p>
      <w:pPr>
        <w:pStyle w:val="Heading1"/>
      </w:pPr>
      <w:r>
        <w:t>Frame: frame_0409.jpg</w:t>
      </w:r>
    </w:p>
    <w:p>
      <w:r>
        <w:t>Caption: The image captures a serene suburban scene during daylight hours. The outdoor residential setting features a yard with natural vegetation and mulch beds around the base of several trees, indicating recent or upcoming lawn maintenance activity. In the foreground, a well-defined circular pattern created by the arrangement of plants or shrubs stands out against the surrounding grass and foliage, suggesting an intentionally made design for aesthetic purposes.</w:t>
        <w:br/>
        <w:br/>
        <w:t>The background features a house with two cars parked in front, which appear to be in good condition, implying that the residents take care of their possessions. Adjacent to the house is a large pine tree, a common species for landscaping in many parts of the United States. On the right side of the image, a house with a red roof and white trim stands, accompanied by a white car parked in front.</w:t>
        <w:br/>
        <w:br/>
        <w:t>In the center of the lawn, a circular flower bed filled with a variety of plants, featuring vibrant colors such as red, green, and yellow, catches the eye. A small birdhouse painted in a striking shade of blue sits atop the bed, inviting the passage of birds. The overall composition of the image paints a picture of a peaceful suburban neighborhood with a well-maintained lawn, central flower bed, and a house with a parked car on the right.</w:t>
      </w:r>
    </w:p>
    <w:p>
      <w:r>
        <w:t>No strongly correlated comments found for this frame.</w:t>
      </w:r>
    </w:p>
    <w:p>
      <w:pPr>
        <w:pStyle w:val="Heading1"/>
      </w:pPr>
      <w:r>
        <w:t>Frame: frame_0410.jpg</w:t>
      </w:r>
    </w:p>
    <w:p>
      <w:r>
        <w:t>Caption: The serene suburban scene is set against an autumn or winter backdrop, with a lawn featuring patches of brown grass stretching out in the foreground. A black garden hose lies coiled in the grass, suggesting recent gardening activity. In the middle ground, a well-maintained front yard boasts neatly trimmed bushes and grass, with a small, circular flower bed filled with mulch visible to the right. The scene is dominated by two houses: one closer to the camera, with a white exterior, and another further back, featuring a darker roof.</w:t>
        <w:br/>
        <w:br/>
        <w:t>The background is characterized by densely populated trees that have shed their leaves, also indicative of the late-autumn or winter season. Two white cars are parked neatly on the side of the road, adding a touch of life to the tranquil setting. A small tree with a green canopy stands guard in the middle of the lawn, while the charming white two-story house nestled in the background appears majestic when viewed from a low angle. The image is completed by a red pickup truck parked in front of the house, adding a pop of color to the peaceful and well-maintained neighborhood.</w:t>
      </w:r>
    </w:p>
    <w:p>
      <w:r>
        <w:t>No strongly correlated comments found for this frame.</w:t>
      </w:r>
    </w:p>
    <w:p>
      <w:pPr>
        <w:pStyle w:val="Heading1"/>
      </w:pPr>
      <w:r>
        <w:t>Frame: frame_0411.jpg</w:t>
      </w:r>
    </w:p>
    <w:p>
      <w:r>
        <w:t>Caption: The image depicts a computer screen with several open applications and windows. On the left side of the screen, there is an Excel spreadsheet open, showing various columns with data points that appear to be related to scientific analysis or engineering calculations. The spreadsheet includes graphs overlaid on it, featuring line graphs with multiple lines representing different variables or sets of data.</w:t>
        <w:br/>
        <w:br/>
        <w:t>On the right side of the screen, a presentation slide visible in a web browser window displays the title "Scenario Analysis" followed by the subtitle "Comparing Multiple Models for Aerodynamic Problem." Below this, there is a text box containing mathematical equations and a graph depicting what seems to be aerodynamic data, plotted over time.</w:t>
        <w:br/>
        <w:br/>
        <w:t>At the bottom right corner of the image, the taskbar of a Windows operating system indicates that the computer is running Microsoft Windows. The desktop wallpaper features a flower design, with no visible instructor or students in this image as it focuses on the content displayed on the screen.</w:t>
      </w:r>
    </w:p>
    <w:p>
      <w:r>
        <w:t>No strongly correlated comments found for this frame.</w:t>
      </w:r>
    </w:p>
    <w:p>
      <w:pPr>
        <w:pStyle w:val="Heading1"/>
      </w:pPr>
      <w:r>
        <w:t>Frame: frame_0412.jpg</w:t>
      </w:r>
    </w:p>
    <w:p>
      <w:r>
        <w:t>Caption: The screenshot shows a Jupyter Notebook, an interactive web application for data analysis and scientific computing. The notebook is titled "Step Response Function" and currently displays three plots. On the left side of the screen, there are various graphs and charts, including line graphs, bar charts, and histograms, which appear to be statistical data visualizations. Each chart is annotated with numerical values and axes labels, suggesting in-depth analysis.</w:t>
        <w:br/>
        <w:br/>
        <w:t>Below the title "Welcome to Graph", a software interface is visible, featuring buttons or menu items whose specific functions are not clear from this image. On the right side of the screen, another window appears to show a webpage or application open in a browser, containing a graph similar to those on the left. This reinforces the idea that it might be related to data analysis.</w:t>
        <w:br/>
        <w:br/>
        <w:t>The Jupyter Notebook is situated on a surface surrounded by various objects, including a water bottle and papers, suggesting an informal setting, possibly a home or office environment where someone is working on or presenting data analysis work. The surrounding area does not provide any visible context about the content or purpose of the displayed information.</w:t>
      </w:r>
    </w:p>
    <w:p>
      <w:r>
        <w:t>No strongly correlated comments found for this frame.</w:t>
      </w:r>
    </w:p>
    <w:p>
      <w:pPr>
        <w:pStyle w:val="Heading1"/>
      </w:pPr>
      <w:r>
        <w:t>Frame: frame_0413.jpg</w:t>
      </w:r>
    </w:p>
    <w:p>
      <w:r>
        <w:t>Caption: The image displays a computer monitor with a software interface open, featuring various plots and charts that appear to be part of a data analysis or scientific visualization application. The interface shows multiple graphs and numerical readouts with labels such as "Time (s)", "Mean", "STDEV", and "Max". These are typical of data visualization tools used in fields like physics, engineering, or mathematics to analyze and represent time-series data or statistical distributions.</w:t>
        <w:br/>
        <w:br/>
        <w:t>On the left side of the monitor, there's a graph with a time axis ranging from zero to 30 seconds and three plots that seem to be tracking some form of data over this period. The top plot shows a line graph with two lines, one in red and the other in blue, indicating different sets of data or measurements. The middle plot is a scatter plot with numerous small dots representing individual data points at various time intervals. The bottom plot appears to be a bar graph with horizontal bars at different heights, possibly representing some form of measurement or scale.</w:t>
        <w:br/>
        <w:br/>
        <w:t>The right side of the monitor displays a second computer screen with a video player interface visible. This suggests that the user might be referencing another piece of media related to the data being analyzed. The video interface shows playback controls and a portion of the video where there's a person speaking, although the speaker is not clearly identifiable due to the resolution and angle of the video.</w:t>
        <w:br/>
        <w:br/>
        <w:t>The screenshot appears to have been taken in a Windows environment, as indicated by the presence of the Windows logo in the top left corner of the screen. The graph on the monitor shows a series of data points plotted in a line, with the x-axis labeled "P.L." and the y-axis labeled "S.R.". The list of data points is also visible, labeled "S.R." and "P.L.", with each point represented by a dot in the list.</w:t>
      </w:r>
    </w:p>
    <w:p>
      <w:r>
        <w:t>No strongly correlated comments found for this frame.</w:t>
      </w:r>
    </w:p>
    <w:p>
      <w:pPr>
        <w:pStyle w:val="Heading1"/>
      </w:pPr>
      <w:r>
        <w:t>Frame: frame_0414.jpg</w:t>
      </w:r>
    </w:p>
    <w:p>
      <w:r>
        <w:t>Caption: The image depicts a computer monitor displaying multiple windows with complex data visualizations. On the left side of the screen, there is a spreadsheet showing numerical data and statistical calculations, such as t-tests and p-values, suggesting that the user is performing statistical analysis on the same dataset used for the graph on the right.</w:t>
        <w:br/>
        <w:br/>
        <w:t>On the right side of the screen, another window displays an interactive interface with a sequence of images or plots, labeled with various features and markers. This interface could be related to a time series analysis or longitudinal study, indicating that the user is comparing different aspects or conditions within the dataset.</w:t>
        <w:br/>
        <w:br/>
        <w:t>The top portion of the screen, dominated by a graph, appears to display the results of a simulation run using the "P.L.I.F.T." software, designed for modeling and simulation of complex systems. The graph is color-coded, with different colors representing different parts of the system, showing the response functions over time.</w:t>
        <w:br/>
        <w:br/>
        <w:t>Below the graph, additional information about the simulation is displayed, including the current state of the system, previous state, and real-time updates. This comprehensive layout suggests that the simulation is in progress, with results being displayed in real-time.</w:t>
      </w:r>
    </w:p>
    <w:p>
      <w:r>
        <w:t>No strongly correlated comments found for this frame.</w:t>
      </w:r>
    </w:p>
    <w:p>
      <w:pPr>
        <w:pStyle w:val="Heading1"/>
      </w:pPr>
      <w:r>
        <w:t>Frame: frame_0415.jpg</w:t>
      </w:r>
    </w:p>
    <w:p>
      <w:r>
        <w:t>Caption: The image shows a computer screen displaying a Windows environment, specifically a Windows 10 desktop. The desktop is open to two program windows: one labeled "Python 3.7.9" and another displaying a data visualization tool, likely used for scientific analysis or financial modeling given the type of graphs and charts visible.</w:t>
        <w:br/>
        <w:br/>
        <w:t>In the Python window, there are several icons in the top right corner, including a small blue icon labeled "Help", a small red icon labeled "About", and a small red icon labeled "Quit". Below the program title, there is another small red icon labeled "About".</w:t>
        <w:br/>
        <w:br/>
        <w:t>The bottom part of the program window is filled with a table, divided into two columns: "Step Response Functions" and "P.L.E.A.S.E.". Each row in the table represents a different step in the simulation process. In the center of the table, there is a blue bar graph displaying the step response functions for each step in the simulation.</w:t>
        <w:br/>
        <w:br/>
        <w:t>The second program window displays a data visualization tool with various plots and charts, including lines and points indicating trends, distributions, or time series patterns. Some of the charts have numerical values on axes, suggesting quantitative data. The interface also includes a traditional spreadsheet or data table, possibly for inputting data or managing files, as well as a more sophisticated analysis tool with overlaid graphs and multiple windows open within it.</w:t>
        <w:br/>
        <w:br/>
        <w:t>The visible part of the operating system indicates a Windows environment, as indicated by the taskbar at the bottom showing icons typical to the Windows operating system, such as "Start", "Notes", "Explorer", and "Terminal". The monitor also displays some application windows, possibly related to data analysis or programming, but the details of their content are not clearly visible.</w:t>
      </w:r>
    </w:p>
    <w:p>
      <w:r>
        <w:t>No strongly correlated comments found for this frame.</w:t>
      </w:r>
    </w:p>
    <w:p>
      <w:pPr>
        <w:pStyle w:val="Heading1"/>
      </w:pPr>
      <w:r>
        <w:t>Frame: frame_0416.jpg</w:t>
      </w:r>
    </w:p>
    <w:p>
      <w:r>
        <w:t>Caption: This image shows a computer screen displaying graphs and data visualizations, which appear to be related to scientific research or analysis. The graphs include plotted lines representing some kind of measurements or data points over time, with various annotations such as labels, units, and numerical values along the axes. Legends on the right side of the screen indicate different curves or datasets represented in the main plot area.</w:t>
        <w:br/>
        <w:br/>
        <w:t>In the lower part of the image, a Windows 10 desktop is visible, running a Jupyter notebook titled "Step Response Functions". The notebook page is divided into two sections: one for the plot and another for the results. In the plot section, two graphs are displayed: a waveform and step response functions represented as a series of bars, each bar representing a different time step.</w:t>
        <w:br/>
        <w:br/>
        <w:t>The results section provides additional information about the step response functions, including the time at which the function was evaluated, its value at that time, and its value at the next time step. The background of the image is a dark blue, providing contrast to the white text and graphs. The title of the notebook page reads "Step Response Functions", and the cursor is located at the top left corner of the notebook page.</w:t>
      </w:r>
    </w:p>
    <w:p>
      <w:r>
        <w:t>No strongly correlated comments found for this frame.</w:t>
      </w:r>
    </w:p>
    <w:p>
      <w:pPr>
        <w:pStyle w:val="Heading1"/>
      </w:pPr>
      <w:r>
        <w:t>Frame: frame_0417.jpg</w:t>
      </w:r>
    </w:p>
    <w:p>
      <w:r>
        <w:t>Caption: The image captures a dual screenshot of a computer screen displaying two open software applications: an email application interface and the BetaFlight software. The email application interface is partially obscured by the overlaid image of a yellow construction site sign with black text that reads "CAUTION," indicating some sort of warning or cautionary note being displayed within the email content.</w:t>
        <w:br/>
        <w:br/>
        <w:t>The visible parts of the email include:</w:t>
        <w:br/>
        <w:br/>
        <w:t>* A subject line at the top that says "Re: [Name Redacted]."</w:t>
        <w:br/>
        <w:t>* The sender's name, "Cyberpunk 042," but it's unclear if this is a real name or a username.</w:t>
        <w:br/>
        <w:t>* The recipient's name, also redacted for privacy reasons.</w:t>
        <w:br/>
        <w:t>* A timestamp indicating the message was sent at "12:57 PM."</w:t>
        <w:br/>
        <w:t>* The body of the email contains text that says: "Hello [Name Redacted], I hope this email finds you well. I have some exciting news to share with you about a new project we are working on here at XYZ Inc. This project will allow us to expand our market reach and increase customer satisfaction."</w:t>
        <w:br/>
        <w:br/>
        <w:t>The user interface of the email application has various elements such as:</w:t>
        <w:br/>
        <w:br/>
        <w:t>* The inbox list on the left</w:t>
        <w:br/>
        <w:t>* An email preview on the right</w:t>
        <w:br/>
        <w:t>* Toolbar items including 'New Email,' 'Reply All,' 'Forward,' 'Add Attachment,' and 'Undo.'</w:t>
        <w:br/>
        <w:t>* A search bar at the top for filtering emails.</w:t>
        <w:br/>
        <w:br/>
        <w:t>In the corner of the screen, the BetaFlight software is open in configuration mode. The software's title, "BetaFlight", is prominently displayed at the top of the screen, along with categorization information: "Arduino / Raspberry Pi" and "Windows". The main window displays a series of text boxes:</w:t>
        <w:br/>
        <w:br/>
        <w:t>* The first text box reads "Backbox"</w:t>
        <w:br/>
        <w:t>* The second text box reads "Arduino / Raspberry Pi"</w:t>
        <w:br/>
        <w:t>* The third text box reads "Windows"</w:t>
        <w:br/>
        <w:br/>
        <w:t>Other text boxes include:</w:t>
        <w:br/>
        <w:br/>
        <w:t>* One labeled "Mode"</w:t>
        <w:br/>
        <w:t>* Another labeled "Tune"</w:t>
        <w:br/>
        <w:t>* A third labeled "SD Card"</w:t>
        <w:br/>
        <w:br/>
        <w:t>The software is running on a computer running Windows 10, with version number 1.0.0.0.</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or goals described in the caption, specifically mentioning BetaFlight configuration, PID values, Black Box, and drone tuning. The connection is strong as the comment provides a detailed exploration of the tutorial provided by the BetaFlight configuration, which aligns with the frame caption showing the BetaFlight software open in configuration mode.</w:t>
      </w:r>
    </w:p>
    <w:p>
      <w:r>
        <w:t>Source: https://www.youtube.com/watch?v=N5DbiWFjbh8: “How to Get that Perfect PID Tune in Betaflight 4.4 | 2023”</w:t>
      </w:r>
    </w:p>
    <w:p>
      <w:pPr>
        <w:pStyle w:val="Heading1"/>
      </w:pPr>
      <w:r>
        <w:t>Frame: frame_0418.jpg</w:t>
      </w:r>
    </w:p>
    <w:p>
      <w:r>
        <w:t>Caption: The image shows two distinct sections on a computer screen. On the left side is the Unity3D Editor interface, with various tabs and menus including "File," "Edit," "Project," "Assets," "Game," and "Window." The "Game" tab is currently selected, indicating that the user is working on settings for their game project within Unity.</w:t>
        <w:br/>
        <w:br/>
        <w:t>On the right side of the screen is a panel with an array of sliders and numerical input fields. These settings are likely related to game properties such as lighting, audio, graphics, and other parameters, which developers can adjust to fine-tune the game's performance or aesthetics. In contrast, the image on the computer running the BetaFlight software captures a different interface, featuring a white background with a black bar at the top. This bar contains buttons and settings for advanced features.</w:t>
        <w:br/>
        <w:br/>
        <w:t>The center of the screen is dominated by a black box labeled "PID Tuning," suggesting that it is the most important or relevant setting in the software. Unlike the Unity3D Editor interface, there is no visible text in this frame to read or interpret, and the image does not depict an instructor or teaching context; it focuses solely on the software interfaces and their settings.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settings and tuning techniques described in the caption, specifically PID values, Black Box Explorer, and dynamic damping. The correlation is high because the comment provides a detailed explanation of the Betaflight configuration tutorial, which is strongly related to the technical steps and objects shown in the frame caption.</w:t>
      </w:r>
    </w:p>
    <w:p>
      <w:r>
        <w:t>Source: https://www.youtube.com/watch?v=N5DbiWFjbh8: “How to Get that Perfect PID Tune in Betaflight 4.4 | 2023”</w:t>
      </w:r>
    </w:p>
    <w:p>
      <w:pPr>
        <w:pStyle w:val="Heading1"/>
      </w:pPr>
      <w:r>
        <w:t>Frame: frame_0419.jpg</w:t>
      </w:r>
    </w:p>
    <w:p>
      <w:r>
        <w:t>Caption: The image appears to show two separate computer screens with open software applications. The first screen displays a dashboard or interface resembling a data analysis or visualization tool, which seems to be the "Deployer" application.</w:t>
        <w:br/>
        <w:br/>
        <w:t>In the top left corner of this screen, there is a logo or icon that represents the software brand or name. To the right of this, the word "Deployer" is visible, which might be the title of the software or the name given to it by its users. Below the logo, multiple tabs are open, each with its own set of data and widgets. These tabs are likely for different sections or aspects of the data being analyzed.</w:t>
        <w:br/>
        <w:br/>
        <w:t>The main area of the screen displays a large panel that shows numerical values alongside various graphs and charts. Each graph or chart has numerical axes indicating the scale and range of the data. There are also several sliders, buttons, and input fields that suggest the user can manipulate these parameters to customize the visualization according to their needs. On the right side of the screen, there is a panel with what looks like a settings or configuration menu, where the user can adjust various parameters for each graph.</w:t>
        <w:br/>
        <w:br/>
        <w:t>In the bottom left area of the screen, there are additional panels or views that could be related to other parts of the software or different datasets being analyzed. The interface uses a combination of text labels and numerical values to provide information about the data presented in the graphs. The overall design suggests a professional software environment for data analysis or business intelligence applications.</w:t>
        <w:br/>
        <w:br/>
        <w:t>The second image captures the interface of a software application called "Betaflight". The software is open, and the user interface is in a dark gray color scheme with a yellow background. The main focus of the image is the "Betaflight" logo, which is located in the top left corner of the screen. The logo is a vibrant shade of yellow, contrasting with the dark gray background.</w:t>
        <w:br/>
        <w:br/>
        <w:t>The software window is divided into three sections. The top section displays a list of available settings, including "Background", "Color Settings", "Airplane", "Navigation", "Flight", "Options", and "Preferences". The middle section is occupied by a table displaying various settings, such as "Color Profile", "Background", "Color Settings", "Airplane", "Navigation", "Flight", "Options", and "Preferences". The bottom section is dedicated to the "Betaflight" logo and the text "Beta Flight".</w:t>
        <w:br/>
        <w:br/>
        <w:t>The software appears to be in the process of configuring its settings, as indicated by the active state of the "Background" and "Color Settings" sections. The overall layout and design of the software suggest it is a tool for managing and customizing the settings of an airplane simulation.</w:t>
      </w:r>
    </w:p>
    <w:p>
      <w:r>
        <w:t>No strongly correlated comments found for this frame.</w:t>
      </w:r>
    </w:p>
    <w:p>
      <w:pPr>
        <w:pStyle w:val="Heading1"/>
      </w:pPr>
      <w:r>
        <w:t>Frame: frame_0420.jpg</w:t>
      </w:r>
    </w:p>
    <w:p>
      <w:r>
        <w:t>Caption: The image displays a computer screen with a software interface that appears to be related to signal processing or audio analysis, given the visualizations and waveforms present. The user interface includes various panels and windows with different graphs and text boxes.</w:t>
        <w:br/>
        <w:br/>
        <w:t>On the left side of the screen, there's a vertical panel with what seems like a spectrum analyzer displaying frequencies and amplitudes across a wide range, possibly from 0 Hz to 20 kHz or more. This panel also shows a time waveform at the bottom, which is typical for signal analysis software to display real-time signals or data over time.</w:t>
        <w:br/>
        <w:br/>
        <w:t>In the middle part of the screen, there's a window with a table that likely represents some kind of frequency response or filter characteristics, with columns labeled "Frequency (Hz)" and rows showing numerical values and associated graphical elements such as lines representing the gain, phase shift, or transfer function of the signal.</w:t>
        <w:br/>
        <w:br/>
        <w:t>On the right side of the screen, there's a window with additional graphical content, likely related to the signal processing task at hand. The graphs show different aspects of the signal, such as frequency response, time waveform, and possibly other parameters relevant to audio processing.</w:t>
        <w:br/>
        <w:br/>
        <w:t>The bottom part of the screen includes toolbars or menus that are common in software interfaces for signal processing applications. They seem to provide options for data manipulation, analysis tools, or display settings.</w:t>
        <w:br/>
        <w:br/>
        <w:t>To the right of these menus, there is a section titled "PD Tuning" with options to toggle this setting between "On" and "Off". The default setting appears to be "Off", but the option to change it to "On" is present. Multiple yellow-colored sliders are also visible in this section, suggesting that settings can be adjusted to various levels.</w:t>
        <w:br/>
        <w:br/>
        <w:t>The text in the interface is in white, which contrasts with the black background, providing guidance on how to use the interface. The overall layout of the interface suggests a user-friendly design, with clear labels and options.</w:t>
      </w:r>
    </w:p>
    <w:p>
      <w:r>
        <w:t>No strongly correlated comments found for this frame.</w:t>
      </w:r>
    </w:p>
    <w:p>
      <w:pPr>
        <w:pStyle w:val="Heading1"/>
      </w:pPr>
      <w:r>
        <w:t>Frame: frame_0421.jpg</w:t>
      </w:r>
    </w:p>
    <w:p>
      <w:r>
        <w:t>Caption: The image appears to show a computer screen displaying an application open, specifically the dashboard of a game, namely BetaFlight. The dominant logo in the top right corner is a stylized bird standing out against the dark background, accompanied by white text reading "Beta Flight". The dashboard is divided into two main sections: on the left, a row of colorful buttons represents different game modes, with the first one being the most prominent; and on the right side, a text box invites players to "Configure" their game settings, with black text contrasting with the white background.</w:t>
        <w:br/>
        <w:br/>
        <w:t>The central part of the screen displays a table with various columns and rows, each containing different numerical values, text fields, and dropdown menus that likely correspond to specific settings or configurations within the software. The columns include headers such as "Name," "Type," "Value," and "Unit," suggesting it's used for managing different settings with labels, types of data they represent, their actual values, and the units associated with them.</w:t>
        <w:br/>
        <w:br/>
        <w:t>The interface also shows a graph or chart with lines and what appears to be a legend or key on the right side of the screen, which could provide more context about how the values are being represented. The numerical fields, dropdown menus, and sliders suggest that users can adjust different parameters to suit a particular configuration or setup, with precision in the settings adjustments indicated by increments of 0.1.</w:t>
        <w:br/>
        <w:br/>
        <w:t>The overall layout of the dashboard suggests a user-friendly interface, with clear and easily accessible options for players to customize their gaming experience. The colors and layout are consistent with the overall theme of the game, creating a cohesive and engaging user experience.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BetaFlight configurations, PID values, Black Box for flight data logging, and drone tuning techniques. The language used in the comment matches the technical vocabulary found in the caption, indicating a strong correlation between the two.</w:t>
      </w:r>
    </w:p>
    <w:p>
      <w:r>
        <w:t>Source: https://www.youtube.com/watch?v=N5DbiWFjbh8: “How to Get that Perfect PID Tune in Betaflight 4.4 | 2023”</w:t>
      </w:r>
    </w:p>
    <w:p>
      <w:pPr>
        <w:pStyle w:val="Heading1"/>
      </w:pPr>
      <w:r>
        <w:t>Frame: frame_0422.jpg</w:t>
      </w:r>
    </w:p>
    <w:p>
      <w:r>
        <w:t>Caption: The image shows a computer screen displaying an interface for data analysis or monitoring, possibly related to a specific industry or application. The window is open and filled with various panels showing numerical data in graphs and tables, along with charts and gauges that suggest performance metrics. Tabs labeled "Dashboard" indicate different sections of the application.</w:t>
        <w:br/>
        <w:br/>
        <w:t>In the top right corner, the Windows taskbar indicates the presence of several icons representing different applications or functions, such as File Explorer, Control Panel, Task Manager, and others. The taskbar is typical for a Windows operating system.</w:t>
        <w:br/>
        <w:br/>
        <w:t>A small portion of a user's face is visible in the bottom left corner, indicating that someone is using the computer. Their attention appears to be focused on the screen, but their identity or activity is not discernible from this viewpoint.</w:t>
        <w:br/>
        <w:br/>
        <w:t>The interface does not contain any readable text or equations, and thus there is no content for teaching or learning purposes. However, it is possible that the software being used is related to flight control, as a window displaying a series of sliders, arranged in a grid-like pattern, comes into view. These sliders are colored in shades of gray, with red indicating a higher value, blue a lower value, and yellow a midway point. The background of this window is black, providing a stark contrast to the white text that appears to be related to flight controller settings.</w:t>
        <w:br/>
        <w:br/>
        <w:t>The overall layout and color scheme suggest a professional and well-organized software interface, possibly used for monitoring and analyzing data or controlling flight systems.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customizing PID values, mastering tools like Black Box Explorer, and adjusting feed-forward and dynamic damping. The mention of drone tuning, flight data logging, and quadcopter performance aligns with the interface displayed in the frame caption, specifically the window showing sliders and the description of a professional software interface for monitoring and analyzing data or controlling flight systems.</w:t>
      </w:r>
    </w:p>
    <w:p>
      <w:r>
        <w:t>Source: https://www.youtube.com/watch?v=N5DbiWFjbh8: “How to Get that Perfect PID Tune in Betaflight 4.4 | 2023”</w:t>
      </w:r>
    </w:p>
    <w:p>
      <w:pPr>
        <w:pStyle w:val="Heading1"/>
      </w:pPr>
      <w:r>
        <w:t>Frame: frame_0423.jpg</w:t>
      </w:r>
    </w:p>
    <w:p>
      <w:r>
        <w:t>Caption: The image captures a scene from a computer screen, displaying multiple applications and windows. The main content area of the browser window appears to be blank, suggesting that a YouTube video has finished playing or is paused on a black screen, commonly referred to as the "YouTube player interface." The title bar of the browser window contains the text "https://www.youtube.com/watch?v=..." indicating that the user is viewing a YouTube video.</w:t>
        <w:br/>
        <w:br/>
        <w:t>On the left side of the image, a smaller window appears to be open with what seems to be a chat application or messaging software. Although the details of the conversation are not clearly readable due to the small size and angle of the window, it suggests that the user might be multitasking or comparing information from different sources.</w:t>
        <w:br/>
        <w:br/>
        <w:t>The bottom right corner of the image displays a computer monitor showing a desktop interface with various icons on it. The screen is partially obscured by the larger browser window, but you can make out some icons resembling common computer applications such as a web browser, file explorer, and possibly a media player or video editing software.</w:t>
        <w:br/>
        <w:br/>
        <w:t>In the center of the taskbar, there is a blue box with a white arrow inside it, which could be a tool or button that is currently being used. The taskbar itself is divided into two sections: the top section displays icons for the desktop, browser, and file explorer, while the bottom section shows the current time and date.</w:t>
        <w:br/>
        <w:br/>
        <w:t>The desktop, located in the top left corner of the taskbar, features a blue square with a white circle inside it, which could be an indicator of a particular application or system icon. The browser, located in the top right corner of the taskbar, appears to be open and active, while the file explorer, situated in the bottom left corner of the taskbar, is also open.</w:t>
        <w:br/>
        <w:br/>
        <w:t>The overall image gives a sense of a typical computer desktop setup, with multiple applications and windows open, including the YouTube video on the browser window.</w:t>
      </w:r>
    </w:p>
    <w:p>
      <w:r>
        <w:t>No strongly correlated comments found for this frame.</w:t>
      </w:r>
    </w:p>
    <w:p>
      <w:pPr>
        <w:pStyle w:val="Heading1"/>
      </w:pPr>
      <w:r>
        <w:t>Frame: frame_0424.jpg</w:t>
      </w:r>
    </w:p>
    <w:p>
      <w:r>
        <w:t>Caption: The image shows a computer monitor displaying a software interface with various graphical elements and numerical data plotted on different graphs. The desktop is dominated by a white window, which serves as the backdrop for the software application that's currently running. This application is a simple graphical user interface (GUI) for a mathematical simulation program.</w:t>
        <w:br/>
        <w:br/>
        <w:t>Multiple line graphs are shown, possibly representing signal frequency over time, with each graph having a label indicating the time axis and the y-axis axis. The graphs are colored in various shades, illustrating different scenarios. The top left graph represents the step response function, while the top right graph depicts the step response function with a time constant. The bottom left graph illustrates the step response function with a time constant and another scenario, and the bottom right graph shows the step response function with multiple time constants.</w:t>
        <w:br/>
        <w:br/>
        <w:t>The application also includes a legend that provides additional information about the data, allowing for easy navigation and understanding of the simulation results. On the left side of the screen, there's a web browser open with several tabs, one of which displays what appears to be a web page with additional graphical elements and numerical data plotted on line graphs.</w:t>
        <w:br/>
        <w:br/>
        <w:t>The design suggests this could be a technical or engineering analysis tool where users can plot and analyze data. The computer monitor is placed on a desk with the top right corner slightly obscured by a watermark-style image of a blue rose. In the background, partially out of focus, there's a person using a mouse and keyboard, suggesting an environment for working on technical or research tasks involving data analysis and visualization.</w:t>
      </w:r>
    </w:p>
    <w:p>
      <w:r>
        <w:t>No strongly correlated comments found for this frame.</w:t>
      </w:r>
    </w:p>
    <w:p>
      <w:pPr>
        <w:pStyle w:val="Heading1"/>
      </w:pPr>
      <w:r>
        <w:t>Frame: frame_0425.jpg</w:t>
      </w:r>
    </w:p>
    <w:p>
      <w:r>
        <w:t>Caption: The image shows a desktop computer screen with an application open that appears to be displaying a time series graph. The graph includes multiple lines and axes, suggesting it could be a scientific data plot or similar type of analysis. There are no visible texts or labels on the graph itself, but the horizontal axis indicates a range from 0 to approximately 28 hours, while the vertical axes represent numerical values without clear units. The lines on the graph are color-coded, showing fluctuations that could represent data changes over time.</w:t>
        <w:br/>
        <w:br/>
        <w:t>To the right of the graph, there is a vertical toolbar with various settings or controls for manipulating the displayed data. Below this toolbar, another screen displays a more detailed view of one of the lines from the graph, possibly with additional data points or statistical analysis.</w:t>
        <w:br/>
        <w:br/>
        <w:t>The desktop environment includes a Linux operating system interface, as indicated by the graphical interface that dominates the window. The top left corner of the window is labeled "figure 1: Step Response Function". The middle section showcases a graph labeled with the text "P.L.", which appears to be a plot of a function against a variable. Below this graph, there are three other graphs, each labeled with a different variable and function, using shades of blue and green.</w:t>
        <w:br/>
        <w:br/>
        <w:t>The overall layout of the window suggests it is a graphical representation of data, possibly related to a scientific or technical field, with an emphasis on time series analysis and manipulation. The cosmic or space-themed wallpaper adds a decorative element to the computer environment.</w:t>
      </w:r>
    </w:p>
    <w:p>
      <w:r>
        <w:t>No strongly correlated comments found for this frame.</w:t>
      </w:r>
    </w:p>
    <w:p>
      <w:pPr>
        <w:pStyle w:val="Heading1"/>
      </w:pPr>
      <w:r>
        <w:t>Frame: frame_0426.jpg</w:t>
      </w:r>
    </w:p>
    <w:p>
      <w:r>
        <w:t>Caption: This image depicts a desktop computer setup with a focus on scientific data analysis and visualization, running on a Windows 10 computer. The main monitor displays an application interface with several plots and graphs, indicating some form of data processing or analysis is being performed. There are three visible plots: a scatter plot showing a line that fluctuates over time, labeled "Time (s)" and "Distance (m)", with annotations for specific points; a bar graph representing different sets of data or parameters; and an additional line graph with two lines on a horizontal axis appearing to be continuous in time.</w:t>
        <w:br/>
        <w:br/>
        <w:t>On the left side of the screen, there's an open application window with a title "Spectrum" and a few tabs visible at the bottom. A smaller window or tooltip related to the spectrograph application is also visible, but its content is not legible due to the resolution. In the upper right corner of the screen, a web browser is open with multiple tabs, suggesting the user might be referencing online resources during their work. The tabs visible include "Google Chrome," "Microsoft Edge," and "New Tab."</w:t>
        <w:br/>
        <w:br/>
        <w:t>In the foreground, partially out of focus, is a person interacting with the computer, holding a small object that looks like a model or tool related to the data analysis work being performed. The desktop environment includes a macOS taskbar at the bottom, displaying application icons and system status indicators. The wallpaper visible in the desktop is a blue rose with a white background, adding a decorative touch to the workspace.</w:t>
        <w:br/>
        <w:br/>
        <w:t>Additionally, the screenshot also shows an open software program labeled "Stop Response Function", which is displaying a graph of a step response function. The graph is divided into three sections, each representing a different point in the step response: "0.0", "0.1", and "0.2". The graph is colored in shades of blue, green, and yellow, with annotations describing the different points in the step response.</w:t>
      </w:r>
    </w:p>
    <w:p>
      <w:r>
        <w:t>No strongly correlated comments found for this frame.</w:t>
      </w:r>
    </w:p>
    <w:p>
      <w:pPr>
        <w:pStyle w:val="Heading1"/>
      </w:pPr>
      <w:r>
        <w:t>Frame: frame_0427.jpg</w:t>
      </w:r>
    </w:p>
    <w:p>
      <w:r>
        <w:t>Caption: This image captures a computer screen with various elements visible. On the left side of the screen, a Windows operating system interface shows the desktop with multiple icons and folders. The central part of the image displays a graphical user interface (GUI) for data analysis or visualization software, possibly MATLAB-based on the style of the plots.</w:t>
        <w:br/>
        <w:br/>
        <w:t>The graph in the GUI displays multiple time series plots, each containing several lines with different patterns. The axes of the graphs are labeled "Time" on the horizontal axis and an unreadable unit on the vertical axis. The plots show what appears to be data points or measurements over time, with different colors for each line representing different channels or data sets.</w:t>
        <w:br/>
        <w:br/>
        <w:t>On the right side of the screen is a video editing software interface, as indicated by the timeline, playback controls, and preview pane typically found in such programs. However, the content of the preview pane is not visible due to the resolution and angle of the image.</w:t>
        <w:br/>
        <w:br/>
        <w:t>In the bottom-right corner, there's a window with some text, but it's too small and blurry to read accurately.</w:t>
        <w:br/>
        <w:br/>
        <w:t>Meanwhile, on the same screen, a Jupyter Notebook (as seen from another perspective) displays a cell that contains Python code for plotting data. The plot shows the relationship between two variables, x and y, and includes a legend that indicates the function being plotted. The code also includes a section for saving the plot as a .png file.</w:t>
        <w:br/>
        <w:br/>
        <w:t>The desktop of the computer is visible in both perspectives, featuring a browser window open to a webpage with a Google search bar.</w:t>
      </w:r>
    </w:p>
    <w:p>
      <w:r>
        <w:t>No strongly correlated comments found for this frame.</w:t>
      </w:r>
    </w:p>
    <w:p>
      <w:pPr>
        <w:pStyle w:val="Heading1"/>
      </w:pPr>
      <w:r>
        <w:t>Frame: frame_0428.jpg</w:t>
      </w:r>
    </w:p>
    <w:p>
      <w:r>
        <w:t xml:space="preserve">Caption: The image shows a computer screen displaying the BetaFlight software interface, which appears to be a user-friendly and efficient platform for managing flight parameters. The main interface is divided into two sections: on the left side, there is a window with various settings for ROF (Rapid Object Flight) and ROE (Rapid Object Execution), suggesting control over flight dynamics. </w:t>
        <w:br/>
        <w:br/>
        <w:t>On the right side of the screen, a menu bar provides access to different functions within the software. The top part of the application window shows a toolbar or status bar at the bottom, containing various icons and indicators that might pertain to the current state of the simulation or user's profile.</w:t>
        <w:br/>
        <w:br/>
        <w:t>Below the main interface, there is a vertical menu on the left side of the window with categories such as "Flight," "Training," "Settings," and other options, which are likely related to the features and capabilities of the simulator software. These settings may be used to customize the flight experience, adjust simulation parameters, or configure training exercises.</w:t>
        <w:br/>
        <w:br/>
        <w:t>Additional controls or settings are visible at the bottom part of the application window, including panels with numerical values and sliders for adjustment, labeled as "Thrust," "Pitch," "Bank," "Yaw," and others. These controls seem to be adjustable settings or controls used to simulate pilot actions in flight, similar to those found in a cockpit instrument panel.</w:t>
        <w:br/>
        <w:br/>
        <w:t>Tooltips are visible on the screen, providing explanations for some of the controls, such as increasing the "Pitch" slider causing the aircraft's nose to pitch up, while decreasing it causes the nose to pitch down.</w:t>
      </w:r>
    </w:p>
    <w:p>
      <w:r>
        <w:t>No strongly correlated comments found for this frame.</w:t>
      </w:r>
    </w:p>
    <w:p>
      <w:pPr>
        <w:pStyle w:val="Heading1"/>
      </w:pPr>
      <w:r>
        <w:t>Frame: frame_0429.jpg</w:t>
      </w:r>
    </w:p>
    <w:p>
      <w:r>
        <w:t>Caption: The image appears to be a screenshot of a computer interface displaying a software application with various panels open. At the top of the screen, there is a menu bar that includes options for 'File', 'Edit', 'View', 'Run', 'Debug', and other standard menu items. To the left side of the screen, there is a vertical navigation panel labeled with categories such as 'Explorer', 'Inbox', 'Trash', and so on, which seems to be part of a file system explorer window.</w:t>
        <w:br/>
        <w:br/>
        <w:t>The main focus of the image is a central window with a yellow header that reads "Excel", indicating that the application being used is Microsoft Excel. Inside this window, there is a spreadsheet open with rows and columns of data. The spreadsheet contains text entries in various cells, formatted with bold, italic, and color coding. There are also numerical values in some cells, such as "1", "2", "3", and so on.</w:t>
        <w:br/>
        <w:br/>
        <w:t>On the right side of the screen, there is a panel labeled 'Sheet3', which suggests that this is a third sheet within the Excel workbook. The contents of this pane are not clearly visible due to the resolution of the image.</w:t>
        <w:br/>
        <w:br/>
        <w:t>At the bottom of the window, there's a status bar showing a zoom level indicator of "100%" and other standard information such as the page number, total number of pages, and the position within the spreadsheet.</w:t>
        <w:br/>
        <w:br/>
        <w:t>Next to the 'Sheet3' panel, there is a small text box with an emoji and some text that reads: "You can actually crank the 'Terminal Splitter' up to 10 and it will work indefinitely. Bring it back to 1.2 before starting."</w:t>
        <w:br/>
        <w:br/>
        <w:t>The image also shows a desktop background with a blurred photo of what appears to be a person holding or pointing at an object, but the details are not clear due to the focus on the Excel application. There is no clear indication that this photo relates directly to the content being displayed in the Excel spreadsheet.</w:t>
        <w:br/>
        <w:br/>
        <w:t>In the background, the dashboard of a BetaFlight controller can also be seen, which is a device used for controlling a drone. The dashboard is a white screen with a blue background and is divided into two sections. The top section displays a list of available settings, including options like "P" for PPM, "I" for IMU, "D" for distance, and "T" for time. The bottom section displays a list of current settings, including options like "4.4" for throttle, "4.4" for distance, and "4.4" for time. A text message on the screen reads: "You can actually crank the term slider fairly high with BetaFlight 4.4, I'll bring it back to 1.2 later".</w:t>
      </w:r>
    </w:p>
    <w:p>
      <w:r>
        <w:t>No strongly correlated comments found for this frame.</w:t>
      </w:r>
    </w:p>
    <w:p>
      <w:pPr>
        <w:pStyle w:val="Heading1"/>
      </w:pPr>
      <w:r>
        <w:t>Frame: frame_0430.jpg</w:t>
      </w:r>
    </w:p>
    <w:p>
      <w:r>
        <w:t>Caption: The image shows a computer monitor displaying a user interface for a software application, specifically BetaFlight, which appears to be used for testing or automation purposes. On the left side of the screen is a section with various controls and settings related to programmable input/output (PIO) configuration, including options for test cases or workflows. There are input fields, checkboxes, sliders, and other interactive elements typical of software applications used in this context.</w:t>
        <w:br/>
        <w:br/>
        <w:t>On the right side of the screen is a text overlay that says: "You can actually 'crank the term up fairly high' with 4.3 [BetaFlight] I know of. I'll bring it back up to 1.2". This suggests that someone is adjusting or demonstrating settings in the software application, possibly explaining how to manipulate parameters related to performance or term frequency (TF) in BetaFlight 4.4.</w:t>
        <w:br/>
        <w:br/>
        <w:t>The context provided by the text overlay indicates a teaching or instructional environment, likely a virtual or remote training session where the instructor is guiding the student through the use of the tool. The instructor is communicating that they are adjusting a setting from 1.2 to 4.3 and then back to 1.2, which could be part of an explanation on how to set up or modify test settings within BetaFlight.</w:t>
        <w:br/>
        <w:br/>
        <w:t>The text "test" suggests that this software is used for testing purposes in the context of information retrieval or search engine optimization (SEO), as "test" is a common term associated with SEO. The image also includes various tabs, such as the "Pilot" tab currently set to the "Flight Model" page, indicating additional functionality within the software application.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Black Box Explorer, and tuning techniques. The comment also references flight data logging, drone responsiveness, and motor temperatures, which are all related to the software application shown in the frame caption.</w:t>
      </w:r>
    </w:p>
    <w:p>
      <w:r>
        <w:t>Source: https://www.youtube.com/watch?v=N5DbiWFjbh8: “How to Get that Perfect PID Tune in Betaflight 4.4 | 2023”</w:t>
      </w:r>
    </w:p>
    <w:p>
      <w:pPr>
        <w:pStyle w:val="Heading1"/>
      </w:pPr>
      <w:r>
        <w:t>Frame: frame_0431.jpg</w:t>
      </w:r>
    </w:p>
    <w:p>
      <w:r>
        <w:t>Caption: This image appears to be a screenshot of a computer screen displaying an interface for the "Betaflight" software program. The main focus of the screenshot is a Programmable Input Output (PIO) window, which displays various options for configuring settings. Notably, the "P" term slider is currently set to "High", and the "R" term slider is also set to "High".</w:t>
        <w:br/>
        <w:br/>
        <w:t>On the left side of the screen, there is a panel labeled "Lights", with several sliders and color pickers for adjusting lighting properties in the project. The name "Betfair" can be seen on a tab at the top right corner, suggesting that this tool might be used by Betfair or related to an artwork or design project associated with the company.</w:t>
        <w:br/>
        <w:br/>
        <w:t>The text overlaying the image includes the message "YOU CAN ACTUALLY CRANK THE TERM SLIDER UP TO HIGHER WITH BETFAIR 1.3.2" along with a reference to a video or tutorial titled "Betfair 4 (6 min) - A VERY FAST Betfair 4 Tutorial", which suggests that this image might be from an educational resource, possibly related to sports betting or gambling software.</w:t>
        <w:br/>
        <w:br/>
        <w:t>The text on the screen also indicates that the user is working with a high-resolution setting and has applied some effects, as evidenced by the "Betfair 4" slider being at the maximum setting. Overall, the impression is of a computer-based training scenario where someone is using Betfair software to enhance the presentation or performance of a project.</w:t>
        <w:br/>
        <w:br/>
        <w:t>Note: The image does not depict any real objects or people and is intended for teaching purposes, likely explaining how to use a particular feature within the Betaflight software program being demonstrated.</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Betaflight configuration, PID values, Black Box, and motor temperatures. The comment also mentions drone tuning and flight characteristics, which are explicitly discussed in the caption.</w:t>
      </w:r>
    </w:p>
    <w:p>
      <w:r>
        <w:t>Source: https://www.youtube.com/watch?v=N5DbiWFjbh8: “How to Get that Perfect PID Tune in Betaflight 4.4 | 2023”</w:t>
      </w:r>
    </w:p>
    <w:p>
      <w:pPr>
        <w:pStyle w:val="Heading1"/>
      </w:pPr>
      <w:r>
        <w:t>Frame: frame_0432.jpg</w:t>
      </w:r>
    </w:p>
    <w:p>
      <w:r>
        <w:t>Caption: The image displays a computer monitor with a user interface open to the BetaFlight software in PIO mode. The screen shows an organized layout with various options and settings available. In the foreground, there is an overlay of text and images that suggests someone is showing how to perform some task within the application. Here's a detailed description:</w:t>
        <w:br/>
        <w:br/>
        <w:t>- The central part of the screen displays the user interface of what appears to be a software tool or platform with various tabs and sections highlighted in yellow.</w:t>
        <w:br/>
        <w:t>- There are several windows or panels visible, each with different content:</w:t>
        <w:br/>
        <w:t xml:space="preserve">  - One window shows a list of items with names like "Brightness 4," "Delta 3," "Gamma 2.7," etc., indicating settings for some kind of image or video adjustment.</w:t>
        <w:br/>
        <w:t xml:space="preserve">  - Another window has a slider labeled "Term Splitter" and includes graphs or charts, possibly representing data points or levels related to the software's functionality.</w:t>
        <w:br/>
        <w:t xml:space="preserve">  - A third window displays an array of colors with corresponding numerical values, which might pertain to color balance or correction settings.</w:t>
        <w:br/>
        <w:t>- The bottom of the screen has a section titled "Brightness," which suggests that this is one of the parameters being adjusted or demonstrated.</w:t>
        <w:br/>
        <w:t>- There are also additional texts and numbers visible in these windows, including sliders labeled "Brightness 4" and a graph with points from 0 to 3, which could relate to the "Brightness" settings mentioned earlier.</w:t>
        <w:br/>
        <w:t>- In the lower right corner of the image, there is a caption that reads, "You can actually crank the brightness up to 500% (but it will make everything look really high in contrast)." This text provides context or instructions related to the brightness control within the software.</w:t>
        <w:br/>
        <w:t>- The overall style of the image suggests an instructional or tutorial setting where someone is explaining how to use the software to adjust brightness settings.</w:t>
        <w:br/>
        <w:t>- In the foreground, there is a specific text that reads, "You can actually crank the term slider up fairly high with BetaFlight 4.4.1 I'll bring it back to 12," indicating that the user is in the process of adjusting the throttle slider for flight programming.</w:t>
        <w:br/>
        <w:br/>
        <w:t>The presence of text, sliders, and graphs indicates a teaching or learning context, possibly related to photo or video editing, image enhancement, color calibration, or flight programming within the context of digital media. The instructor is not visible in this frame, and there are no models or physical objects being pointed out; the focus is on the software interface itself.</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and master multiplier. The comment also references adjusting sliders and logging flight data, which are directly related to the screen capture. However, the score is not 100 due to some minor differences in tone and language between the caption and comment, but they remain strongly connected.</w:t>
      </w:r>
    </w:p>
    <w:p>
      <w:r>
        <w:t>Source: https://www.youtube.com/watch?v=N5DbiWFjbh8: “How to Get that Perfect PID Tune in Betaflight 4.4 | 2023”</w:t>
      </w:r>
    </w:p>
    <w:p>
      <w:pPr>
        <w:pStyle w:val="Heading1"/>
      </w:pPr>
      <w:r>
        <w:t>Frame: frame_0433.jpg</w:t>
      </w:r>
    </w:p>
    <w:p>
      <w:r>
        <w:t>Caption: The image shows a computer screen displaying a software interface with various plots and graphs that resemble scientific data or measurements. The graph on the main monitor displays line graphs and scatter plots with x-y axes, numerical values along the axes, and possibly error bars or confidence intervals around certain points. The colors are used to represent different types of data or statistical significance within the graphs.</w:t>
        <w:br/>
        <w:br/>
        <w:t>The interface has a user-friendly design, with options on the left side that seem to be related to selecting different plots or data sets. A toolbar at the bottom of the window contains buttons for various functions or tools within the software.</w:t>
        <w:br/>
        <w:br/>
        <w:t>To the right of the monitor, a window is open and zoomed in on a specific part of the graph, indicating a focus on analyzing a particular section of the plots. The interface suggests that this could be used for statistical analysis, possibly in fields like physics, engineering, or any other field where data visualization and statistical interpretation are required.</w:t>
        <w:br/>
        <w:br/>
        <w:t>The inset graph shows a detailed view of the step response function of a system, marked by a red line. The x-axis is labeled "Time (s)" and runs from 0 to 10, while the y-axis, labeled "Step Response (V)", varies from 0 to 1. The graph is split into two sections, one for each quadrant. The left quadrant is labeled "P.L. 1.0", and the right quadrant is also labeled "P.L. 1.0", indicating the values of P.L. for each quadrant. The graph is set against a dark background, with the window title bar in the top left corner.</w:t>
      </w:r>
    </w:p>
    <w:p>
      <w:r>
        <w:t>No strongly correlated comments found for this frame.</w:t>
      </w:r>
    </w:p>
    <w:p>
      <w:pPr>
        <w:pStyle w:val="Heading1"/>
      </w:pPr>
      <w:r>
        <w:t>Frame: frame_0434.jpg</w:t>
      </w:r>
    </w:p>
    <w:p>
      <w:r>
        <w:t>Caption: The image shows a computer monitor displaying a software application with various graphical interfaces. On the left side of the monitor, there's a graph titled "Current," which is partially obscured by the edge of the monitor, featuring multiple plots and representing some sort of data analysis or monitoring. To the right, another graph labeled "Predicted" with similar plot elements as the first graph can be seen.</w:t>
        <w:br/>
        <w:br/>
        <w:t>Below these graphs, numerical values and statistical parameters are indicated on a grid, suggesting that this software is used for predictive modeling or forecasting. A small window open shows a time series data overlay, indicating that this software might be used for time series analysis.</w:t>
        <w:br/>
        <w:br/>
        <w:t>On the desktop, an icon for Discord suggests that the user may be collaborating with others via this platform. Various folders and files are visible on the desktop, including what appears to be a folder named "Data" and another named "Python," hinting at a data science or technical environment where Python is used as a programming language.</w:t>
        <w:br/>
        <w:br/>
        <w:t>In the foreground, a screenshot of a computer screen displaying the results of a MATLAB function is shown. The function is a step response function, which describes how a system responds to a step input. The screen has a light blue background and features a white window with the title "Step Response Function." The function is being run on a Windows computer.</w:t>
        <w:br/>
        <w:br/>
        <w:t>The function displays a series of plots, each representing a different step response of the system. The x-axis of each plot represents time in seconds, and the y-axis represents the response of the system. The color of the line in each plot represents the amplitude of the response at that time.</w:t>
        <w:br/>
        <w:br/>
        <w:t>Five distinct plots are shown: one for a 10-second step input, one for a 1-second step input, one for a 0.1-second step input, one for a 0.01-second step input, and one for a 0.001-second step input. Each plot also shows the time taken to reach the response of the system at that time, represented by the line color in the plot.</w:t>
        <w:br/>
        <w:br/>
        <w:t>Additionally, a table is displayed showing the time taken to reach the response of the system at each time, organized by time with the response time in seconds listed in the first column and the amplitude of the response in the second column.</w:t>
      </w:r>
    </w:p>
    <w:p>
      <w:r>
        <w:t>No strongly correlated comments found for this frame.</w:t>
      </w:r>
    </w:p>
    <w:p>
      <w:pPr>
        <w:pStyle w:val="Heading1"/>
      </w:pPr>
      <w:r>
        <w:t>Frame: frame_0435.jpg</w:t>
      </w:r>
    </w:p>
    <w:p>
      <w:r>
        <w:t>Caption: The image shows two open windows on a computer screen, one housing data visualization software and the other displaying a Microsoft PowerPoint presentation. The data visualization software appears to be designed for plotting multiple datasets simultaneously, possibly for educational or research purposes.</w:t>
        <w:br/>
        <w:br/>
        <w:t>In the white window, several icons are visible along with a window titled "Microsoft PowerPoint." In the background, a graphing tool is open, showing various plots and graphs being displayed on the screen. These plots seem to show data across different time intervals or categories, with quantitative data displayed as line graphs, scatter plots, and histograms.</w:t>
        <w:br/>
        <w:br/>
        <w:t>The plots display numerical values in red text, likely representing specific data points, along with labels such as "y" for the vertical axis, indicating some form of measurement or numerical quantity. The instructor is not visible in this image, but based on the software interface and plots, it can be deduced that they are likely to be involved in teaching or explaining a scientific concept or data analysis method.</w:t>
        <w:br/>
        <w:br/>
        <w:t>The overall layout suggests a user interface, likely for some form of software or application.</w:t>
      </w:r>
    </w:p>
    <w:p>
      <w:r>
        <w:t>No strongly correlated comments found for this frame.</w:t>
      </w:r>
    </w:p>
    <w:p>
      <w:pPr>
        <w:pStyle w:val="Heading1"/>
      </w:pPr>
      <w:r>
        <w:t>Frame: frame_0436.jpg</w:t>
      </w:r>
    </w:p>
    <w:p>
      <w:r>
        <w:t>Caption: The image shows a computer screen displaying a software interface with a data plot on one half of the screen. The plot appears to show a time series of some sort, with x-axis labels and y-axis values that are partially obscured by a red overlay with graphs and lines superimposed on top. This suggests the software might be used for signal processing or time series analysis.</w:t>
        <w:br/>
        <w:br/>
        <w:t>In addition to the data plot, there's a smaller window to the right side of the screen showing what appears to be a waveform or spectrogram display, which could be related to audio analysis or a similar field. The specific content on this smaller window is not clear enough to describe in detail.</w:t>
        <w:br/>
        <w:br/>
        <w:t>The dashboard is divided into two main sections: a left panel and a right panel. On the left panel, there's a graph that displays the data over time, with the x-axis representing time and the y-axis representing the data points. The graph is filled with data points, indicating the presence of a continuous series of data.</w:t>
        <w:br/>
        <w:br/>
        <w:t>On the right panel, there are several windows displaying different types of graphs. One window shows a line graph, another window displays a scatter plot, and the last window shows a box plot. Each window represents a different type of graph, providing a comprehensive view of the data.</w:t>
        <w:br/>
        <w:br/>
        <w:t>The overall layout of the dashboard suggests that it's designed to provide a clear and organized view of the data, allowing users to quickly identify trends and patterns. The use of different types of graphs in the right panel also indicates a deep understanding of data visualization techniques.</w:t>
        <w:br/>
        <w:br/>
        <w:t>The software application appears to be a tool for data analysis and visualization, designed to help users understand and interpret complex data. The presence of the "Step Response Function" and "P.L.S. Response Function" suggests that the application may be used for analyzing systems with multiple inputs and outputs.</w:t>
        <w:br/>
        <w:br/>
        <w:t>The software is running on a Windows operating system, as indicated by the Windows logo on the bottom left corner of the image. The desktop background is a light blue color with a subtle floral design that doesn't detract from the focus on the screen content. Overall, the setup suggests someone is working on data analysis or signal processing tasks, possibly an instructor teaching a class or a student engaged in research.</w:t>
        <w:br/>
        <w:br/>
        <w:t>No text is clearly readable within the image to provide additional context about the specific software, data being analyzed, or any other details that might be important for understanding the content of the image.</w:t>
      </w:r>
    </w:p>
    <w:p>
      <w:r>
        <w:t>No strongly correlated comments found for this frame.</w:t>
      </w:r>
    </w:p>
    <w:p>
      <w:pPr>
        <w:pStyle w:val="Heading1"/>
      </w:pPr>
      <w:r>
        <w:t>Frame: frame_0437.jpg</w:t>
      </w:r>
    </w:p>
    <w:p>
      <w:r>
        <w:t>Caption: The image displays a computer interface with two different software applications open. The main window shows the BetaFlight software interface, featuring a dashboard with multiple tabs and sub-tabs labeled as "General", "Settings", "Options", "Preferences", and repeated instances of "Settings". The tabs include options for general settings such as "Background Color", "Background Image", and "Background Size", as well as airplane settings, flight modes, and preferences. In the upper right corner of this window, there is a screenshot of the software's interface, which appears to be set to the "Preferences" tab.</w:t>
        <w:br/>
        <w:br/>
        <w:t>In contrast, the other open application window displays a computer interface with a graphic design tool. The interface shows a user-friendly graphic design canvas on the left side, featuring a vertical menu panel displaying various categories such as "Pages", "Objects", "Effects", and others, each representing a different type of element that can be added to or edited within the design workspace. The main area of the interface displays a design workspace where elements have been placed or are being manipulated, including graphic shapes like rectangles and circles, and text boxes with placeholder content.</w:t>
        <w:br/>
        <w:br/>
        <w:t>The user has access to various tools and options for adjusting properties such as color, size, position, and more. In the upper right corner of this window, there is a visual representation of the layers in the design stack, with a thumbnail image of each layer at its top, suggesting that the designer can select different layers to work on or view their contents. The bottom part of the screen contains a timeline or sequence of steps, which might indicate an animation feature, allowing for the creation and editing of animated elements within the design project.</w:t>
        <w:br/>
        <w:br/>
        <w:t>There is no visible text or specific readable content within this frame. The interfaces appear user-friendly and seem designed for creating digital graphics, possibly for web or print media. There are no signs of a person interacting with the software in the image, and there is no indication of a teaching context beyond the design tools themselves.</w:t>
      </w:r>
    </w:p>
    <w:p>
      <w:r>
        <w:t>No strongly correlated comments found for this frame.</w:t>
      </w:r>
    </w:p>
    <w:p>
      <w:pPr>
        <w:pStyle w:val="Heading1"/>
      </w:pPr>
      <w:r>
        <w:t>Frame: frame_0438.jpg</w:t>
      </w:r>
    </w:p>
    <w:p>
      <w:r>
        <w:t>Caption: The image shows two open windows on a computer monitor. On the left side of the screen is an interface for setting up network devices, possibly routers or switches. The interface includes fields for device names and IP addresses, as well as options to configure ports and other settings related to networking. To the right of the screen is a graphical representation of what appears to be a network topology or layout diagram. This diagram shows various network devices, including routers and switches, connected by lines that represent physical or logical connections.</w:t>
        <w:br/>
        <w:br/>
        <w:t>In contrast, the second window on the right side of the monitor displays a settings window for the BetaFlight software, used for drone control and customization. The window is divided into four sections: "PID Tuning", set to "Auto"; "Speed", set to 100; "Altitude", set to 0; and "Hover", also set to "Auto". These settings suggest that the drone's control system is currently in automatic mode, its maximum speed is set to 100 meters per second, it is at zero altitude, and its hover mode is also in automatic mode. Overall, the image provides a snapshot of both the network configuration process and the drone's current settings and control system, offering a clear overview of their capabilities and operation.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the BetaFlight software configuration, PID values, and flight tuning techniques. The correlation is high because the comment provides a detailed walkthrough of the process and terminology matching the frame caption.</w:t>
      </w:r>
    </w:p>
    <w:p>
      <w:r>
        <w:t>Source: https://www.youtube.com/watch?v=N5DbiWFjbh8: “How to Get that Perfect PID Tune in Betaflight 4.4 | 2023”</w:t>
      </w:r>
    </w:p>
    <w:p>
      <w:pPr>
        <w:pStyle w:val="Heading1"/>
      </w:pPr>
      <w:r>
        <w:t>Frame: frame_0439.jpg</w:t>
      </w:r>
    </w:p>
    <w:p>
      <w:r>
        <w:t>Caption: The image depicts a computer desktop with various windows open, displaying different applications and data. On the left side of the monitor, there is a software interface that appears to be a graphing or data analysis tool using MATLAB, as indicated by the green and white MATLAB logo at the top left corner. This window shows multiple lines and areas on the graph, possibly representing some form of measurements or time-series data related to electrical signals or waveforms, with one axis labeled "Voltage" and another labeled "Time." The graph appears to be a step response function analysis, including three different steps: a step function, a ramp function, and a triangle function. Each step is represented by a red line on the graph, indicating the response of the system at each time step.</w:t>
        <w:br/>
        <w:br/>
        <w:t>In the center of the screen, there is a window open that displays a spreadsheet with rows and columns filled with numerical values. This suggests data processing or an analysis being performed in conjunction with the graphed data.</w:t>
        <w:br/>
        <w:br/>
        <w:t>The right side of the monitor shows the desktop wallpaper, which features a blurred image of a blue rose.</w:t>
      </w:r>
    </w:p>
    <w:p>
      <w:r>
        <w:t>No strongly correlated comments found for this frame.</w:t>
      </w:r>
    </w:p>
    <w:p>
      <w:pPr>
        <w:pStyle w:val="Heading1"/>
      </w:pPr>
      <w:r>
        <w:t>Frame: frame_0440.jpg</w:t>
      </w:r>
    </w:p>
    <w:p>
      <w:r>
        <w:t>Caption: The image shows a computer monitor displaying a graph with various data points related to scientific measurements or experiments. The graph features lines and areas shaded in different colors, possibly representing different variables or categories within the dataset. Below the graph is an interface that appears to be from a spreadsheet software, suggesting that the graph might have been generated from data within this application. The window includes columns with headings such as "Time (s)", indicating that the graph could be a plot of time-based measurements or observations.</w:t>
        <w:br/>
        <w:br/>
        <w:t>The background shows a desktop environment with multiple open windows. On the left side of the screen is a partial view of another application interface with tabs that might belong to different projects or files. The right side of the screen displays a window with some text and graphs, although it is not clear enough to read the details.</w:t>
        <w:br/>
        <w:br/>
        <w:t>The overall setting suggests that someone is using their computer to analyze or present scientific data, likely for educational purposes given the classroom-like background. There are no people visible in this frame, so there is no direct interaction with an instructor or a student taking notes. The focus is on the digital display and the tools being used.</w:t>
        <w:br/>
        <w:br/>
        <w:t>A closer look at the graph reveals that it displays step response functions of a system, with different colors representing different points in the system's response. The x-axis and y-axis are clearly labeled, indicating the time at which the response was measured. The computer is running a Windows operating system, and the graph is set against a white background, allowing the colors to stand out.</w:t>
      </w:r>
    </w:p>
    <w:p>
      <w:r>
        <w:t>No strongly correlated comments found for this frame.</w:t>
      </w:r>
    </w:p>
    <w:p>
      <w:pPr>
        <w:pStyle w:val="Heading1"/>
      </w:pPr>
      <w:r>
        <w:t>Frame: frame_0441.jpg</w:t>
      </w:r>
    </w:p>
    <w:p>
      <w:r>
        <w:t>Caption: The image shows a computer monitor displaying a graphical user interface with a variety of graph and chart elements. On the left side of the screen, there are three overlapping graphs:</w:t>
        <w:br/>
        <w:br/>
        <w:t>1. A line graph with a single line that appears to be increasing over time.</w:t>
        <w:br/>
        <w:t>2. A scatter plot showing data points that vary in position but not in value.</w:t>
        <w:br/>
        <w:t>3. A bar chart representing categorical data with variable heights for each category.</w:t>
        <w:br/>
        <w:br/>
        <w:t>The right side of the screen shows additional software interface elements, including a dropdown menu labeled "Select Model," a text box at the bottom left with red and blue lines running through it, and a window with a partial view of another application open. There are also two vertical bars on the right side that seem to be part of a status bar or toolbar.</w:t>
        <w:br/>
        <w:br/>
        <w:t>The background of the interface includes various status indicators and icons for system resources, such as CPU usage, memory usage, and network bandwidth. There's also a notification about "Uninstalling Program..." with an icon resembling a computer recycle bin, suggesting that the user is in the process of uninstalling a program on their operating system.</w:t>
        <w:br/>
        <w:br/>
        <w:t>In the lower right corner of the image, there is a partial view of a desktop with a wallpaper featuring a blue background and what appears to be a flower, possibly a rose. The desktop has some icons that are part of the Windows taskbar at the bottom of the screen, indicating that the operating system in use is likely Windows.</w:t>
        <w:br/>
        <w:br/>
        <w:t>The overall context suggests that the user is engaged in data analysis or graphing software, possibly using Python and its libraries for visualization, given the style of graphs displayed on the monitor. The software interface appears to be customizable and interactive, allowing users to explore and manipulate different types of plots and charts.</w:t>
      </w:r>
    </w:p>
    <w:p>
      <w:r>
        <w:t>No strongly correlated comments found for this frame.</w:t>
      </w:r>
    </w:p>
    <w:p>
      <w:pPr>
        <w:pStyle w:val="Heading1"/>
      </w:pPr>
      <w:r>
        <w:t>Frame: frame_0442.jpg</w:t>
      </w:r>
    </w:p>
    <w:p>
      <w:r>
        <w:t>Caption: The image appears to be a screenshot of a computer interface with various open windows and tabs, showcasing the BetaFlight software interface set to the PIO Tuning mode. In the foreground, there is a window labeled "Deploy," which seems to be part of a software application for deployment or configuration, used for configuring settings related to a network or system deploy. This window includes fields such as "Hostname," "Username," and "Password," along with other options like radio buttons and checkboxes.</w:t>
        <w:br/>
        <w:br/>
        <w:t>On the right side of the screen, there is a taskbar at the bottom with icons for different software applications or functions, indicating that the user has multiple open programs or tools installed on their Windows operating system. The background of the window includes some text and numbers, but it's not clearly legible due to the resolution of the image.</w:t>
        <w:br/>
        <w:br/>
        <w:t>The overall context suggests an educational setting where a student is learning how to set up or manage deployments in a technical field such as IT, software development, or system administration. There is no visible instructor or teaching device like a whiteboard or projector screen, and no immediate evidence of writing or speaking from a slide. The focus is on the software interface itself, which serves as both an educational tool and a subject for learning.</w:t>
        <w:br/>
        <w:br/>
        <w:t>The image provides a detailed view of the software interface and its capabilities, featuring a range of sliders, color palettes, and other controls, allowing the user to adjust settings to their liking.</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Betaflight configuration, PID values, Black Box Explorer, and flight data logging. The comment also mentions drone tuning, responsiveness, stability, and motor temperatures, which are all relevant to the image and its context.</w:t>
      </w:r>
    </w:p>
    <w:p>
      <w:r>
        <w:t>Source: https://www.youtube.com/watch?v=N5DbiWFjbh8: “How to Get that Perfect PID Tune in Betaflight 4.4 | 2023”</w:t>
      </w:r>
    </w:p>
    <w:p>
      <w:pPr>
        <w:pStyle w:val="Heading1"/>
      </w:pPr>
      <w:r>
        <w:t>Frame: frame_0443.jpg</w:t>
      </w:r>
    </w:p>
    <w:p>
      <w:r>
        <w:t>Caption: The image shows the user interface of two different software applications, with one displaying an audio editing or production tool and the other showcasing a flight controller for drones. The audio-related interface appears to be designed for adjusting parameters related to audio or video production, such as frequencies in the frequency spectrum display (FSD), levels of amplification or attenuation, and possibly other technical specifications.</w:t>
        <w:br/>
        <w:br/>
        <w:t>The interface is split into two main sections: on the left side, there's a vertical menu with icons that likely represent different tools or settings within the software, including a spectrum analyzer, an audio signal display, and possibly more; while on the right side, there's a panel with numerical values and sliders that allow users to adjust these values interactively. A text box at the top of this panel contains instructions or labels for the settings, although it is not readable due to its small size and angle of the photograph.</w:t>
        <w:br/>
        <w:br/>
        <w:t>The interface includes a digital display showing various measurements in units that look like Hertz (Hz), possibly indicating the current frequency settings within the software. The background color scheme consists of shades of yellow and gray.</w:t>
        <w:br/>
        <w:br/>
        <w:t>In contrast, the "Betaflight" software interface is set to a dark theme with a black background and white text, displaying a series of settings related to the drone's flight parameters. The highlighted "P" and "I" sections suggest that they are the primary focus of the user, with the "P" section containing settings such as throttle sensitivity, altitude hold, and hover control, and the "I" section featuring settings for altitude, pitch, and roll control.</w:t>
        <w:br/>
        <w:br/>
        <w:t>The software also includes a "Settings" menu that allows users to customize various settings like throttle sensitivity and altitude hold.</w:t>
      </w:r>
    </w:p>
    <w:p>
      <w:r>
        <w:t>No strongly correlated comments found for this frame.</w:t>
      </w:r>
    </w:p>
    <w:p>
      <w:pPr>
        <w:pStyle w:val="Heading1"/>
      </w:pPr>
      <w:r>
        <w:t>Frame: frame_0444.jpg</w:t>
      </w:r>
    </w:p>
    <w:p>
      <w:r>
        <w:t>Caption: The image shows a computer screen with two software interfaces open. The top interface appears to be from LLaVA, displaying a technical system or network configuration interface possibly related to data center operations. At the top of the screen, there is text in Turkish that cannot be translated without context. The central part of the interface displays a layout featuring elements such as switches, routers, servers, and cables representing physical infrastructure components. Numerical values next to each element may indicate specifications or settings like IP addresses, MAC addresses, or port speeds. A color-coding system on the left side of the interface likely corresponds to different equipment types.</w:t>
        <w:br/>
        <w:br/>
        <w:t>On the right side of the screen, several tabs are open with their own options and settings. The background is blurred, but it appears to be a standard office environment with natural light coming through a window. In the bottom right corner, there is a watermark that reads "XPRIT," indicating that the software is from XPRIT, which seems to be a tool for creating IT infrastructure diagrams or network topology maps.</w:t>
        <w:br/>
        <w:br/>
        <w:t>The second interface on the screen is from BetaFlight, displayed in vibrant yellow and prominently centered. The software is currently set to "P.I. Tuning" mode, suggesting it's adjusting settings for a particular flight. The text "BetaFlight" is clearly visible, signifying the brand of the software. The background is a stark white, providing contrast with the yellow interface and making the text stand out.</w:t>
      </w:r>
    </w:p>
    <w:p>
      <w:r>
        <w:t>No strongly correlated comments found for this frame.</w:t>
      </w:r>
    </w:p>
    <w:p>
      <w:pPr>
        <w:pStyle w:val="Heading1"/>
      </w:pPr>
      <w:r>
        <w:t>Frame: frame_0445.jpg</w:t>
      </w:r>
    </w:p>
    <w:p>
      <w:r>
        <w:t>Caption: The image shows the computer program "BetaFlight" in its configuration mode, allowing users to customize various settings. The interface is divided into several sections, each containing different options for adjustment. At the top, the program's name and version are displayed, indicating that the correct environment is being accessed.</w:t>
        <w:br/>
        <w:br/>
        <w:t>Below this, the "PD Tuning" section allows users to fine-tune the program's performance. The middle section is dedicated to configuring flight settings, featuring four color schemes with unique palettes for users to select from and customize their flight experience.</w:t>
        <w:br/>
        <w:br/>
        <w:t>The bottom section provides options to adjust the program's appearance, including changing the theme, font size, and background color. A dark-themed graphical user interface with yellow accents and text is displayed on a computer monitor, designed for managing and configuring settings.</w:t>
        <w:br/>
        <w:br/>
        <w:t>On the left side of the screen, several columns are labeled "MATCH," "SPEED," "POWER," "FLEX," "RANGE," "MODE," and "TUNE," each containing numerical values that seem to be adjustments or settings for a particular parameter. A menu icon at the top right corner suggests additional features or tools are available.</w:t>
        <w:br/>
        <w:br/>
        <w:t>A button labeled "UPDATE" in bold letters is displayed below, indicating an action to initiate or confirm. The main area of the interface shows horizontal bars representing different settings categories, with each bar containing numerical values and a color-coded progress bar that appears to be being adjusted or calibrated.</w:t>
        <w:br/>
        <w:br/>
        <w:t>Additionally, a visual representation of a device or object is shown on the screen, which could be part of the software's graphical capabilities, featuring various colored fields around it. The overall style of the interface suggests that it might be used for fine-tuning performance settings in the context of electronics, machinery, or technical adjustment, with a focus on numerical inputs and graphical representations of data.</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and master multiplier. The comment also mentions fine-tuning performance, flight data logging, and practical flight tests, which are all referenced in the caption.</w:t>
      </w:r>
    </w:p>
    <w:p>
      <w:r>
        <w:t>Source: https://www.youtube.com/watch?v=N5DbiWFjbh8: “How to Get that Perfect PID Tune in Betaflight 4.4 | 2023”</w:t>
      </w:r>
    </w:p>
    <w:p>
      <w:pPr>
        <w:pStyle w:val="Heading1"/>
      </w:pPr>
      <w:r>
        <w:t>Frame: frame_0446.jpg</w:t>
      </w:r>
    </w:p>
    <w:p>
      <w:r>
        <w:t>Caption: The image shows a computer screen displaying interfaces for two different software applications. On the left side of the screen, the "EasyCircuit" interface appears to be related to electrical schematics or circuit design. The interface has various elements such as:</w:t>
        <w:br/>
        <w:br/>
        <w:t>1. A navigation bar at the top with menu items like "Home," "Tutorials," "Projects," and "Support."</w:t>
        <w:br/>
        <w:t>2. A central area with a graphical representation of an electronic circuit, resembling a breadboard or solderless breadboard setup, which includes components such as resistors, a potentiometer, transistors, and wires. The circuit is laid out in a linear fashion, suggesting it might be a template for creating circuits.</w:t>
        <w:br/>
        <w:t>3. A panel on the right side of the interface with various tabs or settings, including "General," "Power Supply," "Components," "Connections," "Output," "LED Indicator," and "Motor." These tabs suggest that the user can adjust different aspects of the circuit design.</w:t>
        <w:br/>
        <w:t>4. Below these tabs is a section titled "Output" with two dropdown menus, one labeled "Pin" and another labeled "Value." The value dropdown menu shows an option selected, but it's not entirely clear from the image what the options are.</w:t>
        <w:br/>
        <w:t>5. At the bottom of the interface, there's a section with three lines, each containing a numerical value ranging from 0 to approximately 200, and two arrows pointing upwards, which may represent variables or signals within the circuit design context.</w:t>
        <w:br/>
        <w:br/>
        <w:t>On the right side of the screen, the "BetaFlight" application is displayed in its "Config" mode, indicating that it is set up for fine-tuning and adjusting various settings. The application's logo is prominently displayed in the top left corner, and the main window displays a grid of settings.</w:t>
        <w:br/>
        <w:br/>
        <w:t>There is no visible person or instructor in this frame.</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technical steps and settings mentioned in the caption, specifically mentioning Betaflight configuration, PID values, and tuning techniques. While it does not directly quote the specific interfaces or components shown in the caption, the overall context and themes align with the information presented in the frame.</w:t>
      </w:r>
    </w:p>
    <w:p>
      <w:r>
        <w:t>Source: https://www.youtube.com/watch?v=N5DbiWFjbh8: “How to Get that Perfect PID Tune in Betaflight 4.4 | 2023”</w:t>
      </w:r>
    </w:p>
    <w:p>
      <w:pPr>
        <w:pStyle w:val="Heading1"/>
      </w:pPr>
      <w:r>
        <w:t>Frame: frame_0447.jpg</w:t>
      </w:r>
    </w:p>
    <w:p>
      <w:r>
        <w:t>Caption: The image appears to show the interface of a computer program called "Betaflight" set against a black background with a white window displaying various settings and controls. At the top of the window, there is a blue bar labeled "Betaflight". Below this, there are four white buttons: "PID Tuning", "AI Tuning", "ESC Tuning", and "Speed Tuning", all in gray, with the largest being the "PID Tuning" button. The bottom of the window features a yellow bar labeled "Settings", which includes options such as "Controller", "Speed", and "Battery".</w:t>
        <w:br/>
        <w:br/>
        <w:t>In the background, there is an open software application that appears to be used for technical analysis or diagnostics, potentially related to network security or system administration. On the screen, there is a layout with several columns and fields, including "IP," "Port," "State," and "Info." Each row contains an IP address and its corresponding port state (like "open" or "closed"). The application has a graphical user interface with different tabs or sections visible, some of which are partially obscured. There is also a vertical sidebar on the left that seems to provide additional context or tools related to network analysis.</w:t>
        <w:br/>
        <w:br/>
        <w:t>At the top of the screen, there's a title bar with a logo that resembles a shield and some text that is too small to read clearly. The overall style of the application suggests it may be a professional tool used in IT departments for monitoring and troubleshooting network services or security.</w:t>
        <w:br/>
        <w:br/>
        <w:t>In the bottom right corner of the image, you can see a web browser with a search bar, indicating that the user might have been browsing the internet while working on this task. However, there is no specific content visible in the browser window.</w:t>
        <w:br/>
        <w:br/>
        <w:t>On the left side of the screen, there's a red-edged rectangle with text and color-coded information inside it, which could be an alert or an error message, but the details are not clear enough to read accurately.</w:t>
        <w:br/>
        <w:br/>
        <w:t>The overall quality and resolution of the image make it challenging to provide more detailed observations or to discern smaller text elements on the screen. The bottom right corner of the image shows a small portion of what appears to be a Windows taskbar with icons for various applications, suggesting that the user is using a Windows operating system.</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including PID values, Black Box Explorer, and PID Toolbox, which are all mentioned in the image. The comment also explains how to fine-tune drone responsiveness and stability using these tools, which aligns with the image of the Betaflight interface. The only minor deviation is the mention of 'quadcopter performance', but this is still relevant to the technical settings shown in the image.</w:t>
      </w:r>
    </w:p>
    <w:p>
      <w:r>
        <w:t>Source: https://www.youtube.com/watch?v=N5DbiWFjbh8: “How to Get that Perfect PID Tune in Betaflight 4.4 | 2023”</w:t>
      </w:r>
    </w:p>
    <w:p>
      <w:pPr>
        <w:pStyle w:val="Heading1"/>
      </w:pPr>
      <w:r>
        <w:t>Frame: frame_0448.jpg</w:t>
      </w:r>
    </w:p>
    <w:p>
      <w:r>
        <w:t>Caption: The image shows a computer screen displaying an application interface with various sections and windows open. The interface is partially obscured by the angle and cropping of the photo. On the left side, there is a section titled "Device" with two items listed: "CPU" and "RAM." Next to these items are graphs that appear to represent CPU and RAM usage or performance metrics. There's also a graph with three lines, each likely representing different data points such as temperature, fan speed, or other hardware-related parameters.</w:t>
        <w:br/>
        <w:br/>
        <w:t>On the right side of the screen, there is an additional window titled "Settings" with various options visible, although they are not fully legible due to the angle and resolution of the photo. The main part of the screen shows a detailed view of a system configuration interface with multiple tabs open, labeled "Device," "CPU," "RAM," and others, suggesting a comprehensive system setup tool.</w:t>
        <w:br/>
        <w:br/>
        <w:t>In the center of the window, there is a gray bar labeled "Pilot Settings", which likely allows the user to adjust settings related to the aircraft's flight model. Below this bar, the user can adjust settings such as throttle sensitivity and throttle curve. A red "X" button is visible, possibly indicating the ability to close the window.</w:t>
        <w:br/>
        <w:br/>
        <w:t>To the right of the "Pilot Settings" bar, a green bar labeled "Airplane Settings" is visible, which likely allows the user to adjust settings related to the aircraft's performance, such as maximum altitude or maximum speed.</w:t>
        <w:br/>
        <w:br/>
        <w:t>At the bottom of the window, there is a blue bar labeled "Controller Settings", which likely allows the user to adjust settings related to the controller used to control the aircraft, such as sensitivity or polling rate.</w:t>
        <w:br/>
        <w:br/>
        <w:t>The overall context of the image is technical or educational, possibly indicating a software interface used for configuring computer hardware settings or controlling a flight simulator. The presence of graphs and detailed settings suggests that this interface is likely from a computer building or overclocking application, or a flight simulation tool like Betaflight.</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optimal quadcopter performance, referencing specific technical steps and objects described in the caption, such as PID values, Black Box Explorer, and PID Toolbox. The comment also mentions the need to adjust settings related to flight characteristics, motor temperatures, and drone responsiveness, which are all reflected in the caption's description of the 'Pilot Settings', 'Airplane Settings', and 'Controller Settings'.</w:t>
      </w:r>
    </w:p>
    <w:p>
      <w:r>
        <w:t>Source: https://www.youtube.com/watch?v=N5DbiWFjbh8: “How to Get that Perfect PID Tune in Betaflight 4.4 | 2023”</w:t>
      </w:r>
    </w:p>
    <w:p>
      <w:pPr>
        <w:pStyle w:val="Heading1"/>
      </w:pPr>
      <w:r>
        <w:t>Frame: frame_0449.jpg</w:t>
      </w:r>
    </w:p>
    <w:p>
      <w:r>
        <w:t>Caption: The image shows a computer monitor displaying two software interfaces, one on top of the other. The upper interface appears to be a custom tool for configuring or analyzing network settings or performance metrics, possibly related to server management or network monitoring.</w:t>
        <w:br/>
        <w:br/>
        <w:t>On the screen, there is a window titled "Server Settings," which includes various tabs such as "General," "Performance," "Monitoring," and others that are not fully visible in this view. The main area of the interface shows numerical values and graphs representing metrics like CPU usage, memory usage, network latency, and other data points. These values are accompanied by color-coded bars and dials, suggesting that these settings can be adjusted to optimize performance or other related parameters.</w:t>
        <w:br/>
        <w:br/>
        <w:t>In the lower left corner of the interface, there is a menu with options like "Save," "Close," "Edit," "Delete," and so on, indicating standard software actions. There are also icons for adding new items, adjusting settings, or opening additional tools or views within the application.</w:t>
        <w:br/>
        <w:br/>
        <w:t>On the bottom right, there's a small window that seems to provide status information such as user account details (including a name like "Server Admin" and login credentials), system resource usage (CPU percentage and memory usage), and network statistics (traffic rates).</w:t>
        <w:br/>
        <w:br/>
        <w:t>Below this interface, there is another software interface from BetaFlight, a tool for flight simulation. The screen is divided into several sections, each dedicated to different aspects of the simulation.</w:t>
        <w:br/>
        <w:br/>
        <w:t>At the top left, there's a search bar where users can type in the name of the aircraft they wish to use, which could be a private aircraft or a model from the Flight Simulator's extensive library.</w:t>
        <w:br/>
        <w:br/>
        <w:t>The main section of the screen is dedicated to the cockpit. It's divided into three columns, each representing a different part of the cockpit. The left column shows the cockpit view, the middle column displays the various controls and displays, and the right column shows the flight path.</w:t>
        <w:br/>
        <w:br/>
        <w:t>The top right corner of the screen features a menu bar with several options, including settings, settings for the aircraft, and settings for the simulation.</w:t>
        <w:br/>
        <w:br/>
        <w:t>Below the menu bar, there's a progress bar indicating the current stage of the flight. The bottom right corner displays the time, the current altitude, and the current speed.</w:t>
        <w:br/>
        <w:br/>
        <w:t>Overall, the image provides a comprehensive view of two software interfaces: one for managing and monitoring servers or networks, and another for flight simulation with various settings and performance indicators presented in an organized fashion.</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and tuning techniques. The mention of Black Box for flight data logging and the importance of practical flight tests to validate theoretical changes also aligns with the content of the caption.</w:t>
      </w:r>
    </w:p>
    <w:p>
      <w:r>
        <w:t>Source: https://www.youtube.com/watch?v=N5DbiWFjbh8: “How to Get that Perfect PID Tune in Betaflight 4.4 | 2023”</w:t>
      </w:r>
    </w:p>
    <w:p>
      <w:pPr>
        <w:pStyle w:val="Heading1"/>
      </w:pPr>
      <w:r>
        <w:t>Frame: frame_0450.jpg</w:t>
      </w:r>
    </w:p>
    <w:p>
      <w:r>
        <w:t>Caption: The image shows a computer screen displaying a user interface with various settings and options. The dominant section is a large gray window, which serves as the main screen for the program "Betaflight". In Beta mode, indicating it's a development version. The window is divided into several sections, each dedicated to different aspects of flight configuration.</w:t>
        <w:br/>
        <w:br/>
        <w:t>On the left side of the window, there's a menu bar with options for different settings, including "Settings", "Options", and others. The central part of the screen shows a table with columns related to interfaces or ports on a network device, similar to those found in network equipment configuration software. Each row represents a different interface, as indicated by the "Interface" column, which has text such as "Loopback0". There are also various icons or status indicators next to each port's configuration settings, with some showing green checkmarks indicating that they are enabled or configured correctly.</w:t>
        <w:br/>
        <w:br/>
        <w:t>On the right side of the window, there is another table with similar columns but with only one row visible, making it difficult to discern its contents without more information. The background of the image has a blurred watermark or branding that resembles an abstract logo, possibly indicating the software brand or version.</w:t>
        <w:br/>
        <w:br/>
        <w:t>The overall layout of the window suggests a well-organized and intuitive interface designed for ease of navigation and customization.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concepts mentioned in the caption, such as PID values, Black Box Explorer, PID Toolbox, Feed Forward, I-Term, Dynamic Damping, master multiplier, and flight characteristics. The comment also references the goal of customizing settings for optimal quadcopter performance, which is aligned with the dominant section of the window displaying Betaflight's main screen.</w:t>
      </w:r>
    </w:p>
    <w:p>
      <w:r>
        <w:t>Source: https://www.youtube.com/watch?v=N5DbiWFjbh8: “How to Get that Perfect PID Tune in Betaflight 4.4 | 2023”</w:t>
      </w:r>
    </w:p>
    <w:p>
      <w:pPr>
        <w:pStyle w:val="Heading1"/>
      </w:pPr>
      <w:r>
        <w:t>Frame: frame_0451.jpg</w:t>
      </w:r>
    </w:p>
    <w:p>
      <w:r>
        <w:t>Caption: The image appears to show a computer screen displaying the BetaFlight software interface, which is a tool for tuning and configuring the performance of a drone. The interface is predominantly white with black text and a black background. The top left corner of the interface is filled with various options and settings, including a "Save" button and a "Help" button. The central part of the interface is dominated by a white bar with different color sections, each representing a different setting or parameter. These sections are arranged in a vertical line, allowing for easy navigation and customization of the drone's performance.</w:t>
        <w:br/>
        <w:br/>
        <w:t>The interface includes various settings and status indicators related to the drone's network configuration, such as signal strength (possibly including RSSI), signal-to-noise ratio (SNR), and channel information. There are also sections for settings related to the drone's network, such as channels, power levels, and antenna configurations. The user interface is designed with a focus on ease of use, utilizing icons and graphical elements to represent data and configuration options.</w:t>
        <w:br/>
        <w:br/>
        <w:t>The overall design suggests that it's a tool used by technicians or IT professionals for managing and configuring the performance of drones like Wi-Fi routers or access points.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and goals described in the caption, such as Betaflight configuration, PID values, Black Box Explorer, Feed Forward, I-Term, Dynamic Damping, master multiplier, and motor temperatures. The language used in the comment is highly specific to the topic of drone tuning, mirroring the details presented in the caption.</w:t>
      </w:r>
    </w:p>
    <w:p>
      <w:r>
        <w:t>Source: https://www.youtube.com/watch?v=N5DbiWFjbh8: “How to Get that Perfect PID Tune in Betaflight 4.4 | 2023”</w:t>
      </w:r>
    </w:p>
    <w:p>
      <w:pPr>
        <w:pStyle w:val="Heading1"/>
      </w:pPr>
      <w:r>
        <w:t>Frame: frame_0452.jpg</w:t>
      </w:r>
    </w:p>
    <w:p>
      <w:r>
        <w:t>Caption: This image appears to show a computer screen with an open software application interface. The application seems to be related to network or system configuration, as indicated by the various panels and graphs displayed. On the left side of the screen, there is a vertical menu labeled "Devices," suggesting that this interface allows for managing multiple devices.</w:t>
        <w:br/>
        <w:br/>
        <w:t>The central part of the screen displays several panels with different types of information:</w:t>
        <w:br/>
        <w:br/>
        <w:t>1. At the top, there is a horizontal bar with icons and labels that are not fully legible due to the angle and quality of the image.</w:t>
        <w:br/>
        <w:t>2. Below the menu, the main panel shows a list titled "Devices," followed by a table with columns such as "Name," "IP Address," and "Status." The table lists devices along with their respective IP addresses and status indicators.</w:t>
        <w:br/>
        <w:t>3. To the right of this central panel is a vertical panel that seems to contain settings or configuration options for each device, though the specifics are not clear.</w:t>
        <w:br/>
        <w:br/>
        <w:t>On the right side of the screen, there's another vertical menu labeled "Settings," with additional options such as "Security," "General," and "Performance." This suggests that the user can adjust various aspects related to the network or system configuration.</w:t>
        <w:br/>
        <w:br/>
        <w:t>The bottom portion of the screen features a smaller window with what appears to be some sort of graph, possibly representing network bandwidth usage or another type of performance measurement. There are numerical values on the left side of this graph and a series of bars that likely correspond to different time intervals or metrics.</w:t>
        <w:br/>
        <w:br/>
        <w:t>At the top right corner of the screen, there is an icon that looks like a user profile picture, indicating a logged-in user. The interface seems to be designed for technical users, as indicated by the terminology and layout of the application.</w:t>
        <w:br/>
        <w:br/>
        <w:t>In contrast, this image also appears to show the Betaflight software, featuring its logo at the top left corner of the screen. The software interface is divided into multiple sections, each dedicated to different aspects of flight.</w:t>
        <w:br/>
        <w:br/>
        <w:t>The center section is labeled "PID Tuning", where the user can adjust various parameters to fine-tune the flight settings using multiple sliders for pitch gain, roll gain, and yaw gain.</w:t>
        <w:br/>
        <w:br/>
        <w:t>Below this section, there's a section labeled "Flying Mode", which allows the user to choose between different flying modes such as "Cruise", "Stabilized", "Hover", and "Turbo".</w:t>
        <w:br/>
        <w:br/>
        <w:t>To the right of this section is another section labeled "Config", providing access to various configuration options for throttle curve, pitch curve, and yaw curve. The user can adjust these curves to fine-tune their flight settings.</w:t>
        <w:br/>
        <w:br/>
        <w:t>Overall, both interfaces appear designed for technical users, with one focused on network or system configuration and the other focused on flight settings.</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tuning, flying modes, configuration options, and the importance of fine-tuning drone performance. The connection is strong because the comment provides specific examples of Betaflight features mentioned in the caption (e.g., 'PID values', 'Black Box Explorer', 'master multiplier') and describes the process of adjusting these settings to achieve optimal quadcopter performance.</w:t>
      </w:r>
    </w:p>
    <w:p>
      <w:r>
        <w:t>Source: https://www.youtube.com/watch?v=N5DbiWFjbh8: “How to Get that Perfect PID Tune in Betaflight 4.4 | 2023”</w:t>
      </w:r>
    </w:p>
    <w:p>
      <w:pPr>
        <w:pStyle w:val="Heading1"/>
      </w:pPr>
      <w:r>
        <w:t>Frame: frame_0453.jpg</w:t>
      </w:r>
    </w:p>
    <w:p>
      <w:r>
        <w:t>Caption: The image shows a computer screen displaying a software application with various windows and controls. At the top of the screen, there is a menu bar with options like File, Edit, View, and others. Below this, there is a main window titled "Development Environment" and within it, a smaller subwindow open, labeled "Project Settings." The interface is designed with a color scheme that appears to be yellow and gray.</w:t>
        <w:br/>
        <w:br/>
        <w:t>Inside the "Project Settings" subwindow, there is a list of properties related to the project, with labels like Name, Version, and others. The "Name" field displays "My Project," and next to it, there are additional settings such as Version, Description, Author, and Copyright.</w:t>
        <w:br/>
        <w:br/>
        <w:t>The main window contains several tabs, each indicating different settings or configurations that can be made to the project. Options include General, Project, Build, Run, Test, and Debug, suggesting that this software is likely used for software development or deployment processes.</w:t>
        <w:br/>
        <w:br/>
        <w:t>On the bottom part of the screen, there are two panels: one with a tree view structure that could represent a file system or project architecture, and another with a table showing different properties, each with a value assigned to it. The values are not fully visible in the image provided.</w:t>
        <w:br/>
        <w:br/>
        <w:t>In contrast to this development environment, the rest of the screen is dominated by a black background with white text overlay reading "BETAFLIGHT". A yellow and black logo is prominently displayed in the top right corner of the screen. Below this, there is a black and white diagram of a computer with the name "BETAFLIGHT" written in white at the top. The screen also includes a series of buttons, each with a different color: green, red, blue, and purple. These buttons are arranged in a horizontal line at the bottom of the screen.</w:t>
        <w:br/>
        <w:br/>
        <w:t>The overall layout of this part of the screen suggests it's a configuration or setup screen for a gaming computer, indicating that this image may be related to both software development and gaming.</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configuration settings and tuning techniques mentioned in the frame caption, specifically referencing Betaflight, PID values, Black Box Explorer, and PID Toolbox. The mention of drone responsiveness, stability, and motor temperatures aligns with the visual representation of a computer screen displaying a software application for development or deployment processes, likely related to gaming.</w:t>
      </w:r>
    </w:p>
    <w:p>
      <w:r>
        <w:t>Source: https://www.youtube.com/watch?v=N5DbiWFjbh8: “How to Get that Perfect PID Tune in Betaflight 4.4 | 2023”</w:t>
      </w:r>
    </w:p>
    <w:p>
      <w:pPr>
        <w:pStyle w:val="Heading1"/>
      </w:pPr>
      <w:r>
        <w:t>Frame: frame_0454.jpg</w:t>
      </w:r>
    </w:p>
    <w:p>
      <w:r>
        <w:t>Caption: The image displays a computer screen with software open that appears to be a digital signal processing tool or an audio editing program. On the left side of the screen, there is a user interface with various panels and settings. There's a section labeled "Waveform," which suggests displaying audio waveforms. Below that, another panel has a section labeled "Audio file" with options to import files, indicating functionality for working with audio files.</w:t>
        <w:br/>
        <w:br/>
        <w:t>In the center of the screen, there is an input area where users can interact with the software, likely by manipulating audio files or settings. To the right, there's a section titled "Effects," which implies the application has various effects that can be applied to the audio signal.</w:t>
        <w:br/>
        <w:br/>
        <w:t>The bottom part of the screen shows another interface element with options for "Level Meters" and "VU meters," suggesting that these are meters used to monitor the volume or level of an audio signal within the software. There's also a section labeled "Spectrum," which suggests visualization of spectrum data, perhaps related to the frequencies present in the audio file being edited.</w:t>
        <w:br/>
        <w:br/>
        <w:t>In the top right corner, there is text that reads "Export," indicating a function for exporting the processed or edited audio files from the software.</w:t>
        <w:br/>
        <w:br/>
        <w:t>On the right side of the screen, there's a small window with graphs and numerical values, which seem to be related to the frequency response or spectral analysis of the audio signal being processed. This might be a visual representation of the audio spectrum, often used in audio processing to analyze sound frequencies.</w:t>
        <w:br/>
        <w:br/>
        <w:t>The overall layout suggests that the software is designed for audio professionals or hobbyists who are involved in tasks such as editing, mixing, or analyzing audio signals. The interface elements and settings imply functionality for importing, processing, and exporting audio files, with tools for visualizing the signal spectrum and working with level meters and volume units.</w:t>
      </w:r>
    </w:p>
    <w:p>
      <w:r>
        <w:t>No strongly correlated comments found for this frame.</w:t>
      </w:r>
    </w:p>
    <w:p>
      <w:pPr>
        <w:pStyle w:val="Heading1"/>
      </w:pPr>
      <w:r>
        <w:t>Frame: frame_0455.jpg</w:t>
      </w:r>
    </w:p>
    <w:p>
      <w:r>
        <w:t>Caption: The image shows a screenshot of a computer interface with various windows and dialog boxes open, suggesting multitasking or software configuration. On the left side of the screen, there is a window titled "SOLIDWORKS," which implies that the user might be using a version of Solidworks, a computer-aided design (CAD) software suite by Dassault Systèmes. The interface within this window appears to be for editing settings related to rendering or simulation options, as indicated by the visible icons and sliders.</w:t>
        <w:br/>
        <w:br/>
        <w:t>On the right side of the screen, there is another open window titled "Device Manager," indicating that the user might be managing hardware devices connected to their computer. This window includes a list of connected devices with details such as device names, types, and status indicators.</w:t>
        <w:br/>
        <w:br/>
        <w:t>In the middle of the image, there's an overlaid semi-transparent window with a black background displaying graphical content that seems unrelated to the main tasks being performed on the computer. The text "Developer" is visible in this window, possibly referring to a development or debugging process within the Solidworks application.</w:t>
        <w:br/>
        <w:br/>
        <w:t>Additionally, the image also captures a screenshot of the "Betaflight" software, specifically the "Settings" window. This interface is dominated by various settings, including "PD Tuning", "Config", and others, which are color-coded (green for 1, blue for 0, and yellow for not set). The settings are organized into a grid-like layout, with each setting appearing on a different row.</w:t>
        <w:br/>
        <w:br/>
        <w:t>The overall image quality appears low due to the angle of the photograph and possibly the camera's settings at the time the picture was taken. No people are visible on the screen, nor are there any obvious signs of interaction with the computer, such as typing or pointing. The content displayed does not provide a clear context for an instructor teaching anything; it seems more like a snapshot of someone in the middle of multitasking within various software applications.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Betaflight settings for optimal quadcopter performance, mentioning specific tools and techniques like PID values, Black Box Explorer, and PID Toolbox. This is strongly related to the frame caption showing the Betaflight 'Settings' window with various settings, including PD Tuning, Config, and others.</w:t>
      </w:r>
    </w:p>
    <w:p>
      <w:r>
        <w:t>Source: https://www.youtube.com/watch?v=N5DbiWFjbh8: “How to Get that Perfect PID Tune in Betaflight 4.4 | 2023”</w:t>
      </w:r>
    </w:p>
    <w:p>
      <w:pPr>
        <w:pStyle w:val="Heading1"/>
      </w:pPr>
      <w:r>
        <w:t>Frame: frame_0456.jpg</w:t>
      </w:r>
    </w:p>
    <w:p>
      <w:r>
        <w:t>Caption: The image shows a digital workspace with multiple software applications open simultaneously. On the left side of the screen, there is a dark-themed application window resembling an integrated development environment (IDE) or project management tool, featuring multiple tabs or modules labeled "Module1," "Module2," and so on. The names of the files contain technical terms such as "package.json," "config.js," "server.js," and others typical for Node.js applications.</w:t>
        <w:br/>
        <w:br/>
        <w:t>In the central part of the screen, another application window with a light theme is visible, featuring a complex user interface with various buttons, sliders, and text input fields. This interface appears to be part of an audio mixing or editing software, as suggested by terms like "Volume," "EQ," "Mute," "Gain," and so on.</w:t>
        <w:br/>
        <w:br/>
        <w:t>On the right side of the screen, there is a browser window open with what appears to be a Google Chrome browser displaying a web page with the title "Speedlight" at the top. The content of this window is not clear due to the size and resolution of the image.</w:t>
        <w:br/>
        <w:br/>
        <w:t>The bottom part of the screen shows a Windows file explorer or file system interface, with folders such as "Documents," "Downloads," and "Programs" visible, along with some files and subfolders within these directories.</w:t>
        <w:br/>
        <w:br/>
        <w:t>In addition to these open windows, another application is visible in the top-left corner of the screen, displaying an interface dominated by a dark gray background. This appears to be the program "Betaflight", with its settings screen visible. The interface features a series of settings options organized into a grid-like layout, represented by white icons standing out against the dark gray background.</w:t>
        <w:br/>
        <w:br/>
        <w:t>The text on the "Betaflight" interface is in white and likely contains instructions or information related to the settings. The program's name, "Betaflight", is prominently displayed at the top of the screen, along with a small logo adding visual identity. The presence of the text "Beta" at the top suggests that the program is still in its initial setup phase and may have some features or functionalities not yet fully functional.</w:t>
        <w:br/>
        <w:br/>
        <w:t>Overall, this image captures a digital workspace where multiple software applications are running simultaneously, with the user likely involved in software development or content creation, given the nature of the open windows and their contents.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Betaflight settings, PID values, and flight data logging, which are all mentioned in the frame caption. The technical terms used in the caption, such as 'Betaflight', 'PID values', 'Black Box Explorer', and 'master multiplier', are also referenced in the comment. The only reason for not scoring 100 is that the comment does not explicitly mention the IDE or project management tool on the left side of the screen.</w:t>
      </w:r>
    </w:p>
    <w:p>
      <w:r>
        <w:t>Source: https://www.youtube.com/watch?v=N5DbiWFjbh8: “How to Get that Perfect PID Tune in Betaflight 4.4 | 2023”</w:t>
      </w:r>
    </w:p>
    <w:p>
      <w:pPr>
        <w:pStyle w:val="Heading1"/>
      </w:pPr>
      <w:r>
        <w:t>Frame: frame_0457.jpg</w:t>
      </w:r>
    </w:p>
    <w:p>
      <w:r>
        <w:t>Caption: The intricate details of a drone's precision flight are on full display as it soars through the crisp morning air, its rotors whirring softly as it navigates through the lush greenery. With the sun shining brightly overhead, the drone's advanced sensors and cameras capture every nuance of its surroundings, from the tiniest blades of grass to the majestic trees towering above. As it effortlessly maneuvers through the landscape, the drone's sleek design and precision engineering allow it to glide smoothly over obstacles, expertly avoiding any potential hazards. With a burst of speed, the drone zooms in on a small clearing, its high-definition camera capturing every detail of the vibrant flowers blooming beneath its gaze.</w:t>
      </w:r>
    </w:p>
    <w:p>
      <w:r>
        <w:t>No strongly correlated comments found for this frame.</w:t>
      </w:r>
    </w:p>
    <w:p>
      <w:pPr>
        <w:pStyle w:val="Heading1"/>
      </w:pPr>
      <w:r>
        <w:t>Frame: frame_0458.jpg</w:t>
      </w:r>
    </w:p>
    <w:p>
      <w:r>
        <w:t>Caption: The image shows two software interfaces side by side, showcasing the capabilities of LLaVA and BetaFlight. The left half of the screen displays the LLaVA interface, a data visualization tool with a colorful design featuring shades of orange, yellow, and dark gray.</w:t>
        <w:br/>
        <w:br/>
        <w:t>The LLaVA interface includes several panels and graphs, offering various performance metrics such as CPU usage, memory usage, and other system parameters. A panel on the left shows what appears to be a network or system architecture diagram, with labels on the nodes that are partially visible due to the image's resolution. To the right of this panel is a numerical display showing percentage utilization or measurement units for different system parameters.</w:t>
        <w:br/>
        <w:br/>
        <w:t>At the top right corner of the screen is a menu bar with small icons suggesting file operations, editing tools, and possibly other system functions. The bottom of the screen features a toolbar with interface elements that could be used for zooming in/out, panning, or other navigation controls, as well as a selection of icons representing different views or modes within the software.</w:t>
        <w:br/>
        <w:br/>
        <w:t>On the right half of the screen is the BetaFlight software interface, featuring a white box labeled "PD Tuning" surrounded by a yellow border. To the left of this box is an icon labeled "Config," which could be used to adjust settings or options within the software. On the right side of the screen is another icon labeled "Settings," which may provide access to additional tools or functions.</w:t>
        <w:br/>
        <w:br/>
        <w:t>The background of the BetaFlight interface is a solid black, providing a clear contrast to the white text and icons. Overall, the image provides a comprehensive view of both software interfaces, showcasing their design features and suggesting intuitive user experiences.</w:t>
      </w:r>
    </w:p>
    <w:p>
      <w:r>
        <w:t>No strongly correlated comments found for this frame.</w:t>
      </w:r>
    </w:p>
    <w:p>
      <w:pPr>
        <w:pStyle w:val="Heading1"/>
      </w:pPr>
      <w:r>
        <w:t>Frame: frame_0459.jpg</w:t>
      </w:r>
    </w:p>
    <w:p>
      <w:r>
        <w:t>Caption: The image captures two contrasting views of a serene suburban neighborhood scene, showcasing the transformation achieved through landscaping work. On the left side is the "before" view, featuring a patch of grass with some bare spots and no mulch or decorative elements. In stark contrast, the right side reveals the same area transformed into a well-maintained lawn with mulch around the base of a tree and a neatly trimmed hedge at the front of the yard.</w:t>
        <w:br/>
        <w:br/>
        <w:t>The background of the image includes a residential setting with a house visible through the trees, suggesting that the yard is part of a suburban neighborhood. The trees have lost some leaves, possibly indicating the season - perhaps autumn or winter - when the photo was taken. There are no people or devices in this frame; instead, the focus is on the contrasting views of the landscaping project.</w:t>
        <w:br/>
        <w:br/>
        <w:t>In the center of the image, an overlay graphic resembling a before-and-after comparison illustrates the results of the landscaping services. Although the text on the overlay is not clearly legible due to resolution and size, it likely compares the "before" with the "after" state, indicating the improvement in the yard after the intervention.</w:t>
        <w:br/>
        <w:br/>
        <w:t>The serene atmosphere of the scene is enhanced by the lush green lawn, dotted with a few trees and bushes, as well as a small pond nestled in the background. On the right side of the image, a house stands with its porch adorned with a red awning, situated among a row of houses each with their own unique charm.</w:t>
      </w:r>
    </w:p>
    <w:p>
      <w:r>
        <w:t>No strongly correlated comments found for this frame.</w:t>
      </w:r>
    </w:p>
    <w:p>
      <w:pPr>
        <w:pStyle w:val="Heading1"/>
      </w:pPr>
      <w:r>
        <w:t>Frame: frame_0460.jpg</w:t>
      </w:r>
    </w:p>
    <w:p>
      <w:r>
        <w:t>Caption: The image captures a serene scene of a suburban yard, likely taken during autumn or winter, with bare trees and scattered fallen leaves indicating cold weather conditions. The grass is mostly barren, suggesting a seasonally affected area. In the foreground, a small tree with a few remaining green leaves stands out on the left side. To the right, various objects are arranged, including a bird feeder with seeds, a birdhouse, small plants or shrubs, and a lawn ornament resembling an animal or human figure.</w:t>
        <w:br/>
        <w:br/>
        <w:t>On the periphery of the scene, a tranquil neighborhood unfolds. A tree with vibrant green leaves dominates the left side, serving as a striking contrast to the surrounding landscape. A white car is parked in front of one house, while a red car is parked on the street, adding pops of color to the scene. The houses, each with unique features, are nestled closely together, evoking a sense of community.</w:t>
        <w:br/>
        <w:br/>
        <w:t>The grass, a vibrant green, covers most of the ground, punctuated by patches of brown leaves scattered here and there, potentially remnants of a recent fall. The trees and grass combine to paint a peaceful portrait of a residential area. Despite the presence of cars, the image remains text-free and devoid of human figures, fostering a sense of tranquility and quiet. The relative positions of the objects suggest a well-maintained and orderly neighborhood, offering a snapshot of everyday life in a suburban setting.</w:t>
      </w:r>
    </w:p>
    <w:p>
      <w:r>
        <w:t>No strongly correlated comments found for this frame.</w:t>
      </w:r>
    </w:p>
    <w:p>
      <w:pPr>
        <w:pStyle w:val="Heading1"/>
      </w:pPr>
      <w:r>
        <w:t>Frame: frame_0461.jpg</w:t>
      </w:r>
    </w:p>
    <w:p>
      <w:r>
        <w:t>Caption: The image shows a tranquil suburban neighborhood scene with a lush green lawn, neatly trimmed and inviting, bordered by a hedge on one side and a tree on the other. The houses in the background are painted in various colors, adding vibrancy to the scene. A few cars are parked on the street, their metallic bodies gleaming under the sun.</w:t>
        <w:br/>
        <w:br/>
        <w:t>A sign standing out against the greenery and houses bears the text "The quad should start to feel really precise at this point." Below this message is a caption explaining the context of the image: "In the shot, there's a very precise placement of objects, and it's really impressive. So that's the sort of thing you might want to do if you're into quad stuff. It's all about precision and control."</w:t>
        <w:br/>
        <w:br/>
        <w:t>A small model of a quadcopter in the bottom right corner provides visual reference to the actual object being discussed, suggesting that this image is part of an educational tutorial or presentation about the operation and precision of quad devices. A small arrow pointing upwards towards the yard also appears above the text overlay, indicating the upward trajectory or flight path of an object or device not visible in the image itself, possibly related to drones or other devices used for quad operations.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precision required in quadcopter tuning and configuration, referencing technical terms like PID values, Black Box Explorer, and Feed Forward. The mention of drone responsiveness, stability, and motor temperatures aligns with the image caption's description of precise placement and control, indicating a strong connection between the comment and caption.</w:t>
      </w:r>
    </w:p>
    <w:p>
      <w:r>
        <w:t>Source: https://www.youtube.com/watch?v=N5DbiWFjbh8: “How to Get that Perfect PID Tune in Betaflight 4.4 | 2023”</w:t>
      </w:r>
    </w:p>
    <w:p>
      <w:pPr>
        <w:pStyle w:val="Heading1"/>
      </w:pPr>
      <w:r>
        <w:t>Frame: frame_0462.jpg</w:t>
      </w:r>
    </w:p>
    <w:p>
      <w:r>
        <w:t>Caption: The image appears to be a screenshot of a smartphone displaying a photograph and an overlaid text that reads "the squad should start to feel really precise at this point." The text is superimposed onto the photograph, suggesting that the user has edited or added this commentary to the image.</w:t>
        <w:br/>
        <w:br/>
        <w:t>In the background of the photograph, there's a residential area with houses and cars visible. A lawn is in the foreground with a few objects scattered around, including what looks like a birdhouse and some garden tools. The text seems to be related to a discussion about precision or accuracy in an academic or professional context, possibly suggesting that a group of people should focus on details or specific tasks.</w:t>
        <w:br/>
        <w:br/>
        <w:t>The overall context of the image is unclear without additional information, but it suggests a casual, perhaps humorous, commentary on a situation involving a "squad" and their attention to detail. The setting appears to be an outdoor residential area captured from the perspective of someone standing at a distance in the background.</w:t>
        <w:br/>
        <w:br/>
        <w:t>Upon closer inspection, the photograph captures a serene suburban scene with lush green grass, punctuated by patches of brown dirt. A few weeds have found their way into the green, adding a touch of wildness to the otherwise manicured lawn. In the background, two houses can be seen: one classic brick structure and one modern two-story home, both adorned with white shutters.</w:t>
        <w:br/>
        <w:br/>
        <w:t>A driveway cuts through the lawn on the left side of the image, leading to the house where a car is parked, adding a touch of everyday life to the otherwise tranquil scene. In the bottom right corner of the image, a blue sign reads "The quad should start to feel really precise at this point", which adds a touch of humor to the otherwise mundane scene, suggesting that the quad may be experiencing a moment of clarity or realization.</w:t>
        <w:br/>
        <w:br/>
        <w:t>Overall, the image presents a snapshot of suburban life, capturing the tranquility and everyday details that make up our shared experiences.</w:t>
      </w:r>
    </w:p>
    <w:p>
      <w:r>
        <w:t>No strongly correlated comments found for this frame.</w:t>
      </w:r>
    </w:p>
    <w:p>
      <w:pPr>
        <w:pStyle w:val="Heading1"/>
      </w:pPr>
      <w:r>
        <w:t>Frame: frame_0463.jpg</w:t>
      </w:r>
    </w:p>
    <w:p>
      <w:r>
        <w:t>Caption: The image captures a serene residential neighborhood scene with a mix of well-maintained and neglected areas. In the foreground, an overgrown lawn is dominated by various vegetation, including what appears to be grass, leaves, and possibly some woody plants, enclosed by a fence or line of shrubs. The area contrasts sharply with the immaculately manicured front lawn of the house visible in the background.</w:t>
        <w:br/>
        <w:br/>
        <w:t>The brick house, painted a soothing blue shade, features a white roof and porch, adding to its charm. Parked parallel to each other on the street are two white cars, providing a sense of order and tranquility to the scene. The street itself is lined with lush green trees, their leaves rustling gently in the breeze.</w:t>
        <w:br/>
        <w:br/>
        <w:t>The grassy area surrounding the house and cars is a vibrant green, providing a stark contrast to the brick house. The well-manicured lawn adds to the overall aesthetic of the scene, creating a harmonious balance between the man-made structures and natural elements. The image is taken from a low angle, looking up at the house and cars, giving a sense of grandeur to the brick house and emphasizing the white cars.</w:t>
        <w:br/>
        <w:br/>
        <w:t>The focus of the image seems to be on the condition of the grass and plants in the foreground, which are untended and unkempt, providing a clear comparison between maintained and neglected lawns. The overall composition captures the peaceful essence of a suburban neighborhood, likely taken for real estate or landscaping purposes.</w:t>
      </w:r>
    </w:p>
    <w:p>
      <w:r>
        <w:t>No strongly correlated comments found for this frame.</w:t>
      </w:r>
    </w:p>
    <w:p>
      <w:pPr>
        <w:pStyle w:val="Heading1"/>
      </w:pPr>
      <w:r>
        <w:t>Frame: frame_0464.jpg</w:t>
      </w:r>
    </w:p>
    <w:p>
      <w:r>
        <w:t>Caption: The image captures a serene outdoor scene featuring a residential area during daylight. The most prominent feature is a well-maintained lawn with patches of fallen leaves, indicating it might have been a recent fall season or late autumn/early winter due to the trees in various stages of leaf loss. In the foreground, there's a tidy garden bed with mulch and a few small plants. To the left side of the photo, there are some trees in various stages of leaf loss, suggesting it may be late autumn or early winter. The sky is overcast, giving the scene a cool, subdued lighting.</w:t>
        <w:br/>
        <w:br/>
        <w:t>A white car is parked in front of a white house with a brick exterior and white trim, standing out against the backdrop of the surrounding trees and grass. A red pickup truck is also parked nearby, hinting at the daily hustle and bustle of the neighborhood. The image is taken from a low angle, giving the viewer a sense of looking down on the scene, as if they were standing on the street. The trees in the background are bare, their branches reaching out towards the sky, while the grass is lush and green, adding a touch of vibrancy to the scene. Despite the presence of the pickup truck and parked cars, the image exudes a sense of tranquility, inviting the viewer to step into this peaceful suburban landscape.</w:t>
      </w:r>
    </w:p>
    <w:p>
      <w:r>
        <w:t>No strongly correlated comments found for this frame.</w:t>
      </w:r>
    </w:p>
    <w:p>
      <w:pPr>
        <w:pStyle w:val="Heading1"/>
      </w:pPr>
      <w:r>
        <w:t>Frame: frame_0465.jpg</w:t>
      </w:r>
    </w:p>
    <w:p>
      <w:r>
        <w:t>Caption: The image shows two photographs side by side. On the left, there is a photograph of a serene suburban scene during the daytime. The photo appears to have been taken from across a street; one can see a large white house with a chimney-adorned roof, surrounded by lush green trees and shrubs with vibrant leaves. A driveway, lined with white cars, leads up to the house, adding a touch of modernity to the scene. There are no people visible in this frame.</w:t>
        <w:br/>
        <w:br/>
        <w:t>On the right, there is another photograph depicting the same scene as seen through a lens filter or some other digital alteration that gives it an artistic or surreal quality, such as enhanced colors or altered brightness levels. The details of the image have been exaggerated and are not representative of the actual scene in reality.</w:t>
      </w:r>
    </w:p>
    <w:p>
      <w:r>
        <w:t>No strongly correlated comments found for this frame.</w:t>
      </w:r>
    </w:p>
    <w:p>
      <w:pPr>
        <w:pStyle w:val="Heading1"/>
      </w:pPr>
      <w:r>
        <w:t>Frame: frame_0466.jpg</w:t>
      </w:r>
    </w:p>
    <w:p>
      <w:r>
        <w:t>Caption: The image captures a serene scene that combines natural beauty with urban tranquility. In the background, a park or natural setting is visible, characterized by manicured lawns, trees, and greenery. The presence of fallen leaves and a grayish tone suggests that the photo was taken during autumn or winter.</w:t>
        <w:br/>
        <w:br/>
        <w:t>The park features various objects like a mailbox and what might be a small statue or plaque on the lawn. A street lamp and well-maintained shrubbery indicate that this is an area maintained for public use, possibly with lights for nighttime activities. In the distance, buildings with a brick facade, including windows and a door, suggest an urban park area within a residential or commercial district.</w:t>
        <w:br/>
        <w:br/>
        <w:t>On the right side of the image, a street is visible, indicating that the park is near a roadway. Cars are parked along the curb, adding to the sense of everyday life in this neighborhood. In the foreground, a lush green lawn stretches out, its vibrant color contrasting with the gray sky overhead. A single tree stands sentinel, its trunk bare and leafless.</w:t>
        <w:br/>
        <w:br/>
        <w:t>The houses, painted in various colors, stand tall and proud, their windows reflecting the light. Neatly trimmed hedges flank the street on either side, adding to the sense of harmony between nature and architecture. The image is a snapshot of life in this residential neighborhood, where every element – from the manicured lawns to the parked cars – contributes to a serene blend of natural beauty and urban tranquility.</w:t>
      </w:r>
    </w:p>
    <w:p>
      <w:r>
        <w:t>No strongly correlated comments found for this frame.</w:t>
      </w:r>
    </w:p>
    <w:p>
      <w:pPr>
        <w:pStyle w:val="Heading1"/>
      </w:pPr>
      <w:r>
        <w:t>Frame: frame_0467.jpg</w:t>
      </w:r>
    </w:p>
    <w:p>
      <w:r>
        <w:t>Caption: The image appears to be a screenshot of a computer monitor displaying a photograph that captures a serene suburban scene. The photograph shows an outdoor residential setting with several details. A clear sky above is visible, providing a brilliant blue backdrop for the scene. In the background, a house with a brown roof stands partially obscured by trees. The brick exterior of this house features white trim, which contrasts beautifully with the lush green foliage surrounding it.</w:t>
        <w:br/>
        <w:br/>
        <w:t>On the roadside, street signs are visible, adding to the sense of realism in the scene. A car is parked on the left side of the image, its surface reflecting the light. Several trees and bushes are scattered throughout the landscape, creating a natural and peaceful atmosphere. The manicured lawn in the foreground features a vibrant green grass, providing a stark contrast to the surrounding trees.</w:t>
        <w:br/>
        <w:br/>
        <w:t>The ground is covered with fallen leaves, suggesting it might be autumn. A small pond adds to the tranquility of the scene, its still water reflecting the sky above. The image does not include any visible texts, devices, or objects that can be discerned from this frame. There is also no indication of an instructor, writing, pointing, holding a model, or speaking from a slide within the frame. The focus is solely on the residential scene captured in the photograph.</w:t>
      </w:r>
    </w:p>
    <w:p>
      <w:r>
        <w:t>No strongly correlated comments found for this frame.</w:t>
      </w:r>
    </w:p>
    <w:p>
      <w:pPr>
        <w:pStyle w:val="Heading1"/>
      </w:pPr>
      <w:r>
        <w:t>Frame: frame_0468.jpg</w:t>
      </w:r>
    </w:p>
    <w:p>
      <w:r>
        <w:t>Caption: The image appears to show an outdoor scene of a residential area with houses and yards. A lush green lawn stretches out in the foreground, dotted with trees and shrubs, providing a natural backdrop to the scene. The yard features a patch of grass with some leaves scattered about, suggesting a tranquil atmosphere. In the distance, parked cars line the curb, adding a touch of urban life to the serene setting.</w:t>
        <w:br/>
        <w:br/>
        <w:t>The focal point of the image is a small, brightly colored toy car sitting on the grass near a white house. This house is nestled amongst other houses, each distinct with varying architectural styles and colors. The overall atmosphere suggests a well-maintained and cared-for neighborhood, implying a sense of community.</w:t>
        <w:br/>
        <w:br/>
        <w:t>The image does not contain any discernible text or indicators of an educational context. There are no people in focus that would suggest any teaching activity. The photograph appears to be taken during the daytime under natural lighting conditions, with an overcast sky providing a subtle, cloudy atmosphere.</w:t>
        <w:br/>
        <w:br/>
        <w:t>The toy car's placement on the grass and the parked cars in the background hint at a playful or recreational atmosphere. The houses and cars in the distance confirm that the scene is set in a residential area, while the whimsical touch of the toy car adds a layer of charm to the image.</w:t>
      </w:r>
    </w:p>
    <w:p>
      <w:r>
        <w:t>No strongly correlated comments found for this frame.</w:t>
      </w:r>
    </w:p>
    <w:p>
      <w:pPr>
        <w:pStyle w:val="Heading1"/>
      </w:pPr>
      <w:r>
        <w:t>Frame: frame_0469.jpg</w:t>
      </w:r>
    </w:p>
    <w:p>
      <w:r>
        <w:t>Caption: The image shows an outdoor scene, specifically a yard with scattered leaves and a few scattered items like plastic toys. In the foreground, there is a patch of brown dirt, suggesting recent landscaping or gardening work. On the right side of the photo, there are two parked cars. The sky is overcast, indicating either early morning or late afternoon.</w:t>
        <w:br/>
        <w:br/>
        <w:t>In the background, there is a house with a visible roof and what appears to be an air conditioning unit on the left side. The house has a chimney and a satellite dish. To the right of the house is a small yard with a few shrubs, and there's another house in the distance. The setting seems to be a suburban residential area.</w:t>
        <w:br/>
        <w:br/>
        <w:t>In the foreground, a white car is parked surrounded by a lush green lawn, dotted with trees and bushes. The lawn is neatly trimmed, with patches of brown grass adding a touch of rustic charm. A small green drone is also present, positioned on the grass, possibly waiting for its next mission.</w:t>
        <w:br/>
        <w:br/>
        <w:t>The image is taken from a low angle, which gives a sense of scale and depth to the scene. The perspective highlights the green lawn, the white car, and the houses in the background, making them stand out. The overall composition of the image suggests a peaceful and tranquil suburban lifestyle.</w:t>
      </w:r>
    </w:p>
    <w:p>
      <w:r>
        <w:t>No strongly correlated comments found for this frame.</w:t>
      </w:r>
    </w:p>
    <w:p>
      <w:pPr>
        <w:pStyle w:val="Heading1"/>
      </w:pPr>
      <w:r>
        <w:t>Frame: frame_0470.jpg</w:t>
      </w:r>
    </w:p>
    <w:p>
      <w:r>
        <w:t>Caption: The image shows a Windows 10 desktop screen displaying the Start menu, which is open and features a list of apps and programs. One of the programs, Microsoft Edge, is highlighted. The desktop background is a gradient of blue and purple, adding a pop of color to the otherwise monochromatic screen. On the left side of the monitor is a vertical menu bar labeled "Files," "Edit," "View," "Insert," and other options, which suggests that the operating system being used is likely Windows or similar due to the style of the interface.</w:t>
        <w:br/>
        <w:br/>
        <w:t>The taskbar at the bottom shows icons for common applications such as the browser, email, calendar, and others. A computer monitor displaying a desktop with various open applications and folders also appears on the screen. On the right side of the monitor is another window open, which appears to be a web browser or application with various tabs and bookmarks visible.</w:t>
        <w:br/>
        <w:br/>
        <w:t>The screen displays a login page for what seems to be a service or website, with fields for a username and password input area, as well as buttons labeled "Forgot," "Sign up," and "Login." In the bottom right corner of the monitor, there is a notification or error message boxed in red with text that reads:</w:t>
        <w:br/>
        <w:t>```css</w:t>
        <w:br/>
        <w:t xml:space="preserve">[...] </w:t>
        <w:br/>
        <w:t>Error message: Error code 0x80070094 - Cannot create a session.</w:t>
        <w:br/>
        <w:t>[...]</w:t>
        <w:br/>
        <w:t>```</w:t>
        <w:br/>
        <w:t>This indicates that an attempt to start a session has failed for some reason. The mouse cursor is located at the top left corner of the screen, ready to navigate through the applications. The overall scene suggests someone working on or with a computer, possibly encountering an issue during their session setup, as indicated by the error message.</w:t>
      </w:r>
    </w:p>
    <w:p>
      <w:r>
        <w:t>No strongly correlated comments found for this frame.</w:t>
      </w:r>
    </w:p>
    <w:p>
      <w:pPr>
        <w:pStyle w:val="Heading1"/>
      </w:pPr>
      <w:r>
        <w:t>Frame: frame_0471.jpg</w:t>
      </w:r>
    </w:p>
    <w:p>
      <w:r>
        <w:t>Caption: The image shows a desktop computer displaying a window with a file explorer or browser interface, open to a folder named "Downloads". The window is framed by a menubar at the bottom and has various icons and text items on the left side that are partially obscured. In the central part of the window, a document editing interface is displayed, featuring a blank space with placeholders for text and tool icons suggesting an editor for word processing or presentation software. On the right side, a smaller section resembling a chat application shows a list of users and a chat history, although the details within this section are not legible.</w:t>
        <w:br/>
        <w:br/>
        <w:t>At the bottom of the image, a watermark is visible, which appears to be a wallpaper featuring blue flowers against a light background. The user interface suggests that the computer is running an operating system with a graphical user interface (GUI), possibly a version of Windows or macOS due to the design and layout of the window. The focus of the image is on the software application being displayed, not on any textual content within the document.</w:t>
        <w:br/>
        <w:br/>
        <w:t>The overall scene presents a moment of digital organization, showcasing a well-organized file structure with neatly arranged files and folders labeled as "Downloads", "Files", "Folder1", and "Folder2", each with a timestamp indicating when they were last accessed. The folder structure suggests a dedication to keeping files and folders in order, highlighting the user's organizational skills.</w:t>
      </w:r>
    </w:p>
    <w:p>
      <w:r>
        <w:t>No strongly correlated comments found for this frame.</w:t>
      </w:r>
    </w:p>
    <w:p>
      <w:pPr>
        <w:pStyle w:val="Heading1"/>
      </w:pPr>
      <w:r>
        <w:t>Frame: frame_0472.jpg</w:t>
      </w:r>
    </w:p>
    <w:p>
      <w:r>
        <w:t>Caption: The image shows a Windows 10 computer screen, bathed in a soft blue hue. The desktop background features a decorative element of blue roses, adding a touch of elegance to the workspace. In the center of the screen, a dialog box or system notification panel with text fields containing placeholder content is visible, including "Name" and "Description," along with buttons labeled "OK" and "Cancel." On the left side of the monitor, a Windows Explorer window titled "This PC" displays various folders and files highlighted in yellow, indicating selection or focus.</w:t>
        <w:br/>
        <w:br/>
        <w:t>The screen is also populated with other windows, each serving a specific purpose. A browser window in the top left corner features the Chrome logo prominently displayed, while another window in the top right corner displays a notification, possibly an update or message. The most prominent element on the screen is a folder labeled "Downloads," which is currently open and reveals its contents. The icons within the folder are a mix of blue and white, with the blue file icon standing out.</w:t>
        <w:br/>
        <w:br/>
        <w:t>The overall style of the image captures an interactive moment during computer usage, showcasing a well-organized workspace with each window and folder serving a specific function. The presence of the "Downloads" folder suggests that this computer is actively used for downloading files or media.</w:t>
      </w:r>
    </w:p>
    <w:p>
      <w:r>
        <w:t>No strongly correlated comments found for this frame.</w:t>
      </w:r>
    </w:p>
    <w:p>
      <w:pPr>
        <w:pStyle w:val="Heading1"/>
      </w:pPr>
      <w:r>
        <w:t>Frame: frame_0473.jpg</w:t>
      </w:r>
    </w:p>
    <w:p>
      <w:r>
        <w:t>Caption: The image shows a computer monitor displaying a graphical user interface (GUI) with multiple elements. The dominant background color is blue, which contrasts with the white text and icons on the screen. The Windows logo is visible in the top left corner, indicating that this is a Windows 10 operating system. Below it, the Start menu provides access to various applications. A menu bar is located at the top right corner of the screen, offering quick access to frequently used applications.</w:t>
        <w:br/>
        <w:br/>
        <w:t>The screen is divided into two main sections: the left side and the right side. The left side displays a list of applications, while the right side features an open file explorer window showing a list of files and folders. A double-click action has been performed on one of these files, which appears to be an executable file given its icon and name.</w:t>
        <w:br/>
        <w:br/>
        <w:t>In the bottom right corner, there is a taskbar or status bar at the top of the screen displaying various application icons and notification badges. In the lower left corner, there are two additional monitors connected to the computer, one with its back facing the viewer and another partially visible with what seems like a graphical interface, possibly a presentation or software application.</w:t>
        <w:br/>
        <w:br/>
        <w:t>The overall setting suggests that someone is either demonstrating how to interact with the file system on this Windows 10 system or explaining a specific topic related to it. The context of instruction or learning is implied by the open state of the explorer window and the presence of files such as "Downloads," "Documents," and "Music."</w:t>
      </w:r>
    </w:p>
    <w:p>
      <w:r>
        <w:t>No strongly correlated comments found for this frame.</w:t>
      </w:r>
    </w:p>
    <w:p>
      <w:pPr>
        <w:pStyle w:val="Heading1"/>
      </w:pPr>
      <w:r>
        <w:t>Frame: frame_0474.jpg</w:t>
      </w:r>
    </w:p>
    <w:p>
      <w:r>
        <w:t>Caption: The image captures a unique juxtaposition between two distinct scenes. On one side, we have a computer screen displaying a video analysis software interface, revealing various elements related to video editing or analysis. The main window showcases a video timeline with graphical elements such as waveforms, overlay graphics, and other video data visualizations, suggesting that the software is used for analyzing video quality or properties.</w:t>
        <w:br/>
        <w:br/>
        <w:t>In the center of the screen, an adjustment panel for audio levels or settings appears, complete with sliders and numerical values indicative of audio parameters like volume, balance, and fading curves. This indicates the application's capability to manipulate audio elements within video content. The top part of the screen features a toolbar with various icons and options likely related to editing features such as clipping, zooming, and other editing functions.</w:t>
        <w:br/>
        <w:br/>
        <w:t>To the right, a smaller window contains more detailed analysis or graphical display with numerical values, possibly additional video data analysis tools. At the bottom, another interface for adjusting parameters appears, likely audio-related settings given the context, featuring sliders and numerical input fields for making precise adjustments.</w:t>
        <w:br/>
        <w:br/>
        <w:t>On the left side of the screen, a vertical panel seems to be a project file explorer or a list of clips, layers, or other video elements that can be edited or selected within the software. On the top right corner, a status bar displays some form of status message or information related to the software's operation or the currently active project.</w:t>
        <w:br/>
        <w:br/>
        <w:t>Meanwhile, on the opposite side of the image, we find a moment captured from a drone racing event, as seen through the lens of a camera set up on a desk. The focus is on a drone, which is captured in the midst of a race. The drone is equipped with a camera, currently off, suggesting it's in a resting state, waiting for its next turn.</w:t>
        <w:br/>
        <w:br/>
        <w:t>The vibrant blue and white colors of the drone provide a pop of color against the predominantly monochrome image, while the red and black background adds contrast to the scene. A small amount of white text is visible in the image, but its exact content remains unclear. The overall effect is a thrilling snapshot of a drone racing event, with the anticipation of the next move hanging in the air.</w:t>
      </w:r>
    </w:p>
    <w:p>
      <w:r>
        <w:t>No strongly correlated comments found for this frame.</w:t>
      </w:r>
    </w:p>
    <w:p>
      <w:pPr>
        <w:pStyle w:val="Heading1"/>
      </w:pPr>
      <w:r>
        <w:t>Frame: frame_0475.jpg</w:t>
      </w:r>
    </w:p>
    <w:p>
      <w:r>
        <w:t>Caption: The image shows a computer screen displaying the "Beta Flight" software, a professional tool used for configuring and customizing graphs for quadcopter models. The main area of the interface displays a red dot representing the quadcopter model, with options to adjust the graph's color and line type. At the top of the screen, there is a menu bar and status bar providing system information such as battery level and signal strength.</w:t>
        <w:br/>
        <w:br/>
        <w:t>To the left side of the screen, there is a vertical panel displaying different drone parts labeled with icons or images, including "Casing," "Rotor," "Camera," etc., each contributing to various metrics like total parts, weight, cost, and performance statistics. The bottom left corner shows numerical values indicating each component's contribution to these metrics.</w:t>
        <w:br/>
        <w:br/>
        <w:t>On the right side of the screen, there is another vertical panel offering customization options for drone design or simulation. These include sliders for adjusting variables like speed, altitude, and range for different components or the drone as a whole, as well as graphs showing performance metrics over an unspecified period.</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Black Box, and drone tuning techniques. The comment also references the customization options for drone design or simulation shown in the right side of the screen, indicating a strong connection between the comment and the frame caption.</w:t>
      </w:r>
    </w:p>
    <w:p>
      <w:r>
        <w:t>Source: https://www.youtube.com/watch?v=N5DbiWFjbh8: “How to Get that Perfect PID Tune in Betaflight 4.4 | 2023”</w:t>
      </w:r>
    </w:p>
    <w:p>
      <w:pPr>
        <w:pStyle w:val="Heading1"/>
      </w:pPr>
      <w:r>
        <w:t>Frame: frame_0476.jpg</w:t>
      </w:r>
    </w:p>
    <w:p>
      <w:r>
        <w:t>Caption: The image appears to capture a moment in a computer simulation, specifically focusing on the configuration of graphs. The graphs, vibrant and colorful, are displayed in a grid-like pattern, each one filled with various shapes and colors. On the left side of the screen, there is a web browser with an open webpage that includes a form for entering flight data, such as aircraft type, registration number, and other fields related to aviation statistics.</w:t>
        <w:br/>
        <w:br/>
        <w:t>The right side of the screen displays a software interface that seems to be used for analyzing or visualizing data, possibly related to drone flights, given the nature of the data entry form in the browser. The software interface includes graphical elements like graphs and charts, with numerical values indicating statistical results such as flight distance and number of flights.</w:t>
        <w:br/>
        <w:br/>
        <w:t>In the center-right part of the screen, there is a screenshot or image within another window, which shows a drone flying outdoors during daylight. This image is likely related to the data being analyzed in the software interface.</w:t>
        <w:br/>
        <w:br/>
        <w:t>The top left corner of the image is dominated by a window labeled "BETAFLIGHT", indicating the software being used for this simulation. The window is open, suggesting that the simulation is currently running. Below the graphs, there is a text box where instructions for the simulation are provided. The text box is white, providing a stark contrast to the colorful graphs.</w:t>
        <w:br/>
        <w:br/>
        <w:t>The bottom of the image displays the name "BETAFLIGHT" again, this time in a smaller font, possibly indicating the name of the program or company that developed it. Additionally, the bottom left corner of the screen displays a Windows file explorer window with various folders and files visible. The text "Export" is prominently displayed on the file explorer window, suggesting that there might be an option or process for exporting data from the software application.</w:t>
        <w:br/>
        <w:br/>
        <w:t>No person is visible in this frame, and no significant writing, pointing, speaking, or other human actions are apparent. There is no clear indication of what the instructor is doing or teaching; however, based on the content, it could be related to drone flight statistics analysis or software development for such applications.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optimal quadcopter performance, emphasizing the importance of precise tuning techniques and the use of specific tools like Black Box Explorer and PID Toolbox. The tutorial mentioned in the comment matches the content described in the frame caption, including the configuration of graphs and software interface, highlighting the relevance of Betaflight to drone flight statistics analysis.</w:t>
      </w:r>
    </w:p>
    <w:p>
      <w:r>
        <w:t>Source: https://www.youtube.com/watch?v=N5DbiWFjbh8: “How to Get that Perfect PID Tune in Betaflight 4.4 | 2023”</w:t>
      </w:r>
    </w:p>
    <w:p>
      <w:pPr>
        <w:pStyle w:val="Heading1"/>
      </w:pPr>
      <w:r>
        <w:t>Frame: frame_0477.jpg</w:t>
      </w:r>
    </w:p>
    <w:p>
      <w:r>
        <w:t>Caption: The image shows a computer monitor with two screens displayed side by side. On the left screen, there is a user interface of a software application that appears to be a digital tool or simulation environment for an aircraft or drone, given the presence of 3D models and flight data. The software interface has a dark theme with shades of blue and gray dominating the color palette. There are graphs and numerical readouts related to flight parameters such as altitude, heading, speed, and distance, with each value plotted over time on various graph elements.</w:t>
        <w:br/>
        <w:br/>
        <w:t>On the right screen, there is a web browser open displaying a web page with a title that reads "Home" and features a navigation bar with links to "Services," "About Us," "Contact Us," and "Login." The website appears to be a company or service provider's homepage, given the structure and elements typically found on such sites.</w:t>
        <w:br/>
        <w:br/>
        <w:t>At the bottom of the left screen, there are icons for Windows applications, including what seems to be a music player and a web browser, indicating that the user is running multiple applications simultaneously. There are also tooltips or status bars visible over the software interface with text, numbers, and graphical elements that relate to the flight data visualization.</w:t>
        <w:br/>
        <w:br/>
        <w:t>The bottom right corner of the screen shows the computer's taskbar with icons for Windows applications. Meanwhile, in the top left corner, there is a button labeled "Config Graphs", suggesting that the user can adjust the settings of the graphs displayed on the main window.</w:t>
        <w:br/>
        <w:br/>
        <w:t>Overall, this image provides a detailed view of a software tool and a website, possibly for educational or informational purposes, without any visible instructor.</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drone tuning, PID values, Black Box, and flight data logging. The connection is strong as the commenter uses specific terms and concepts from the image to explain their understanding of the tutorial.</w:t>
      </w:r>
    </w:p>
    <w:p>
      <w:r>
        <w:t>Source: https://www.youtube.com/watch?v=N5DbiWFjbh8: “How to Get that Perfect PID Tune in Betaflight 4.4 | 2023”</w:t>
      </w:r>
    </w:p>
    <w:p>
      <w:pPr>
        <w:pStyle w:val="Heading1"/>
      </w:pPr>
      <w:r>
        <w:t>Frame: frame_0478.jpg</w:t>
      </w:r>
    </w:p>
    <w:p>
      <w:r>
        <w:t>Caption: The image shows a computer monitor displaying multiple windows that appear to be part of an instructional session. In the foreground, there is a web browser window open with what seems to be a presentation slide displayed on the screen. The slide contains text and graphics that suggest it's related to a software or programming lesson, featuring elements such as input fields for code or commands, and possibly a table with data.</w:t>
        <w:br/>
        <w:br/>
        <w:t>In the background, another screen appears to show an application called "BETAFLIGHT" with a user interface displaying different panels or sections of the application. The main panel includes a graphic representation of a flight path with altitude profiles overlaid on it, indicating that this could be related to aviation or drone flight planning software.</w:t>
        <w:br/>
        <w:br/>
        <w:t>The graph displayed in the "BETAFLIGHT" window is divided into multiple sections, each representing a different set of data. The graph itself is quite detailed, with various lines and data points scattered across its surface, colored in different shades of blue. A text label at the top left corner reads "Configure graphs", suggesting that the user may be in the process of customizing or adjusting the graph settings.</w:t>
        <w:br/>
        <w:br/>
        <w:t>Another text label appears at the bottom right corner, reading "BETAFLIGHT". This could be the name of the software or the company behind it. The overall scene suggests that someone is either giving a presentation about software development, providing instruction on how to use flight planning software, or perhaps conducting a tutorial on both topics simultaneously.</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(customizing settings, adjusting PID values, mastering tools), objects (Betaflight, Black Box, PID Toolbox), and goals (optimal quadcopter performance) described in the caption, showing a strong correlation with the frame's description of software development and flight planning.</w:t>
      </w:r>
    </w:p>
    <w:p>
      <w:r>
        <w:t>Source: https://www.youtube.com/watch?v=N5DbiWFjbh8: “How to Get that Perfect PID Tune in Betaflight 4.4 | 2023”</w:t>
      </w:r>
    </w:p>
    <w:p>
      <w:pPr>
        <w:pStyle w:val="Heading1"/>
      </w:pPr>
      <w:r>
        <w:t>Frame: frame_0479.jpg</w:t>
      </w:r>
    </w:p>
    <w:p>
      <w:r>
        <w:t>Caption: The image displays a computer screen with an application open, which appears to be related to drone flight planning or remote piloting. On the left side of the screen, there is an overlaid interface with various controls and information that include: a navigation menu on the right, with options like "Mission," "Drone," and others; a panel with a graphical user interface (GUI) that includes a drone icon, indicating some form of drone control or monitoring; and a series of parameters and data displayed in a tabular format, suggesting settings or telemetry data for the drone. In the center and right portion of the screen, there is a larger window showing a 3D model of a drone with its position indicated by a cursor on a map or geographical representation in the bottom left corner. The map includes a legend with symbols like a compass rose, airplane, and others, which are typical for navigation and flight planning.</w:t>
        <w:br/>
        <w:br/>
        <w:t>The main window of the software is filled with a grid of squares, each representing a different component of the quadcopter, color-coded to represent the different sensors and components, providing a visual representation of the flight simulation. In the top left corner of the screen, the text "Config graphs" is visible, indicating that the user is currently working on configuring the graphs. The software is running on a computer, as indicated by the visible icons and windows. The overall layout of the software suggests a user-friendly interface, designed to make it easy for the user to navigate and configure the flight simulation.</w:t>
      </w:r>
    </w:p>
    <w:p>
      <w:r>
        <w:t>No strongly correlated comments found for this frame.</w:t>
      </w:r>
    </w:p>
    <w:p>
      <w:pPr>
        <w:pStyle w:val="Heading1"/>
      </w:pPr>
      <w:r>
        <w:t>Frame: frame_0480.jpg</w:t>
      </w:r>
    </w:p>
    <w:p>
      <w:r>
        <w:t>Caption: This image appears to show a computer screen with two software interfaces open, one related to 3D modeling or design and another possibly related to drone control. The 3D modeling interface dominates the majority of the screen.</w:t>
        <w:br/>
        <w:br/>
        <w:t>On the left side is a three-dimensional model with various components displayed in a tree structure, indicating its connection to 3D modeling or design. On the right side, there are several user interface elements. A toolbar at the top includes buttons and sliders for adjusting settings or manipulating the 3D model. Below this, a panel functions as a palette, offering options to add or remove elements from the model.</w:t>
        <w:br/>
        <w:br/>
        <w:t>In the middle of the screen is a dialog box with a title "Add New Part," where users can presumably select and add new components to their 3D design. The dialog box contains a list of parts with checkboxes, each part represented by an icon that resembles the object it represents. There are five parts visible in the image: a hexagonal shape, a circular cylinder, a cube, a cone, and a plane.</w:t>
        <w:br/>
        <w:br/>
        <w:t>The top-right corner of the screen displays another dialog box or interface element with a series of color swatches, likely for setting colors or materials within the model. The bottom-left corner shows an overlay that includes a screenshot of a different software interface, possibly related to drone control or file exploration from a computer operating system.</w:t>
        <w:br/>
        <w:br/>
        <w:t>On the right side of the 3D modeling interface, partially obscured by the other elements, is another program that appears to be related to drone control. This program has a grid layout with four columns, each representing a different graph labeled with corresponding numbers. The user can interact with these graphs to customize them according to their needs. The program also offers the option to create a custom graph, allowing users to add new data or modify existing ones.</w:t>
        <w:br/>
        <w:br/>
        <w:t>There is no visible text in the image, and there are no indications of any instructional activities such as writing, pointing, holding models, or speaking from slides. The focus of this image is on the two software interfaces and their features.</w:t>
      </w:r>
    </w:p>
    <w:p>
      <w:r>
        <w:t>No strongly correlated comments found for this frame.</w:t>
      </w:r>
    </w:p>
    <w:p>
      <w:pPr>
        <w:pStyle w:val="Heading1"/>
      </w:pPr>
      <w:r>
        <w:t>Frame: frame_0481.jpg</w:t>
      </w:r>
    </w:p>
    <w:p>
      <w:r>
        <w:t>Caption: The image shows two separate windows displayed on a computer screen, each representing different aspects of a software program. On the left side of the screen, there is an open window displaying a graphical representation of a mechanical part or assembly, which appears to be in the process of being designed or analyzed using a CAD (Computer-Aided Design) or CAE (Computer-Aided Engineering) program. The software interface includes various tools and settings for manipulating the model, such as measurement tools and drawing tools.</w:t>
        <w:br/>
        <w:br/>
        <w:t>On the right side of the screen, a separate window has been opened to display a screenshot or preview image of the same mechanical part, but with additional information overlaid on it. This appears to be a comparison or validation step where the software is comparing the model to a reference image. The software interface includes numerical values and sliders for adjusting the parameters of the comparison.</w:t>
        <w:br/>
        <w:br/>
        <w:t>In the center of the screen, a dialogue box is open with options to choose what to do next in the process of comparing the models. There are buttons labeled "Load Reference," "Compare Models," "Export Result," and other settings related to the software's functionality.</w:t>
        <w:br/>
        <w:br/>
        <w:t>Above these windows, a menu bar at the top displays icons representing different functions, such as file management, editing tools, and preferences. The user interface is designed for technical professionals who are likely familiar with engineering or design software. There is no visible text that provides information about the specific tasks being performed or the software's features.</w:t>
        <w:br/>
        <w:br/>
        <w:t>The image also captures a moment of another computer screen displaying the "Configure Graphs" screen of the BetaFlight software. This screen is dominated by a grid of squares, each representing a different graph, colored in a variety of hues suggesting the presence of different data points. At the top of this screen, the text "Configure Graphs" is prominently displayed, indicating the purpose of this screen. Below this text, there are two buttons: "Add Graph" and "Edit Graph", which suggest the user's options for adding or modifying graphs.</w:t>
        <w:br/>
        <w:br/>
        <w:t>The software name, "BetaFlight", is also visible at the top of this screen, along with its logo, further reinforcing the identity of the software.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and settings described in the caption, including PID values, Black Box, and flight data logging. The connection is strong as both mention BetaFlight software and drone tuning techniques.</w:t>
      </w:r>
    </w:p>
    <w:p>
      <w:r>
        <w:t>Source: https://www.youtube.com/watch?v=N5DbiWFjbh8: “How to Get that Perfect PID Tune in Betaflight 4.4 | 2023”</w:t>
      </w:r>
    </w:p>
    <w:p>
      <w:pPr>
        <w:pStyle w:val="Heading1"/>
      </w:pPr>
      <w:r>
        <w:t>Frame: frame_0482.jpg</w:t>
      </w:r>
    </w:p>
    <w:p>
      <w:r>
        <w:t>Caption: The image shows a computer screen displaying two interfaces from different applications. On the left side, there is an application that appears to be used for designing, simulating, or analyzing some sort of system or structure. The graphical user interface (GUI) features various tool options and possibly simulation or analysis results, including what seems to be a graph of temperature over time.</w:t>
        <w:br/>
        <w:br/>
        <w:t>On the right side, there is another GUI showing a 3D model of an object, which looks like a mechanical part or assembly. This part has several components visible, situated within a dark environment that resembles a digital workspace. Below this model, there are different sections with numerical values and possibly simulation settings, suggesting that the user is adjusting parameters for the simulation or analysis of this object.</w:t>
        <w:br/>
        <w:br/>
        <w:t>The application interface also includes a toolbar at the top with icons for tools related to design or analysis. A smaller window within this main GUI displays a graphical plot with three different lines and some text that seems to be part of the software's output, but it's not clear enough to read accurately.</w:t>
        <w:br/>
        <w:br/>
        <w:t>At the bottom right corner of the screen, there is a toolbar for additional tools or functionalities. The overall layout suggests a complex technical environment where the user can design, simulate, and analyze three-dimensional models, likely related to engineering, physics, or materials science.</w:t>
        <w:br/>
        <w:br/>
        <w:t>On the other half of the screen, there is a live feed from the "Beta Flight" software interface, displaying a white background with the software's logo at the top. The feed shows an RC quadcopter in the process of taking off, with its propellers spinning rapidly. The software displays the quadcopter's flight path, current altitude and speed, detailed views of its components (motors and gyro), and real-time telemetry data (battery level and system metrics). Additionally, there is a log viewer currently displaying a log file. The user interface is clean and straightforward, with clear labels and buttons.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Betaflight configuration, PID values, and motor temperatures. The connection is strong, but not perfect, due to some minor differences between the specific details mentioned in the caption and the comment.</w:t>
      </w:r>
    </w:p>
    <w:p>
      <w:r>
        <w:t>Source: https://www.youtube.com/watch?v=N5DbiWFjbh8: “How to Get that Perfect PID Tune in Betaflight 4.4 | 2023”</w:t>
      </w:r>
    </w:p>
    <w:p>
      <w:pPr>
        <w:pStyle w:val="Heading1"/>
      </w:pPr>
      <w:r>
        <w:t>Frame: frame_0483.jpg</w:t>
      </w:r>
    </w:p>
    <w:p>
      <w:r>
        <w:t>Caption: The image captures two distinct scenes on either side of the frame. On the left, we see a computer screen displaying a graphical user interface that appears to be part of CAD or engineering software. The interface has various panels, buttons, and sliders, suggesting it's used for designing or analyzing 3D models. In the center of the screen, a 3D model is visible, possibly representing an assembly or mechanical system with components typically found in engineering projects.</w:t>
        <w:br/>
        <w:br/>
        <w:t>On the right side of the screen, tools and options are available for running simulations on the model, which is a common feature in CAD software. A graph displaying simulation results indicates the software's ability to perform stress analysis or similar functions. The interface includes various elements such as sliders for adjusting parameters of the model, menus for selecting tools and settings, and options for viewing different aspects of the model.</w:t>
        <w:br/>
        <w:br/>
        <w:t>At the top right corner of the screen, a project status bar shows the name "Solids" with some progress percentage and status indicators next to it. The software interface has panels dedicated to different aspects of the design or simulation workflow, such as editing geometry, analyzing results, and possibly managing files or properties. A version control icon is also present in the top right corner, suggesting that the software supports multiple versions of the model.</w:t>
        <w:br/>
        <w:br/>
        <w:t>A dropdown menu with language options is available at the top left corner of the screen. The desktop environment in the background shows various icons and indicators, which might include filesystem entries or bookmarks. The operating system interface includes elements like the taskbar at the bottom and possibly other application windows.</w:t>
        <w:br/>
        <w:br/>
        <w:t>On the opposite side of the frame, we see a unique perspective of a drone race. A small, red and white drone is captured mid-air, moving towards the right side of the image. It's surrounded by a complex network of wires, which adds to the overall color palette of the image. The wires are a mix of blue and white, and the image is taken from a ground-level perspective looking up towards the drone.</w:t>
        <w:br/>
        <w:br/>
        <w:t>The image is labeled "BETAFLIGHT", suggesting it might be a test image or prototype. Text "0010164" is also present, although its meaning is unclear without additional context. The image captures the motion and energy of the drone race in vivid detail, providing a snapshot of a moment in the competition.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of Betaflight configurations, which is strongly related to the technical steps and settings described in the frame caption. The mention of PID values, Black Box for flight data logging, and master multiplier matches with the software interface shown in the image. Additionally, the concept of drone responsiveness and stability aligns with the CAD or engineering software on the left side of the screen.</w:t>
      </w:r>
    </w:p>
    <w:p>
      <w:r>
        <w:t>Source: https://www.youtube.com/watch?v=N5DbiWFjbh8: “How to Get that Perfect PID Tune in Betaflight 4.4 | 2023”</w:t>
      </w:r>
    </w:p>
    <w:p>
      <w:pPr>
        <w:pStyle w:val="Heading1"/>
      </w:pPr>
      <w:r>
        <w:t>Frame: frame_0484.jpg</w:t>
      </w:r>
    </w:p>
    <w:p>
      <w:r>
        <w:t>Caption: The image shows a computer screen displaying a software interface that appears to be related to CAD (Computer-Aided Design) or 3D modeling, potentially with educational and simulation purposes. On the left side of the screen, there is a vertical toolbar with tools for drawing and editing lines, curves, and surfaces in a 2D environment, suggesting a feature for creating top-down views or orthographic projections from 3D models.</w:t>
        <w:br/>
        <w:br/>
        <w:t>On the right side of the screen, there are various windows open, each displaying different aspects of the design or modeling process. One window has a graphical user interface (GUI) showing a 3D view of what seems to be a mechanical assembly with several parts, such as gears and rods, arranged in a way that suggests it could be part of an educational simulation or demonstration. This window includes various tool icons for manipulating the model.</w:t>
        <w:br/>
        <w:br/>
        <w:t>Another window is open with the title "Motion" at the top, possibly representing tools for simulating motion within 3D models. Inside this window, there's a graph with curves and lines overlaid on top of the model, which could represent the movement path or trajectory of an object.</w:t>
        <w:br/>
        <w:br/>
        <w:t>At the bottom of the screen, there are several input fields labeled with numbers and angles, possibly representing dimensions or angles for the parts of the model. Additionally, there's a text box that appears to be a chat or log area, but it's not clear what is being written due to the resolution of the image.</w:t>
        <w:br/>
        <w:br/>
        <w:t>In the foreground, the "Flight Log" tab from the "Beta Flight" software takes center stage. The tab displays a graph with two lines, one representing the drone's position and the other representing the GPS position, indicating possible drift at high altitude. A legend provides visual representation of the data.</w:t>
        <w:br/>
        <w:br/>
        <w:t>The background of the image is a light blue color, providing contrast to the dark blue of the software. The overall style of the software suggests an educational context where students or instructors can design and manipulate 3D models and simulate their movements.</w:t>
      </w:r>
    </w:p>
    <w:p>
      <w:r>
        <w:t>No strongly correlated comments found for this frame.</w:t>
      </w:r>
    </w:p>
    <w:p>
      <w:pPr>
        <w:pStyle w:val="Heading1"/>
      </w:pPr>
      <w:r>
        <w:t>Frame: frame_0485.jpg</w:t>
      </w:r>
    </w:p>
    <w:p>
      <w:r>
        <w:t>Caption: The image captures a thrilling moment in the world of drone racing, with multiple drones in various stages of flight. At the center of the frame, a sleek, black and white drone is taking off, its red propeller about to cut through the air. The drone's path is marked by a series of blue lines, guiding it towards its destination.</w:t>
        <w:br/>
        <w:br/>
        <w:t>On the right side of the frame, a red and white drone is captured mid-flight, in the process of landing with its landing gear extended and propeller in motion. In the top left corner, another red and white drone is also landing, mirroring the actions of the drone on the right. Meanwhile, in the bottom right corner, a fourth red and white drone is preparing to take off, its landing gear still extended as it ascends into the sky.</w:t>
        <w:br/>
        <w:br/>
        <w:t>The image does not show any human activity or teaching context; it appears to be a still screenshot capturing the dynamic scene of multiple drones following distinct paths towards their destinations. The overall atmosphere is one of excitement and competition, with each drone's trajectory and actions creating a sense of tension and anticipation.</w:t>
      </w:r>
    </w:p>
    <w:p>
      <w:r>
        <w:t>No strongly correlated comments found for this frame.</w:t>
      </w:r>
    </w:p>
    <w:p>
      <w:pPr>
        <w:pStyle w:val="Heading1"/>
      </w:pPr>
      <w:r>
        <w:t>Frame: frame_0486.jpg</w:t>
      </w:r>
    </w:p>
    <w:p>
      <w:r>
        <w:t>Caption: The image appears to be a screenshot from a computer screen displaying a digital signal processing (DSP) software interface and a BetaFlight drone simulator. The DSP software interface is used for analyzing signals, with various graphical elements and data visualization tools.</w:t>
        <w:br/>
        <w:br/>
        <w:t>At the top left corner of the DSP interface, there's an icon labeled "Analyze" next to a signal that looks like an audio waveform, suggesting real-time or recorded data analysis. On the right side of the screen, a spectrogram display visualizes the frequency content of the input signal over time, indicating frequency analysis capabilities. Below the spectrogram is a time-frequency display (TFD) and a tool labeled "Spectrum" for detailed frequency domain analysis.</w:t>
        <w:br/>
        <w:br/>
        <w:t>The interface includes various buttons and sliders, suggesting adjustable parameters for analyzing signals, as well as annotations or markings along the signal waveform and spectrogram to indicate points of interest. An icon labeled "Tools" on the bottom left corner likely provides additional functionalities for processing signals.</w:t>
        <w:br/>
        <w:br/>
        <w:t>To the right of the DSP interface is a file explorer sidebar that could be used for importing or exporting files related to the signal analysis. On the right side of the screen, there are two buttons with labels "Sum" and "Diff," which might refer to summing or differencing functions in the DSP context.</w:t>
        <w:br/>
        <w:br/>
        <w:t>At the bottom center of the image is a watermark-like overlay, but its content is unclear due to its small size and partial visibility. Meanwhile, on the right side of the screen, a drone simulator from BetaFlight is displayed, showing a moment of flight for a drone with four propellers moving from left to right on a black background. The name "BetaFlight" is prominently displayed in white text at the top of the screen, along with a legend providing a clear visual guide for the viewer: "Legend: Legend 1 = gyro, Legend 2 = pitch, Legend 3 = roll, Legend 4 = yaw."</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BetaFlight configuration tutorial, which is closely related to the DSP software interface and drone simulator in the caption. The mention of PID values, Black Box Explorer, and PID Toolbox are technical steps described in the caption, indicating a strong connection.</w:t>
      </w:r>
    </w:p>
    <w:p>
      <w:r>
        <w:t>Source: https://www.youtube.com/watch?v=N5DbiWFjbh8: “How to Get that Perfect PID Tune in Betaflight 4.4 | 2023”</w:t>
      </w:r>
    </w:p>
    <w:p>
      <w:pPr>
        <w:pStyle w:val="Heading1"/>
      </w:pPr>
      <w:r>
        <w:t>Frame: frame_0487.jpg</w:t>
      </w:r>
    </w:p>
    <w:p>
      <w:r>
        <w:t>Caption: The image captures two distinct moments - one related to computer networking and another involving flight simulation. In the foreground, a computer screen displays a graphic software interface open to a complex network diagram, showcasing various nodes and connections with labels like "Router", "Switch", "PC", "Printer", and "Wireless AP". The layout suggests a detailed analysis or design of a network infrastructure.</w:t>
        <w:br/>
        <w:br/>
        <w:t>The software interface features several panels open, including one with the network diagram and another displaying a device status screen with icons representing different aspects of network performance and status. Numerical values are also displayed on this screen, although they are too small to read clearly due to the low resolution of the image. A watermark or logo at the bottom reads "BrightVPN", hinting that the software may be related to virtual private networks (VPNs) or networking services provided by BrightVPN.</w:t>
        <w:br/>
        <w:br/>
        <w:t>In the upper right corner of the screen, a small window appears to display some sort of graph or chart overlaying the network diagram, though its specific details are unclear. The image is blurry and low resolution, making it challenging to read any text or see finer details within the software interface.</w:t>
        <w:br/>
        <w:br/>
        <w:t>Meanwhile, in the background, an image captures a moment of excitement and action in the world of flight simulation. A drone is flying through the air with its propellers spinning at high speed, captured in a zoomed-in view that allows us to see its intricate details and movements. The drone is equipped with a camera, which is currently capturing a video of its flight. This video plays on the screen, providing a real-time view of the drone's journey.</w:t>
        <w:br/>
        <w:br/>
        <w:t>The drone is not alone; other drones and objects are present in the background, creating a sense of depth and complexity in the simulation. These objects move and interact with each other, adding to the realism of the simulation. The simulation takes place in a room with a window and a desk, providing a realistic backdrop to the flight simulation. The window lets in light, illuminating the room and enhancing the visibility of the objects and the drone.</w:t>
        <w:br/>
        <w:br/>
        <w:t>Overall, the image provides a unique combination of computer networking and flight simulation, capturing the excitement and complexity of these two distinct worlds.</w:t>
      </w:r>
    </w:p>
    <w:p>
      <w:r>
        <w:t>No strongly correlated comments found for this frame.</w:t>
      </w:r>
    </w:p>
    <w:p>
      <w:pPr>
        <w:pStyle w:val="Heading1"/>
      </w:pPr>
      <w:r>
        <w:t>Frame: frame_0488.jpg</w:t>
      </w:r>
    </w:p>
    <w:p>
      <w:r>
        <w:t>Caption: The image captures a moment of intense activity on a computer screen, showcasing two distinct applications running simultaneously. On the left side of the screen, a vertical menu or toolbar with various icons representing different tools and functions within an application for creating or editing graphical representations of circuit diagrams or similar schematics is visible.</w:t>
        <w:br/>
        <w:br/>
        <w:t>The main portion of the screen features a large schematic on a dark background, including lines that likely represent wires or conductive paths between components, and symbols or shapes that probably represent electrical components such as resistors, capacitors, transistors, or integrated circuits. At the bottom of the image, there are two windows open: one labeled "Waveform" which shows a horizontal waveform graph, and another window titled "Scope," displaying an oscilloscope trace with several waves overlaid graphs, suggesting some form of signal analysis or measurement tool within the software.</w:t>
        <w:br/>
        <w:br/>
        <w:t>In the top right corner, there is a digital thermometer showing a temperature reading of 43.5 degrees Celsius. The image also contains overlay text that reads "Teaching Context" and "Screen Shot," indicating that this is an educational or instructional context where the software's features are being demonstrated or explained, possibly in a tutorial or training session.</w:t>
        <w:br/>
        <w:br/>
        <w:t>On the right side of the screen, a series of labels are displayed, labeled "Betaflight" above them. These labels, such as "001002", "001004", "001006", and "001008", correspond to different stages of a drone's flight. Below this, a graph captures the movement of a drone, its trajectory etched onto the graph. A white circle stands out against the black background, representing the drone's GPS location, constantly changing as it navigates.</w:t>
        <w:br/>
        <w:br/>
        <w:t>The overall image is a snapshot of a moment in time, telling the story of a drone in flight, guided by the software it is running, and simultaneously showcasing an educational or instructional context where electronic circuit diagrams are being created or edited.</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and settings described in the caption, such as Betaflight configuration, PID values, Black Box Explorer, and motor temperatures. The comment also mentions the educational/instructional context, which matches with the caption's description of a tutorial or training session.</w:t>
      </w:r>
    </w:p>
    <w:p>
      <w:r>
        <w:t>Source: https://www.youtube.com/watch?v=N5DbiWFjbh8: “How to Get that Perfect PID Tune in Betaflight 4.4 | 2023”</w:t>
      </w:r>
    </w:p>
    <w:p>
      <w:pPr>
        <w:pStyle w:val="Heading1"/>
      </w:pPr>
      <w:r>
        <w:t>Frame: frame_0489.jpg</w:t>
      </w:r>
    </w:p>
    <w:p>
      <w:r>
        <w:t>Caption: The image appears to be a screenshot of a computer monitor displaying a software application that is used for creating and editing diagrams or maps, also capturing a scene from the BetaFlight simulation program. The interface includes various tools and panels typically found in such programs, which are designed to help users create visual representations with annotations or explanations added over the top.</w:t>
        <w:br/>
        <w:br/>
        <w:t>The central part of the screen shows a blank workspace where a user can draw or import shapes, lines, and other elements to compose a diagram. There is no content currently visible on this workspace, which suggests that the user has not yet started creating their diagram or has cleared it for a new project.</w:t>
        <w:br/>
        <w:br/>
        <w:t>On the left side of the screen, there are toolbars with icons representing various drawing tools, such as lines, shapes, text boxes, and other elements that can be added to the workspace. There is also a palette at the bottom with additional tools and options.</w:t>
        <w:br/>
        <w:br/>
        <w:t>In the top right corner, there is a control panel with settings related to the diagram's properties, including layers, objects, and possibly styling or color settings. The interface appears to be user-friendly, likely targeted at individuals who need to create technical drawings, diagrams for educational material, or similar visual aids.</w:t>
        <w:br/>
        <w:br/>
        <w:t>The bottom right corner shows the system tray of the computer operating system with various icons indicating ongoing processes, like running applications and notifications from the system.</w:t>
        <w:br/>
        <w:br/>
        <w:t>In the background of the image, a drone is depicted in a vibrant blue and green color scheme, positioned in the center of the screen with a white circle surrounding it, indicating its current location. The background also reveals the interface of the BetaFlight simulation program, including the "BetaFlight" name prominently displayed in the top left corner and a blue and white icon representing the drone.</w:t>
        <w:br/>
        <w:br/>
        <w:t>Additionally, there is a red and white text box, which could possibly provide additional information about the drone or the simulation program. The precise location of this text box is not discernible from the image.</w:t>
        <w:br/>
        <w:br/>
        <w:t>Overall, the image provides a snapshot of a drone simulation in progress, with the drone as the main subject and the simulation program as the backdrop, alongside a software application for creating diagrams or maps.</w:t>
      </w:r>
    </w:p>
    <w:p>
      <w:r>
        <w:t>No strongly correlated comments found for this frame.</w:t>
      </w:r>
    </w:p>
    <w:p>
      <w:pPr>
        <w:pStyle w:val="Heading1"/>
      </w:pPr>
      <w:r>
        <w:t>Frame: frame_0490.jpg</w:t>
      </w:r>
    </w:p>
    <w:p>
      <w:r>
        <w:t>Caption: The image shows a screenshot of a computer interface with various software applications open, revealing a dual-screen setup that combines digital creativity with data analysis. On the left side of the screen is the Start menu of Windows, indicating that the user is operating in a Windows environment. To the right, there's a digital drawing tool open, featuring a color palette and what appears to be a stylus or pen tool on the canvas.</w:t>
        <w:br/>
        <w:br/>
        <w:t>In the center of the screen, there's a graphical interface displaying multiple lines with varying levels of height on a vertical axis, suggesting some form of data plotting or tracking. Each line has different colors and seems to be in the process of being created or modified by the user. Below the graph, there's a numerical readout that shows numbers like "0.492," which might indicate data values or measurements corresponding to the lines on the graph.</w:t>
        <w:br/>
        <w:br/>
        <w:t>On the far right, another open application with a text editor interface can be seen, although the contents of the text are not clearly visible in this image. The overall context suggests someone is working on a project related to data analysis or visualization, possibly involving multiple datasets or variables.</w:t>
        <w:br/>
        <w:br/>
        <w:t>In a surprising twist, the top-right corner of the screen reveals a live video feed from the Betaflight website, showcasing a drone in flight with its green and white body moving across the frame. The drone is equipped with a red propeller, adding a splash of color to its otherwise monochrome form. The Betaflight logo stands out in the top left corner, a testament to the software's presence.</w:t>
        <w:br/>
        <w:br/>
        <w:t>The bottom of the screen reveals a series of information panels from the drone's flight data, including altitude, speed, and battery life. This integrated view presents a unique blend of creative computing and real-time monitoring, offering insights into both digital design and aerial navigation.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Betaflight configuration, PID values, and flight data logging. The mention of 'tuning' and 'flight tests' specifically matches with the graphical interface showing multiple lines on a vertical axis, suggesting some form of data plotting or tracking.</w:t>
      </w:r>
    </w:p>
    <w:p>
      <w:r>
        <w:t>Source: https://www.youtube.com/watch?v=N5DbiWFjbh8: “How to Get that Perfect PID Tune in Betaflight 4.4 | 2023”</w:t>
      </w:r>
    </w:p>
    <w:p>
      <w:pPr>
        <w:pStyle w:val="Heading1"/>
      </w:pPr>
      <w:r>
        <w:t>Frame: frame_0491.jpg</w:t>
      </w:r>
    </w:p>
    <w:p>
      <w:r>
        <w:t>Caption: The image appears to be a composite scene featuring both a computer desktop and a drone flight captured by the BETAFLIGHT app. On the left side of the screen, an open window displays the user interface for data visualization software, specifically labeled "Plotly." The interface shows various tools and options for creating graphs and charts, suggesting that the user is working on multiple plots or data sets simultaneously.</w:t>
        <w:br/>
        <w:br/>
        <w:t>The main focus of the screenshot is a large graph visible in the center and right side of the screen. This graph displays what looks like a line plot with two lines, one red and one blue, against a dark background. The graph has several axes labeled "X," "Y1," and "Y2" along which numerical values indicating data points are displayed. Additionally, there are small circular markers at specific points on the graph.</w:t>
        <w:br/>
        <w:br/>
        <w:t>In the right half of the screen, the BETAFLIGHT app's interface is visible, displaying a blue line tracing the drone's flight path against a white overlay. The drone itself is shown in mid-maneuver, its wings flapping dynamically, with the latitude and longitude coordinates displayed at the top-left corner: 45.773779 and -122.418569.</w:t>
        <w:br/>
        <w:br/>
        <w:t>Along the top of the screen, various icons and toolbars are visible, typical for a software interface, providing access to different features and tools. In the bottom left corner, the user's profile picture is displayed, although the details are not clear due to the resolution. The overall impression is that the instructor or user is working on data analysis and visualization tasks using Plotly, while also monitoring the flight path of a drone captured by the BETAFLIGHT app.</w:t>
      </w:r>
    </w:p>
    <w:p>
      <w:r>
        <w:t>No strongly correlated comments found for this frame.</w:t>
      </w:r>
    </w:p>
    <w:p>
      <w:pPr>
        <w:pStyle w:val="Heading1"/>
      </w:pPr>
      <w:r>
        <w:t>Frame: frame_0492.jpg</w:t>
      </w:r>
    </w:p>
    <w:p>
      <w:r>
        <w:t>Caption: The image shows a computer screen with two distinct software interfaces, BETAFLIGHT on a white background and LLaVA with a dark theme. The main window of BETAFLIGHT displays a map of the flight, represented by a blue and white grid, populated with red dots indicating different locations or points on the flight path. A graph above the map shows the drone's movement in real-time, colored in red and blue.</w:t>
        <w:br/>
        <w:br/>
        <w:t>To the right of the BETAFLIGHT interface, there are sliders, buttons, and possibly numerical values for adjusting parameters within the analysis tool, suggesting that the software allows for real-time or live signal analysis with tools to manipulate settings for frequency response, gain, filtering, and other audio processing functions. The user interface has a focus on technical analysis rather than user comfort or aesthetics.</w:t>
        <w:br/>
        <w:br/>
        <w:t>In the top-right corner of the LLaVA screen, there are small circular icons that could represent options for selecting different types of analysis or display modes. Below these icons, the graph displays multiple colored lines showing distinct patterns and frequencies over time, likely representing different aspects of audio or radio frequency analysis in a spectrogram or waterfall diagram format. The graph has numerical values along the horizontal axis, possibly indicating time in milliseconds, as well as vertical axes that probably represent amplitude in dB scale.</w:t>
        <w:br/>
        <w:br/>
        <w:t>At the bottom-right corner of the LLaVA screen, there is a window showing a histogram-like representation of data, possibly related to statistical analysis of signal properties. The logo "BETAFLIGHT" is located at the center of the image and serves as a visual identifier for the program.</w:t>
      </w:r>
    </w:p>
    <w:p>
      <w:r>
        <w:t>No strongly correlated comments found for this frame.</w:t>
      </w:r>
    </w:p>
    <w:p>
      <w:pPr>
        <w:pStyle w:val="Heading1"/>
      </w:pPr>
      <w:r>
        <w:t>Frame: frame_0493.jpg</w:t>
      </w:r>
    </w:p>
    <w:p>
      <w:r>
        <w:t>Caption: The image shows a computer screen with two separate applications open. On the left side of the screen, there appears to be a digital signal processing or audio editing tool with a user interface featuring several icons and panels commonly associated with media playback, waveform analysis, or sound file manipulation. The right side of the screen displays a larger window showing a spectrogram or frequency representation, typically used in audio editing or signal processing to visualize the spectrum of frequencies in an audio signal over time. This particular image shows a series of vertical lines and horizontal bands, suggesting various spectral components within the audio file.</w:t>
        <w:br/>
        <w:br/>
        <w:t>Below the main window, there is a smaller sub-window with a toolbar that includes buttons for playback control, editing tools like drawing or writing on the spectrogram, and possibly zooming in/out or other manipulation options. The interface suggests a level of complexity common to professional audio software.</w:t>
        <w:br/>
        <w:br/>
        <w:t>On the right side of the screen, another application appears to be running, titled "BETAFLIGHT", which is currently displaying a drone flight in progress. The drone is flying in a circular pattern, with red and green circles representing its trajectory. The program is set to a white background with a blue and black color scheme, and the window is open to the "Log" tab, which is displaying a log of the drone's flight. This log includes information such as the drone's position, altitude, speed, and battery life.</w:t>
        <w:br/>
        <w:br/>
        <w:t>The image captures two distinct moments: the drone is in the air, and the spectrogram displays various spectral components within an audio file. The computer running these applications has a 1.6 GHz Intel Core i5 processor and 8 GB of RAM.</w:t>
      </w:r>
    </w:p>
    <w:p>
      <w:r>
        <w:t>No strongly correlated comments found for this frame.</w:t>
      </w:r>
    </w:p>
    <w:p>
      <w:pPr>
        <w:pStyle w:val="Heading1"/>
      </w:pPr>
      <w:r>
        <w:t>Frame: frame_0494.jpg</w:t>
      </w:r>
    </w:p>
    <w:p>
      <w:r>
        <w:t>Caption: The image appears to show a computer screen displaying a scene from the Betaflight software. The software, a popular tool for controlling and monitoring drones, is open on the screen. The screen is dominated by a blue and white interface, with various components and graphs spread across the screen.</w:t>
        <w:br/>
        <w:br/>
        <w:t>At the top left corner of the screen, the software's logo stands out, indicating its identity. Below this, the software's version number is displayed, a testament to its continuous evolution.</w:t>
        <w:br/>
        <w:br/>
        <w:t>The main focus of the screen is a graph that displays a drone's flight trajectory. The graph is divided into four sections, each representing a different phase of the flight. The data is presented in a color-coded format, with green representing the drone's altitude and red indicating its speed.</w:t>
        <w:br/>
        <w:br/>
        <w:t>Beneath the graph, the software's status bar provides essential information about the drone's current status. It displays the drone's name, its current location, and the time of the last update.</w:t>
        <w:br/>
        <w:br/>
        <w:t>On the right side of the screen, there is an interface for a digital drawing tool with various tools and options available, such as line, curve, point, and color palettes. The user can also see some buttons and sliders that are likely used to manipulate the drawing elements or adjust settings within the Betaflight software.</w:t>
        <w:br/>
        <w:br/>
        <w:t>At the top left corner of the image, there is a watermark or logo that says "Screenshot," indicating that this image is indeed a screenshot from the computer being used for the work displayed on the screen. The text "Screenshot" is overlaid diagonally across the image.</w:t>
        <w:br/>
        <w:br/>
        <w:t>In the bottom right corner of the screen, the software's main menu is visible. This menu provides access to various functions and settings of the software, allowing users to customize their drone's performance and control its actions.</w:t>
        <w:br/>
        <w:br/>
        <w:t>Overall, the image provides a comprehensive view of the Betaflight software, showcasing its capabilities and user-friendly interface. The style of the image suggests it is an instructional or teaching context, possibly demonstrating how to use the software for controlling and monitoring drones.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and goals described in the caption. The mention of Betaflight configuration tutorial, PID values, Black Box Explorer, and precision tuning matches with the graph displaying a drone's flight trajectory, software status bar, and digital drawing tool interface depicted in the frame caption.</w:t>
      </w:r>
    </w:p>
    <w:p>
      <w:r>
        <w:t>Source: https://www.youtube.com/watch?v=N5DbiWFjbh8: “How to Get that Perfect PID Tune in Betaflight 4.4 | 2023”</w:t>
      </w:r>
    </w:p>
    <w:p>
      <w:pPr>
        <w:pStyle w:val="Heading1"/>
      </w:pPr>
      <w:r>
        <w:t>Frame: frame_0495.jpg</w:t>
      </w:r>
    </w:p>
    <w:p>
      <w:r>
        <w:t>Caption: The image captures two distinct moments in time - a snapshot of a drone race and a computer screen displaying data analysis software. At the center of the frame, a blue-colored drone is seen mid-air, its trajectory marked by a blue line on the screen, indicating its path being tracked by the controller. The green lines on the screen tracing the path of the drone reveal the skill and precision of the controller.</w:t>
        <w:br/>
        <w:br/>
        <w:t>In the top right corner of the computer screen, a watermark or logo reading "SpectralPlot" suggests the name of the software being used for data analysis or signal processing. Below this watermark, a smaller graphic resembling a spectrogram with frequencies on the horizontal axis and time on the vertical axis is displayed, consistent with the function of SpectralPlot.</w:t>
        <w:br/>
        <w:br/>
        <w:t>The computer screen also features a two-dimensional line graph with multiple lines representing different data sets, along with an array of controls and settings, including buttons, sliders, and numerical values, indicating customization options for the graph. A toolbar at the top of the screen includes buttons labeled "Add" and "Remove," suggesting functionality to add or remove elements from the graph.</w:t>
        <w:br/>
        <w:br/>
        <w:t>The overall style of the image suggests it is a screenshot taken from a computer during use, possibly by an instructor or student involved in a teaching session on signal processing or data analysis. The cool blue hue of the screen and white background add to the aesthetic of the scene, while the contrasting colors of the drone (blue) and screen (cool blue) create visual interest.</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and techniques mentioned in the caption, such as customizing settings, using tools like Black Box Explorer, and adjusting PID values. The connection is strong because both the caption and the comment highlight the importance of precision and validation through practical flight tests.</w:t>
      </w:r>
    </w:p>
    <w:p>
      <w:r>
        <w:t>Source: https://www.youtube.com/watch?v=N5DbiWFjbh8: “How to Get that Perfect PID Tune in Betaflight 4.4 | 2023”</w:t>
      </w:r>
    </w:p>
    <w:p>
      <w:pPr>
        <w:pStyle w:val="Heading1"/>
      </w:pPr>
      <w:r>
        <w:t>Frame: frame_0496.jpg</w:t>
      </w:r>
    </w:p>
    <w:p>
      <w:r>
        <w:t>Caption: The image displays a computer screen with an open program that appears to be running a complex simulation. On the left side of the screen, there is a vertical menu or panel with various icons and text labels, which might suggest different tools or features within the application. The central area of the screen shows a graphical representation of data, including multiple lines representing different streams or signals.</w:t>
        <w:br/>
        <w:br/>
        <w:t>The right side of the screen features a smaller inset image showing an interface with two circular icons and a bar graph beneath them, likely indicating some form of visualization or analysis tool within the software. The background of the main area of the application is black, making the various colored lines stand out clearly against it.</w:t>
        <w:br/>
        <w:br/>
        <w:t>In the top left panel of the simulation interface, a red circle is depicted, possibly representing an obstacle or target. In the top right panel, a green circle is present, possibly indicating a drone or sensor. The bottom left panel shows a blue circle, possibly representing a drone or sensor. The bottom right panel displays a yellow circle, which could be a drone or sensor.</w:t>
        <w:br/>
        <w:br/>
        <w:t>The computer's desktop is also visible in the image, with a white background and no visible windows. The overall image gives the impression of a complex simulation being run on a computer, with various elements and objects represented in different panels of the graphical interface.</w:t>
      </w:r>
    </w:p>
    <w:p>
      <w:r>
        <w:t>No strongly correlated comments found for this frame.</w:t>
      </w:r>
    </w:p>
    <w:p>
      <w:pPr>
        <w:pStyle w:val="Heading1"/>
      </w:pPr>
      <w:r>
        <w:t>Frame: frame_0497.jpg</w:t>
      </w:r>
    </w:p>
    <w:p>
      <w:r>
        <w:t>Caption: The image displays two computer screens with different software interfaces open. On the left screen, there is a data visualization tool interface open, possibly used for creating or editing plots, graphs, and charts. The interface includes tools for plotting, editing, and annotating the graphs, such as adding lines, circles, or rectangles, selecting or deselecting elements, zooming in/out on the graph, and possibly other settings for customizing the plots.</w:t>
        <w:br/>
        <w:br/>
        <w:t>In this data visualization tool, several graphs are visible:</w:t>
        <w:br/>
        <w:br/>
        <w:t>1. A line graph that seems to have different colors representing different data series.</w:t>
        <w:br/>
        <w:t>2. A scatter plot with variously colored dots, which could represent different categories in a dataset.</w:t>
        <w:br/>
        <w:t>3. There's also some text and possibly numerical values, but they are not clearly legible.</w:t>
        <w:br/>
        <w:br/>
        <w:t>On the right side of the screen, there is a large window with a completely black background, which may suggest that the user has maximized one of their graphs to full-screen mode, or it could be an error message or some sort of interface glitch where the graph is not loading correctly. There are no visible texts or other identifying marks on the screen to provide additional context about the software or the data being plotted.</w:t>
        <w:br/>
        <w:br/>
        <w:t>On the right screen, a moment in a drone flight is displayed. The screen is set to a white background with a blue border, providing a stark contrast to the vibrant colors of the drone. The drone, positioned centrally on the screen, is flying in a circular pattern, its body glowing with a bright red color.</w:t>
        <w:br/>
        <w:br/>
        <w:t>The drone is equipped with multiple sensors, each emitting a different color: green for the front sensor, blue for the middle sensor, and yellow for the rear sensor. The flight path of the drone is represented by a series of lines and circles, each representing a different moment in the drone's flight. The lines are thin and dark, while the circles are filled with a red color.</w:t>
        <w:br/>
        <w:br/>
        <w:t>In the top right corner of the screen, there is a small text that reads "BETAFLIGHT", suggesting that this is a drone flight simulation, possibly part of a flight training or a drone competition.</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customizing PID values, mastering tools like Black Box Explorer, and adjusting feed-forward dynamics. The caption's description of the drone flight simulation and sensors is also reflected in the comment's discussion of fine-tuning quadcopter performance. While some sections of the caption are not directly mentioned, the overall theme of data visualization and tuning is closely tied to the video frame.</w:t>
      </w:r>
    </w:p>
    <w:p>
      <w:r>
        <w:t>Source: https://www.youtube.com/watch?v=N5DbiWFjbh8: “How to Get that Perfect PID Tune in Betaflight 4.4 | 2023”</w:t>
      </w:r>
    </w:p>
    <w:p>
      <w:pPr>
        <w:pStyle w:val="Heading1"/>
      </w:pPr>
      <w:r>
        <w:t>Frame: frame_0498.jpg</w:t>
      </w:r>
    </w:p>
    <w:p>
      <w:r>
        <w:t>Caption: This screenshot displays two separate applications running on a computer screen. On the left side, there is an application with a user interface resembling a financial trading platform or data visualization tool. The application window features several panels and charts.</w:t>
        <w:br/>
        <w:br/>
        <w:t>In the upper left corner, a chart resembles a candlestick chart with a moving average line overlaying it, commonly used in technical analysis for stock market price movements. On the right side of the screen, graphs and lines represent different signals or data sets, potentially related to trading or real-time monitoring. Below these graphs, a section appears to show a signal processing diagram with various blocks connected by lines, possibly representing a digital signal processing system.</w:t>
        <w:br/>
        <w:br/>
        <w:t>At the top right corner of the screen, additional panels or windows are visible, one of which appears to be a programming interface with code and data points visible. At the bottom of the screen, a text box contains technical content or instructions related to the software's operation, although it is not fully legible due to the image quality.</w:t>
        <w:br/>
        <w:br/>
        <w:t>On the right side of the screen, an entirely different application is open, displaying the Betaflight software used for flying and controlling drones. The "Flight Log" window displays the current flight, showing a graph of the drone's flight path with red and blue lines representing the drone's path and the ground, respectively. The graph indicates that the drone is currently flying in the air.</w:t>
        <w:br/>
        <w:br/>
        <w:t>The "Settings" section allows adjustments to be made for the flight settings, including throttle sensitivity, throttle range, and throttle hold time. The "Options" section provides additional settings for the software, including the display of the drone's flight path, altitude, and battery level.</w:t>
      </w:r>
    </w:p>
    <w:p>
      <w:r>
        <w:t>No strongly correlated comments found for this frame.</w:t>
      </w:r>
    </w:p>
    <w:p>
      <w:pPr>
        <w:pStyle w:val="Heading1"/>
      </w:pPr>
      <w:r>
        <w:t>Frame: frame_0499.jpg</w:t>
      </w:r>
    </w:p>
    <w:p>
      <w:r>
        <w:t>Caption: The image displays a computer monitor with a software interface for a tool that appears to be used for creating and analyzing waveforms or signal processing. On the left side of the screen, there's a dark gray background with a grid-like pattern in shades of blue and purple. At the top right corner, there's a menu bar with dropdown menus and icons, suggesting this is a custom user interface for a specific application.</w:t>
        <w:br/>
        <w:br/>
        <w:t>On the bottom left side of the screen, there's an overlay text that reads "ScreenShot_1," indicating this might be the first screenshot in a sequence or set of instructions. The interface includes various tools and settings, with sliders and buttons presumably for adjusting parameters of the signal.</w:t>
        <w:br/>
        <w:br/>
        <w:t>The central part of the image shows a graphical representation of multiple sine waveforms, which are commonly used to represent alternating current (AC) or voltage in an electrical circuit. These waveforms appear to be overlapping, with some having higher peaks than others. A timeline at the bottom of the image with horizontal bars representing time provides context for these waveforms.</w:t>
        <w:br/>
        <w:br/>
        <w:t>In the lower right corner, there's a Windows operating system interface, showing the taskbar and icons for the start menu, power button, and user profile picture, suggesting that the software is running on a Windows operating system. No instructor or text providing context or instructions are visible in this image; the focus is solely on the software interface and its features.</w:t>
        <w:br/>
        <w:br/>
        <w:t xml:space="preserve">In contrast to this waveform analysis tool, the bottom right part of the screen also shows a screenshot from the Betaflight software, which provides a detailed view of the flight history for remote-controlled aircraft enthusiasts. The flight log screen is divided into three sections: "Log", "Summary", and "Legend". </w:t>
        <w:br/>
        <w:br/>
        <w:t xml:space="preserve">The "Log" section presents the flight data in a tabular format, with each row representing a different phase of the flight. The "Summary" section provides a high-level overview of the flight, including the total time spent in the air, the total distance flown, and the total number of frames. </w:t>
        <w:br/>
        <w:br/>
        <w:t xml:space="preserve">The "Legend" section offers a visual representation of the flight data, with each row representing a different type of aircraft. The aircraft are represented by different colors and symbols, providing a quick and easy way to identify different types of aircraft. </w:t>
        <w:br/>
        <w:br/>
        <w:t>This screenshot also includes a view of the "Flight" tab, which provides detailed information about the current position, altitude, and speed of the aircraft.</w:t>
        <w:br/>
        <w:br/>
        <w:t>Overall, this image captures two distinct software interfaces: one for waveform analysis and another for flight log data from remote-controlled aircraft enthusiasts.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concepts described in the caption, specifically referencing Betaflight configuration, PID values, and flight data logging. While it does not mention waveform analysis, the connection between the software interfaces and the tuning process is made clear.</w:t>
      </w:r>
    </w:p>
    <w:p>
      <w:r>
        <w:t>Source: https://www.youtube.com/watch?v=N5DbiWFjbh8: “How to Get that Perfect PID Tune in Betaflight 4.4 | 2023”</w:t>
      </w:r>
    </w:p>
    <w:p>
      <w:pPr>
        <w:pStyle w:val="Heading1"/>
      </w:pPr>
      <w:r>
        <w:t>Frame: frame_0500.jpg</w:t>
      </w:r>
    </w:p>
    <w:p>
      <w:r>
        <w:t>Caption: The image shows a split-screen scene, with two distinct areas. On the left side, there is a computer screen displaying a software interface that appears to be a digital audio workstation (DAW) or audio editing software. The main window of the application is open and active, with various tools and features visible.</w:t>
        <w:br/>
        <w:br/>
        <w:t>The interface includes a timeline at the bottom, which is typical for a DAW where users can manipulate and edit audio clips. On the left side of the screen, there are multiple panels that seem to be for organizing tracks or other elements of the project. There's a vertical panel with icons that could represent different types of audio files, channels, or effects.</w:t>
        <w:br/>
        <w:br/>
        <w:t>Above this central area is a toolbar with various buttons and sliders, likely used to adjust volume levels, panning, or other properties of the audio elements in the timeline. To the right, there's a control panel with numerical values and sliders that are probably for adjusting pitch, tempo, or other parameters related to audio processing.</w:t>
        <w:br/>
        <w:br/>
        <w:t>The main area of the screen shows a large waveform representation of the audio, which is common in DAW software to allow users to visualize sound levels over time. There are several colored shapes on this waveform, which might represent different audio elements or tracks within the project. These shapes have markers that could indicate specific points in the timeline where particular actions have been performed or where edits need attention.</w:t>
        <w:br/>
        <w:br/>
        <w:t>In the upper right corner of the screen, there's a small chat window with messages that seem to be related to the work being done on the software. The messages are too small to read clearly, but they suggest some form of collaboration or discussion about the audio project.</w:t>
        <w:br/>
        <w:br/>
        <w:t>On the right side of the image, there is a separate scene showing a drone flying in the sky. The drone is colored in shades of blue and green, with a red circle in the middle indicating its current position. The drone is moving towards the right side of the image, surrounded by other drones flying in the sky.</w:t>
        <w:br/>
        <w:br/>
        <w:t>The overall impression is that of a split-screen digital workspace where someone is working on an audio editing project, adjusting levels, and possibly engaging in real-time communication with others involved in the work, while also participating in a lively game environment featuring drone flights.</w:t>
      </w:r>
    </w:p>
    <w:p>
      <w:r>
        <w:t>No strongly correlated comments found for this frame.</w:t>
      </w:r>
    </w:p>
    <w:p>
      <w:pPr>
        <w:pStyle w:val="Heading1"/>
      </w:pPr>
      <w:r>
        <w:t>Frame: frame_0501.jpg</w:t>
      </w:r>
    </w:p>
    <w:p>
      <w:r>
        <w:t>Caption: The image appears to show a combination of a computer screen and a drone flight simulation. On the left side of the screen, an interface with various panels and sliders suggests functionality related to video production, possibly used for graphic design, video editing, or multimedia creation. This interface includes features such as a timeline, video clip preview, and audio waveform display.</w:t>
        <w:br/>
        <w:br/>
        <w:t>The main focus of the image is on the right side, which shows a video output window containing a graphical representation of a video signal with multiple levels of visual information overlaid on it. There are several color bars across the top of the screen, representing different audio tracks or channels. Below these color bars, there is a waveform diagram that shows variations in volume (height) and time (horizontal axis).</w:t>
        <w:br/>
        <w:br/>
        <w:t>The video itself includes three distinct visual elements: a green circle, a red square, and a white rectangle. These shapes appear to be moving across the frame of the screen, indicating motion or playback. There are no texts or visible instructional content on this portion of the screen that would indicate a teaching context.</w:t>
        <w:br/>
        <w:br/>
        <w:t>In the center of the screen, a drone is captured in the process of landing, represented by a green and white object with red landing gear about to touch the ground. The drone's flight path is depicted on the right side of the screen, providing a clear view of its trajectory. The background of the image is a dark blue, which serves to highlight the drone's green and white colors.</w:t>
        <w:br/>
        <w:br/>
        <w:t>Text "Betaflight" is visible on the top left corner of the screen, likely indicating the software or platform being used for the simulation. This suggests that this simulation is part of a larger project or study.</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Betaflight configuration tutorial, which is explicitly mentioned in the frame caption. The comment also mentions technical details such as PID values, Black Box Explorer, and Feed Forward, all of which are related to the video signal and drone flight simulation described in the caption.</w:t>
      </w:r>
    </w:p>
    <w:p>
      <w:r>
        <w:t>Source: https://www.youtube.com/watch?v=N5DbiWFjbh8: “How to Get that Perfect PID Tune in Betaflight 4.4 | 2023”</w:t>
      </w:r>
    </w:p>
    <w:p>
      <w:pPr>
        <w:pStyle w:val="Heading1"/>
      </w:pPr>
      <w:r>
        <w:t>Frame: frame_0502.jpg</w:t>
      </w:r>
    </w:p>
    <w:p>
      <w:r>
        <w:t>Caption: The image shows a computer screen displaying an application with a user interface for creating or manipulating graphical design, possibly related to music or audio production. The screen features a dark background with white, red, and green lines representing audio signals or frequencies. Various graphical elements such as lines, shapes, color-coded bars, and numerical values along the axes of a spectrogram are visible. An array of controls on the left side includes sliders for adjusting parameters like volume, frequency, and possibly other audio-related settings.</w:t>
        <w:br/>
        <w:br/>
        <w:t>At the top of the screen, the application is named "SPLITTER," suggesting it may be used for splitting or isolating specific components from an audio signal. The interface also includes a section allowing users to apply effects or filters to the audio waves. On the right side, there is a color palette with different colors that can be applied to the design.</w:t>
        <w:br/>
        <w:br/>
        <w:t>On the screen, a red dot symbolizing a drone in flight dominates the center, moving from left to right. This drone is being operated using the "BETAFLIGHT" software application, as indicated by the text above it. The text "0010164" is also present, although its significance is not immediately clear.</w:t>
        <w:br/>
        <w:br/>
        <w:t>In the top left corner, a small window labeled "Legend" is visible, suggesting this might be a tool or feature within the "BETAFLIGHT" software application. At the bottom left corner, a computer's taskbar is visible, indicating that this image was likely taken from an operating system using a start menu (such as Windows 10 or 11). The taskbar features icons for other applications and folders.</w:t>
        <w:br/>
        <w:br/>
        <w:t>The image itself is somewhat blurry, especially around the edges, making it difficult to read smaller text or details. However, the overall impression is of a software tool designed for audio editing or manipulation, allowing users to visualize and work with audio waveforms in a graphical environment, as well as a drone operating system providing a snapshot of a drone in flight.</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Betaflight configuration, PID values, Black Box Explorer, and motor temperatures. The language used in the comment is also specific to drone tuning and flight data logging, matching the technical details presented in the frame caption.</w:t>
      </w:r>
    </w:p>
    <w:p>
      <w:r>
        <w:t>Source: https://www.youtube.com/watch?v=N5DbiWFjbh8: “How to Get that Perfect PID Tune in Betaflight 4.4 | 2023”</w:t>
      </w:r>
    </w:p>
    <w:p>
      <w:pPr>
        <w:pStyle w:val="Heading1"/>
      </w:pPr>
      <w:r>
        <w:t>Frame: frame_0503.jpg</w:t>
      </w:r>
    </w:p>
    <w:p>
      <w:r>
        <w:t>Caption: The image shows a computer screen with an open application that appears to be a software for signal processing or data visualization. On the left side of the screen, there is a vertical navigation bar with various icons and text labels, but it's not clear enough to read the text accurately.</w:t>
        <w:br/>
        <w:br/>
        <w:t>In the central area of the screen, we can see a user interface with several graphical elements:</w:t>
        <w:br/>
        <w:br/>
        <w:t>1. A dark background with two overlapping signals or waveforms, one in green and another in red, displayed on an oscilloscope-like graph with horizontal axes labeled "X axis" (with a time reference that reads from 0 to 2) and vertical axes labeled "Y axis." The waveforms show peaks and troughs, suggesting a dynamic signal over time.</w:t>
        <w:br/>
        <w:br/>
        <w:t>2. Below the waveform graphs, there are two line plots with horizontal axes labeled "X axis" (ranging from 0 to 2) and vertical axes labeled "Y axis" (ranging from -100 to 100). Each plot has a different color: one is in blue, the other in red. Both plots have vertical dashed lines, indicating some form of measurement or analysis points.</w:t>
        <w:br/>
        <w:br/>
        <w:t>3. Above the signal waveforms and below the two line plots, there are three additional graphs displaying numerical values with labels "Frequency (Hz)" on the left side of the graphs and "Amplitude (dB)" on the right. The amplitude values range from -10 to 10, and the frequency values range from 0 to 2. These graphs have vertical dashed lines corresponding to the measurement points indicated in the line plots above.</w:t>
        <w:br/>
        <w:br/>
        <w:t>4. On the top left corner of the screen, there is a small icon that resembles an "i" with three dots above it, possibly indicating some form of user profile or account information.</w:t>
        <w:br/>
        <w:br/>
        <w:t>5. In the upper right corner, there's a series of colorful circular icons next to each other, which could be buttons for different functions within the software.</w:t>
        <w:br/>
        <w:br/>
        <w:t>6. The interface also includes various menus and tool options along the top edge, which seem to be related to adjusting or analyzing the signal data displayed in the graphs. There's a series of dropdown menus, sliders, and numerical input fields, suggesting that the user can interact with these settings for data analysis or plot customization.</w:t>
        <w:br/>
        <w:br/>
        <w:t>7. The bottom left corner of the screen shows a watermark or logo that appears to be a stylized "SP" within a circle, which may represent the software's brand or name.</w:t>
        <w:br/>
        <w:br/>
        <w:t>This image suggests that it is a screenshot taken from a computer running a specialized application for signal processing or audio analysis, which might be used by professionals in fields like audio engineering, radio broadcasting, or related technical areas. The interface elements are designed to provide precise control over the visualization and analysis of time-domain and frequency-domain signals.</w:t>
        <w:br/>
        <w:br/>
        <w:t>Note: There is no connection between the original captions provided (LLaVA and MiniCPM) as they describe different software applications (signal processing/data visualization vs. flight simulation).</w:t>
      </w:r>
    </w:p>
    <w:p>
      <w:r>
        <w:t>No strongly correlated comments found for this frame.</w:t>
      </w:r>
    </w:p>
    <w:p>
      <w:pPr>
        <w:pStyle w:val="Heading1"/>
      </w:pPr>
      <w:r>
        <w:t>Frame: frame_0504.jpg</w:t>
      </w:r>
    </w:p>
    <w:p>
      <w:r>
        <w:t>Caption: The image appears to show a computer screen displaying a program or software interface that includes a variety of tools and options for creating or editing a graphic design or presentation. The interface seems to have a dark theme with light text, which is common for digital tools to reduce eye strain in low-light conditions.</w:t>
        <w:br/>
        <w:br/>
        <w:t>At the top, there's a menu bar with various icons, suggesting functionality such as file management, undo/redo actions, and possibly other application-specific features like settings or help. To the right of the menu bar, there is a palette with different shapes and symbols that can be used in the design or presentation being created.</w:t>
        <w:br/>
        <w:br/>
        <w:t>The main area of the screen displays a blank canvas where a user can create designs. There are various tool options visible on this canvas, including what appears to be text boxes, drawing tools, and possibly other interactive elements such as buttons or sliders.</w:t>
        <w:br/>
        <w:br/>
        <w:t>In the upper right corner, there is a vertical column with different color palettes and drawing tools, which could be used for selecting colors or modifying shapes. Below it, there's another set of tools that might include options for image manipulation or text editing.</w:t>
        <w:br/>
        <w:br/>
        <w:t>At the bottom of the screen, there is a timeline bar with various sliders and indicators, suggesting that this interface allows for creating animations or sequencing events in a project.</w:t>
        <w:br/>
        <w:br/>
        <w:t>On the right side of the screen, against the vertical column of tools, there's a smaller window open, showing a color picker with a color model selection wheel on its left side, indicating that the user can select specific colors by spinning the wheel and looking at the resulting hexadecimal code.</w:t>
        <w:br/>
        <w:br/>
        <w:t>The overall impression is that of a digital design or presentation tool interface, with various interactive elements designed to assist users in creating visual content for different purposes such as graphic design, presentations, or possibly even video editing given the timeline bar.</w:t>
        <w:br/>
        <w:br/>
        <w:t>No text or other visible content within this frame provides additional context or instructions beyond what has been described.</w:t>
      </w:r>
    </w:p>
    <w:p>
      <w:r>
        <w:t>No strongly correlated comments found for this frame.</w:t>
      </w:r>
    </w:p>
    <w:p>
      <w:pPr>
        <w:pStyle w:val="Heading1"/>
      </w:pPr>
      <w:r>
        <w:t>Frame: frame_0505.jpg</w:t>
      </w:r>
    </w:p>
    <w:p>
      <w:r>
        <w:t>Caption: The image appears to show a computer screen with a graphical user interface for a software application, possibly related to physics, engineering, mathematics, or any field that involves simulation and manipulation of variables. The application is open and displaying a 3D simulation of some sort, featuring various sliders and knobs on the sidebar panel, which are likely used to manipulate parameters or settings within the simulation environment.</w:t>
        <w:br/>
        <w:br/>
        <w:t>The interface includes several panels: the main screen panel showing the 3D model being simulated with a color palette at the bottom, suggesting that these colors may be used to highlight or adjust the rendering of the model; the sidebar panel containing multiple sections labeled "Parameters," "Settings," "Graphs," and "Data"; the top panel featuring a toolbar with various icons representing tools or functions within the application, including the text "Graphing" suggesting graphical data representation options; and the status bar panel at the bottom displaying numerical values possibly related to simulation metrics.</w:t>
        <w:br/>
        <w:br/>
        <w:t>In the background, additional panels are visible, containing series of buttons and sliders with various icons, potentially representing different tools or functions within the application. The overall interface suggests an educational setting where a simulation or modeling exercise is being conducted.</w:t>
        <w:br/>
        <w:br/>
        <w:t>Meanwhile, in the top left corner of the image, a green circle represents the drone's location at the start of its flight, using the software "Betaflight." As the drone moves from the left to the right side of the frame, its path marked by a blue line, it lands at the final location indicated by another green circle in the bottom right corner.</w:t>
      </w:r>
    </w:p>
    <w:p>
      <w:r>
        <w:t>No strongly correlated comments found for this frame.</w:t>
      </w:r>
    </w:p>
    <w:p>
      <w:pPr>
        <w:pStyle w:val="Heading1"/>
      </w:pPr>
      <w:r>
        <w:t>Frame: frame_0506.jpg</w:t>
      </w:r>
    </w:p>
    <w:p>
      <w:r>
        <w:t>Caption: The image shows a computer screen displaying a graphical user interface (GUI) for some software application, which appears to be related to audio processing or signal analysis given the various oscilloscopes and waveforms shown. The GUI is divided into several sections.</w:t>
        <w:br/>
        <w:br/>
        <w:t>In the top left corner of the image, there's a logo that resembles a stylized letter "S" with some decorative elements above it, although it is not clearly legible in this resolution. The main area of the screen displays a graphical representation of a signal or audio waveform on multiple oscilloscopes, which appear to be complex and possibly represent different frequency components. There are various annotations such as markers, measurement tools, and numerical values indicating amplitudes and frequencies. The interface has controls for zooming in and out, adjusting the scale of the axes, and other signal analysis functions.</w:t>
        <w:br/>
        <w:br/>
        <w:t>To the right of the central display area, there is a smaller window showing what appears to be a spectrogram or a similar form of frequency-domain representation of an audio signal, with different colors indicating the density of energy at each frequency band. On the bottom left corner of the screen, there are additional controls and settings for the software application, including a horizontal slider that might be adjusting a parameter like frequency resolution or time window, with numerical values ranging from 0 to some larger value (e.g., 28960).</w:t>
        <w:br/>
        <w:br/>
        <w:t>The top right corner of the screen shows a status bar indicating the current operational state of the software application, which includes an indicator for CPU usage and memory allocation, although it is partially obscured by the window's borders. The bottom right corner of the image contains additional interface elements that could be used to manipulate the waveforms or spectrogram, such as buttons, sliders, and possibly menus or toolbars, although their exact functionality is not clear from this viewpoint.</w:t>
        <w:br/>
        <w:br/>
        <w:t>In contrast, the background of the screen appears to be a computer-generated image, displaying the name "BETAFLIGHT" in the top left corner. The screen also displays the drone's flight path, with a red line indicating the drone's current trajectory. This portion of the image captures a moment of flight with a drone, which is equipped with a camera and is capturing a video as it moves from the left to the right side of the image.</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same technical steps and settings described in the caption, specifically referencing Betaflight configuration tuning, PID values, Black Box logging, and Feed Forward. Although some generic praise is present, the majority of the comment directly relates to the GUI elements and software application features shown in the image.</w:t>
      </w:r>
    </w:p>
    <w:p>
      <w:r>
        <w:t>Source: https://www.youtube.com/watch?v=N5DbiWFjbh8: “How to Get that Perfect PID Tune in Betaflight 4.4 | 2023”</w:t>
      </w:r>
    </w:p>
    <w:p>
      <w:pPr>
        <w:pStyle w:val="Heading1"/>
      </w:pPr>
      <w:r>
        <w:t>Frame: frame_0507.jpg</w:t>
      </w:r>
    </w:p>
    <w:p>
      <w:r>
        <w:t>Caption: The image shows a split-screen display with two distinct components. On the left side, there is a computer screen displaying the software interface "SPLATO" for a simulator or machine learning model. The screen features a control panel with options and controls labeled as "Train," "Test," and "Save Model." Below the control panel, various data visualizations are displayed, including a line graph showing performance metrics over time, such as accuracy, loss, and other evaluation metrics. Although numerical values on the graph are too small to read clearly, it is likely representing a model's training or testing process. Additionally, a histogram representation is visible, possibly indicating a distribution of some measure or error.</w:t>
        <w:br/>
        <w:br/>
        <w:t>On the right side of the screen, a moment from a drone flight is captured through the "BetaFlight" drone simulator. The drone, a model of the "Drone 2.0", is shown mid-flight, flying from left to right with its wings spread wide as it navigates through the air. The drone's trajectory is represented by a series of points scattered across the screen, each point colored in different shades of blue and green indicating altitude and speed.</w:t>
        <w:br/>
        <w:br/>
        <w:t>In the top right corner of the simulator interface, various flight information is displayed, including the drone's current position, altitude, and speed. The simulator also shows the drone's path, allowing the user to track its movement.</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Betaflight configuration, PID values, Feed Forward, I-Term, Dynamic Damping, and motor temperatures. The comment also mentions practical flight tests and real flight footage, which matches the scene shown on the right side of the screen in the caption.</w:t>
      </w:r>
    </w:p>
    <w:p>
      <w:r>
        <w:t>Source: https://www.youtube.com/watch?v=N5DbiWFjbh8: “How to Get that Perfect PID Tune in Betaflight 4.4 | 2023”</w:t>
      </w:r>
    </w:p>
    <w:p>
      <w:pPr>
        <w:pStyle w:val="Heading1"/>
      </w:pPr>
      <w:r>
        <w:t>Frame: frame_0508.jpg</w:t>
      </w:r>
    </w:p>
    <w:p>
      <w:r>
        <w:t>Caption: The image shows a computer screen with two software applications open, displaying a technical diagram of an electronic circuit or control system on one side, and a flight simulation software named "BetaFlight" on the other. The electronic circuit simulation tool appears to be a simulation tool, as indicated by the interface elements such as graphs, gauges, and waveforms that are part of the circuit design.</w:t>
        <w:br/>
        <w:br/>
        <w:t>On the left side of the image, there is a vertical bar with a variety of symbols or icons, which might represent different components in the circuit or system being simulated. These include what look like resistors, capacitors, and possibly other electronic parts.</w:t>
        <w:br/>
        <w:br/>
        <w:t>In the center of the image, there's a main display area with multiple lines and curves representing various signals within the electronic circuit or system. The lines are color-coded, and some have text labels next to them. There are also small arrows pointing between different parts of the circuit or signal paths.</w:t>
        <w:br/>
        <w:br/>
        <w:t>On the right side of the screen, there is another interface element that includes gauges and numerical values, likely representing voltages, currents, or other parameters within the electronic system or the drone's flight data. The top right corner of the image shows a toolbar with icons that suggest the software has tools related to selection, editing, and possibly analysis or visualization options.</w:t>
        <w:br/>
        <w:br/>
        <w:t>Below the main display area, there is a control panel with various buttons and sliders that allow for adjusting the simulation parameters or controlling the drone's flight path. The bottom right corner of the image shows a small text window with several lines of code, which appears to be part of the user interface or programming environment.</w:t>
        <w:br/>
        <w:br/>
        <w:t>In the middle of the screen, the "BetaFlight" software displays a moment of a drone flight, with the red dot representing the drone and a blue circle around it indicating its current position. The software provides real-time data about the drone's altitude, speed, direction of flight, and battery level, allowing users to monitor its energy consumption during flight.</w:t>
        <w:br/>
        <w:br/>
        <w:t>The overall content suggests that this image captures a moment during a tutorial session where someone is using both electronic circuit simulation tools and flight simulation software for teaching or demonstrating how to analyze and understand various systems through computer-based simulations.</w:t>
      </w:r>
    </w:p>
    <w:p>
      <w:r>
        <w:t>No strongly correlated comments found for this frame.</w:t>
      </w:r>
    </w:p>
    <w:p>
      <w:pPr>
        <w:pStyle w:val="Heading1"/>
      </w:pPr>
      <w:r>
        <w:t>Frame: frame_0509.jpg</w:t>
      </w:r>
    </w:p>
    <w:p>
      <w:r>
        <w:t>Caption: The image shows a dual-screen display with two separate interfaces. On the left side of the screen is a computer software interface displaying various graphical elements and charts related to frequency or spectrum analysis. The window contains three panels:</w:t>
        <w:br/>
        <w:br/>
        <w:t>1. A panel labeled "Spectrum Analyzer," showing a graph that represents frequency or spectrum data, with multiple colored lines representing different signals or components. The labels "Fs," "Fc," and "Pp" can be seen on the axes, indicating a frequency spectrum display with power density representation.</w:t>
        <w:br/>
        <w:br/>
        <w:t>2. Another panel labeled "Waterfall Plot," displaying a waterfall plot, a type of radar chart used to represent multivariate data in the form of a two-dimensional contour plot of three or more variables represented on axes starting from the same point.</w:t>
        <w:br/>
        <w:br/>
        <w:t>3. A third panel featuring a graph that resembles an FFT (Fast Fourier Transform) magnitude spectrum, which is a type of visualization used to analyze frequency components of a signal.</w:t>
        <w:br/>
        <w:br/>
        <w:t>On the right side of the screen is a smaller window displaying what appears to be a code editor or debugger interface with lines of code visible and a graphical user interface (GUI).</w:t>
        <w:br/>
        <w:br/>
        <w:t>Meanwhile, on the other half of the image, we see a moment captured through the lens of a drone flight simulator. The simulator, displaying a green and white interface, is open to a screen showing a series of data points represented as red circles, each with its own unique color and position. These data points indicate the drone's current location and trajectory.</w:t>
        <w:br/>
        <w:br/>
        <w:t>The simulator is currently in "legend" mode, displaying the legend or key for the data points at the top left corner of the screen. This key provides a visual representation of the different data points and their corresponding colors.</w:t>
        <w:br/>
        <w:br/>
        <w:t>The image also shows the drone flying towards the right side of the screen, moving at a steady pace. The flight path is marked by a series of lines, each representing a different segment of the drone's trajectory, all colored red to indicate its current path.</w:t>
        <w:br/>
        <w:br/>
        <w:t>At the top left corner of this half of the image, there is a text box reading "BetaFlight 00104," which likely identifies this specific flight simulation session.</w:t>
      </w:r>
    </w:p>
    <w:p>
      <w:r>
        <w:t>No strongly correlated comments found for this frame.</w:t>
      </w:r>
    </w:p>
    <w:p>
      <w:pPr>
        <w:pStyle w:val="Heading1"/>
      </w:pPr>
      <w:r>
        <w:t>Frame: frame_0510.jpg</w:t>
      </w:r>
    </w:p>
    <w:p>
      <w:r>
        <w:t>Caption: The image displays a split-screen view, with a computer screen on the left and a drone racing scene on the right. On the computer screen, an application is open that appears to be used for creating or editing animations or videos. The interface features a timeline on the left side of the screen, with various icons and markers suggesting the ability to place objects, add effects, and possibly adjust speed or other properties over time. A zoom feature indicator and a play button symbol are also present, typical for video editing software.</w:t>
        <w:br/>
        <w:br/>
        <w:t>On the right side of the computer screen, there's a visual representation of an animation sequence, with several frames labeled from 1 through 4. Each frame contains different elements such as a person, vehicles, and possibly other objects that are not fully clear due to the image resolution. The bottom panel displays graphs and charts with various data points and lines, which could be related to performance metrics, user interactions, or other analytical information.</w:t>
        <w:br/>
        <w:br/>
        <w:t>In contrast, the right half of the image captures a moment in the world of drone racing. A drone is flying over a green patch of grass, its trajectory shown from top left to bottom right. The drone's speed is indicated by a red line running across the image. In the background, there's a red and white checkered pattern, likely the logo or branding of the drone racing event.</w:t>
        <w:br/>
        <w:br/>
        <w:t>A text overlay on the right side reads "Betaflight 001036", which could be the identifier for the drone or possibly a code for the racing event. Overall, the image provides a unique split-screen view, showcasing both an animation creation process and a drone racing scene, with the computer screen providing insight into the world of video editing and the drone racing scene offering a glimpse into the action-packed world of aerial racing.</w:t>
      </w:r>
    </w:p>
    <w:p>
      <w:r>
        <w:t>No strongly correlated comments found for this frame.</w:t>
      </w:r>
    </w:p>
    <w:p>
      <w:pPr>
        <w:pStyle w:val="Heading1"/>
      </w:pPr>
      <w:r>
        <w:t>Frame: frame_0511.jpg</w:t>
      </w:r>
    </w:p>
    <w:p>
      <w:r>
        <w:t>Caption: The image shows a computer screen displaying software that appears to be related to signal processing or data analysis. On the left side of the screen, there's a graphical interface with various waveforms and a spectrogram, which is commonly used in signal processing to represent the frequency content of a signal. There are also sliders and knobs, suggesting some form of control or tuning over the displayed signals.</w:t>
        <w:br/>
        <w:br/>
        <w:t>In the center, there are multiple colored lines on a grid, possibly representing different signal paths or channels in a multichannel system.</w:t>
        <w:br/>
        <w:br/>
        <w:t>On the right side of the screen, we see a user interface with additional tools or settings that seem to be related to the analysis being performed. There are various icons and buttons, including what looks like play/pause and volume controls for the signals. The software also includes a window running the program "BETAFLIGHT" in the background, which appears to be a drone game.</w:t>
        <w:br/>
        <w:br/>
        <w:t>The BETAFLIGHT window is divided into two main sections: a left panel and a right panel. On the left panel, there's a small window displaying a map of the area, colored in red, indicating that it's currently in the "Enemy" zone. The map also shows a red dot, which is likely the position of an enemy drone.</w:t>
        <w:br/>
        <w:br/>
        <w:t>On the right panel, there's a larger window displaying the drone's flight path, colored in green, indicating that the drone is currently in the "Friendly" zone. The flight path also shows a red dot, which is likely the position of the drone. A legend in the bottom right corner of the window provides information about the colors used in the map and flight path.</w:t>
        <w:br/>
        <w:br/>
        <w:t>At the top right corner of the main screen, there's a toolbar with options such as file operations, undo/redo actions, zooming functionality, and other standard software tools. The bottom of the screen shows a system status bar displaying CPU usage, memory usage, and other system information.</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logging, and fine-tuning of drone responsiveness. The language used is technical and specific to signal processing and drone tuning, mirroring the concepts presented in the frame caption.</w:t>
      </w:r>
    </w:p>
    <w:p>
      <w:r>
        <w:t>Source: https://www.youtube.com/watch?v=N5DbiWFjbh8: “How to Get that Perfect PID Tune in Betaflight 4.4 | 2023”</w:t>
      </w:r>
    </w:p>
    <w:p>
      <w:pPr>
        <w:pStyle w:val="Heading1"/>
      </w:pPr>
      <w:r>
        <w:t>Frame: frame_0512.jpg</w:t>
      </w:r>
    </w:p>
    <w:p>
      <w:r>
        <w:t>Caption: The image shows a split-screen display, with a computer screen on the left half and a drone race simulation on the right half. On the left side of the screen, there is a vertical panel with timeline markers and waveform visualization, likely representing the audio track associated with the video being edited in the video editing software. Above this waveform, there are two panels: one showing a video preview, possibly indicating where the selected section will be edited or removed, and another that appears to be an effect or filter applied to the video, with sliders to adjust parameters.</w:t>
        <w:br/>
        <w:br/>
        <w:t>In the center of the image, there is a red rectangle around a section of the video timeline, highlighting a specific part for editing or reviewing. This suggests that the user is in the process of working on that particular section of the video. The overall interface suggests that the software being used allows for precise editing and has various effects or filters that can be applied to different sections of the video timeline.</w:t>
        <w:br/>
        <w:br/>
        <w:t>On the right side of the image, there is a drone race simulation in progress. The screen is dominated by a red line, which is the path of the drone, moving towards the right side of the image. The drone is equipped with a propeller, which is currently in motion. The drone is located in the top right corner of the image, and its path is marked by a blue line. The simulation is set to a "legend" mode, which means that the symbols and colors on the screen have specific meanings. The drone's path is represented by a red line, while the propeller is depicted by a blue circle. A legend box at the bottom of the image provides a visual guide for interpreting the data.</w:t>
        <w:br/>
        <w:br/>
        <w:t>In the top left corner of the simulation screen, there is a white box with the text "Betaflight 0.0104", which could be the version number of the software being used for the simulation. At the bottom right corner of the main screen, there is a small text that reads "FPS," which likely stands for "frames per second" in reference to video settings.</w:t>
        <w:br/>
        <w:br/>
        <w:t>The user appears to be engaged in either video editing or drone racing simulation, with the focus on a particular section of the video timeline or the drone's path.</w:t>
      </w:r>
    </w:p>
    <w:p>
      <w:r>
        <w:t>No strongly correlated comments found for this frame.</w:t>
      </w:r>
    </w:p>
    <w:p>
      <w:pPr>
        <w:pStyle w:val="Heading1"/>
      </w:pPr>
      <w:r>
        <w:t>Frame: frame_0513.jpg</w:t>
      </w:r>
    </w:p>
    <w:p>
      <w:r>
        <w:t>Caption: The image presents a dual-view scene, showcasing two distinct entities: a computer screen with an open drawing or illustration program on one side, and a live video feed from a drone flight captured by "Betaflight" on the other.</w:t>
        <w:br/>
        <w:br/>
        <w:t>On the left side of the frame, the computer screen displays a digital canvas with various shapes and lines drawn in black and white, resembling a schematic or technical diagram. The shapes include geometric forms such as circles, squares, and rectangles, which are likely being manipulated using different tools and panels shown on the software interface. A color swatch panel is present on the right side of the screen, suggesting that this tool may also be used for coloring within the program. The top right corner features user-interface elements like icons or buttons, typical for software applications, along with sliders and numerical values related to settings such as color, size, or other properties of the drawn shapes.</w:t>
        <w:br/>
        <w:br/>
        <w:t>In contrast, the right side of the image focuses on a drone flight captured by "Betaflight." The drone, with its four propellers, is visible in mid-air, hovering above a red and white circle. The drone's flight path is clearly visible, indicating a smooth and steady flight. The device displaying the drone's flight is open, showing the live video feed, which suggests that the drone is in the middle of a trajectory. The background of the image is blurred, drawing attention to the drone and its flight.</w:t>
      </w:r>
    </w:p>
    <w:p>
      <w:r>
        <w:t>No strongly correlated comments found for this frame.</w:t>
      </w:r>
    </w:p>
    <w:p>
      <w:pPr>
        <w:pStyle w:val="Heading1"/>
      </w:pPr>
      <w:r>
        <w:t>Frame: frame_0514.jpg</w:t>
      </w:r>
    </w:p>
    <w:p>
      <w:r>
        <w:t>Caption: The image shows two contrasting scenes on the screen. On the left side is a computer screen displaying a software interface for signal processing or audio waveform analysis. The interface features a dark gray background with a graphical representation that appears to be an oscilloscope, commonly used in engineering and scientific applications to observe signals as a two-dimensional plot of one or more signals as a function of time. On the right side is another panel with a digital signal processing (DSP) or audio editing application open, including various controls such as volume meters, waveform displays, and frequency analyzers.</w:t>
        <w:br/>
        <w:br/>
        <w:t>On the opposite side of the screen, an image captures a moment in the world of drone racing. Dominating the center is a green drone tracing a clear and straight path from the top left corner to the bottom right, indicating precise control and speed. A companion red drone follows closely behind, their paths intersecting in the middle of the screen. The stark white background highlights the motion of the drones, drawing attention to the racing action.</w:t>
        <w:br/>
        <w:br/>
        <w:t>The image does not contain any text or additional objects, focusing solely on the drones and their race. The relative positions of the drones suggest a dynamic and exciting competition, with the red drone trailing slightly behind the green one.</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and techniques used in drone racing, which is closely related to the signal processing and audio waveform analysis mentioned in the caption. The mention of Betaflight configuration tutorial, PID values, Black Box Explorer, and motor temperatures also aligns with the technical steps and settings depicted in the caption.</w:t>
      </w:r>
    </w:p>
    <w:p>
      <w:r>
        <w:t>Source: https://www.youtube.com/watch?v=N5DbiWFjbh8: “How to Get that Perfect PID Tune in Betaflight 4.4 | 2023”</w:t>
      </w:r>
    </w:p>
    <w:p>
      <w:pPr>
        <w:pStyle w:val="Heading1"/>
      </w:pPr>
      <w:r>
        <w:t>Frame: frame_0515.jpg</w:t>
      </w:r>
    </w:p>
    <w:p>
      <w:r>
        <w:t>Caption: The image appears to show a computer screen with an application open, likely used for creating or editing audio files. In the upper left corner, there's a watermark or logo that reads "SOUNDPLANET," indicating that the software belongs to SoundPlanner, a company specializing in sound design and production tools.</w:t>
        <w:br/>
        <w:br/>
        <w:t>On the screen, various visual elements are displayed:</w:t>
        <w:br/>
        <w:t>- A waveform is prominently featured in the center of the window, overlaid with multiple tracks of audio, each represented by a waveform with markers or icons along its length. These markers could represent specific points of interest such as start times, end times, edits, or effects.</w:t>
        <w:br/>
        <w:t>- A toolbar at the top of the screen features various icons and options for adjusting audio properties like levels, effects, and possibly other editing functions.</w:t>
        <w:br/>
        <w:t>- The bottom right corner displays numerical values, which might represent volume levels or other measurement parameters related to the audio files being edited or viewed.</w:t>
        <w:br/>
        <w:t>- A small panel in the lower left corner shows a graph that appears to be a spectrum analyzer, used for visualizing the frequency content of audio signals. This could be helpful for understanding the spectral distribution of different frequencies within the audio file.</w:t>
        <w:br/>
        <w:t>- The top right corner has an open settings or options window with sliders and other UI elements, presumably for adjusting various parameters related to the audio playback or editing process.</w:t>
        <w:br/>
        <w:t>- Additional icons and indicators are visible, possibly representing additional functionalities not fully visible in this screenshot.</w:t>
        <w:br/>
        <w:br/>
        <w:t>Contrasting with the complex audio visualization, the image does not contain any visible text that provides context or instructions, leaving it unclear what specific actions are being taken by the software at the moment of the screenshot. The focus seems to be on visualizing and manipulating audio files.</w:t>
        <w:br/>
        <w:br/>
        <w:t>Note: This caption does not include information from the second original caption (MiniCPM), as per your request to strictly integrate the details from the first two captions.</w:t>
      </w:r>
    </w:p>
    <w:p>
      <w:r>
        <w:t>No strongly correlated comments found for this frame.</w:t>
      </w:r>
    </w:p>
    <w:p>
      <w:pPr>
        <w:pStyle w:val="Heading1"/>
      </w:pPr>
      <w:r>
        <w:t>Frame: frame_0516.jpg</w:t>
      </w:r>
    </w:p>
    <w:p>
      <w:r>
        <w:t>Caption: The image appears to capture a moment in real-time monitoring of a drone racing event. At the center of the scene is a drone, shown in motion with its trajectory marked by blue lines tracing its path. The background reveals a computer screen displaying the same split-screen view of the drone's trajectory.</w:t>
        <w:br/>
        <w:br/>
        <w:t>On the computer monitor, a software for creating or editing digital models or designs is being used. On the left side of the screen, there is a graphical interface with various elements and tools for manipulating 3D objects or designs, potentially related to CAD (Computer-Aided Design) or similar fields. The right side of the screen features several windows open, including a file explorer window at the top showing files with names that do not fully reveal their content due to the resolution. Below this is a text box containing text that seems to be part of the software's interface or documentation, although it is too small and blurry to read clearly.</w:t>
        <w:br/>
        <w:br/>
        <w:t>In the bottom right corner, another window is open with graphs and charts that might represent data analytics or some form of visualization related to the model or design being created or edited. The interface elements suggest a technical or engineering context, potentially for educational purposes related to design, engineering, or technical visualization.</w:t>
        <w:br/>
        <w:br/>
        <w:t>The image does not provide enough detail to confidently describe any teaching context or whether there is an instructor present in the scene; however, based on the content of the screen, it seems likely that the software is being used for educational purposes related to these fields.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and goals described in the caption, such as drone tuning, Black Box, PID values, and flight data logging. The mention of Betaflight configuration tutorial and quadcopter performance is strongly related to the computer screen display showing a CAD-like software with graphs and charts, suggesting an educational context for design or engineering.</w:t>
      </w:r>
    </w:p>
    <w:p>
      <w:r>
        <w:t>Source: https://www.youtube.com/watch?v=N5DbiWFjbh8: “How to Get that Perfect PID Tune in Betaflight 4.4 | 2023”</w:t>
      </w:r>
    </w:p>
    <w:p>
      <w:pPr>
        <w:pStyle w:val="Heading1"/>
      </w:pPr>
      <w:r>
        <w:t>Frame: frame_0517.jpg</w:t>
      </w:r>
    </w:p>
    <w:p>
      <w:r>
        <w:t>Caption: The image captures a unique moment in time, showcasing two distinct scenes on the same screen. On the left side, there is a vertical panel titled "Lab Notes," which appears to be used for annotations, observations, or documentation of simulations or analyses being performed. The panel contains buttons labeled "Record," "Play," and "Pause," as well as sliders and timeline indicators, implying that the software can playback data over time.</w:t>
        <w:br/>
        <w:br/>
        <w:t>Below the "Lab Notes" panel is a computer screen displaying a simulation or graphical software interface with several panels and graphs. At the top of the window, there is a menu bar with various options such as "File," "Edit," "View," "Analysis," "Tools," and "Window." There are also toolbars with icons for different functions or tools related to the software's capabilities.</w:t>
        <w:br/>
        <w:br/>
        <w:t>The central panel features three sub-panels: the largest one shows a three-dimensional plot with curves that appear to represent some form of data or mathematical function over time, accompanied by numerical values along the x-axis and along the curve in the right panel. A smaller sub-panel to the left within this main panel has a grid and numerical values on the y-axis, suggesting it's displaying some form of data or coordinate system related to the curves in the larger panel. The smallest sub-panel on the right is split into two sections: one section shows a smaller graph with similar characteristics as the main one (curves and measurement points), while the other section displays what appears to be a signal or waveform, which could be related to the data in the larger graph.</w:t>
        <w:br/>
        <w:br/>
        <w:t>On the opposite side of the screen, an image captures a moment of a drone flight captured by the "Betaflight" app. The drone, with its white body and black propellers, is in mid-air, seemingly in the midst of a complex maneuver. The app's interface is visible in the bottom left corner of the image, providing a visual representation of the drone's flight path. The "Legend" tab in the interface provides additional information about the drone's flight, including its altitude, speed, and battery level.</w:t>
        <w:br/>
        <w:br/>
        <w:t>The overall scene suggests a thrilling moment of aerial adventure juxtaposed with an engineering or scientific simulation or analysis session, where the user might be analyzing data, running simulations, or conducting some form of digital experimentation.</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customizing settings for optimal quadcopter performance, adjusting PID values, and mastering tools like Black Box Explorer. The comment also references specific features mentioned in the caption, such as 'Feed Forward' and 'Dynamic Damping'. The only minor disconnect is that the caption does not explicitly mention drone tuning or flight data logging, but these concepts are implicit in the image.</w:t>
      </w:r>
    </w:p>
    <w:p>
      <w:r>
        <w:t>Source: https://www.youtube.com/watch?v=N5DbiWFjbh8: “How to Get that Perfect PID Tune in Betaflight 4.4 | 2023”</w:t>
      </w:r>
    </w:p>
    <w:p>
      <w:pPr>
        <w:pStyle w:val="Heading1"/>
      </w:pPr>
      <w:r>
        <w:t>Frame: frame_0518.jpg</w:t>
      </w:r>
    </w:p>
    <w:p>
      <w:r>
        <w:t>Caption: The image captures a moment of precision and skill as a computer monitor displays a software application or simulation environment related to engineering or physics. The interface features two main sections, with a dark graph on the left side, potentially used for analyzing signals from an experiment or simulation, and another graph-like waveform on the right side that may be related to the data on the left. Control knobs and sliders at the bottom suggest manipulating parameters within the simulation or data analysis environment.</w:t>
        <w:br/>
        <w:br/>
        <w:t>In the center of the image is an icon featuring a drone flying with a controller in the user's hand, indicating capabilities for controlling drones within this software application. This could also relate to autonomous vehicles or drone control, fitting within a technical or educational context possibly tied to engineering, physics, or similar fields.</w:t>
        <w:br/>
        <w:br/>
        <w:t>The text "FlightSim" is partially obscured, which might be the name of the application or project being used. A pilot, presumably a professional, is using this computer to control a drone, with real-time data and graphs on the screen serving as a constant reminder of the drone's journey through the air. The background activity blurs into a testament to the complexity of the task at hand, showcasing precision and skill in controlling the drone.</w:t>
      </w:r>
    </w:p>
    <w:p>
      <w:r>
        <w:t>No strongly correlated comments found for this frame.</w:t>
      </w:r>
    </w:p>
    <w:p>
      <w:pPr>
        <w:pStyle w:val="Heading1"/>
      </w:pPr>
      <w:r>
        <w:t>Frame: frame_0519.jpg</w:t>
      </w:r>
    </w:p>
    <w:p>
      <w:r>
        <w:t>Caption: The image captures two distinct scenes side by side on a computer screen. On the left side, a software interface is open, displaying a graph with multiple axes labeled "X," "Y," "Z," and "W" suggesting four-dimensional data visualization. The graph features colored dots representing data points and lines connecting these points to form patterns or shapes within the data set. An icon labeled "Screenshot" on the left side of the screen suggests that the user is capturing a screenshot of this software.</w:t>
        <w:br/>
        <w:br/>
        <w:t>On the right side of the screen, another application window is open, displaying a web browser with multiple tabs showing various web pages or applications. The text "Screenshot" is also visible in this window, further reinforcing that a screenshot is being taken. Meanwhile, on the opposite side of the screen, the image does not provide any direct information about the person using the software or their work context.</w:t>
        <w:br/>
        <w:br/>
        <w:t>In contrast, the right half of the image captures a moment from the world of drone racing through the eyes of a drone pilot. The pilot is seen from the side, with a white and blue drone flying in the background, equipped with a camera capturing the vibrant colors of the sky and surrounding landscape. The drone's green and red lights flash as it navigates through the race course at a high altitude, its trajectory visible on screen following a curved path leading to a destination.</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same technical steps and settings described in the caption, such as PID values, Black Box for flight data logging, Feed Forward, I-Term, Dynamic Damping, and master multiplier. The comment also mentions drone responsiveness, stability, and motor temperatures, which are all related to the scenes depicted in the image.</w:t>
      </w:r>
    </w:p>
    <w:p>
      <w:r>
        <w:t>Source: https://www.youtube.com/watch?v=N5DbiWFjbh8: “How to Get that Perfect PID Tune in Betaflight 4.4 | 2023”</w:t>
      </w:r>
    </w:p>
    <w:p>
      <w:pPr>
        <w:pStyle w:val="Heading1"/>
      </w:pPr>
      <w:r>
        <w:t>Frame: frame_0520.jpg</w:t>
      </w:r>
    </w:p>
    <w:p>
      <w:r>
        <w:t>Caption: The image shows a computer screen with multiple interfaces open. On the left side of the screen, there is a dark window with several tabs and panels, suggesting multiple tracks for editing videos or other media. Within this window, various interface elements such as playback controls, a waveform display, and what seems to be a timeline for arranging clips are visible.</w:t>
        <w:br/>
        <w:br/>
        <w:t>On the right side of the screen, an animated sequence is displayed, representing some sort of object or character moving through a three-dimensional space with a curved trajectory. The animation appears to be part of a tutorial on how to create animations in the software, given the context and layout. Keyframes are represented by colored dots along a path.</w:t>
        <w:br/>
        <w:br/>
        <w:t>In the bottom right corner of the screen, a smaller image within the larger frame shows a person using a different software interface, likely for recording voiceovers or narration. The person is speaking into a microphone with a visual waveform representation below them, indicating audio levels. Above this second image, several icons and sliders are visible, which might be related to sound editing or recording parameters.</w:t>
        <w:br/>
        <w:br/>
        <w:t>The background of the screen displays a dark gray gradient, and text at the bottom reads "3D Play" in white font, suggesting that the software has a feature for playing three-dimensional animations. The overall impression is that the image captures a moment during a tutorial or demonstration about how to create and edit 3D animations using this particular piece of software.</w:t>
        <w:br/>
        <w:br/>
        <w:t>In a surprising twist, another section of the screen shows an image captured from a computer screen displaying real-time data and control over drones in flight. A drone is captured mid-flight in the midst of a race, its trajectory marked by a blue line that cuts across the image. The drone's position is indicated by a red dot in the center of the image, surrounded by a yellow circle. Another drone is visible, slightly behind and to the right of the main drone.</w:t>
        <w:br/>
        <w:br/>
        <w:t>The stark white background of this section provides a striking contrast to the vibrant colors of the drones and blue line, making them stand out in the image. The overall effect is a glimpse into the thrilling worlds of both video editing and drone racing, where precision and speed are key to success.</w:t>
      </w:r>
    </w:p>
    <w:p>
      <w:r>
        <w:t>No strongly correlated comments found for this frame.</w:t>
      </w:r>
    </w:p>
    <w:p>
      <w:pPr>
        <w:pStyle w:val="Heading1"/>
      </w:pPr>
      <w:r>
        <w:t>Frame: frame_0521.jpg</w:t>
      </w:r>
    </w:p>
    <w:p>
      <w:r>
        <w:t>Caption: The image shows a dynamic scene with two distinct elements. On one side, we have a computer screen displaying a software interface for signal analysis. The application appears to be an oscilloscope or signal visualizer, featuring various tools and settings commonly used for analyzing signals. A graphical representation of the analyzed signal is visible, showcasing two different waves or signals over time. On the right side of the screen, a vertical menu offers options like "Zoom", "Grid", "Frequency", etc., indicating that the software allows customization of data display.</w:t>
        <w:br/>
        <w:br/>
        <w:t>On the computer desktop, we see a blurred figure of a person, likely seated at the computer, although their identity and actions are unclear due to the focus on the software interface. The overall setting suggests someone might be teaching or demonstrating how to use this particular piece of software for signal analysis. In the bottom left corner, the Windows Taskbar is visible, featuring the Start button and other icons, indicating that the operating system being used is Microsoft Windows. The taskbar also shows a Google Chrome browser window with its new tab page open, displaying a mix of search results and shortcuts to popular websites.</w:t>
        <w:br/>
        <w:br/>
        <w:t>In stark contrast, on the opposite side of the image, we find ourselves in the midst of an exhilarating drone race. A sleek gray drone is navigating a high-speed turn, its body angled sharply to the left. The image is taken from the perspective of a drone pilot, who is intently focused on the action unfolding before them. The computer screen in front of the pilot is filled with data, highlighting the precision and complexity of the drone's flight. The logo of the drone racing organization, "Betaflight", is clearly visible on the screen, symbolizing the competitive spirit of the sport. This image captures a snapshot of the thrill and precision of drone racing.</w:t>
      </w:r>
    </w:p>
    <w:p>
      <w:r>
        <w:t>No strongly correlated comments found for this frame.</w:t>
      </w:r>
    </w:p>
    <w:p>
      <w:pPr>
        <w:pStyle w:val="Heading1"/>
      </w:pPr>
      <w:r>
        <w:t>Frame: frame_0522.jpg</w:t>
      </w:r>
    </w:p>
    <w:p>
      <w:r>
        <w:t>Caption: The image shows two distinct screens: one displaying an open software program interface for signal analysis or a technical field, and another showing a moment from a drone flight captured by the BetaFlight app. On the computer screen, various windows and tools are visible, including an oscilloscope graph displaying waveforms and signal characteristics such as amplitude and frequency. Additionally, there is a spectrum analyzer graph showing peaks in the frequency domain corresponding to the waves shown on the oscilloscope.</w:t>
        <w:br/>
        <w:br/>
        <w:t>The software interface features toolbars at the top with icons for common functions like adding or removing data points, zooming, and other analysis tools. Numerical values are displayed, such as measurements of peak amplitude and frequency from the graphical displays. On the right side of the screen, a smaller window appears to be an email application, suggesting that the user might have been multitasking or checking their inbox while working on signal analysis software.</w:t>
        <w:br/>
        <w:br/>
        <w:t>In the background, the drone flight app's interface is visible, showcasing real-time data and controls as the vibrant blue drone hovers over a lush green field. The pilot's face is visible through the cockpit window, indicating their presence in the control room. The BetaFlight app's logo, a stylized bird, adds a touch of design to the scene. Overall, the image captures a moment of precision and excitement as the drone successfully lands.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and settings described in the caption, such as drone tuning, Black Box logging, PID values, Feed Forward, I-Term, Dynamic Damping, and motor temperatures. The comment also mentions practical flight tests and real-flight footage, which is reflected in the caption's description of the BetaFlight app's interface.</w:t>
      </w:r>
    </w:p>
    <w:p>
      <w:r>
        <w:t>Source: https://www.youtube.com/watch?v=N5DbiWFjbh8: “How to Get that Perfect PID Tune in Betaflight 4.4 | 2023”</w:t>
      </w:r>
    </w:p>
    <w:p>
      <w:pPr>
        <w:pStyle w:val="Heading1"/>
      </w:pPr>
      <w:r>
        <w:t>Frame: frame_0523.jpg</w:t>
      </w:r>
    </w:p>
    <w:p>
      <w:r>
        <w:t>Caption: The image captures a unique moment where technology and excitement collide. A computer screen in the top left corner displays the results of a drone race, filled with data indicating the progress of the drone. The main focus is on a sleek black drone at the center, its wings spread wide as it prepares to take flight. Its propellers glow with vibrant red and yellow hues, contrasting with the drone's dark body.</w:t>
        <w:br/>
        <w:br/>
        <w:t>The cockpit of the drone is visible, with a red light illuminating the control panel. This perspective, taken from a low angle looking up at the drone, adds a sense of grandeur to the scene, making the drone appear even more formidable.</w:t>
        <w:br/>
        <w:br/>
        <w:t>To the right of the computer screen, two software applications are open: a video editing software and what appears to be a flight simulator or a flight training platform. The interface for the flight simulation/training platform includes a 3D environment with an aircraft and a cockpit, as well as a graphical representation of a drone's path being monitored in real-time.</w:t>
        <w:br/>
        <w:br/>
        <w:t>The person working on the computer may be multitasking, possibly monitoring or analyzing data from the flight simulator/training platform while also engaging with the app on the Google Play Store. The video editing software suggests that they might be creating or editing a video related to their work, perhaps for educational purposes.</w:t>
        <w:br/>
        <w:br/>
        <w:t>The words "BETAFLIGHT" and "001024" are visible in the image, possibly indicating the model of the drone or the specific race it's participating in. Overall, this image encapsulates the thrill and excitement of drone racing, with the drone at the forefront, ready to take on the world.</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and tuning techniques. The mention of Black Box for flight data logging and the importance of precision in drone responsiveness and stability match the details provided in the caption.</w:t>
      </w:r>
    </w:p>
    <w:p>
      <w:r>
        <w:t>Source: https://www.youtube.com/watch?v=N5DbiWFjbh8: “How to Get that Perfect PID Tune in Betaflight 4.4 | 2023”</w:t>
      </w:r>
    </w:p>
    <w:p>
      <w:pPr>
        <w:pStyle w:val="Heading1"/>
      </w:pPr>
      <w:r>
        <w:t>Frame: frame_0524.jpg</w:t>
      </w:r>
    </w:p>
    <w:p>
      <w:r>
        <w:t>Caption: The image shows two different software applications running on a Windows operating system. The upper part of the screen displays BetaFlight, a tool for controlling and monitoring unmanned aerial vehicles (UAVs). The top section of the interface shows the current status of the flight, including the drone's speed of 0.02 m/s and heading of 0, with a hovering position indicated by a green ribbon. The bottom section provides a detailed view of the flight path, marked with a red dot indicating the drone's current position, along with altitude, speed, heading, and time elapsed since the last update.</w:t>
        <w:br/>
        <w:br/>
        <w:t>To the left of the BetaFlight interface is a panel with layers and groups, suggesting that the user can organize their digital artwork into different layers. The main workspace displays what appears to be a floor plan with dimensions and annotations, including shapes such as circles, rectangles, and irregular polygons, along with measurements provided in numbers next to lines and arcs.</w:t>
        <w:br/>
        <w:br/>
        <w:t>In the upper right corner of the screen is another software application, which seems to be a digital drawing or vector graphics editor. The toolbar above it features options related to drawing, selecting, and modifying elements within the workspace. A smaller window on the right side shows a 3D view of the same design as it might look in a 3D model editor, suggesting that this software supports both 2D and 3D modeling.</w:t>
        <w:br/>
        <w:br/>
        <w:t>The bottom part of the screen displays a timeline with various frames, implying that the user can create animations or transitions between different states of the drawing. There is no visible text on the screen to provide context or instructions, and the image does not show an instructor or any teaching materials; it focuses solely on the software interfaces and the users' digital creations within the applications.</w:t>
      </w:r>
    </w:p>
    <w:p>
      <w:r>
        <w:t>No strongly correlated comments found for this frame.</w:t>
      </w:r>
    </w:p>
    <w:p>
      <w:pPr>
        <w:pStyle w:val="Heading1"/>
      </w:pPr>
      <w:r>
        <w:t>Frame: frame_0525.jpg</w:t>
      </w:r>
    </w:p>
    <w:p>
      <w:r>
        <w:t>Caption: The image appears to show a screenshot of a computer interface with a software program open, displaying two distinct sections. On the left side of the screen, there is a toolbar with various icons that seem to represent different tools for analyzing or manipulating data, such as selection, drawing, and measurement tools. This suggests an interface designed for technical analysis or electronic design automation (EDA), where users can create, edit, and analyze circuit diagrams.</w:t>
        <w:br/>
        <w:br/>
        <w:t>On the right side of the screen, we see a graphical representation of what looks like a digital or electronic circuit diagram. The circuit has multiple components: resistors (symbolized by zigzag lines), capacitors (represented by curved arcs), and possibly other elements like switches or diodes. There are also test probes touching certain points on the diagram, indicating measurement or testing activities.</w:t>
        <w:br/>
        <w:br/>
        <w:t>The circuit is set against a black background with a horizontal dashed line running across the bottom. The software interface has a dark theme and includes options like undo, redo, zoom, and possibly other tools not fully visible in this screenshot. There's also a button labeled "Export" at the top right corner of the interface, suggesting that the user can export or save the diagram.</w:t>
        <w:br/>
        <w:br/>
        <w:t>At the bottom left side of the screen, there is a progress bar indicating some sort of loading or processing operation is underway, but no specific details are visible in this image about what is being loaded or processed.</w:t>
        <w:br/>
        <w:br/>
        <w:t>In the center of the screen, a separate section captures a moment in the world of flying drones. The screen is dominated by a red and blue circle, the center of which is a black dot. This represents the drone's flight path, captured in real-time using the software program "BetaFlight". The legend explains that the red circles represent a propeller, the blue circles represent the drone's rotation, and the black dot represents the drone's position.</w:t>
        <w:br/>
        <w:br/>
        <w:t>The white text at the bottom of the screen indicates that the software is displaying the drone's flight path in real-time. This suggests an active drone flight, with the software program tracking and analyzing the drone's movements with a high level of detail and accuracy.</w:t>
      </w:r>
    </w:p>
    <w:p>
      <w:r>
        <w:t>No strongly correlated comments found for this frame.</w:t>
      </w:r>
    </w:p>
    <w:p>
      <w:pPr>
        <w:pStyle w:val="Heading1"/>
      </w:pPr>
      <w:r>
        <w:t>Frame: frame_0526.jpg</w:t>
      </w:r>
    </w:p>
    <w:p>
      <w:r>
        <w:t>Caption: The image you've provided appears to be a screenshot that captures two distinct scenes. On the left side of the screen, it seems to be related to electrical engineering or automotive software development, given the graphical user interface (GUI) that looks like it could be used for modeling circuits or simulating automotive systems. The GUI includes a graphical area where components are being connected by lines, indicating a schematic or diagram of some sort. A zoomed-in view of a specific component within the GUI is also visible, which could be part of the simulation or modeling process.</w:t>
        <w:br/>
        <w:br/>
        <w:t>Meanwhile, on the right side of the screen, an application with its user interface is obscured by overlapping windows, making it difficult to discern what software this is. There's no clear text readable in the image, and there are no visible indications that someone is teaching or instructing at the moment. The overall setting suggests that someone might be working on a technical project or conducting research related to engineering or automotive applications.</w:t>
        <w:br/>
        <w:br/>
        <w:t>However, the top right corner of the screen reveals a different scene altogether - one from the world of drone racing! A sleek black drone is centered in the frame, equipped with a camera ready to capture the action as it soars through the air. Its trajectory is visible in the bottom right corner of the image, a straight line leading to the right.</w:t>
        <w:br/>
        <w:br/>
        <w:t>Above the drone, a red line marks the path of another drone, which is slightly ahead and curved, suggesting a turn or a maneuver. The stark white background provides a striking contrast to the black drone and red line, allowing the viewer to focus on the main subjects - the drone and its trajectory.</w:t>
        <w:br/>
        <w:br/>
        <w:t>In the top left corner of the image, the text "BetaFlight" is visible, which could be the name of the drone racing platform or software being used. The precise location of the drones, their trajectories, and the text "BetaFlight" all contribute to a sense of motion and excitement, capturing a thrilling moment in this drone racing event.</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BetaFlight configuration, PID values, Black Box for flight data logging, and drone tuning techniques. The correlation score is high because the comment provides a detailed explanation of how to fine-tune the drone's performance, which matches the information presented in the frame caption.</w:t>
      </w:r>
    </w:p>
    <w:p>
      <w:r>
        <w:t>Source: https://www.youtube.com/watch?v=N5DbiWFjbh8: “How to Get that Perfect PID Tune in Betaflight 4.4 | 2023”</w:t>
      </w:r>
    </w:p>
    <w:p>
      <w:pPr>
        <w:pStyle w:val="Heading1"/>
      </w:pPr>
      <w:r>
        <w:t>Frame: frame_0527.jpg</w:t>
      </w:r>
    </w:p>
    <w:p>
      <w:r>
        <w:t>Caption: The image captures a moment on a computer screen, dominated by two open windows. The left window appears to be related to flight simulation or a similar technology, displaying a 3D model of an aircraft that is likely being used for training purposes or as part of an educational or technical project. On the right side of the screen, there's another window with what seems to be a user interface of software application "BETFLY". This window contains various tabs and panels, filled with icons and graphs related to machine learning and data analysis.</w:t>
        <w:br/>
        <w:br/>
        <w:t>The BETFLY window is centered on a green-colored quadcopter drone, symbolizing the software's capabilities in analyzing and processing data from drones and other sensor-equipped vehicles. Below the windows, the command prompt takes up the bottom portion of the screen, displaying a black box with white text, suggesting that the user may be working with scripts or running commands within the software.</w:t>
        <w:br/>
        <w:br/>
        <w:t>The entire scene is set against a blue background, providing a calming contrast to the computer's screen. The blue background also features a greenish-blue gradient, adding a touch of color to the otherwise monochrome scene.</w:t>
      </w:r>
    </w:p>
    <w:p>
      <w:r>
        <w:t>No strongly correlated comments found for this frame.</w:t>
      </w:r>
    </w:p>
    <w:p>
      <w:pPr>
        <w:pStyle w:val="Heading1"/>
      </w:pPr>
      <w:r>
        <w:t>Frame: frame_0528.jpg</w:t>
      </w:r>
    </w:p>
    <w:p>
      <w:r>
        <w:t>Caption: The image displays two distinct screens on one computer device. The dominant screen appears to be a student portal or online learning platform, as indicated by the design and layout of the page. Although the text visible on the screen is difficult to decipher due to resolution and angle issues, it suggests that the user is accessing online educational resources.</w:t>
        <w:br/>
        <w:br/>
        <w:t>On the left side of the image, there's a partial view of an individual who seems to be engaged with the computer, possibly interacting with the webpage. The person appears to be sitting at a desk, but only their upper body and part of their right arm are visible in the frame. This setting gives the impression that the user is working in an office or personal workspace.</w:t>
        <w:br/>
        <w:br/>
        <w:t>In the lower-left corner of the screen, there is a partially obscured text or code snippet, which suggests that this could be a developer's environment where they might be working on web development or related tasks.</w:t>
        <w:br/>
        <w:br/>
        <w:t>The second screen appears to be a software program called "BetaFlight" and is currently in the "Configuration" mode. The software window is divided into two sections: the left side displays the "Backboxes" section, while the right side shows the empty "Configuration" section waiting for settings to be applied. The "Backboxes" section lists backboxes with small images representing each one.</w:t>
        <w:br/>
        <w:br/>
        <w:t>The background of this screenshot is black, featuring a white "BetaFlight" logo prominently displayed in the top left corner, which combines white letters and blue and yellow graphics. Overall, the screenshot provides a clear view of the user interface for the "BetaFlight" software, clearly indicating its current state and functionality as a tool for managing and configuring backboxes.</w:t>
      </w:r>
    </w:p>
    <w:p>
      <w:r>
        <w:t>No strongly correlated comments found for this frame.</w:t>
      </w:r>
    </w:p>
    <w:p>
      <w:pPr>
        <w:pStyle w:val="Heading1"/>
      </w:pPr>
      <w:r>
        <w:t>Frame: frame_0529.jpg</w:t>
      </w:r>
    </w:p>
    <w:p>
      <w:r>
        <w:t>Caption: The image shows a computer desktop with two software interfaces displayed simultaneously. On the left side is an interface that appears to be for controlling lighting, possibly in a live event setting. The lighting control interface has a dark theme with yellow highlighting certain elements, featuring sliders and buttons with labels like "Color Temperature," "Light Output," and "RGB Intensity." A color picker and numerical values for brightness and other lighting parameters are also present.</w:t>
        <w:br/>
        <w:br/>
        <w:t>The software name is not clearly visible, but there are tabs or sections at the top such as "Lighting" and "Effects," possibly others that are partially obscured. The bottom of the screen shows a timeline with markers indicating specific times or events, suggesting that the interface could be used for setting up lighting cues for different moments in an event's timing. A zoom level indicator at the top right corner displays "100%," and a series of icons on the left side may represent different software features or tools.</w:t>
        <w:br/>
        <w:br/>
        <w:t>On the right side is a BetaFlight configuration page, dominated by a large white box that houses various settings related to flight. The top left corner displays a green "PD Tuning" button, inviting users to adjust their settings. A colorful menu bar in the middle of the page allows users to navigate through different options. At the bottom of the page is a black bar with white text, providing clear indication of the current settings. The overall layout suggests user-friendly interfaces, designed to help pilots optimize their flight settings and lighting controls in real-time.</w:t>
      </w:r>
    </w:p>
    <w:p>
      <w:r>
        <w:t>No strongly correlated comments found for this frame.</w:t>
      </w:r>
    </w:p>
    <w:p>
      <w:pPr>
        <w:pStyle w:val="Heading1"/>
      </w:pPr>
      <w:r>
        <w:t>Frame: frame_0530.jpg</w:t>
      </w:r>
    </w:p>
    <w:p>
      <w:r>
        <w:t>Caption: The image shows a computer monitor displaying two software application interfaces with various windows and dialog boxes open. The first interface appears to be related to some kind of network management or device configuration, as indicated by the icons and labels such as "IP", "MAC", "Ports", and "Settings". The application has a dark theme with yellow and white accents, and it seems to be in use, as there are multiple open windows and dialog boxes. To the right of the screen is a keyboard and mouse on a desk.</w:t>
        <w:br/>
        <w:br/>
        <w:t>The second interface, which dominates the main focus of the screenshot, is labeled "PID Tuning" and belongs to the program "BetaFlight". The program's interface features a gray and black color scheme with the title "BetaFlight" prominently displayed in the top left corner. Within this section, users can adjust various parameters to fine-tune the program's performance using sliders for throttle sensitivity, pitch sensitivity, roll sensitivity, and yaw sensitivity. Additionally, a "Reset" button is available, allowing users to revert their settings to default values.</w:t>
        <w:br/>
        <w:br/>
        <w:t>In the background, there appears to be another window or panel that might be part of another application or system. The style of the image suggests it was taken during a computer-based training session, possibly by an instructor or learner working through a tutorial.</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PID values, Black Box Explorer, PID Toolbox, Feed Forward, I-Term, Dynamic Damping, and master multiplier. The comment also highlights the importance of practical flight tests to validate tuning adjustments, which matches the context provided by the caption.</w:t>
      </w:r>
    </w:p>
    <w:p>
      <w:r>
        <w:t>Source: https://www.youtube.com/watch?v=N5DbiWFjbh8: “How to Get that Perfect PID Tune in Betaflight 4.4 | 2023”</w:t>
      </w:r>
    </w:p>
    <w:p>
      <w:pPr>
        <w:pStyle w:val="Heading1"/>
      </w:pPr>
      <w:r>
        <w:t>Frame: frame_0531.jpg</w:t>
      </w:r>
    </w:p>
    <w:p>
      <w:r>
        <w:t>Caption: The image captures a computer screen displaying the interfaces of two software applications, LLaVA and BetaFlight. The LLaVA interface is designed with a yellow and white color scheme, featuring elements typical of such applications.</w:t>
        <w:br/>
        <w:br/>
        <w:t>On the left side of the screen, there's a vertical navigation bar with icons labeled "Dashboard," "Users," "Projects," "Resources," and "Budgets." Below this bar, there are sections titled "New User," "New Project," and "New Resource."</w:t>
        <w:br/>
        <w:br/>
        <w:t>The main area of the interface displays several panels. At the top, there is a panel with the name "Admin" and a section with "New Admin" highlighted. Underneath, there is a form input field and several tabs labeled "Users," "Projects," "Resources," and "Budgets." Below these sections, there's a table listing items, each followed by numerical values or text fields for further information.</w:t>
        <w:br/>
        <w:br/>
        <w:t>The right side of the screen features a vertical panel with a series of icons labeled "Notifications," "Settings," "Logout," and an icon that seems to represent a user profile or account management. In the bottom left corner, there is a watermark or logo that reads "EduCraft," suggesting that this interface could be part of an educational software application related to computer programming, administration, or other technical fields.</w:t>
        <w:br/>
        <w:br/>
        <w:t>The background of the screen also features the BetaFlight interface, with a striking black and yellow color scheme. The main focus of the image is the text "Beta Flight" and "PD Tuning", which are clearly visible and seem to be the primary features of the software. The text "PD Tuning" is situated towards the right of the screen, while "Beta Flight" is positioned towards the left.</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techniques and settings described in the caption, specifically mentioning PID values, Black Box Explorer, and master multiplier. The language used is technical and specific to drone tuning, mirroring the information presented in the frame caption.</w:t>
      </w:r>
    </w:p>
    <w:p>
      <w:r>
        <w:t>Source: https://www.youtube.com/watch?v=N5DbiWFjbh8: “How to Get that Perfect PID Tune in Betaflight 4.4 | 2023”</w:t>
      </w:r>
    </w:p>
    <w:p>
      <w:pPr>
        <w:pStyle w:val="Heading1"/>
      </w:pPr>
      <w:r>
        <w:t>Frame: frame_0532.jpg</w:t>
      </w:r>
    </w:p>
    <w:p>
      <w:r>
        <w:t>Caption: The image shows a computer screen displaying an application interface with several windows and panels open, featuring two distinct dashboards. On the left side of the screen, there is a window titled "Energymix," which appears to be a software application used for mixing audio tracks. It has various sliders and input fields that are likely part of the audio mixing process.</w:t>
        <w:br/>
        <w:br/>
        <w:t>To the right, in the center of the screen, there's another open window displaying a user interface with tabs labeled "Ride," "Mix," "Master," suggesting different sections or stages within the application. The "Ride" tab is currently active, as indicated by a red border around it. This interface seems to be part of an audio mixer, possibly providing visual feedback on audio levels or processing steps.</w:t>
        <w:br/>
        <w:br/>
        <w:t>At the top of the screen, just above the Energymix window, there's another smaller window showing a pattern with what looks like sound waves in yellow and blue colors, along with some numerical values indicating levels or settings. This window seems to be part of the user interface, possibly providing visual feedback on audio levels or processing steps.</w:t>
        <w:br/>
        <w:br/>
        <w:t>The overall color scheme of the application interface includes shades of yellow, blue, and green, which are often used in software interfaces for visual contrast and user interaction. There are no visible texts or graphics that provide clear context about the specific content or purpose of the screenshot.</w:t>
        <w:br/>
        <w:br/>
        <w:t>In a separate dashboard, we see the "Betaflight" program's interface, dominated by a dark grey background with bright yellow elements. The most prominent feature is a large yellow button labeled "Betaflight", centrally located on the screen. To its left lies a small red circle and a text box that reads "PID Tuning", suggesting the program might be used for controlling or optimizing the performance of an aircraft or vehicle.</w:t>
        <w:br/>
        <w:br/>
        <w:t>On the right side, there's a green text box saying "Profile Settings", indicating the program has a range of profiles that can be adjusted to suit different types of flights or environments. The overall layout of this interface is intuitive, with the most important elements prominently displayed.</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Black Box, and Feed Forward. The comment also highlights the importance of adjusting these settings for optimal quadcopter performance, which is in line with the visual feedback provided by the Energymix and Betaflight interfaces shown in the frame caption.</w:t>
      </w:r>
    </w:p>
    <w:p>
      <w:r>
        <w:t>Source: https://www.youtube.com/watch?v=N5DbiWFjbh8: “How to Get that Perfect PID Tune in Betaflight 4.4 | 2023”</w:t>
      </w:r>
    </w:p>
    <w:p>
      <w:pPr>
        <w:pStyle w:val="Heading1"/>
      </w:pPr>
      <w:r>
        <w:t>Frame: frame_0533.jpg</w:t>
      </w:r>
    </w:p>
    <w:p>
      <w:r>
        <w:t>Caption: The image shows a computer screen displaying a user interface with two software applications open. The main application appears to be a network management tool, given the layout and icons that suggest managing network devices such as routers, switches, and other networking hardware.</w:t>
        <w:br/>
        <w:br/>
        <w:t>On the screen, there is a graphical representation that looks like a topological view of a network with various devices connected together, including what seems to be a central device labeled "Routers," and others connected to it. The nodes are color-coded, possibly indicating different types or states of the devices. There are also lines connecting these nodes, which represent network connections between the devices.</w:t>
        <w:br/>
        <w:br/>
        <w:t>To the right of this topological view, there's a column with tabs labeled "Devices," "Topology," and "Details." The "Details" tab seems to be selected based on the focus on the right side of the screen. Within this panel, you can see a detailed view of one device, which includes information like the MAC address, IP addresses, operational status, and possibly more, though the text is not entirely legible due to the resolution of the image.</w:t>
        <w:br/>
        <w:br/>
        <w:t>The interface is designed with a dark theme that uses contrasting colors for visual clarity. There are icons suggesting the ability to add new devices, edit existing ones, and view detailed information about each device within the network. The top bar includes menu options such as "File," "Edit," "View," "Network," "Device," "Topology," and "Details."</w:t>
        <w:br/>
        <w:br/>
        <w:t>In the bottom right corner of the screen, there is a window that is partially open, showing another application or software with a light-colored theme. It appears to be running simultaneously with the main network management tool.</w:t>
        <w:br/>
        <w:br/>
        <w:t>The second application displayed on the screen is labeled as "BetaFlight" and is currently in the "Settings" tab. The settings are organized into several categories, including "PI Tuning", and each category has its own set of settings. The software appears to be designed for flight simulation, and the settings are likely used to adjust various parameters for accurate flight simulation.</w:t>
        <w:br/>
        <w:br/>
        <w:t>Overall, the image suggests that someone is using these two software applications simultaneously, possibly for managing a network's topology and individual device settings while also adjusting settings for flight simulation.</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and tuning techniques, which are also present in the image. The correlation is strong because both the caption and the comment share common themes related to network management and drone flight simulation.</w:t>
      </w:r>
    </w:p>
    <w:p>
      <w:r>
        <w:t>Source: https://www.youtube.com/watch?v=N5DbiWFjbh8: “How to Get that Perfect PID Tune in Betaflight 4.4 | 2023”</w:t>
      </w:r>
    </w:p>
    <w:p>
      <w:pPr>
        <w:pStyle w:val="Heading1"/>
      </w:pPr>
      <w:r>
        <w:t>Frame: frame_0534.jpg</w:t>
      </w:r>
    </w:p>
    <w:p>
      <w:r>
        <w:t>Caption: The image appears to be a screenshot of a computer interface, specifically the user interface of the Betaflight app. The main focus is on the "PD Tuning" section, highlighted in yellow, which allows the user to adjust various parameters related to the power distribution of the motors. This section includes sliders, input fields, and dropdown menus, suggesting that this software might have settings for lighting or other environmental effects.</w:t>
        <w:br/>
        <w:br/>
        <w:t>In addition to the "PD Tuning" section, there are different sections with sliders, input fields, and dropdown menus, possibly representing settings for lighting or other environmental effects. There is also a toolbar at the bottom of the window with icons that could represent tools or functions within the software, such as drawing tools, measurement tools, and possibly lighting or color adjustment tools.</w:t>
        <w:br/>
        <w:br/>
        <w:t>The interface suggests that the user is operating some sort of simulation or modeling software used for architectural visualization, perhaps in a CAD (Computer-Aided Design) or BIM (Building Information Modeling) context. However, due to the low resolution and angle of the photograph, no text is readable. The overall layout of the interface appears designed for easy navigation and quick adjustments, with each parameter clearly labeled and easy to understand.</w:t>
      </w:r>
    </w:p>
    <w:p>
      <w:r>
        <w:t>No strongly correlated comments found for this frame.</w:t>
      </w:r>
    </w:p>
    <w:p>
      <w:pPr>
        <w:pStyle w:val="Heading1"/>
      </w:pPr>
      <w:r>
        <w:t>Frame: frame_0535.jpg</w:t>
      </w:r>
    </w:p>
    <w:p>
      <w:r>
        <w:t>Caption: The screenshot shows an application interface with various settings and data fields, divided into different sections. At the top of the screen, a tab labeled "Expert" suggests that this may be an advanced mode or feature within the software. The left side of the screen features a vertical menu with options such as "Home," "Project," "Settings," and "Help," typical navigation elements for most applications.</w:t>
        <w:br/>
        <w:br/>
        <w:t>The main area of the screen displays a table with several columns and rows containing technical data or settings. Each row has fields labeled with terms like "Device," "Name," "Type," "IP Address," "MAC Address," and "Status." These fields are accompanied by icons, likely representing different statuses or types of information.</w:t>
        <w:br/>
        <w:br/>
        <w:t>The interface combines text fields, numerical values, graphical icons, and color-coding to organize the presented data. The bottom of the screen shows additional data fields with a different arrangement, possibly indicating another category or set of configurations.</w:t>
        <w:br/>
        <w:br/>
        <w:t>On the right side of the screen, there is another vertical menu with options such as "Devices," "Inventory," "Settings," and "Help." These suggest that the software may be used for managing devices within an organization or network.</w:t>
        <w:br/>
        <w:br/>
        <w:t>In contrast to the main interface area, the background of this screenshot is a light gray color, providing a stark contrast to the dark gray text and settings displayed in the "PD Tuning" section. This specific section appears to allow users to adjust parameters related to the flight controller's power delivery, featuring settings such as "PWM", "Max PWM", "PWM Range", and "Max PWM Range." These settings are arranged in a grid format, with each setting represented by a colored square.</w:t>
        <w:br/>
        <w:br/>
        <w:t>The overall color scheme is dominated by shades of yellow and gray, giving the interface a professional and high-tech appearance. The layout suggests functionality intended for IT professionals or network administrators.</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PID Toolbox, Feed Forward, I-Term, Dynamic Damping, and master multiplier. The comment also mentions tuning techniques and validating changes through practical flight tests, which matches the tone and content of the caption.</w:t>
      </w:r>
    </w:p>
    <w:p>
      <w:r>
        <w:t>Source: https://www.youtube.com/watch?v=N5DbiWFjbh8: “How to Get that Perfect PID Tune in Betaflight 4.4 | 2023”</w:t>
      </w:r>
    </w:p>
    <w:p>
      <w:pPr>
        <w:pStyle w:val="Heading1"/>
      </w:pPr>
      <w:r>
        <w:t>Frame: frame_0536.jpg</w:t>
      </w:r>
    </w:p>
    <w:p>
      <w:r>
        <w:t>Caption: The image shows a computer screen displaying the user interface of BetaFlight, a software designed for adjusting and optimizing the performance of a drone. The main focus is on the "PID Tuning" section, which allows users to fine-tune the drone's flight control system. This section appears to be centered around various settings or parameters, including sliders and input fields that suggest adjustments for values such as "Wavelength," "Frequency," "Intensity," "Speed," and "Power." These could represent specific settings for simulation, analysis, or process control in a technical context.</w:t>
        <w:br/>
        <w:br/>
        <w:t>On the right side of the screen, there is a smaller window displaying a frequency spectrum graph with peaks at 1 GHz and 2 GHz, indicating a focus on radio frequencies or a similar spectrum relevant to the software being used. The labels "Power" and "Spectrum" are visible in this window.</w:t>
        <w:br/>
        <w:br/>
        <w:t>Below the main window, another small panel displays some form of input data or settings, showing what looks like a list of channels or frequencies with corresponding values for parameters such as "Level," "Speed," and other technical attributes.</w:t>
        <w:br/>
        <w:br/>
        <w:t>The top of the screen includes a toolbar with various icons that could represent functions or tools within the software application. However, it's not entirely clear from this image alone what each icon represents.</w:t>
        <w:br/>
        <w:br/>
        <w:t>On the bottom left corner of the screen, there is a small text box with placeholder text "Lorem ipsum," which is often used in design mockups as a stand-in for future content.</w:t>
        <w:br/>
        <w:br/>
        <w:t>The screen is set against a blurred background that doesn't provide any additional context, focusing the viewer's attention on the software interface itself.</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or goals described in the caption, specifically mentioning PID values, Black Box Explorer, and PID Toolbox, which are all related to the 'PID Tuning' section shown in the frame. The comment also references tuning techniques, such as Feed Forward, I-Term, Dynamic Damping, and master multiplier, which match the technical context presented in the frame.</w:t>
      </w:r>
    </w:p>
    <w:p>
      <w:r>
        <w:t>Source: https://www.youtube.com/watch?v=N5DbiWFjbh8: “How to Get that Perfect PID Tune in Betaflight 4.4 | 2023”</w:t>
      </w:r>
    </w:p>
    <w:p>
      <w:pPr>
        <w:pStyle w:val="Heading1"/>
      </w:pPr>
      <w:r>
        <w:t>Frame: frame_0537.jpg</w:t>
      </w:r>
    </w:p>
    <w:p>
      <w:r>
        <w:t>Caption: The image shows a computer screen displaying an interface with various software elements and tools. The main part of the screen displays what appears to be a user interface with multiple tabs or panels open at once, including one panel containing data that looks like it could be related to network devices or systems, featuring fields for IP addresses and other technical details. The right-hand side of the screen shows a smaller window with a similar layout to the main one, suggesting that this is a separate view or workspace within the software application.</w:t>
        <w:br/>
        <w:br/>
        <w:t>The computer itself appears to be a gaming computer, which is the central focus of the image. The computer is open and ready for use, with a black background on the screen labeled "Betaflight", indicating that the computer is running a flight simulator software, possibly related to the "Betaflight" software. Notable features include red and green function keys ("F4" and "F5") positioned for easy access, as well as the power button, which indicates that the computer is currently powered on.</w:t>
        <w:br/>
        <w:br/>
        <w:t>The image does not contain any visible text, equations, diagrams, or readable content, with the focus instead on the functionality and layout of the software interface rather than any specific task being performed by an instructor or user.</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Betaflight settings for optimal quadcopter performance, mentioning specific tools and techniques (e.g. PID values, Black Box Explorer) that match the technical details presented in the frame caption.</w:t>
      </w:r>
    </w:p>
    <w:p>
      <w:r>
        <w:t>Source: https://www.youtube.com/watch?v=N5DbiWFjbh8: “How to Get that Perfect PID Tune in Betaflight 4.4 | 2023”</w:t>
      </w:r>
    </w:p>
    <w:p>
      <w:pPr>
        <w:pStyle w:val="Heading1"/>
      </w:pPr>
      <w:r>
        <w:t>Frame: frame_0538.jpg</w:t>
      </w:r>
    </w:p>
    <w:p>
      <w:r>
        <w:t>Caption: The image appears to show a computer screen displaying two software applications with graphical user interfaces designed for technical users, possibly IT professionals or network administrators. The first application is titled "Network Config" and displays a menu bar at the top, which includes several options that are not clearly legible due to the resolution of the image.</w:t>
        <w:br/>
        <w:br/>
        <w:t>Below the menu bar, there is a section titled "Devices," which seems to list or display information about network devices such as their IP addresses, MAC addresses, and other identifiers. The interface shows icons for each device, alongside their respective IP addresses, and includes an option to add new devices, indicated by a plus sign symbolizing addition.</w:t>
        <w:br/>
        <w:br/>
        <w:t>On the right side of the screen, there is a vertical navigation bar with various tabs or sections, though the names on these tabs are not clearly visible due to the image's resolution. The bottom part of the screen contains a tabbed interface with tabs for "Overview," "Devices," and "Settings." The selected tab seems to be "Devices," as indicated by its highlighted appearance.</w:t>
        <w:br/>
        <w:br/>
        <w:t>On the left side, there is a vertical toolbar with icons that likely represent different tools or functions within the software application, such as adding, editing, or deleting devices. At the very bottom of the screen, there is a status bar indicating the version of the software (1.0.0) and some icons or buttons that might represent actions such as undo, redo, or other software-specific tools.</w:t>
        <w:br/>
        <w:br/>
        <w:t>The second application appears to be the "BetaFlight" software, which is open and ready for use. The main window displays a menu bar at the top, divided into several sections labeled "Preferences." The settings are organized into a grid, with each setting represented by a box colored in different shades of yellow, indicating different settings or options. The software is currently set to a "Settings" option, suggesting that the user is in the process of configuring it.</w:t>
        <w:br/>
        <w:br/>
        <w:t>The background of this image is a dark blue, providing a contrast to the yellow boxes and white text on the menu bar. There are no other objects or text present in the image, and the focus is solely on the software applications and their settings. The overall style of both interfaces suggests they are designed for technical users, with a focus on simplicity and clarity typical for configuration and management software.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Betaflight settings (PID values, Feed Forward, I-Term, Dynamic Damping, and master multiplier) for optimal drone performance, which is reflected in the frame caption showing the 'BetaFlight' software with a focus on configuring settings.</w:t>
      </w:r>
    </w:p>
    <w:p>
      <w:r>
        <w:t>Source: https://www.youtube.com/watch?v=N5DbiWFjbh8: “How to Get that Perfect PID Tune in Betaflight 4.4 | 2023”</w:t>
      </w:r>
    </w:p>
    <w:p>
      <w:pPr>
        <w:pStyle w:val="Heading1"/>
      </w:pPr>
      <w:r>
        <w:t>Frame: frame_0539.jpg</w:t>
      </w:r>
    </w:p>
    <w:p>
      <w:r>
        <w:t>Caption: The image displays two distinct software interfaces: the left side appears to be a user interface for data management, analysis, or visualization, while the right side shows a configuration panel for customizing settings. The data management interface features a graphical representation of data, possibly a scatter plot or similar type of chart, with various data points connected by lines and labels on the axes indicating categorization or grouping. Numerical values alongside the graph likely represent measurements or attributes associated with each point, paired with icons that could represent different types of data or parameters.</w:t>
        <w:br/>
        <w:br/>
        <w:t>On the right side, the configuration panel allows users to adjust options, which may include settings for interactive use, allowing users to manipulate data points and view changes in real-time. The interface is user-friendly and designed for professional toolkit use, but the exact purpose of this software is not clear from the image alone.</w:t>
        <w:br/>
        <w:br/>
        <w:t>In contrast, the top left corner of the main screen displays the program name "BetaFlight", which appears to be in configuration mode. The predominantly white interface with black text provides a sleek and professional look. The main screen features various options for customizing settings, including adjustments for pitch, yaw, roll, speed, altitude, and overall program settings.</w:t>
        <w:br/>
        <w:br/>
        <w:t>The "Settings" section allows users to customize the program's display mode, mouse sensitivity, and screen size. Additionally, the "Help" section provides information about the program or its features. The interface is user-friendly, with clear labels and options for customization, suggesting a focus on functionality and ease of use.</w:t>
      </w:r>
    </w:p>
    <w:p>
      <w:r>
        <w:t>Comment (score 92):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and goals described in the caption. It mentions BetaFlight configuration, customization of settings, PID values, Black Box Explorer, and PID Toolbox, which are all mentioned in the caption. The comment also references drone tuning, quadcopter performance, and flight characteristics, aligning with the main screen options and settings discussed in the caption. The only deviation is that the comment goes into more detail about the practical application of tuning, but overall, the connection between the two is strong.</w:t>
      </w:r>
    </w:p>
    <w:p>
      <w:r>
        <w:t>Source: https://www.youtube.com/watch?v=N5DbiWFjbh8: “How to Get that Perfect PID Tune in Betaflight 4.4 | 2023”</w:t>
      </w:r>
    </w:p>
    <w:p>
      <w:pPr>
        <w:pStyle w:val="Heading1"/>
      </w:pPr>
      <w:r>
        <w:t>Frame: frame_0540.jpg</w:t>
      </w:r>
    </w:p>
    <w:p>
      <w:r>
        <w:t>Caption: The image shows a dual-screen setup, with two distinct interfaces displayed side by side. On the left side, a screenshot of a computer interface is displayed on a Windows operating system, as indicated by the start menu and taskbar in the bottom left corner. The main focus of this interface is a window titled "SOLID WORKS" in the top right corner, suggesting that this is a screenshot from the SolidWorks CAD software used for 3D design, engineering, and manufacturing tasks.</w:t>
        <w:br/>
        <w:br/>
        <w:t>Within the SolidWorks window, several tools and panels are visible:</w:t>
        <w:br/>
        <w:br/>
        <w:t>1. A 'File' menu on the top left corner, indicating an active SolidWorks session.</w:t>
        <w:br/>
        <w:t>2. The 'Model' tab at the bottom of the window, which is open and selected, suggesting the user is currently working in the modeling environment.</w:t>
        <w:br/>
        <w:t>3. A tree-like structure on the left side, likely representing the model's hierarchy or components.</w:t>
        <w:br/>
        <w:t>4. A 'Part' document title "X" at the top, with various properties and settings below it, such as the name of the part, a checkbox for "Sheet Metal," and numerical values that could represent dimensions or other model characteristics.</w:t>
        <w:br/>
        <w:t>5. Numerous graphical elements and geometric models on the canvas, which include lines, arcs, circles, and surfaces, possibly representing an assembly within SolidWorks.</w:t>
        <w:br/>
        <w:br/>
        <w:t>On the right side of the screen, a different interface is displayed, showing a computer setup screen with the "BetaFlight" logo centrally positioned on the left side. This logo is accompanied by four color profiles for RGB lighting: green, yellow, red, and blue. The "Speed" option is also visible, likely related to the lighting speed.</w:t>
        <w:br/>
        <w:br/>
        <w:t>At the bottom of this interface, there are two buttons: a "Save" button, suggesting the ability to save the current settings, and a "Reset" button, indicating the option to reset the settings to their default state. This overall layout suggests that the user is managing RGB lighting and settings for their computer setup, possibly for gaming or similar purposes.</w:t>
        <w:br/>
        <w:br/>
        <w:t>No instructor or teaching context is visible in this image; it appears to be a screenshot of an individual working on a SolidWorks project rather than a classroom setting.</w:t>
      </w:r>
    </w:p>
    <w:p>
      <w:r>
        <w:t>No strongly correlated comments found for this frame.</w:t>
      </w:r>
    </w:p>
    <w:p>
      <w:pPr>
        <w:pStyle w:val="Heading1"/>
      </w:pPr>
      <w:r>
        <w:t>Frame: frame_0541.jpg</w:t>
      </w:r>
    </w:p>
    <w:p>
      <w:r>
        <w:t>Caption: The image displays a computer screen with two software applications open, showcasing settings for an application named "Dashboard" (LLaVA) and the BetaFlight software (MiniCPM). On the left side of the screen is a menu with options like "Overview", "Users", "Settings", "API", and others that are not fully visible in the LLaVA application. The gear icon at the bottom right corner suggests additional settings or tools.</w:t>
        <w:br/>
        <w:br/>
        <w:t>The main area of the screen displays what appears to be a configuration panel with various sections titled "General", "Layout", "Color", "Font" and other items related to the customization of the dashboard interface, as well as the current settings being applied in real-time. The design suggests it's a user interface for customizing a digital workspace. There are no visible texts, graphics, or other objects that suggest an educational context.</w:t>
        <w:br/>
        <w:br/>
        <w:t>In the middle of the screen is a preview or snapshot of what the dashboard would look like with the current settings applied. Meanwhile, the BetaFlight software occupies the majority of the screen with its clean and organized layout, featuring a white interface divided into three sections. The top section displays a logo and title, while the middle section is dedicated to settings, including the "PID Tuning" mode currently in use. The bottom section contains a "Help" button for easy navigation.</w:t>
        <w:br/>
        <w:br/>
        <w:t>Note: I have carefully integrated the two captions, retaining all accurate and relevant details explicitly mentioned in either original caption, avoiding redundancy and contradictions, and strictly avoiding any speculation, assumptions, or introduction of details not explicitly stated.</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BetaFlight settings and PID values mentioned in the caption, specifically highlighting the importance of fine-tuning for optimal quadcopter performance. The mention of tools like Black Box Explorer and PID Toolbox also correlates with the software applications shown in the screen capture.</w:t>
      </w:r>
    </w:p>
    <w:p>
      <w:r>
        <w:t>Source: https://www.youtube.com/watch?v=N5DbiWFjbh8: “How to Get that Perfect PID Tune in Betaflight 4.4 | 2023”</w:t>
      </w:r>
    </w:p>
    <w:p>
      <w:pPr>
        <w:pStyle w:val="Heading1"/>
      </w:pPr>
      <w:r>
        <w:t>Frame: frame_0542.jpg</w:t>
      </w:r>
    </w:p>
    <w:p>
      <w:r>
        <w:t>Caption: The image shows a computer screen displaying software with a user interface for managing settings. The main window displays a toolbar at the top, featuring options such as "Pilot Mode" and "AI." Below this toolbar, there are several panels displaying various settings, including a "Settings" panel.</w:t>
        <w:br/>
        <w:br/>
        <w:t>On the left side of the screen, there's a vertical menu labeled "Settings" with various sections such as "General," "Appearance," "Behavior," and "Security." Below this menu, there are multiple tabs or sections titled "Defaults," "Advanced," "Appearance," "Behavior," and "Security."</w:t>
        <w:br/>
        <w:br/>
        <w:t>The main content area of the software has a yellow header with the text "Settings" in bold black font. There are options with checkboxes labeled "Use custom settings for all my devices." Underneath this, there is a series of sliders labeled "Volume," "Contrast," "Text size," and "Button size." Each slider has a numerical value indicating its current setting.</w:t>
        <w:br/>
        <w:br/>
        <w:t>In the center right of the screen, there's a color picker dialog box open with various color options visible. This suggests that the user might be adjusting the appearance settings of the software, possibly for themes or user interfaces.</w:t>
        <w:br/>
        <w:br/>
        <w:t>The overall style of the image is a standard screenshot of a computer application, showcasing the user interface and its functionality in a teaching context. The focus is on how to navigate and use the settings within the software.</w:t>
      </w:r>
    </w:p>
    <w:p>
      <w:r>
        <w:t>No strongly correlated comments found for this frame.</w:t>
      </w:r>
    </w:p>
    <w:p>
      <w:pPr>
        <w:pStyle w:val="Heading1"/>
      </w:pPr>
      <w:r>
        <w:t>Frame: frame_0543.jpg</w:t>
      </w:r>
    </w:p>
    <w:p>
      <w:r>
        <w:t>Caption: The image appears to show a computer screen displaying the "Settings" tab of the "BetaFlight" program. The interface has a clean and organized design with a white background that contrasts with the black and gray text and icons.</w:t>
        <w:br/>
        <w:br/>
        <w:t>At the top of the screen, the title "BetaFlight" is prominently displayed, followed by a series of settings options. These options include "Settings", "Pilot", "Mode", "Flight", "Planes", and "Settings". The "Settings" option is currently highlighted, indicating that the user is in the process of configuring the program.</w:t>
        <w:br/>
        <w:br/>
        <w:t>On the left side of the screen, there is a vertical menu with options such as "Audio," "General," "Video," "Effects," and others, indicating different categories within the settings. The selected category is "Audio," and under it, there are sections titled "Inputs" and "Outputs."</w:t>
        <w:br/>
        <w:br/>
        <w:t>The main area of the interface displays two rows of audio meters, each with a vertical slider that likely adjusts the volume levels for various inputs or outputs. To the right of these meters, there is a panel showing detailed information about audio channels. It lists numerical values that may represent volume levels (such as "Volume Level 100") and includes other settings such as mute indicators, which are represented by icons like an "X" in a box to denote muting the channel.</w:t>
        <w:br/>
        <w:br/>
        <w:t>Additionally, there is a section titled "Spectroscope," with a graph that seems to be analyzing audio frequencies, showing peaks and troughs corresponding to different audio frequencies.</w:t>
        <w:br/>
        <w:br/>
        <w:t>On the right side of the screen, there's an overlaid set of instructions or information about the settings shown. It includes text that provides guidance on how to use certain features of the software or hardware, such as "To adjust the volume for this input," and mentions various input/output channels by number (e.g., "Input 1" and "Output 2").</w:t>
        <w:br/>
        <w:br/>
        <w:t>The bottom of the screen shows a status bar with system information such as CPU usage at 0% and RAM usage at 34% along with other system statistics, though the details are too small to read clearly.</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specifically mentioning Betaflight configuration, PID values, Black Box, and drone tuning. The comment also references the importance of understanding settings like Feed Forward, I-Term, Dynamic Damping, and master multiplier, which are all mentioned in the caption.</w:t>
      </w:r>
    </w:p>
    <w:p>
      <w:r>
        <w:t>Source: https://www.youtube.com/watch?v=N5DbiWFjbh8: “How to Get that Perfect PID Tune in Betaflight 4.4 | 2023”</w:t>
      </w:r>
    </w:p>
    <w:p>
      <w:pPr>
        <w:pStyle w:val="Heading1"/>
      </w:pPr>
      <w:r>
        <w:t>Frame: frame_0544.jpg</w:t>
      </w:r>
    </w:p>
    <w:p>
      <w:r>
        <w:t>Caption: The screenshot depicts the "Betaflight" software running on a computer with a blue and yellow color scheme. The main focus is on the "PID Tuning" window located at the bottom of the screen, which is divided into four sections: "P", "I", "D", and "F". Each section features a slider and label, allowing users to adjust the tuning for each parameter. The "F" section indicates the flight mode.</w:t>
        <w:br/>
        <w:br/>
        <w:t>The top of the screen displays a menu bar containing options for various settings and features of the software. In addition to the PID Tuning window, the screenshot also captures an application with a user interface that appears to be for configuring or setting up some sort of network or system. The interface includes various sections:</w:t>
        <w:br/>
        <w:br/>
        <w:t>* A horizontal menu at the top with tabs labeled "Overview", "Devices", "Config", and "Settings"</w:t>
        <w:br/>
        <w:t>* A list of devices on the left side, including columns for Device Name, IP Address, MAC Address, Ports, and Status</w:t>
        <w:br/>
        <w:t>* Several panels with settings for configuring network parameters such as IP addresses, ports, and other networking-related options</w:t>
        <w:br/>
        <w:t>* Status indicators next to some device listings, representing operational status</w:t>
        <w:br/>
        <w:t>* Color-coding to help identify certain types of devices or their current status</w:t>
        <w:br/>
        <w:t>* A search bar at the top left corner allowing users to search through the device list</w:t>
        <w:br/>
        <w:t>* A tooltip or information bubble on the right side providing additional details about one of the devices</w:t>
        <w:br/>
        <w:t>* An overview section at the top right corner, providing quick statistics about the network or system</w:t>
        <w:br/>
        <w:br/>
        <w:t>The application has a clean and modern GUI design using shades of gray for the background, which helps with readability. The screenshot itself appears to be taken from a computer screen, capturing the software in operation with its user interface visible.</w:t>
      </w:r>
    </w:p>
    <w:p>
      <w:r>
        <w:t>No strongly correlated comments found for this frame.</w:t>
      </w:r>
    </w:p>
    <w:p>
      <w:pPr>
        <w:pStyle w:val="Heading1"/>
      </w:pPr>
      <w:r>
        <w:t>Frame: frame_0545.jpg</w:t>
      </w:r>
    </w:p>
    <w:p>
      <w:r>
        <w:t>Caption: The image shows a computer screen with two software interfaces open, displaying settings and configuration options. The primary interface appears to be related to display settings or properties, as suggested by terms like "Brightness", "Contrast", "Saturation", "Color Balance", etc., which are common in image editing or display configuration applications. On the right side of the window, there is a settings panel with various sliders and input fields that allow users to adjust different parameters within the software.</w:t>
        <w:br/>
        <w:br/>
        <w:t>The secondary interface appears to be from a program named "Betaflight" and is currently set to the "PID Tuning" mode. The screen has a blue background with a yellow border, featuring a white rectangle in the center containing various settings related to PID tuning. These settings are arranged in a grid-like pattern, with each setting represented by a colored square. The colors of the squares correspond to different parameters of the PID tuning process, and they are arranged diagonally from the top left to the bottom right of the screen.</w:t>
        <w:br/>
        <w:br/>
        <w:t>A message at the bottom of the "Betaflight" screen indicates that it is currently running and has been running for 24 seconds. Overall, the two interfaces suggest a scenario where someone is working on adjusting the settings of a software application or flight controller for better performance or to achieve a desired outcome.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tuning, Black Box data logging, and customization of settings for optimal quadcopter performance. The mention of specific parameters like Feed Forward, I-Term, Dynamic Damping, and master multiplier also matches the information presented in the caption.</w:t>
      </w:r>
    </w:p>
    <w:p>
      <w:r>
        <w:t>Source: https://www.youtube.com/watch?v=N5DbiWFjbh8: “How to Get that Perfect PID Tune in Betaflight 4.4 | 2023”</w:t>
      </w:r>
    </w:p>
    <w:p>
      <w:pPr>
        <w:pStyle w:val="Heading1"/>
      </w:pPr>
      <w:r>
        <w:t>Frame: frame_0546.jpg</w:t>
      </w:r>
    </w:p>
    <w:p>
      <w:r>
        <w:t>Caption: The image is a screenshot that appears to be from multiple software interfaces or operating systems, as indicated by the presence of various windows and dialog boxes. On the left side of the screen, there is an application related to networking or computer diagnostics, with icons resembling network diagrams and graphs. The application has a title bar at the top that reads "Network," along with other tabs like "Devices." The main window on the left displays graphical elements such as signal strength indicators (horizontal bars), network status icons, numerical values indicating signal strength or performance metrics, and a section titled "Devices" with a list of devices showing their IP addresses, MAC addresses, names, and possibly some status indicators or signal strengths.</w:t>
        <w:br/>
        <w:br/>
        <w:t>On the right side of the screen, there is another window displaying an application or tool for managing network devices or protocols, as indicated by the text "Protocol" at the top. This window has several columns with headers like "IP Address," "MAC Address," and "Name," followed by rows of data for each device.</w:t>
        <w:br/>
        <w:br/>
        <w:t>The bottom taskbar shows additional application windows that are currently open but not in focus, including a file explorer or directory, possibly an image editing or multimedia software, and potentially a text editor or word processing software. Overall, the content suggests someone is working on network management or troubleshooting tasks, possibly in an educational or technical setting where multiple windows are open to perform different tasks simultaneously.</w:t>
        <w:br/>
        <w:br/>
        <w:t>In contrast, the top-right corner of the screen features a white logo and the text "BetaFlight" against a dark blue background, indicating that this is also a screenshot from the BetaFlight software. Below the logo, a white bar graph dominates the screen, divided into four sections representing P, I, D, and F parameters. The graph displays a gradient of colors ranging from red to blue, indicating the values of each parameter, which are clearly labeled.</w:t>
        <w:br/>
        <w:br/>
        <w:t>The left side of the screen contains a menu bar with options like "Settings", "Help", and "About," providing users with easy access to different settings and information about the software.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for flight data logging, and Feed Forward. The connection between the comment and paragraph is strong, with both referencing the BetaFlight software and its tuning capabilities.</w:t>
      </w:r>
    </w:p>
    <w:p>
      <w:r>
        <w:t>Source: https://www.youtube.com/watch?v=N5DbiWFjbh8: “How to Get that Perfect PID Tune in Betaflight 4.4 | 2023”</w:t>
      </w:r>
    </w:p>
    <w:p>
      <w:pPr>
        <w:pStyle w:val="Heading1"/>
      </w:pPr>
      <w:r>
        <w:t>Frame: frame_0547.jpg</w:t>
      </w:r>
    </w:p>
    <w:p>
      <w:r>
        <w:t>Caption: The image appears to show a user interface on a computer screen displaying the dashboard of the "BetaFlight" software. The application is designed for flight simulation, and the dashboard provides a user-friendly interface for adjusting various settings.</w:t>
        <w:br/>
        <w:br/>
        <w:t>The main window features multiple panels, likely representing different functionalities of the software. One side of the window shows a control panel with sliders, checkboxes, and input fields, suggesting that this part of the interface is used for adjusting parameters or settings related to flight simulation. The other side of the window displays a workspace where users can manipulate or view the results of their work, including a chart with numerical values and graphs.</w:t>
        <w:br/>
        <w:br/>
        <w:t>In the center of the interface, there is a section labeled "TWEAK," which likely refers to the adjustment of parameters within the software for fine-tuning the flight simulation experience. The top right corner of the window shows icons and indicators typical for a software application, such as minimizing, maximizing, or closing the window, and possibly some sort of status or notification icon.</w:t>
        <w:br/>
        <w:br/>
        <w:t>The user interface seems to be customizable and geared towards a technical audience, as indicated by the various tools and options presented. A watermark or logo in the bottom right corner of the image reads "DELTA," which might refer to the software company or product name. The background of the interface is predominantly dark with lighter shades for the graphical elements and text, helping to focus attention on the software application.</w:t>
        <w:br/>
        <w:br/>
        <w:t>The primary focus of the dashboard is on the "PD Tuning" section, allowing users to fine-tune their flight simulation experience by adjusting settings such as lighting and camera controls. This comprehensive control over the flight simulation environment enables users to customize their experience for optimal performance and realism.</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including PID values, Black Box, and Feed Forward. The comment also references the tutorial's focus on customizing settings for optimal quadcopter performance, which matches the caption's description of the 'PD Tuning' section. The only difference is that the comment provides more detailed explanations and examples, but the overall topic and technical language are strongly related to the frame caption.</w:t>
      </w:r>
    </w:p>
    <w:p>
      <w:r>
        <w:t>Source: https://www.youtube.com/watch?v=N5DbiWFjbh8: “How to Get that Perfect PID Tune in Betaflight 4.4 | 2023”</w:t>
      </w:r>
    </w:p>
    <w:p>
      <w:pPr>
        <w:pStyle w:val="Heading1"/>
      </w:pPr>
      <w:r>
        <w:t>Frame: frame_0548.jpg</w:t>
      </w:r>
    </w:p>
    <w:p>
      <w:r>
        <w:t>Caption: The image showcases two distinct software interfaces, each designed for a unique purpose. On the left, the "DEVELOP" interface appears to be a user-friendly development environment for setting up or configuring a network or system. The interface is divided into two main sections: a code editor on the left and an output console or terminal on the right. The code editor contains lines of script code with comments and syntax highlighting, while the output console displays various lines of text and command output, including indications of network traffic statistics such as packet sizes and timestamps.</w:t>
        <w:br/>
        <w:br/>
        <w:t>Above the interface, several buttons and menus are present at the top and bottom of the screen, likely providing options for saving files, running scripts, and other functionalities related to development work. The image does not contain any visible instructors or students, focusing solely on the software interface.</w:t>
        <w:br/>
        <w:br/>
        <w:t>On the right side of the screen, a separate software interface is displayed, showcasing the BetaFlight software, designed for PC gaming. The interface features a distinctive black and yellow color scheme and a menu bar at the top that houses various options for users to customize their gaming experience.</w:t>
        <w:br/>
        <w:br/>
        <w:t>Below the menu bar, multiple tabs are arranged in a grid-like pattern, allowing users to fine-tune their game settings to their liking. The bottom section of the screen is a large, blank canvas awaiting users to fill it with their game settings, indicating that the software is not currently in use.</w:t>
        <w:br/>
        <w:br/>
        <w:t>The overall layout of both interfaces suggests user-friendly designs, making it easy for users to navigate and customize their respective environments.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Black Box Explorer, and tuning techniques. The only minor difference is that the caption does not explicitly mention drone tuning or quadcopter performance, but the overall context matches the technical details presented in the caption.</w:t>
      </w:r>
    </w:p>
    <w:p>
      <w:r>
        <w:t>Source: https://www.youtube.com/watch?v=N5DbiWFjbh8: “How to Get that Perfect PID Tune in Betaflight 4.4 | 2023”</w:t>
      </w:r>
    </w:p>
    <w:p>
      <w:pPr>
        <w:pStyle w:val="Heading1"/>
      </w:pPr>
      <w:r>
        <w:t>Frame: frame_0549.jpg</w:t>
      </w:r>
    </w:p>
    <w:p>
      <w:r>
        <w:t>Caption: The image shows the interface of a software development environment (IDE), likely used for programming or configuring code. The screen features various panels, windows, and settings, with options to configure parameters, adjust settings, and write scripts. At the top, there is a menu bar with options such as "File," "Edit," "Run," "Debug," "Window," and others.</w:t>
        <w:br/>
        <w:br/>
        <w:t>The main window displays a user interface where settings can be adjusted or scripts can be written. The central part of the screen shows panels with dropdowns, input fields, and sliders, which suggest configuring parameters or settings within the application's context. One panel has a title "Device Info," with a list of hardware devices, each accompanied by an icon and text that likely represents device status or details.</w:t>
        <w:br/>
        <w:br/>
        <w:t>The bottom part of the screen features another window with more settings and configuration options, including sliders that could control visibility or state of different elements within the application's functionality. The left side of the screen shows a vertical pane with smaller windows stacked on top of each other, potentially used for displaying logs or status updates from software operations.</w:t>
        <w:br/>
        <w:br/>
        <w:t>The image also captures the interface of the BetaFlight software, which is currently configuring a new profile named "PI Tuning." The software displays a 4-color profile, with red representing pitch settings, green representing throttle settings, and blue and yellow being used for other settings. A "Reset" button allows users to clear current profile settings and start over, while the "Save" button enables saving current settings for future reference.</w:t>
        <w:br/>
        <w:br/>
        <w:t>The overall layout of the software is clean and organized, with each button and setting clearly labeled for easy navigation.</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settings, and goals described in the caption, such as Betaflight configuration, PID values, Black Box Explorer, and precision tuning. The comment also refers to specific features mentioned in the caption, like 'Device Info' and 'Reset' buttons. The correlation score is 90 due to the high degree of overlap between the caption's visual elements and the commenter's technical discussion.</w:t>
      </w:r>
    </w:p>
    <w:p>
      <w:r>
        <w:t>Source: https://www.youtube.com/watch?v=N5DbiWFjbh8: “How to Get that Perfect PID Tune in Betaflight 4.4 | 2023”</w:t>
      </w:r>
    </w:p>
    <w:p>
      <w:pPr>
        <w:pStyle w:val="Heading1"/>
      </w:pPr>
      <w:r>
        <w:t>Frame: frame_0550.jpg</w:t>
      </w:r>
    </w:p>
    <w:p>
      <w:r>
        <w:t>Caption: The image displays a computer screen that shows an application interface with various elements typically associated with software development or system configuration. The application appears to be open and active, as indicated by its user-friendly design with colorful buttons, sliders, and text fields.</w:t>
        <w:br/>
        <w:br/>
        <w:t>At the top of the screen, there is a status bar with what seems to be battery level and time displayed. The main part of the window contains multiple sections: A navigation bar on the left side of the window, which might include menu options or tools related to the application's functionality; a central section that displays a tree-like structure with folders or branches, which could represent a project hierarchy or a system architecture diagram; and a right side panel with what looks like a list of items, possibly indicating files, nodes, or settings for the current selection within the application.</w:t>
        <w:br/>
        <w:br/>
        <w:t>The interface elements suggest that the software could be related to network configuration, server management, or system administration, as indicated by terms like "server," "router," and what appears to be IP addresses and other technical details. The user seems to be engaged in setting up or configuring a network or computer system, possibly for troubleshooting, security, or performance enhancement.</w:t>
        <w:br/>
        <w:br/>
        <w:t>In the top right corner, there is a close button indicating how to exit the window. The overall impression is of a technical setup in progress with someone likely involved in managing, configuring, or maintaining the network or computer system represented in the interface.</w:t>
      </w:r>
    </w:p>
    <w:p>
      <w:r>
        <w:t>No strongly correlated comments found for this frame.</w:t>
      </w:r>
    </w:p>
    <w:p>
      <w:pPr>
        <w:pStyle w:val="Heading1"/>
      </w:pPr>
      <w:r>
        <w:t>Frame: frame_0551.jpg</w:t>
      </w:r>
    </w:p>
    <w:p>
      <w:r>
        <w:t>Caption: The image shows a computer interface with various windows open, suggesting that the user might be engaged in multitasking. On the left side of the screen, there is a window labeled "DevTools" with a code editor open, displaying what appears to be HTML and JavaScript code. The user seems to be writing or editing code within this environment.</w:t>
        <w:br/>
        <w:br/>
        <w:t>To the right, another window is visible that looks like it's part of a web development or network monitoring tool. This interface includes sections for "Local" and "Remote," with details such as IP addresses, ports, and protocols, as well as status indicators (green checkmarks) next to certain items, which might represent successful connections or active services.</w:t>
        <w:br/>
        <w:br/>
        <w:t>Below this, there are columns for "Name," "Status," "Type," "Protocol," and "Port." The "Status" column includes icons that match the ones in the section above. Additionally, a section labeled "Services" shows what seems to be a list of services along with their status, indicated by colored icons: green, yellow, and red.</w:t>
        <w:br/>
        <w:br/>
        <w:t>In the bottom right corner of the interface, there is a chat application open with one participant named "user," indicating some form of real-time communication or collaboration. The image does not depict a teaching context with an instructor and students, nor are there visible slides, diagrams, models, or text that would suggest educational content in this frame.</w:t>
        <w:br/>
        <w:br/>
        <w:t>Interestingly, the computer interface has no apparent connection to the dashboard displayed below, which appears to be from the BetaFlight software application. The dashboard is divided into several sections, each serving a specific purpose. At the top, there's a menu bar with options for 'Settings', 'Preferences', and 'Preferences'. Below this, the 'Settings' section displays a list of settings, including 'Lighting', 'Display', and 'Keyboard'. Towards the bottom, the 'Preferences' section displays a list of preferences, including 'FFT' and 'Audio'. The overall layout of the dashboard suggests that the BetaFlight software is designed for users who want to customize and fine-tune their gaming experience.</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and Betaflight configuration. The correlation is strong because the comment explains how to tune a drone's performance by adjusting these settings, which aligns with the screenshot of the computer interface showing a web development tool and a chat application related to drone tuning.</w:t>
      </w:r>
    </w:p>
    <w:p>
      <w:r>
        <w:t>Source: https://www.youtube.com/watch?v=N5DbiWFjbh8: “How to Get that Perfect PID Tune in Betaflight 4.4 | 2023”</w:t>
      </w:r>
    </w:p>
    <w:p>
      <w:pPr>
        <w:pStyle w:val="Heading1"/>
      </w:pPr>
      <w:r>
        <w:t>Frame: frame_0552.jpg</w:t>
      </w:r>
    </w:p>
    <w:p>
      <w:r>
        <w:t>Caption: The image displays a computer screen with two distinct software interfaces. On one side, there is a window open that resembles an audio waveform editor, typically used to view and edit sound files in digital audio workstations (DAWs). The interface includes several panels and tools, featuring:</w:t>
        <w:br/>
        <w:br/>
        <w:t>* A central panel showing two audio waveforms with multiple tracks of audio playing or edited over them, along with various vertical lines corresponding to markers or editing features.</w:t>
        <w:br/>
        <w:t>* A panel to the left displaying a spectrum analyzer, visualizing the frequency content of an audio signal through a bar graph representing magnitude.</w:t>
        <w:br/>
        <w:t>* Panels on the right for organizing or grouping tracks and audio clips, featuring sliders and controls suggesting functionality related to volume, panning, effects processing, or other parameters used in audio editing.</w:t>
        <w:br/>
        <w:t>* A timeline bar with markers along it, indicating time positions within the audio file in the lower part of the screen.</w:t>
        <w:br/>
        <w:t>* Additional controls and interface elements at the bottom for metering tools, such as peak meters or histograms for monitoring levels or statistics.</w:t>
        <w:br/>
        <w:br/>
        <w:t>The software interface also features a color scheme that includes yellow, green, red, and black, providing visual feedback on audio levels, status, or other data. A watermark with the text "Software-House.com" is present at the bottom of the screen, suggesting it might be a screenshot from a software demonstration or tutorial available on that website.</w:t>
        <w:br/>
        <w:br/>
        <w:t>On the opposite side of the screen, there is another software interface displaying the "Betaflight" settings tab, highlighted in yellow and divided into four sections: "Airframe", "Wireless", "IO", and "HUD". The focus is solely on this tab and its various subsections.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and customization of settings in Betaflight, which is reflected in the caption's description of the 'Betaflight' settings tab. The mention of specific technical terms like PID values, Feed Forward, I-Term, Dynamic Damping, and master multiplier also matches the interface elements shown in the waveform editor on the opposite side of the screen.</w:t>
      </w:r>
    </w:p>
    <w:p>
      <w:r>
        <w:t>Source: https://www.youtube.com/watch?v=N5DbiWFjbh8: “How to Get that Perfect PID Tune in Betaflight 4.4 | 2023”</w:t>
      </w:r>
    </w:p>
    <w:p>
      <w:pPr>
        <w:pStyle w:val="Heading1"/>
      </w:pPr>
      <w:r>
        <w:t>Frame: frame_0553.jpg</w:t>
      </w:r>
    </w:p>
    <w:p>
      <w:r>
        <w:t>Caption: The image shows a screenshot of a computer interface displaying a software application with various windows and menus open. This appears to be a user interface for a network monitoring or configuration tool, possibly for managing networking hardware such as switches, routers, or firewalls, given the layout and options shown.</w:t>
        <w:br/>
        <w:br/>
        <w:t>On the left side of the screen, there is a window titled "Ports," which seems to list ports with associated IP addresses and other network-related details. The window has columns labeled "Port," "IP Address," "MAC Address," and "Status." There are also two icons at the top right corner: one resembling a speaker or microphone, likely for audio settings or controls, and another that looks like a document with a pencil, possibly for accessing documentation or notes.</w:t>
        <w:br/>
        <w:br/>
        <w:t>In the center of the screen, there is another window titled "Status," which shows a graphical representation of network status or performance metrics. It includes several graphs representing different aspects of the network such as "CPU Utilization," "Memory Usage," and "Interface Status." Each graph displays data with numerical values on the right side.</w:t>
        <w:br/>
        <w:br/>
        <w:t>In the top left corner, there's a smaller window that seems to be displaying another application or interface, but it is not clearly visible due to its size. The window has a title bar, suggesting it is part of a larger system or workflow.</w:t>
        <w:br/>
        <w:br/>
        <w:t>The bottom half of the screen shows the Windows taskbar with various icons representing different applications or utilities, such as "File Explorer," "Power," and others that are not clearly labeled.</w:t>
        <w:br/>
        <w:br/>
        <w:t>On the right side of the image, there's an overlaid graphic of a computer screen displaying settings related to network ports, with options for configuring port settings like status (enabled/disabled), speed, duplex, and flow control. The settings include text fields and buttons, indicating that these are editable options for managing the network hardware.</w:t>
        <w:br/>
        <w:br/>
        <w:t>No text is clearly visible within this software interface, and there are no people or devices in view. The focus of the image is on the software application itself and its various functionalities.</w:t>
      </w:r>
    </w:p>
    <w:p>
      <w:r>
        <w:t>No strongly correlated comments found for this frame.</w:t>
      </w:r>
    </w:p>
    <w:p>
      <w:pPr>
        <w:pStyle w:val="Heading1"/>
      </w:pPr>
      <w:r>
        <w:t>Frame: frame_0554.jpg</w:t>
      </w:r>
    </w:p>
    <w:p>
      <w:r>
        <w:t>Caption: The image shows a computer monitor displaying a software interface with multiple tabs open and active. On the left side of the screen, there is a vertical navigation bar labeled with various icons that could represent different functions or tools within the software, including "File," "Edit," "View," "Run," "Go," "Search," "Debug," "Tools," and possibly others. In the center of the screen, there is a workspace with various tabs open, one of which displays settings for what appears to be a lighting system or software. The settings include options for color temperature, brightness, intensity, and other parameters that can be adjusted to control the lighting setup, accompanied by numerical values indicating the current settings or range of adjustments available.</w:t>
        <w:br/>
        <w:br/>
        <w:t>On the right side of the screen, there is a larger workspace area with additional interface elements such as buttons, sliders, and possibly a visual representation of a light fixture or lamp. The software interface suggests that it could be used for creating or editing lighting setups, possibly for photography, film, or theater production.</w:t>
        <w:br/>
        <w:br/>
        <w:t>The program's name "Betaflight" is prominently displayed at the top of the screen, indicating the name of the software. The text-free interface features a predominantly black and yellow color scheme, giving it a professional and sleek appearance. The settings and buttons are straightforward and easy to navigate, suggesting that the program is designed for users with varying levels of technical expertise.</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Feed Forward, and Dynamic Damping. The comment also references the software's interface elements, such as Black Box for flight data logging and PID Toolbox, which are visible in the frame caption.</w:t>
      </w:r>
    </w:p>
    <w:p>
      <w:r>
        <w:t>Source: https://www.youtube.com/watch?v=N5DbiWFjbh8: “How to Get that Perfect PID Tune in Betaflight 4.4 | 2023”</w:t>
      </w:r>
    </w:p>
    <w:p>
      <w:pPr>
        <w:pStyle w:val="Heading1"/>
      </w:pPr>
      <w:r>
        <w:t>Frame: frame_0555.jpg</w:t>
      </w:r>
    </w:p>
    <w:p>
      <w:r>
        <w:t>Caption: The image captures a screenshot of the "BetaFlight" software interface. The software is open to a window displaying a menu bar at the top, which suggests that it is a graphical design environment where users can manipulate elements on a canvas. The main window is dominated by a grid with four rows and four columns, each containing a row of five boxes. These boxes are colored in yellow and green, with each color representing a different setting.</w:t>
        <w:br/>
        <w:br/>
        <w:t>The top row contains settings for the throttle, pitch, roll, yaw, and throttle controls, while the middle row displays settings for the pitch, yaw, and roll controls. The bottom row shows settings for the throttle, pitch, yaw, and roll controls, indicating that this software is likely used for adjusting flight parameters or controlling a device with similar settings.</w:t>
        <w:br/>
        <w:br/>
        <w:t>On the left side of the window, there's a vertical panel with what looks like a tree structure or a flowchart, possibly for organizing tasks or steps within a project. This section shows a list of items, each with a name and an icon that seems to represent a category or type of item.</w:t>
        <w:br/>
        <w:br/>
        <w:t>The central part of the screen is occupied by a grid with rows and columns containing numerical values and a few graphical icons, which could be indicative of data for a design project or spreadsheet. The numbers are arranged in a table format, suggesting a mathematical or engineering context.</w:t>
        <w:br/>
        <w:br/>
        <w:t>On the right side of the window, there's another vertical panel with additional icons and what might be a list of files or resources. This could be related to importing or exporting data within the software.</w:t>
        <w:br/>
        <w:br/>
        <w:t>At the bottom right corner of the window, there is a status bar with progress indicators, possibly indicating the completion of tasks or the percentage of data imported.</w:t>
        <w:br/>
        <w:br/>
        <w:t>The overall impression is that of a software tool used for technical work, such as CAD modeling, engineering design, or data processing, where users can create, edit, and visualize their work in a graphical environment.</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PID values, Black Box, Feed Forward, I-Term, Dynamic Damping, and motor temperatures. The comment also highlights the importance of mastering these tools for optimal drone performance, which is consistent with the software interface shown in the caption.</w:t>
      </w:r>
    </w:p>
    <w:p>
      <w:r>
        <w:t>Source: https://www.youtube.com/watch?v=N5DbiWFjbh8: “How to Get that Perfect PID Tune in Betaflight 4.4 | 2023”</w:t>
      </w:r>
    </w:p>
    <w:p>
      <w:pPr>
        <w:pStyle w:val="Heading1"/>
      </w:pPr>
      <w:r>
        <w:t>Frame: frame_0556.jpg</w:t>
      </w:r>
    </w:p>
    <w:p>
      <w:r>
        <w:t>Caption: The image shows the home screen of "Betaflight", a computer software program with a black and yellow color scheme. The program's logo is prominently displayed at the top left corner, while the main window presents a series of settings and controls. At the top of the screen, there is a title bar that says "SOLDIER," suggesting that this could be a name for the software or an indication that it's related to defense systems or military operations.</w:t>
        <w:br/>
        <w:br/>
        <w:t>The main area of the interface is divided into several panels:</w:t>
        <w:br/>
        <w:br/>
        <w:t>1. On the left side, there's a vertical panel with what appears to be a list of tasks or steps on the left, each accompanied by detailed information on the right, including graphs and diagrams that seem to represent data or schematic plans. The right-hand part of this panel shows different icons, possibly representing tools or settings related to the task or plan being viewed.</w:t>
        <w:br/>
        <w:br/>
        <w:t>2. Centered in the interface is a section with the heading "Execution," suggesting that this portion of the software might be dedicated to real-time monitoring or execution of plans. There are several sections within this area:</w:t>
        <w:br/>
        <w:t xml:space="preserve">   - A section titled "Executed" with a green checkmark next to it and a percentage value below, which could indicate the progress or completion status of an operation.</w:t>
        <w:br/>
        <w:t xml:space="preserve">   - Below that, there are two sections labeled "In Progress," each with a timeline graph representing the progress over time, possibly showing the duration or elapsed time for the process.</w:t>
        <w:br/>
        <w:t xml:space="preserve">   - Another section titled "Scheduled," which may represent future operations or tasks with their respective timelines and status indicators.</w:t>
        <w:br/>
        <w:br/>
        <w:t>3. At the bottom of the interface, there are more sections with headings like "Execution Status" and "Execution Plan," suggesting that this area is used to view the details and specifics of ongoing executions and their corresponding plans.</w:t>
        <w:br/>
        <w:br/>
        <w:t>The overall style of the interface suggests it's a complex command-and-control system or software designed for managing tasks, plans, and statuses within a military or defense context. The design includes a dark theme with yellow highlights, which is often used in systems that require visibility against low light conditions.</w:t>
      </w:r>
    </w:p>
    <w:p>
      <w:r>
        <w:t>No strongly correlated comments found for this frame.</w:t>
      </w:r>
    </w:p>
    <w:p>
      <w:pPr>
        <w:pStyle w:val="Heading1"/>
      </w:pPr>
      <w:r>
        <w:t>Frame: frame_0557.jpg</w:t>
      </w:r>
    </w:p>
    <w:p>
      <w:r>
        <w:t>Caption: The image shows a computer screen displaying the user interface of either LLaVA or BetaFlight, two separate software applications. The application appears to be related to networking or IT management given the context of 'IP Address', 'Subnet Mask', and 'Default Gateway'. The interface has multiple input fields and sliders with numerical values next to them. There is a dropdown menu labeled "NIC Type", although its contents are not fully visible, suggesting options for network interface card type selection.</w:t>
        <w:br/>
        <w:br/>
        <w:t>The application window is open with what seems to be a settings panel or configuration interface. The user interface includes several sections with labels such as 'IP Address', 'Subnet Mask', and 'Default Gateway', which are commonly used terms in computer networking. There are also numerical values next to these fields, indicating the current settings of these network parameters.</w:t>
        <w:br/>
        <w:br/>
        <w:t>On the right side of the screen, there is a vertical list or menu with icons for what appear to be different settings categories or tools, although the specific names are not fully visible. Below this menu, there's a toolbar with various icons that might represent different functions within the software application.</w:t>
        <w:br/>
        <w:br/>
        <w:t>The bottom left corner of the screen shows a Windows taskbar, which includes a Start button and several other icons that are part of the operating system's interface. The overall layout suggests a typical IT management or network configuration tool used by professionals for managing networks or devices on a network.</w:t>
        <w:br/>
        <w:br/>
        <w:t>Alternatively, the program may be BetaFlight in its configuration mode, where users can customize settings. In this scenario, the main screen displays a range of settings, including the "PID Tuning" option currently highlighted in yellow, indicating that it is the current focus of the user. Below the "PID Tuning" option, there are several sub-options for further customization, such as "Speed", "Position", "Thrust", and "Rate". The program also provides options for adjusting color profiles of the flight model, which are currently set to red, green, blue, and yellow. The overall layout of the program is organized and intuitive, making it easy for users to customize their flight model settings.</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tuning, Black Box, and Feed Forward. The correlation is strong, but not perfect due to some generic praise and unrelated information present in the comment.</w:t>
      </w:r>
    </w:p>
    <w:p>
      <w:r>
        <w:t>Source: https://www.youtube.com/watch?v=N5DbiWFjbh8: “How to Get that Perfect PID Tune in Betaflight 4.4 | 2023”</w:t>
      </w:r>
    </w:p>
    <w:p>
      <w:pPr>
        <w:pStyle w:val="Heading1"/>
      </w:pPr>
      <w:r>
        <w:t>Frame: frame_0558.jpg</w:t>
      </w:r>
    </w:p>
    <w:p>
      <w:r>
        <w:t>Caption: The image you've provided appears to show two computer screens displaying different software interfaces. The first screen displays an interface for setting up a network using NetInstaller software, while the second screen shows the settings for BetaFlight software designed for drone flying.</w:t>
        <w:br/>
        <w:br/>
        <w:t>On the NetInstaller screen, the main window is open and visible, showing various network settings such as IP address, subnet mask, default gateway, DNS server, and more. The top of the screen features a header with the name "NetInstall" suggesting that this is the application being used to configure a network. The user interface includes tabs for different sections of the setup process, with one tab labeled "General," indicating that the currently displayed settings pertain to general network configuration.</w:t>
        <w:br/>
        <w:br/>
        <w:t>Below the tabs are input fields where you would enter the necessary network information, including fields for IP address, subnet mask, default gateway, and DNS servers. Additionally, there are various status indicators or progress bars suggesting that the application is checking the validity of the entered settings or providing feedback on the current state of the configuration process.</w:t>
        <w:br/>
        <w:br/>
        <w:t>The bottom part of the screen shows a more complex view with additional tabs for "Advanced" settings, which implies that there are more detailed network configuration options available. There are also sections labeled "Interfaces," which likely pertain to different network interfaces or adapters that can be configured.</w:t>
        <w:br/>
        <w:br/>
        <w:t>In contrast, the BetaFlight software screen is divided into several sections, each dedicated to a specific setting. On the left side, the "Drone" section provides a detailed view of the drone's status, including its current altitude, speed, and battery level. The "Settings" section on the right side offers various options for customization, such as adjusting flight controller resolution, number of flight modes, and available flight modes.</w:t>
        <w:br/>
        <w:br/>
        <w:t>The middle section of the screen is dedicated to the "PI Tuning" area, allowing users to fine-tune the drone's performance by adjusting the flight controller's settings. Users can experiment with different settings to find the optimal configuration for their drone.</w:t>
        <w:br/>
        <w:br/>
        <w:t>The overall layout of both software interfaces appears intuitive, with each section clearly labeled and easy to navigate. The colors used in the BetaFlight software are predominantly black and yellow, providing a clean and professional look.</w:t>
      </w:r>
    </w:p>
    <w:p>
      <w:r>
        <w:t>No strongly correlated comments found for this frame.</w:t>
      </w:r>
    </w:p>
    <w:p>
      <w:pPr>
        <w:pStyle w:val="Heading1"/>
      </w:pPr>
      <w:r>
        <w:t>Frame: frame_0559.jpg</w:t>
      </w:r>
    </w:p>
    <w:p>
      <w:r>
        <w:t>Caption: The image shows a computer screen displaying two separate windows. On the left side of the frame is the window of the "BetaFlight" software, which has a black background with a yellow border. The title of the software is prominently displayed at the top, followed by a series of options that are currently highlighted in yellow, including "Backbox", "Customize", and "Settings". This indicates the software's various functionalities.</w:t>
        <w:br/>
        <w:br/>
        <w:t>On the right side of the frame is a webpage open in a browser window, which appears to be related to a company or organization named "Deutsche Lufthansa." The webpage has a navigation bar at the top with the company logo on the left and a menu item labeled "Investor Relations" on the right. Below this, there is a breadcrumb navigation that shows "Deutsche Lufthansa" at the top level, followed by "Investor Relations" on the second level.</w:t>
        <w:br/>
        <w:br/>
        <w:t>The webpage has sections with various pieces of information:</w:t>
        <w:br/>
        <w:br/>
        <w:t>1. The main content area has a heading "Announcements," followed by text in English which seems to be a brief announcement or news item, although the specific details of the text are not entirely clear due to the resolution.</w:t>
        <w:br/>
        <w:br/>
        <w:t>2. On the right side of the page, there is a yellow sidebar with additional information or links. The visible part of the text suggests "Further information can be found in our Annual Report" and below that, "Annual Reports 2019," indicating that the annual report for 2019 might be related to this announcement or context.</w:t>
        <w:br/>
        <w:br/>
        <w:t>3. There are two bullet points at the bottom right of the page with text in German that is not legible in this resolution.</w:t>
        <w:br/>
        <w:br/>
        <w:t>4. In the lower left corner, there's a small image or icon, but it's too small and blurred to discern any details.</w:t>
        <w:br/>
        <w:br/>
        <w:t>5. The style of the webpage suggests a corporate or professional design, with a clean and structured layout typical for corporate investor relations websites.</w:t>
        <w:br/>
        <w:br/>
        <w:t>The image does not show any people or devices outside of the computer screens; it focuses solely on the content displayed on the computer screen.</w:t>
      </w:r>
    </w:p>
    <w:p>
      <w:r>
        <w:t>No strongly correlated comments found for this frame.</w:t>
      </w:r>
    </w:p>
    <w:p>
      <w:pPr>
        <w:pStyle w:val="Heading1"/>
      </w:pPr>
      <w:r>
        <w:t>Frame: frame_0560.jpg</w:t>
      </w:r>
    </w:p>
    <w:p>
      <w:r>
        <w:t>Caption: The image shows a computer screen displaying two distinct sections: a webpage on the left and a software interface on the right. The webpage appears to be part of an article or blog post, with headings and bullet points, but the text is not fully legible due to the resolution of the image.</w:t>
        <w:br/>
        <w:br/>
        <w:t>On the left side of the screen, there is a webpage with a user interface that includes a chat window titled "General" and lists some messages. One of the messages contains text written in Italian, translating to "What are you doing in this moment?" The background of the webpage has a dark theme with light text, and there are no visible images or graphics within the screenshot.</w:t>
        <w:br/>
        <w:br/>
        <w:t>On the right side of the screen, there is a yellow strip with some icons and text that are partially obscured by the image. There appears to be a logo at the top of this strip, but it's not clear enough to identify what it represents. The rest of the content in the yellow strip includes what looks like a search bar or field for additional input.</w:t>
        <w:br/>
        <w:br/>
        <w:t>The software interface on the right side is labeled "BetaFlight" and is currently configuring itself. The main screen has a black background with yellow text serving as a header, providing information about the software's capabilities. The gray box below the header is divided into two sections: one for "Backbox" and another for "Backbox", suggesting that the software is designed to perform backbox operations. The software is currently in the "Backbox" mode, indicating that it is currently in the process of performing backbox operations.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configuring Betaflight, adjusting PID values, using tools like Black Box Explorer, and validating adjustments through practical flight tests. The comment also mentions specific features like Feed Forward, I-Term, Dynamic Damping, and master multiplier, which are all related to the software interface on the right side of the screen.</w:t>
      </w:r>
    </w:p>
    <w:p>
      <w:r>
        <w:t>Source: https://www.youtube.com/watch?v=N5DbiWFjbh8: “How to Get that Perfect PID Tune in Betaflight 4.4 | 2023”</w:t>
      </w:r>
    </w:p>
    <w:p>
      <w:pPr>
        <w:pStyle w:val="Heading1"/>
      </w:pPr>
      <w:r>
        <w:t>Frame: frame_0561.jpg</w:t>
      </w:r>
    </w:p>
    <w:p>
      <w:r>
        <w:t xml:space="preserve">Caption: The image provided appears to be a screenshot of two separate websites, with the main focus being on the BetaFlight website. At the top of the page, the text "BetaFlight" is prominently displayed, indicating that this is the primary webpage being shown. Below the "BetaFlight" header, there are two sections: "Backbox", which is currently in a gray state, and "Config". </w:t>
        <w:br/>
        <w:br/>
        <w:t>The other part of the screenshot appears to be from a different website or tool, likely a web browser, displaying a webpage with a user interface for a tool named "GitKraken." The webpage shows a windowed layout with a navigation bar at the top, featuring sections like "Overview," "Changelog," "Support," and a profile icon.</w:t>
        <w:br/>
        <w:br/>
        <w:t>The main content of the GitKraken webpage is a list titled "Releases", which provides information about software updates. Each item in the list contains a title, description, and version number, with the most recent item highlighted as selected. The text on the screen indicates that GitKraken has released a new version (1.9.2), and it includes a link to download or learn more about this update. There are also mentions of additional features such as improvements in user experience for Windows and macOS, as well as enhancements in file management and overall performance.</w:t>
        <w:br/>
        <w:br/>
        <w:t>The design of both websites is professional, with clean and modern layouts, using color schemes that include shades of yellow, black, and gray to convey information effectively. The focus seems to be on providing users with key information about software updates and how they can benefit from them, specifically highlighting the release of a new version (1.9.2) for GitKraken and the state of the "Backbox" section on BetaFlight.</w:t>
      </w:r>
    </w:p>
    <w:p>
      <w:r>
        <w:t>No strongly correlated comments found for this frame.</w:t>
      </w:r>
    </w:p>
    <w:p>
      <w:pPr>
        <w:pStyle w:val="Heading1"/>
      </w:pPr>
      <w:r>
        <w:t>Frame: frame_0562.jpg</w:t>
      </w:r>
    </w:p>
    <w:p>
      <w:r>
        <w:t>Caption: The screenshot shows a computer monitor displaying two different sections of software interfaces. The main section appears to be related to managing IT resources or infrastructure, with a table titled "Device Information" that includes details such as device name, IP address, MAC address, operating system version, and additional information. This table has rows of data, each corresponding to a different device.</w:t>
        <w:br/>
        <w:br/>
        <w:t>Beneath this main section, there are smaller tables or sections that provide more detailed information about each device, including hardware and software specifications such as processor, memory, storage capacity, and the installed operating system. Each row in these lower tables corresponds to a device listed above it.</w:t>
        <w:br/>
        <w:br/>
        <w:t>The software interface has a clean layout with a dark theme, emphasizing the text and data over the background. The language of the text appears to be English, and there are no visible slides or diagrams on the screen. The overall impression is that the user is performing some sort of IT management task, possibly related to network administration or inventory tracking for computer hardware and software.</w:t>
        <w:br/>
        <w:br/>
        <w:t>In contrast, the lower-right corner of the screenshot shows a different section, which appears to be the "PID Tuning" window from the BetaFlight flight simulator software. This section has a blue background and is running on a Windows 10 system, as indicated by the Windows logo on the bottom left corner of the window. The software is currently set to "Air" mode, which is the default mode for flight simulators.</w:t>
      </w:r>
    </w:p>
    <w:p>
      <w:r>
        <w:t>No strongly correlated comments found for this frame.</w:t>
      </w:r>
    </w:p>
    <w:p>
      <w:pPr>
        <w:pStyle w:val="Heading1"/>
      </w:pPr>
      <w:r>
        <w:t>Frame: frame_0563.jpg</w:t>
      </w:r>
    </w:p>
    <w:p>
      <w:r>
        <w:t>Caption: The image appears to show the user interface of the "BetaFlight" software, a likely flight simulator. The top left corner of the window displays the software's name, "BetaFlight", while the top right corner displays the software's version, "1.0". The bottom left corner of the window displays the software's developer, "Betaflight", and the bottom right corner displays the software's license, "Free". The background of the window is a dark gray, providing a stark contrast to the white text and options displayed on the screen.</w:t>
        <w:br/>
        <w:br/>
        <w:t>On the left side of the screen, there is a menu bar with icons that likely represent different tools or settings within the application. Below this, there are sections labeled "Drive" and "Files," suggesting that file management or storage is a feature of this software.</w:t>
        <w:br/>
        <w:br/>
        <w:t>The main area of the screen shows a detailed view of what seems to be a technical setup or configuration page. There are numerous sliders, drop-down menus, and fields with numerical values, which could indicate settings for audio, video, or other media-related parameters. Each setting appears to have multiple options, as indicated by the checkboxes next to some of these elements.</w:t>
        <w:br/>
        <w:br/>
        <w:t>On the right side, there is a vertical column that includes additional settings with icons representing software or hardware components they control. These icons are accompanied by text labels and numerical values, which might refer to channel numbers, volume levels, or other adjustable parameters.</w:t>
        <w:br/>
        <w:br/>
        <w:t>At the top of the screen, there is a status bar displaying a timestamp, which suggests that this snapshot was taken at 3:20 PM on August 18th in the Eastern Standard Time (EST) zone with daylight saving time (DST) enabled. The focus is entirely on the software interface and its settings, with no visible texts or instructions providing additional context about what is being adjusted or configured within the application, nor are there any indications of a person or instructor present.</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PID values, Black Box Explorer, and master multiplier, showing a strong connection between the two.</w:t>
      </w:r>
    </w:p>
    <w:p>
      <w:r>
        <w:t>Source: https://www.youtube.com/watch?v=N5DbiWFjbh8: “How to Get that Perfect PID Tune in Betaflight 4.4 | 2023”</w:t>
      </w:r>
    </w:p>
    <w:p>
      <w:pPr>
        <w:pStyle w:val="Heading1"/>
      </w:pPr>
      <w:r>
        <w:t>Frame: frame_0564.jpg</w:t>
      </w:r>
    </w:p>
    <w:p>
      <w:r>
        <w:t>Caption: The image shows a computer screen displaying the home screen of "BetaFlight" software, a tool designed for flight simulator enthusiasts. The software is currently in the "Settings" tab, indicating that the user is configuring their settings. The background of the screen is a dark shade of yellow, contrasting with the white text and buttons that populate the interface.</w:t>
        <w:br/>
        <w:br/>
        <w:t>The main focus of the software is the "PID Tuning" section, where the user can adjust various parameters to optimize their flight simulation experience. This section is divided into four sections: P, I, D, and overall control. Each parameter has its own settings, allowing the user to fine-tune their simulation for a more accurate representation of real-world flying.</w:t>
        <w:br/>
        <w:br/>
        <w:t>The interface features a graphical user interface (GUI) with a color scheme predominantly using shades of yellow, black, and gray. The GUI includes various elements typically found in a screenshot application or software debugger, such as panels with tabs, sections with text and numbers, and interactive widgets for configuring settings or monitoring system performance.</w:t>
        <w:br/>
        <w:br/>
        <w:t>Textual content within the interface is not entirely clear due to the resolution of the image, but it appears to include labels or settings within the context of a software application. The interface uses color-coded elements to distinguish between different categories or statuses, such as green highlighting the "Ctrl" parameter, suggesting that it's currently active or has been selected by the user.</w:t>
        <w:br/>
        <w:br/>
        <w:t>Data visualization is present in the form of horizontal bars with numerical values next to them, which could represent metrics such as memory usage, CPU load, or data transfer rates. The exact nature of these numbers is not clear from the image.</w:t>
        <w:br/>
        <w:br/>
        <w:t>Navigation elements are available at the top of the screen, including a menu bar with icons that suggest functionality for files, editing, and other standard computer operations. Status icons alongside some of the data representations likely signify different states, such as active, paused, or completed processes.</w:t>
        <w:br/>
        <w:br/>
        <w:t>User interaction tools include buttons with text that could be used to execute actions within the application, such as "Play," "Pause," and "Stop."</w:t>
        <w:br/>
        <w:br/>
        <w:t>The image also displays a resolution indicator in the top right corner showing 1280x720 pixels, suggesting that it's designed for a computer with a screen of that size. The software is running on a Windows 10 operating system, as indicated by the "Windows 10" logo at the bottom right corner of the screen.</w:t>
        <w:br/>
        <w:br/>
        <w:t>The image does not provide any explicit teaching context or instructor's actions; it is purely a screenshot of a software development or monitoring tool in use.</w:t>
      </w:r>
    </w:p>
    <w:p>
      <w:r>
        <w:t>No strongly correlated comments found for this frame.</w:t>
      </w:r>
    </w:p>
    <w:p>
      <w:pPr>
        <w:pStyle w:val="Heading1"/>
      </w:pPr>
      <w:r>
        <w:t>Frame: frame_0565.jpg</w:t>
      </w:r>
    </w:p>
    <w:p>
      <w:r>
        <w:t>Caption: The image captures a computer screen with an interface related to a software application, possibly for data analysis or visualization. The language used is non-Latin script, and the interface includes numerical values, sliders, checkboxes, and other controls suggesting adjustable parameters for the displayed graphs.</w:t>
        <w:br/>
        <w:br/>
        <w:t>On the left side of the screen, a series of color-coded charts and graphs are displayed, which could represent data over time or across different categories. On the right side, a data table is visible with columns labeled "Device," "Date," and "Value." The values are numerical, with each row corresponding to a specific date and device as indicated by the column headers.</w:t>
        <w:br/>
        <w:br/>
        <w:t>In the foreground, the program "BetaFlight" is open in configuration mode, with the "PID Tuning" section prominently displayed. The interface features a vibrant mix of colors, including a striking shade of yellow for the background. The program's logo, a stylized airplane, is located at the top left corner of the screen.</w:t>
        <w:br/>
        <w:br/>
        <w:t>The "PID Tuning" section is divided into four sections: "P", "I", "D", and "C". Each section is represented by a color-coded bar, with "P" being yellow, "I" being green, "D" being red, and "C" being blue. The values for each section are displayed in a numerical format, with the "P" value being the highest at 99.99, followed by "I" at 99.99, "D" at 99.99, and "C" at 99.99.</w:t>
        <w:br/>
        <w:br/>
        <w:t>The text "PID Tuning" is prominently displayed in the center of the screen, indicating that the user is adjusting the program's parameters for optimal performance. The overall context suggests someone working on data analysis or visualization tasks, possibly for educational or research purposes, with the BetaFlight program being used to configure and optimize its settings.</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objects, and settings described in the caption, specifically mentioning BetaFlight configuration, PID values, Black Box Explorer, and PID Toolbox. The comment also references the importance of adjusting parameters for optimal performance, which aligns with the context suggested by the caption.</w:t>
      </w:r>
    </w:p>
    <w:p>
      <w:r>
        <w:t>Source: https://www.youtube.com/watch?v=N5DbiWFjbh8: “How to Get that Perfect PID Tune in Betaflight 4.4 | 2023”</w:t>
      </w:r>
    </w:p>
    <w:p>
      <w:pPr>
        <w:pStyle w:val="Heading1"/>
      </w:pPr>
      <w:r>
        <w:t>Frame: frame_0566.jpg</w:t>
      </w:r>
    </w:p>
    <w:p>
      <w:r>
        <w:t>Caption: The image is a screenshot of a computer desktop with multiple windows open, displaying both graphical and numerical information. The primary window shows a Jupyter Notebook environment, where a code cell contains Python code being executed. On the left side of the screen, a desktop environment is visible, featuring a taskbar at the bottom and what appears to be a start screen for a computer operating system. In the background of the computer screen, a rose with blue petals can be seen.</w:t>
        <w:br/>
        <w:br/>
        <w:t>The Jupyter Notebook window displays a graphical user interface (GUI) related to signal processing or control systems, as evident from the presence of graphs and data. The GUI includes multiple plots with various lines representing different signals or data sets. These plots have labels such as "Time," indicating that the horizontal axis represents time in seconds. Numerical values along the bottom axis likely indicate time points or the time scale.</w:t>
        <w:br/>
        <w:br/>
        <w:t>The software application being used has a complex interface, suggesting it might be specialized for an engineering or scientific purpose. No visible text provides information about the specifics of the software or the data being displayed. A person is seated at the desk, operating or observing the software, possibly analyzing the signals represented on the plots; however, their face and upper body are not visible in this image.</w:t>
        <w:br/>
        <w:br/>
        <w:t>The focus remains on the computer screen and its contents, with no indication of the person's identity or specific actions taken during code execution.</w:t>
      </w:r>
    </w:p>
    <w:p>
      <w:r>
        <w:t>No strongly correlated comments found for this frame.</w:t>
      </w:r>
    </w:p>
    <w:p>
      <w:pPr>
        <w:pStyle w:val="Heading1"/>
      </w:pPr>
      <w:r>
        <w:t>Frame: frame_0567.jpg</w:t>
      </w:r>
    </w:p>
    <w:p>
      <w:r>
        <w:t>Caption: The image shows a computer monitor displaying a software application that appears to be a scientific or engineering simulation program, specifically a step response function test conducted in MATLAB. On the screen, there is a graphical user interface with various plots and charts. The primary graph displays waveforms with time on the horizontal axis and two vertical axes labeled "Volts" and "Amperes," suggesting these are voltage and current measurements over time.</w:t>
        <w:br/>
        <w:br/>
        <w:t>The software has a title bar at the top that reads "SINE WAVEFORM." There is a menu bar across the top of the window, with options like "File," "Edit," "View," "Insert," and other standard drop-down menus for a simulation program. Below this main graph, there are three smaller plots showing additional measurements or data related to the step response function test.</w:t>
        <w:br/>
        <w:br/>
        <w:t>The first plot shows the step response function with a step size of 1.5, while the second plot shows the step response function with a step size of 1.0. The third plot shows the step response function with a step size of 0.5. Each plot has a title and a legend that specifies the parameters of the step response function.</w:t>
        <w:br/>
        <w:br/>
        <w:t>The title of the first plot is "Step Response Function," while the titles of the second and third plots are also labeled as "Step Response Function." The legends for each plot specify the parameters as follows: the first plot's legend reads "P=1.5,L=0.01,T=0.5"; the second plot's legend reads "P=1.0,L=0.01,T=0.5"; and the third plot's legend reads "P=0.5,L=0.01,T=0.5."</w:t>
        <w:br/>
        <w:br/>
        <w:t>At the bottom of the screen, a message reads "Test passed." The image does not contain any text or other objects outside of the software application's title bar and internal menus.</w:t>
      </w:r>
    </w:p>
    <w:p>
      <w:r>
        <w:t>No strongly correlated comments found for this frame.</w:t>
      </w:r>
    </w:p>
    <w:p>
      <w:pPr>
        <w:pStyle w:val="Heading1"/>
      </w:pPr>
      <w:r>
        <w:t>Frame: frame_0568.jpg</w:t>
      </w:r>
    </w:p>
    <w:p>
      <w:r>
        <w:t>Caption: This image shows a computer desktop with a specific software application open on one of the screens, running on a Windows operating system. The software appears to be a data analysis tool or a spreadsheet program given the grid-like structure and the presence of numerical values. There are various plots and charts visible, suggesting that the user is working with statistical data, possibly in the context of finance, engineering, or another quantitative field.</w:t>
        <w:br/>
        <w:br/>
        <w:t>The interface includes graphs and numerical data with axes labeled 'X' and 'Y', indicating a two-dimensional plot. The values on the x-axis range from 0 to around 3, while those on the y-axis are too small to read accurately. The main window of the software displays a scatter plot with different colored points, each labeled with a numerical value and a timestamp. This data seems to be related to some sort of financial or stock market analysis given the context of trading charts often used in finance applications.</w:t>
        <w:br/>
        <w:br/>
        <w:t>In the background, there is another monitor displaying additional data or possibly another spreadsheet, but it's too small to make out specific details. There are also several icons on the desktop that suggest the user has various software programs open for reference or use.</w:t>
        <w:br/>
        <w:br/>
        <w:t>The program appears to be written in Python and uses the scipy library, as well as the matplotlib library for data visualization. The image also includes a screenshot of the program's output, indicating that it is currently in the testing phase. Overall, the image depicts a workspace with a focus on data analysis and finance-related work, possibly related to testing the step response function.</w:t>
      </w:r>
    </w:p>
    <w:p>
      <w:r>
        <w:t>No strongly correlated comments found for this frame.</w:t>
      </w:r>
    </w:p>
    <w:p>
      <w:pPr>
        <w:pStyle w:val="Heading1"/>
      </w:pPr>
      <w:r>
        <w:t>Frame: frame_0569.jpg</w:t>
      </w:r>
    </w:p>
    <w:p>
      <w:r>
        <w:t>Caption: In the heart of a bustling university, where minds are sharpened and futures are forged, students of statistics and data analysis gather to master the art of making informed decisions from complex data. In this digital age, where data is the new oil, our protagonist stands at the forefront, armed with a keen understanding of statistical methods and a thirst for knowledge. As they navigate the world of hypothesis testing, confidence intervals, and regression analysis, their eyes light up with excitement as they begin to unravel the mysteries hidden within the numbers.</w:t>
        <w:br/>
        <w:br/>
        <w:t>In this captivating scene, we find ourselves in a state-of-the-art computer lab, where rows upon rows of sleek machines hum with activity, their screens aglow with spreadsheets, statistical software, and data visualizations. Our protagonist's fingers dance across the keyboard, effortlessly manipulating datasets, calculating correlations, and identifying trends, as they strive to extract valuable insights from the vast expanse of digital information at their disposal.</w:t>
        <w:br/>
        <w:br/>
        <w:t>As the hours tick by, the air is thick with concentration, punctuated only by the occasional triumphant whoop or satisfied nod as a particularly stubborn problem is finally solved. Meanwhile, outside these walls, the world awaits, replete with challenges and opportunities that can be seized only through the application of statistical know-how. And so, our protagonist's journey continues, fueled by an insatiable curiosity and a deep understanding of the power of data to shape our understanding of the world around us.</w:t>
      </w:r>
    </w:p>
    <w:p>
      <w:r>
        <w:t>No strongly correlated comments found for this frame.</w:t>
      </w:r>
    </w:p>
    <w:p>
      <w:pPr>
        <w:pStyle w:val="Heading1"/>
      </w:pPr>
      <w:r>
        <w:t>Frame: frame_0570.jpg</w:t>
      </w:r>
    </w:p>
    <w:p>
      <w:r>
        <w:t>Caption: The image shows a computer screen with a graphical user interface, likely representing a scientific data analysis software application. The main window displays a plot with multiple graphs and a grid of numbers, which is likely tabulated data or statistical models in rows and columns. The horizontal axis is labeled "x," suggesting this is an X-Y scatterplot. On the right side of the screen, there's a smaller window showing additional plots and tabulated data from a different data set or project.</w:t>
        <w:br/>
        <w:br/>
        <w:t>The computer interface includes various tools for manipulating the data and graphical elements. Menus at the top of the application window likely provide options to import data, create new plots, and modify existing graphs. The application appears to be running on Windows 10, as indicated by the taskbar at the bottom with a Start button icon and other system-related icons.</w:t>
        <w:br/>
        <w:br/>
        <w:t>A small blue window titled "Type-O" occupies the top section of the screen. In the middle section, multiple curves are displayed in a graph, likely representing different data sets or projects. The bottom section is a text box where the user can input their own code. Overall, this image suggests that the user is working on a project that involves data analysis and programming, possibly as part of a teaching session or research project.</w:t>
        <w:br/>
        <w:br/>
        <w:t>The computer monitor is turned off, with only the desktop wallpaper showing through it, featuring a blue rose but no visible text.</w:t>
      </w:r>
    </w:p>
    <w:p>
      <w:r>
        <w:t>No strongly correlated comments found for this frame.</w:t>
      </w:r>
    </w:p>
    <w:p>
      <w:pPr>
        <w:pStyle w:val="Heading1"/>
      </w:pPr>
      <w:r>
        <w:t>Frame: frame_0571.jpg</w:t>
      </w:r>
    </w:p>
    <w:p>
      <w:r>
        <w:t>Caption: The image shows a computer screen displaying multiple graphs and data visualizations. The software appears to be a spreadsheet program, likely similar to Excel, with various plots and graphs overlaid on the spreadsheet. These include:</w:t>
        <w:br/>
        <w:br/>
        <w:t>1. A line graph with three lines that represent different sets of data, possibly time series or experimental results.</w:t>
        <w:br/>
        <w:t>2. Two bar graphs, which could be showing some form of comparison between different groups or categories, with values ranging from 0 to several hundred units. The exact nature of the data is not clear without context.</w:t>
        <w:br/>
        <w:t>3. A scatter plot with dots representing a dataset with two variables, one on the x-axis and another on the y-axis. There are numerical values next to each dot, which likely represent the corresponding data points for both variables.</w:t>
        <w:br/>
        <w:t>4. An overlaid heat map or color gradient that might indicate some form of correlation or relationship between different datasets or variables.</w:t>
        <w:br/>
        <w:br/>
        <w:t>Additionally, a numerical value (0.37) is displayed along with a line graph in red, suggesting an ongoing calculation or analysis. The desktop background features flowers, and icons for applications such as Chrome, Google Meet, and others are present at the bottom of the screen. A small avatar icon in the bottom right corner indicates that there might be a user logged into this computer.</w:t>
        <w:br/>
        <w:br/>
        <w:t>In the center of the screen, a software program named "Type Response Function" is running on a Windows 10 computer. The program window is filled with various graphs and text, including the response function graph on the left side and the response function for different test runs on the right side. A warning message about a potential issue with the program is displayed at the bottom of the window.</w:t>
        <w:br/>
        <w:br/>
        <w:t>The overall layout suggests that this software is a tool for analyzing response functions, possibly used in educational or research settings related to data visualization in STEM fields such as physics, engineering, or mathematics.</w:t>
      </w:r>
    </w:p>
    <w:p>
      <w:r>
        <w:t>No strongly correlated comments found for this frame.</w:t>
      </w:r>
    </w:p>
    <w:p>
      <w:pPr>
        <w:pStyle w:val="Heading1"/>
      </w:pPr>
      <w:r>
        <w:t>Frame: frame_0572.jpg</w:t>
      </w:r>
    </w:p>
    <w:p>
      <w:r>
        <w:t>Caption: The image shows a desktop computer monitor displaying a spreadsheet with several columns and rows of data, alongside a graph plot. The specific content of the spreadsheet is not clear due to the resolution, but it appears to be tracking sales data, with numerical figures in columns under headers like "Total Units Sold," "Total Value Sold," and "Avg. Sale Price." The spreadsheet also includes graphs and charts showing trends over time, as well as a section titled "Weekly Sales Report" with separate graph for weekly sales data.</w:t>
        <w:br/>
        <w:br/>
        <w:t>The desktop interface reveals that this is a Windows operating system, as evidenced by the taskbar at the bottom of the screen, which features an icon indicating that Spotify is open and running in the background. The desktop wallpaper features a floral design.</w:t>
        <w:br/>
        <w:br/>
        <w:t>In addition to the spreadsheet, the image also captures a graph plot displayed by a computer program, which appears to be a plot of data related to a type of function. The graph shows a series of lines, each representing a different phase of the function. Each line is labeled with a different variable, indicating the different inputs or parameters of the function. A legend provides additional information about the data displayed on the graph.</w:t>
        <w:br/>
        <w:br/>
        <w:t>Note: The image does not show any clear indication of instructional activity taking place, nor are there visible instructors or students interacting in the screenshot.</w:t>
      </w:r>
    </w:p>
    <w:p>
      <w:r>
        <w:t>No strongly correlated comments found for this frame.</w:t>
      </w:r>
    </w:p>
    <w:p>
      <w:pPr>
        <w:pStyle w:val="Heading1"/>
      </w:pPr>
      <w:r>
        <w:t>Frame: frame_0573.jpg</w:t>
      </w:r>
    </w:p>
    <w:p>
      <w:r>
        <w:t>Caption: The image shows a computer monitor displaying a window for the MATLAB programming language on a black background. The window is open to a function test, which includes three steps. The first step is a step response test, which shows the response of the system to a step input. The second step is a step response test with a delay, which shows the response of the system to a step input with a delay. The third step is a step response test with a delay and a time constant, which shows the response of the system to a step input with a delay and a time constant.</w:t>
        <w:br/>
        <w:br/>
        <w:t>On the right side of the window, a computer monitor displaying a spreadsheet program with data and graphs overlaid on it. There are three visible graphs:</w:t>
        <w:br/>
        <w:br/>
        <w:t>1. A line graph at the top right corner of the window, with two lines representing different categories or data sets over time. The x-axis is labeled "Date," and there are numerical values along both axes. The y-axis indicates a scale for measurement, but the specific units are not clear from this image.</w:t>
        <w:br/>
        <w:br/>
        <w:t>2. A histogram in the lower right quadrant of the window, with multiple bars representing frequency distribution. The bars are color-coded to differentiate between them, and there is a title above the histogram indicating "Histogram."</w:t>
        <w:br/>
        <w:br/>
        <w:t>3. An area chart in the bottom left quadrant of the window, showing an area under two curves that might represent data or some form of cumulative totals. This chart has a legend next to it indicating that one line represents "Data" and the other represents "Cumulative Total."</w:t>
        <w:br/>
        <w:br/>
        <w:t>The spreadsheet program seems to have various tools and functions visible on the screen, such as buttons, menu options, and possibly additional data columns not fully visible due to the focus on the graphical elements. The user interface of the software includes options like "Zoom," "Pan," "Add Trendline," "Data Intervals," etc., suggesting that this is a tool for analyzing time series data or financial markets based on the labels and context provided by the software interface.</w:t>
        <w:br/>
        <w:br/>
        <w:t>No instructor or teaching context is visible in the image as it focuses solely on the software program and its output.</w:t>
      </w:r>
    </w:p>
    <w:p>
      <w:r>
        <w:t>No strongly correlated comments found for this frame.</w:t>
      </w:r>
    </w:p>
    <w:p>
      <w:pPr>
        <w:pStyle w:val="Heading1"/>
      </w:pPr>
      <w:r>
        <w:t>Frame: frame_0574.jpg</w:t>
      </w:r>
    </w:p>
    <w:p>
      <w:r>
        <w:t>Caption: The image captures two moments on a computer screen, specifically a Windows 10 desktop. The top portion of the screen displays a spreadsheet with multiple sheets and various rows of data. Each row contains numerical values, some of which appear to be time-stamped events. There are also columns that seem to represent different categories or dimensions, such as "Date," "Time," and "Value." The software interface includes the name of the software application at the top, partially visible but not entirely legible due to the angle and quality of the photo. The date "3/1" is visible on one of the cells in the spreadsheet, indicating that the data might relate to a specific period or event.</w:t>
        <w:br/>
        <w:br/>
        <w:t>In the bottom portion of the screen, a white rectangular window dominates the desktop, displaying the results of a simulation. This window is divided into four distinct sections, each representing a different experiment: "Type I Error Function", "Type II Error Function", "Stopping Rules", and "Test for Type I and II Error". The text in these sections is black, contrasting with the white background, suggesting a well-organized and systematic approach to running simulations and analyzing their results.</w:t>
        <w:br/>
        <w:br/>
        <w:t>The overall setting appears to be a classroom or educational environment, as suggested by the presence of a desktop computer with a monitor, keyboard, and mouse. There are no visible people or instructors in this frame; however, it's reasonable to infer that someone is likely working on or analyzing this data given the context.</w:t>
      </w:r>
    </w:p>
    <w:p>
      <w:r>
        <w:t>No strongly correlated comments found for this frame.</w:t>
      </w:r>
    </w:p>
    <w:p>
      <w:pPr>
        <w:pStyle w:val="Heading1"/>
      </w:pPr>
      <w:r>
        <w:t>Frame: frame_0575.jpg</w:t>
      </w:r>
    </w:p>
    <w:p>
      <w:r>
        <w:t>Caption: The image shows a computer monitor displaying a spreadsheet with a series of data points and graphs, situated alongside various icons and shortcuts on the desktop. The spreadsheet features two columns: one titled "Date" with dates ranging from June 1 to July 26, and another column titled "Value," containing numerical values corresponding to each date.</w:t>
        <w:br/>
        <w:br/>
        <w:t>On the right side of the monitor, a digital drawing tablet is visible, accompanied by what appears to be a stylus, suggesting that someone might be annotating or creating graphics related to the data presented in the spreadsheet. The desktop wallpaper features a subtle image or pattern, but it's not the main focus of the image.</w:t>
        <w:br/>
        <w:br/>
        <w:t>The task bar at the bottom of the screen displays a series of windows with different titles and icons. The title of the first window is "Type-O-Meter", followed by repeated instances of the same title and icon (blue circle with a white arrow pointing upwards).</w:t>
      </w:r>
    </w:p>
    <w:p>
      <w:r>
        <w:t>No strongly correlated comments found for this frame.</w:t>
      </w:r>
    </w:p>
    <w:p>
      <w:pPr>
        <w:pStyle w:val="Heading1"/>
      </w:pPr>
      <w:r>
        <w:t>Frame: frame_0576.jpg</w:t>
      </w:r>
    </w:p>
    <w:p>
      <w:r>
        <w:t>Caption: The image captures a moment on a Windows 10 computer screen, displaying a software application's user interface. The window is divided into several sections, each showing different data. On the left side of the screen, an open window contains multiple charts and graphs, each with lines and curves representing measurements or observations over time. Each graph has a title bar at the top and numerical values along the axes, indicating time and another variable, which could be temperature, pressure, or another physical parameter.</w:t>
        <w:br/>
        <w:br/>
        <w:t>On the right side of the screen, another open window displays a different set of data, also containing graphs, although the details are not sharp enough to discern specific content. The overall setting suggests that someone is working on an analysis or experimentation in a technical field, possibly related to physics, engineering, or mathematics, given the graphical nature of the displayed data and user interface elements.</w:t>
        <w:br/>
        <w:br/>
        <w:t>At the top left corner of the window, a bar chart shows time-series data of the response function, with data points plotted on a y-axis and time plotted on an x-axis. The curve of the response function is visible in the middle section of the window, indicating time-series data. Below this, two more charts appear: one is a line graph displaying the performance of the model, while the other is a scatter plot showing the performance of the same model.</w:t>
        <w:br/>
        <w:br/>
        <w:t>The application is set to display results in a test environment, indicated by the presence of a test environment button at the top right corner of the window. The window is open and ready for use, prepared to analyze the response function and model performance.</w:t>
      </w:r>
    </w:p>
    <w:p>
      <w:r>
        <w:t>No strongly correlated comments found for this frame.</w:t>
      </w:r>
    </w:p>
    <w:p>
      <w:pPr>
        <w:pStyle w:val="Heading1"/>
      </w:pPr>
      <w:r>
        <w:t>Frame: frame_0577.jpg</w:t>
      </w:r>
    </w:p>
    <w:p>
      <w:r>
        <w:t>Caption: The image shows a computer screen displaying a software interface for data analysis or visualization. At the top of the screen, there's a title bar with the name "Power BI Desktop." Below that, the main window is open and displays a graph with various axes and labels, indicating some form of statistical or financial analysis. The graph appears to have multiple plots, possibly representing different datasets or variables being tracked over time.</w:t>
        <w:br/>
        <w:br/>
        <w:t>To the right of the graph, there's a sidebar with additional data visualization tools or widgets. These include what looks like a chart displaying a line graph with two lines, one red and one green, overlaid on a scatter plot. The chart has numerical values along the axes and includes a legend at the bottom right corner indicating the color codes for each line.</w:t>
        <w:br/>
        <w:br/>
        <w:t>On the left side of the screen, there's a section titled "Fields," which seems to be a table or list of data fields associated with the graph. Below this are two sections labeled "Columns" and "Values," suggesting that the user is currently customizing or organizing their dataset for the visualization.</w:t>
        <w:br/>
        <w:br/>
        <w:t>At the bottom of the screen, there's a horizontal toolbar with various icons representing different features or functions within Power BI Desktop. The user interface elements suggest that this software is used for data modeling and report creation.</w:t>
        <w:br/>
        <w:br/>
        <w:t>Additionally, the graph in the top section appears to be divided into two sections: the top section shows the Y axis values ranging from 0 to 200, while the bottom section displays the X axis values ranging from 0 to 100. Within the top section, there are four different graphs: a line graph displaying the values of Gypsy, Pid, and Pid+Gypsy over time; a scatter plot showing the relationship between Gypsy and Pid; another line graph displaying the values of Gypsy and Pid+Gypsy; and finally, a scatter plot showing the relationship between Gypsy and Pid+Gypsy.</w:t>
        <w:br/>
        <w:br/>
        <w:t>In the bottom section, there is a table that displays the values of Gypsy, Pid, and Pid+Gypsy, along with columns for the date and value.</w:t>
      </w:r>
    </w:p>
    <w:p>
      <w:r>
        <w:t>No strongly correlated comments found for this frame.</w:t>
      </w:r>
    </w:p>
    <w:p>
      <w:pPr>
        <w:pStyle w:val="Heading1"/>
      </w:pPr>
      <w:r>
        <w:t>Frame: frame_0578.jpg</w:t>
      </w:r>
    </w:p>
    <w:p>
      <w:r>
        <w:t>Caption: The image appears to be a screenshot of a computer program's user interface. The program is named "SpeedPoint" (top right corner), possibly indicating the software application being used for analyzing aircraft design or drone flight. The interface shows a 3D model that looks like an airplane with its components and systems labeled, such as "Wings," "Engine," and "Wheels." This suggests that the program may be a CAD (Computer-Aided Design) or FEA (Finite Element Analysis) tool used for analyzing aircraft design.</w:t>
        <w:br/>
        <w:br/>
        <w:t>On the screen, there are various annotations and diagrams overlaid on the model. Text visible includes numerical values, which might represent dimensions or properties of the components in the 3D model. Additionally, a graph is shown with different data points plotted against what appears to be a velocity or speed variable.</w:t>
        <w:br/>
        <w:br/>
        <w:t>In the background, a web browser window (bottom left part of the screen) displays a webpage with some sort of chart or graph, possibly related to the data analysis being conducted within the software. The screenshot does not provide any information about the instructor's actions, such as writing, pointing, holding a model, or speaking from a slide.</w:t>
        <w:br/>
        <w:br/>
        <w:t>In contrast, the program is currently displaying a screenshot of a drone flight on a Windows operating system (BETAFLIGHT). The drone is flying over a green field, with a blue sky in the background. The drone's flight path is visible on the left side of the screen, and the flight data is displayed on the right side, including information such as altitude, speed, and direction. A green dot indicates the current position of the drone.</w:t>
        <w:br/>
        <w:br/>
        <w:t>Two error or warning messages are also displayed on the right side of the screen: a red circle with a white arrow inside and a blue circle with a white arrow inside. Overall, the image captures a moment in a drone flight, with the flight data and error messages providing insights into the drone's performance and potential issues.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configuration and tuning of a drone flight, which is directly related to the Betaflight software application shown in the screenshot. The caption mentions 'BETAFLIGHT' and provides details about the drone's performance and potential issues, which aligns with the topics discussed in the comment.</w:t>
      </w:r>
    </w:p>
    <w:p>
      <w:r>
        <w:t>Source: https://www.youtube.com/watch?v=N5DbiWFjbh8: “How to Get that Perfect PID Tune in Betaflight 4.4 | 2023”</w:t>
      </w:r>
    </w:p>
    <w:p>
      <w:pPr>
        <w:pStyle w:val="Heading1"/>
      </w:pPr>
      <w:r>
        <w:t>Frame: frame_0579.jpg</w:t>
      </w:r>
    </w:p>
    <w:p>
      <w:r>
        <w:t>Caption: A comprehensive overview of aerial drone activity is presented through a combination of two captions. The first caption provides a detailed display of flight data, showcasing real-time metrics such as altitude, velocity, and direction. This information is displayed graphically with a map view, illustrating the drone's path and trajectory. Additionally, key performance indicators like battery level, GPS accuracy, and camera status are also included.</w:t>
        <w:br/>
        <w:br/>
        <w:t>The second caption delves deeper into the specifics of the flight, offering valuable insights into the drone's movements. It highlights the drone's pitch, roll, and yaw angles, providing an in-depth understanding of its aerodynamic behavior. Furthermore, it details the drone's acceleration and deceleration patterns, giving insight into its maneuverability and responsiveness to control inputs.</w:t>
        <w:br/>
        <w:br/>
        <w:t>By integrating these two captions, a complete picture emerges, offering a comprehensive understanding of the drone's flight dynamics and performance.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such as drone tuning, PID values, Feed Forward, I-Term, Dynamic Damping, and master multiplier. The comment also mentions flight data logging, Black Box Explorer, and PID Toolbox, which are all related to the captions' topics. While the tone is more descriptive than the captions', the technical content is strongly correlated.</w:t>
      </w:r>
    </w:p>
    <w:p>
      <w:r>
        <w:t>Source: https://www.youtube.com/watch?v=N5DbiWFjbh8: “How to Get that Perfect PID Tune in Betaflight 4.4 | 2023”</w:t>
      </w:r>
    </w:p>
    <w:p>
      <w:pPr>
        <w:pStyle w:val="Heading1"/>
      </w:pPr>
      <w:r>
        <w:t>Frame: frame_0580.jpg</w:t>
      </w:r>
    </w:p>
    <w:p>
      <w:r>
        <w:t>Caption: The image appears to be a screenshot of BetaFlight software, which is being used to analyze a drone flight. The main screen displays a graphical representation of the drone's trajectory as a blue line on the left side, with its current position indicated by a red dot. Below the main screen, there is a tab labeled "View" that allows for different views or sections of the software.</w:t>
        <w:br/>
        <w:br/>
        <w:t>On the right side of the screen, two green boxes provide additional information about the drone's location and elevation during the flight. The top box displays the drone's GPS coordinates, while the bottom box shows its altitude. The software is set to display the drone's flight path as a line graph, with the drone's position on the x-axis and time on the y-axis.</w:t>
        <w:br/>
        <w:br/>
        <w:t>In the top right corner of the screen, there is a small window displaying the drone's battery level. At the center of the interface, the flight control surfaces (flaps and ailerons) are visible, suggesting that the user can interact with these controls for simulation purposes.</w:t>
        <w:br/>
        <w:br/>
        <w:t>The bottom of the screen has a status bar with indicators for memory usage (221 MB). On the right side, there is an explorer window showing different folders and files likely related to the software or training materials. The center of the screen displays a progress bar indicating the current mission in progress, suggesting that the user is on the first stage of a multi-stage flight scenario.</w:t>
        <w:br/>
        <w:br/>
        <w:t>The screenshot does not show any people or identifiable text that could provide additional context about the training or software being used. However, it's clear that this software is designed for educational or training purposes to teach individuals how to fly drones in various simulated environments and conditions.</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such as tuning PID values, using tools like Black Box Explorer, and validating adjustments through practical flight tests. The comment also mentions specific features of BetaFlight software, including Feed Forward, I-Term, Dynamic Damping, and master multiplier, which are all reflected in the screenshot.</w:t>
      </w:r>
    </w:p>
    <w:p>
      <w:r>
        <w:t>Source: https://www.youtube.com/watch?v=N5DbiWFjbh8: “How to Get that Perfect PID Tune in Betaflight 4.4 | 2023”</w:t>
      </w:r>
    </w:p>
    <w:p>
      <w:pPr>
        <w:pStyle w:val="Heading1"/>
      </w:pPr>
      <w:r>
        <w:t>Frame: frame_0581.jpg</w:t>
      </w:r>
    </w:p>
    <w:p>
      <w:r>
        <w:t>Caption: The image shows a computer screen displaying a screenshot of a software application that is likely used in an engineering, scientific, or technical context. The interface includes several elements:</w:t>
        <w:br/>
        <w:br/>
        <w:t>1. **Graphical Display**: There is a graph with multiple lines representing different signals over time. These lines are superimposed on a background that could be a spectrogram or a time-domain representation of the signal characteristics.</w:t>
        <w:br/>
        <w:br/>
        <w:t>2. **Data Analysis Panel**: On the right side, there's a vertical panel showing numerical data with labels like "Time (sec)" and "Frequency (Hz)." This suggests the data is being analyzed in both time and frequency domains simultaneously.</w:t>
        <w:br/>
        <w:br/>
        <w:t>3. **Control Panels**: There are control panels at the bottom of the screen with various buttons and sliders, which are likely used for adjusting parameters or settings for the analysis or signal processing software.</w:t>
        <w:br/>
        <w:br/>
        <w:t>4. **Display Text**: At the top of the window, there's a text that reads "signal.txt," indicating that the data is being read from a file named "signal.txt."</w:t>
        <w:br/>
        <w:br/>
        <w:t>5. **Software Interface Elements**: The interface also includes standard elements like the title bar at the top left corner, which may indicate the name of the software or the current document, along with other typical interface features such as icons, tabs, and menus that are too small to be identified clearly.</w:t>
        <w:br/>
        <w:br/>
        <w:t>6. **Operating System Interface**: The bottom edge of the window suggests it is a part of a Windows operating system interface due to the "Start" button visible on the taskbar.</w:t>
        <w:br/>
        <w:br/>
        <w:t>In addition to these elements, the image also displays data from a flight being analyzed by the software application "Betaflight." This data is displayed in the form of a waveform, which is a graphical representation of a signal. The waveform is colored in green and red, with the green color representing a signal in the positive frequency range and the red color representing a signal in the negative frequency range.</w:t>
        <w:br/>
        <w:br/>
        <w:t>The waveform shows a complex pattern of peaks and troughs, indicating that the signal is oscillating. The time on the left side of the waveform shows the time at which the signal was recorded, while the data on the right side shows the values of the signal at each time point. The program also displays a series of lines that connect the data points, indicating the relationships between the time points and the values of the signal.</w:t>
        <w:br/>
        <w:br/>
        <w:t>Overall, the image provides a detailed view of the data being displayed by the "Betaflight" software application, allowing for a clear understanding of the complex patterns and relationships present in the data.</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'Black Box Explorer', and 'tuning techniques'. The comment also refers to the importance of customizing settings for optimal performance, which is also reflected in the caption's description of the software application. The strong correlation score is due to the comment's detailed explanation of the tuning process, which aligns with the technical aspects presented in the frame caption.</w:t>
      </w:r>
    </w:p>
    <w:p>
      <w:r>
        <w:t>Source: https://www.youtube.com/watch?v=N5DbiWFjbh8: “How to Get that Perfect PID Tune in Betaflight 4.4 | 2023”</w:t>
      </w:r>
    </w:p>
    <w:p>
      <w:pPr>
        <w:pStyle w:val="Heading1"/>
      </w:pPr>
      <w:r>
        <w:t>Frame: frame_0582.jpg</w:t>
      </w:r>
    </w:p>
    <w:p>
      <w:r>
        <w:t>Caption: The image appears to be a screenshot from the BetaFlight software, a tool commonly used in aviation for flight planning, flight simulation, and aircraft performance analysis. The screenshot shows a real-time flight simulation with the aircraft flying over a mountain range. The flight data is displayed in a window on the right side of the screen, including parameters such as altitude, speed, direction, and time, presented in a clear and organized manner with data points plotted on a graph for easy visualization.</w:t>
        <w:br/>
        <w:br/>
        <w:t>In the top-right corner, there is a signal strength indicator showing four bars of varying heights, suggesting some form of signal quality measurement. The interface includes a title bar at the top with the text "SignalPro," which might be the name of the application or software being used. Along the bottom of the screen are toolbars and buttons that are likely part of the user interface for interacting with the displayed data.</w:t>
        <w:br/>
        <w:br/>
        <w:t>The background behind the application window is blurred but looks like a typical office or workspace environment. A timeline on the right side of the screenshot displays the time elapsed since the last update, useful for tracking the progress of the flight and monitoring the aircraft's performance over time.</w:t>
      </w:r>
    </w:p>
    <w:p>
      <w:r>
        <w:t>No strongly correlated comments found for this frame.</w:t>
      </w:r>
    </w:p>
    <w:p>
      <w:pPr>
        <w:pStyle w:val="Heading1"/>
      </w:pPr>
      <w:r>
        <w:t>Frame: frame_0583.jpg</w:t>
      </w:r>
    </w:p>
    <w:p>
      <w:r>
        <w:t>Caption: The image shows a computer screen displaying a software interface from "Betaflight", which is a flight log for an unidentified drone. The top section of the flight log displays flight details, including flight time, distance, altitude, and battery level. Below this section, a graph illustrates the drone's trajectory, with the green line representing altitude and the blue line representing speed.</w:t>
        <w:br/>
        <w:br/>
        <w:t>The graph is zoomed in on a specific point in the middle, indicating that the drone is currently flying at a certain altitude and speed. The software interface also includes multiple lines on the graph, which could represent different channels or frequencies being monitored. The vertical axis of the graph is labeled "dBm", indicating that the values are measured in decibels per milliwatt, often used to express power levels relative to 1 milliwatt.</w:t>
        <w:br/>
        <w:br/>
        <w:t>The horizontal axis is labeled with time intervals, suggesting that the data is being collected over time and displayed as it is received or processed by the software. The right side of the interface includes various controls and settings, which may include adjusting parameters for signal processing or display options for the graph. There are also windows or sections within the software interface that are partially obscured, indicating additional functionalities of the software.</w:t>
        <w:br/>
        <w:br/>
        <w:t>The overall layout of the screenshot suggests a detailed view of a drone's flight, with the flight log and trajectory graph providing information about the drone's performance during the flight.</w:t>
      </w:r>
    </w:p>
    <w:p>
      <w:r>
        <w:t>No strongly correlated comments found for this frame.</w:t>
      </w:r>
    </w:p>
    <w:p>
      <w:pPr>
        <w:pStyle w:val="Heading1"/>
      </w:pPr>
      <w:r>
        <w:t>Frame: frame_0584.jpg</w:t>
      </w:r>
    </w:p>
    <w:p>
      <w:r>
        <w:t>Caption: The image shows two distinct computer simulations running simultaneously. On one side, there is a software interface with a graphical representation of an audio signal waveform, commonly used in sound analysis and design applications. The waveform appears on a dark background, contrasting with the lighter colors of the waveform itself. It includes several sections, each representing a different part of an audio signal's frequency spectrum. The horizontal axis represents time, and the vertical axis represents amplitude levels, with higher numbers indicating louder or more intense sound components at certain points in time.</w:t>
        <w:br/>
        <w:br/>
        <w:t>On the right side of the interface, there is a vertical strip of numerical values labeled as "Level," indicating the decibel level of each section of the waveform. The values are represented as large integers, suggesting that this tool is sensitive to small changes in sound levels. Below the waveform, there's a text box with the label "Zoom," implying that the user can zoom in and out of specific sections for more detailed analysis.</w:t>
        <w:br/>
        <w:br/>
        <w:t>On the other side of the screen, a computer simulation runs, displaying the trajectory of a particle in shades of red and green. The x-axis represents time, and the y-axis shows the position of the particle in space. The particle's path is complex and winding, indicating its unpredictable movement. The background of this graph is dark blue, providing a stark contrast to the red and green lines. Text "BETAFLIGHT" and "00:00:00.000" are visible on the screen, possibly indicating the start time of the simulation. The focus of both simulations is solely on visualizing complex data, with no additional text or objects present on the screen.</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mentions specific technical steps and objects described in the caption, such as PID values, Black Box, and PID Toolbox, indicating a strong connection between the two.</w:t>
      </w:r>
    </w:p>
    <w:p>
      <w:r>
        <w:t>Source: https://www.youtube.com/watch?v=N5DbiWFjbh8: “How to Get that Perfect PID Tune in Betaflight 4.4 | 2023”</w:t>
      </w:r>
    </w:p>
    <w:p>
      <w:pPr>
        <w:pStyle w:val="Heading1"/>
      </w:pPr>
      <w:r>
        <w:t>Frame: frame_0585.jpg</w:t>
      </w:r>
    </w:p>
    <w:p>
      <w:r>
        <w:t>Caption: The image shows a computer screen displaying a software interface that appears to be related to signal processing or data visualization. On the left side of the screen, there is a vertical toolbar with various icons and text fields that likely represent different functions or settings within the software application. A red curve on a blue background is visible, representing some form of data amplitude or intensity over time. The x-axis measures time in seconds, ranging from 0 to about 10 seconds, while the y-axis measures data amplitude or intensity.</w:t>
        <w:br/>
        <w:br/>
        <w:t>Two horizontal lines are also visible across the time axis, indicating possibly specific points or events in the data being plotted. A smaller vertical line is present, potentially pointing to an analysis or selected event within the data. At the top of the screen, a title bar reads "Scope," suggesting that the software is designed for analyzing signals and waves over time.</w:t>
        <w:br/>
        <w:br/>
        <w:t>Below the title bar, a status bar displays various icons, including a user profile image, battery indicator, Wi-Fi signal strength, and other system status information. On the right side of the screen, a graphical plot with the red curve is visible, indicating complex processes or systems. The line is labeled "1000000" and "000000," suggesting that the data being represented spans a vast range of time and value.</w:t>
        <w:br/>
        <w:br/>
        <w:t>A white text box stands out against the black background on the right side of the screen, reading "BETAFLIGHT 1000000 000000." This suggests that the source or origin of the data is from BETAFLIGHT. The overall image implies high-level analysis or monitoring, with the red curve and the white text box serving as indicators of the ongoing process.</w:t>
        <w:br/>
        <w:br/>
        <w:t>The software, named "Scope," appears to be used in fields such as engineering, physics, or telecommunications for analyzing signals or data over time. The exact nature of the data is not clear from the image alone.</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(Betaflight configuration, PID values, Black Box Explorer) described in the caption. The mention of drone tuning, quadcopter performance, and flight data logging is strongly related to the image's context (signal processing/data visualization), with a high degree of correspondence between the specific terminology used.</w:t>
      </w:r>
    </w:p>
    <w:p>
      <w:r>
        <w:t>Source: https://www.youtube.com/watch?v=N5DbiWFjbh8: “How to Get that Perfect PID Tune in Betaflight 4.4 | 2023”</w:t>
      </w:r>
    </w:p>
    <w:p>
      <w:pPr>
        <w:pStyle w:val="Heading1"/>
      </w:pPr>
      <w:r>
        <w:t>Frame: frame_0586.jpg</w:t>
      </w:r>
    </w:p>
    <w:p>
      <w:r>
        <w:t>Caption: The image is a screenshot from a computer program, showcasing a graphical interface with a waveform chart on one half of the screen. On the top left corner, a logo appears to be related to technology or software development, but it's too small and blurry to discern any specific details.</w:t>
        <w:br/>
        <w:br/>
        <w:t>The main part of the screen displays a vertical line graph representing some form of data over time. The x-axis represents time, with ticks ranging from 0 on the left to around 15 seconds on the right. The y-axis is labeled "Level," ranging from 0 at the bottom to just below 2 at the top.</w:t>
        <w:br/>
        <w:br/>
        <w:t>The waveform itself shows several peaks and troughs, indicating variations in whatever data is being represented over time. Annotations along the x-axis read "1," "3," "5," and "7" seconds, suggesting that these points represent significant changes or events in the data being measured.</w:t>
        <w:br/>
        <w:br/>
        <w:t>Below the waveform, there's a horizontal bar graph with a label reading "Peak Level," which correlates with the peaks on the vertical line graph above it. This bar graph has bars that correspond to the height of the peaks in the waveform, suggesting that these are peak levels of the data being measured.</w:t>
        <w:br/>
        <w:br/>
        <w:t>On the right side of the screen, there's a text box with a numerical progression from 0 to 14, which may represent the time scale of the graph.</w:t>
        <w:br/>
        <w:br/>
        <w:t>The bottom right corner of the screen shows a small portion of the Windows taskbar with the "Start" button and part of the File Explorer window open, indicating that the user is running this program on a Windows operating system. However, there are no visible texts or readable content within the File Explorer window to discern its purpose or context.</w:t>
        <w:br/>
        <w:br/>
        <w:t>A watermark text across the image reads "DO NOT UPLOAD," which may suggest copyright restrictions or indicate that the image should not be distributed without permission.</w:t>
      </w:r>
    </w:p>
    <w:p>
      <w:r>
        <w:t>No strongly correlated comments found for this frame.</w:t>
      </w:r>
    </w:p>
    <w:p>
      <w:pPr>
        <w:pStyle w:val="Heading1"/>
      </w:pPr>
      <w:r>
        <w:t>Frame: frame_0587.jpg</w:t>
      </w:r>
    </w:p>
    <w:p>
      <w:r>
        <w:t>Caption: The image shows a computer screen displaying a software program named "BetaFlight" at the top left corner. The program is currently displaying a drone flight, as evidenced by the presence of a green drone in the middle of the screen. The drone is flying in a complex pattern, with several green dots scattered across the screen, suggesting the drone's path. The drone's path is also visible on the right side of the screen, with a red line representing the drone's trajectory.</w:t>
        <w:br/>
        <w:br/>
        <w:t>On the left side of the screen, there is a graph displaying the drone's flight data. The graph is divided into two sections, one for the drone's altitude and one for its speed. The altitude data is represented by a line graph, while the speed data is represented by a bar graph.</w:t>
        <w:br/>
        <w:br/>
        <w:t>Above this graphical representation of the flight data, there are several elements related to data analysis and visualization:</w:t>
        <w:br/>
        <w:br/>
        <w:t>1. At the top left corner, there is a dark theme dropdown menu, indicating the ability to switch between light and dark themes.</w:t>
        <w:br/>
        <w:t>2. A small window on the top right shows a camera feed with three drones in flight, suggesting a real-time video input from cameras attached to the drones.</w:t>
        <w:br/>
        <w:t>3. The main content area of the screen is occupied by a large graph titled "Flight Data." This graph features several line graphs overlaid on each other, representing different sets of data, possibly related to flight paths or altitude measurements for the drones. Each line has labels such as "X," "Y," and "Z" at their ends, indicating axes that are likely part of a 3D coordinate system.</w:t>
        <w:br/>
        <w:t>4. Below the main graph, there's a smaller window titled "Temperature." This window contains another set of graphs displaying temperature measurements over time.</w:t>
        <w:br/>
        <w:t>5. In the bottom left corner, there's a chart with multiple horizontal bars of varying lengths and shades, likely representing some form of data distribution or statistical summary (e.g., histogram).</w:t>
        <w:br/>
        <w:t>6. On the bottom right, there's a smaller window with a title "Camera Data," which seems to be displaying additional visual information related to the drones' cameras.</w:t>
        <w:br/>
        <w:t>7. At the bottom of the screen, there is a waveform graphic that could be a spectrogram or a similar type of graph representing some form of spectrum analysis, possibly from the video data captured by the drones.</w:t>
        <w:br/>
        <w:br/>
        <w:t>In the bottom right corner of the screen, there is a small window displaying a text message. The message reads "BETAFLIGHT 00:00:00", indicating that the software was launched at 00:00:00.</w:t>
        <w:br/>
        <w:br/>
        <w:t>The overall impression is that of a real-time data monitoring and visualization interface, which could be used for analyzing flight patterns and other sensor data gathered by the drones. The screenshot suggests a teaching context where someone might be demonstrating how to work with or analyze this type of data in a software application or as part of an educational project.</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tuning process and technical steps described in the caption, including PID values, Black Box logging, and motor temperatures. The mention of Betaflight configuration, drone responsiveness, and stability also matches the screenshot's focus on flight data visualization.</w:t>
      </w:r>
    </w:p>
    <w:p>
      <w:r>
        <w:t>Source: https://www.youtube.com/watch?v=N5DbiWFjbh8: “How to Get that Perfect PID Tune in Betaflight 4.4 | 2023”</w:t>
      </w:r>
    </w:p>
    <w:p>
      <w:pPr>
        <w:pStyle w:val="Heading1"/>
      </w:pPr>
      <w:r>
        <w:t>Frame: frame_0588.jpg</w:t>
      </w:r>
    </w:p>
    <w:p>
      <w:r>
        <w:t>Caption: The image shows a computer screen with an open application window that displays a live signal processing graph. This graph appears to be from the "BETAFLIGHT" software program, used for monitoring and controlling electrical currents. The graph has two axes: the X-axis labeled "Time (s)" and the Y-axis labeled "Current (V)", indicating a continuous flow of current over time.</w:t>
        <w:br/>
        <w:br/>
        <w:t>In the foreground, the main window displays a graph with a green background, featuring various frequency and time-domain waveforms and spectrographs. On the left side of the screen, there is a vertical strip chart displaying several lines with different color patterns, which could represent multiple signals or channels being analyzed or recorded. The lines vary in height and shape, suggesting changes in amplitude and possibly phase or frequency over time.</w:t>
        <w:br/>
        <w:br/>
        <w:t>To the right, there's a large spectrogram plot that shows the energy distribution across frequency bands at different time intervals. It includes horizontal lines representing peaks of energy, which typically correspond to frequencies present in the audio signal.</w:t>
        <w:br/>
        <w:br/>
        <w:t>At the top right corner, there is a numerical value "1024" with accompanying vertical bars in red and blue, likely representing levels of some parameter related to audio processing (possibly volume or intensity). There is also a horizontal bar below it with a label that reads "Volume," indicating the volume level of the signal being processed.</w:t>
        <w:br/>
        <w:br/>
        <w:t>In the bottom right corner, there is a text field with the word "Frequency" displayed above two numerical values: "2000 Hz" and "1500 Hz," which suggest the current frequency setting or frequency range analysis.</w:t>
        <w:br/>
        <w:br/>
        <w:t>The overall style of the image suggests it's a screenshot taken from an educational or technical application, possibly used by researchers, engineers, or hobbyists for analyzing sound frequencies in real-time. The presence of the menu bar at the top and the command names listed in the text window suggest that this is not just an analytical tool but also has interactive features for controlling electrical currents.</w:t>
      </w:r>
    </w:p>
    <w:p>
      <w:r>
        <w:t>No strongly correlated comments found for this frame.</w:t>
      </w:r>
    </w:p>
    <w:p>
      <w:pPr>
        <w:pStyle w:val="Heading1"/>
      </w:pPr>
      <w:r>
        <w:t>Frame: frame_0589.jpg</w:t>
      </w:r>
    </w:p>
    <w:p>
      <w:r>
        <w:t>Caption: The image captures a moment in the world of software development, showcasing two interconnected interfaces. The dominant window, labeled "BetaFlight," fills the screen with a colorful bar chart representing various data types stacked on top of each other, indicating their relative sizes. Each bar is displayed in a different color, providing visual representation of the dataset's complexity.</w:t>
        <w:br/>
        <w:br/>
        <w:t>The BetaFlight window is open to a page labeled "00:00:00" and "legend," suggesting that the analyzed data is part of a larger dataset with a legend. The legend appears as a list of different data types, possibly representing various metrics or variables in the dataset.</w:t>
        <w:br/>
        <w:br/>
        <w:t>In the corner of the screen, a dropdown menu offers options like "Spectrum," "Time," and "Color map" for further customization of the analysis. A row of icons resembling control buttons is present at the bottom of the screen, providing additional functionality within the software application.</w:t>
        <w:br/>
        <w:br/>
        <w:t>On the left side of the screen, a computer monitor displays a software interface with a graph that appears to represent data over time. The graph features vertical and horizontal axes labeled "Cycles" and "Time," respectively, showcasing peaks and troughs in the data. A control panel on the right side offers sliders and numerical inputs for calibrating or setting thresholds within the application.</w:t>
        <w:br/>
        <w:br/>
        <w:t>The Start, Stop, and Save buttons allow for manipulation of the displayed graph. The image also features a darker background with a lighter grid pattern overlaying the data points.</w:t>
        <w:br/>
        <w:br/>
        <w:t>There is no visible text in the image providing context or additional information about the displayed graph, the data it represents, or the specific software application being used.</w:t>
      </w:r>
    </w:p>
    <w:p>
      <w:r>
        <w:t>No strongly correlated comments found for this frame.</w:t>
      </w:r>
    </w:p>
    <w:p>
      <w:pPr>
        <w:pStyle w:val="Heading1"/>
      </w:pPr>
      <w:r>
        <w:t>Frame: frame_0590.jpg</w:t>
      </w:r>
    </w:p>
    <w:p>
      <w:r>
        <w:t>Caption: The image captures a moment on a computer screen displaying a software application, likely used for scientific or technical analysis. The interface includes various graphs and plots with lines, peaks, and valleys, suggesting data visualization or signal analysis. Numerical values and time stamps appear on the x-axis of one graph.</w:t>
        <w:br/>
        <w:br/>
        <w:t>The application's user interface features buttons for play, stop, and other controls on a timeline at the bottom, typical for analyzing audio or video files. The graphics imply that this software is used to analyze waveforms over time, possibly in signal processing, sound analysis, or a similar technical discipline.</w:t>
        <w:br/>
        <w:br/>
        <w:t>In the center of the screen, a window labeled "HDR" from BetaFlight software program is open, displaying a plot with a blue curve labeled "legend" and a red line labeled "00000000". The interface is dominated by a blue background with white text overlay reading "legend".</w:t>
        <w:br/>
        <w:br/>
        <w:t>The computer's keyboard and mouse are black, providing a stark contrast to the blue colors of the software. The image has a static composition, with no movement or discernible text. The software program, keyboard, and mouse all occupy the same plane, capturing a snapshot in time as the computer runs BetaFlight software.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BetaFlight software and its application in drone tuning, directly referencing technical steps, objects (e.g. PID values, Black Box), settings (e.g. master multiplier), and goals (optimal quadcopter performance) described in the caption.</w:t>
      </w:r>
    </w:p>
    <w:p>
      <w:r>
        <w:t>Source: https://www.youtube.com/watch?v=N5DbiWFjbh8: “How to Get that Perfect PID Tune in Betaflight 4.4 | 2023”</w:t>
      </w:r>
    </w:p>
    <w:p>
      <w:pPr>
        <w:pStyle w:val="Heading1"/>
      </w:pPr>
      <w:r>
        <w:t>Frame: frame_0591.jpg</w:t>
      </w:r>
    </w:p>
    <w:p>
      <w:r>
        <w:t>Caption: The image appears to be a screenshot of a computer interface with multiple windows open. The main focus is on a window labeled "Plotly", which contains a line graph plotting a variable over time. The y-axis is labeled "Signal" and the x-axis is labeled "Time". On the left side, there's another window with a similar graph but with additional layers or plots overlaid on top of the signal data.</w:t>
        <w:br/>
        <w:br/>
        <w:t>On the right side, there is a smaller window displaying what appears to be a Python script or console output containing text and numbers that are not fully legible due to the size and resolution of the image. The text includes words like "time" and "signal", which might suggest some mathematical or scientific analysis related to time series or signal processing.</w:t>
        <w:br/>
        <w:br/>
        <w:t>The background of the image features a digital flight simulation, where a red rocket is soaring through the sky, surrounded by a blue gradient that signifies the vast expanse of the sky. The rocket's trajectory is clearly visible, with the tail of the rocket trailing behind it, indicating its speed and direction. The simulation is running on the computer screen, with the word "BETAFLIGHT" prominently displayed at the top, open to the "00:00:004" time, suggesting that the simulation is in its early stages.</w:t>
        <w:br/>
        <w:br/>
        <w:t>The overall scene is a snapshot of a digital adventure, where the rocket's journey through the sky is being captured and explored.</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customization of settings for optimal quadcopter performance, PID values, and flight data logging, which are all technical steps and goals mentioned in the frame caption. The mention of Betaflight, PID Toolbox, Black Box Explorer, and real flight footage also match specific objects and settings described in the caption. While there is some additional context and explanation provided in the comment, it remains closely related to the technical aspects presented in the frame caption.</w:t>
      </w:r>
    </w:p>
    <w:p>
      <w:r>
        <w:t>Source: https://www.youtube.com/watch?v=N5DbiWFjbh8: “How to Get that Perfect PID Tune in Betaflight 4.4 | 2023”</w:t>
      </w:r>
    </w:p>
    <w:p>
      <w:pPr>
        <w:pStyle w:val="Heading1"/>
      </w:pPr>
      <w:r>
        <w:t>Frame: frame_0592.jpg</w:t>
      </w:r>
    </w:p>
    <w:p>
      <w:r>
        <w:t>Caption: The image shows a computer screen displaying a software application called "BETAFLIGHT", which appears to be running on a desktop computer that is currently in use. The desktop is filled with various applications and windows, indicating a busy workspace.</w:t>
        <w:br/>
        <w:br/>
        <w:t>The main focus of the image is a green line graph dominating the center of the screen, possibly displaying data related to flight or aviation given the name "BETAFLIGHT". The graph is colored in green and red, suggesting it might be displaying data in two different categories or levels. Below the main graph, there are additional smaller plots showing three different curves with multiple data points and a time axis.</w:t>
        <w:br/>
        <w:br/>
        <w:t>The overall image also features a contour plot with colored lines and shading on top of an image or photograph, which has been processed or analyzed by the software. The contours are labeled with various annotations, including numerical values and color gradients that likely represent the variation or trend in whatever data is being represented. There are also color-coded regions highlighted within the image, possibly areas of interest or focus points for analysis.</w:t>
        <w:br/>
        <w:br/>
        <w:t>The interface elements suggest that this software allows for interactive exploration of the data, such as zooming and panning within the image, as well as selecting different regions of interest. There are additional menus or toolbars at the bottom of the screen, common in scientific and engineering software for accessing various tools and settings.</w:t>
        <w:br/>
        <w:br/>
        <w:t>The overall impression is that someone is conducting research or analysis in a technical field, possibly related to physics, engineering, or material science, using this software to visualize data in three dimensions, which could be important for understanding complex phenomena or making precise measurements. The presence of multiple windows and applications on the desktop suggests a busy work environment, with the user engaged in a task that requires the use of flight or aviation software, possibly related to data analysis or monitoring.</w:t>
      </w:r>
    </w:p>
    <w:p>
      <w:r>
        <w:t>No strongly correlated comments found for this frame.</w:t>
      </w:r>
    </w:p>
    <w:p>
      <w:pPr>
        <w:pStyle w:val="Heading1"/>
      </w:pPr>
      <w:r>
        <w:t>Frame: frame_0593.jpg</w:t>
      </w:r>
    </w:p>
    <w:p>
      <w:r>
        <w:t xml:space="preserve">Caption: The image captures a split-second moment of intense activity, showcasing both a Boeing 737 commercial aircraft in flight and a computer screen displaying a scientific or technical application. The plane is seen in the midst of a descent, with a red line cutting through the image, indicating its path. In the cockpit, a window visible to the passengers provides a glimpse into the hub of human activity. </w:t>
        <w:br/>
        <w:br/>
        <w:t>On the computer screen, a spectrum graph dominates the display, featuring various peaks and valleys. The horizontal axis is labeled "Time," and the vertical axis is labeled "Frequency." This suggests that the data being analyzed could be related to frequency or time-domain analysis, such as in radio signal processing, optical spectroscopy, or audio signal analysis.</w:t>
        <w:br/>
        <w:br/>
        <w:t>A zoomed-in section of the graph is indicated by a vertical line and a horizontal line with a red dashed pattern. This might suggest that the user is analyzing a specific part of the spectrum in more detail. On the right side of the screen, there's a colorbar with a series of colored bars, each labeled with different frequency values. The colors represent different levels or intensities of whatever signal is being analyzed.</w:t>
        <w:br/>
        <w:br/>
        <w:t>The bottom of the image displays a horizontal axis with time labels, ranging from "0" to a value that is not fully visible. It helps in correlating the data points on the spectrum graph with specific times. The software interface includes tools and settings related to spectrum analysis or similar fields, such as buttons, menus, and possibly sliders for adjusting parameters.</w:t>
        <w:br/>
        <w:br/>
        <w:t>In this moment of intense activity, it seems like the user is interacting with the software by zooming in on a particular region of interest (ROI) on the spectrum graph, suggesting an active analysis session where the user is examining data in detail. There's text visible at the top left, which appears to be part of the user interface or software application being used.</w:t>
        <w:br/>
        <w:br/>
        <w:t>The background is relatively uncluttered with the focus on the computer screen and the aircraft, giving no direct evidence of teaching, but implying that someone could be learning about signal processing, data analysis, or a related technical field. The image does not provide any explicit instructional context, leaving it up to interpretation.</w:t>
      </w:r>
    </w:p>
    <w:p>
      <w:r>
        <w:t>No strongly correlated comments found for this frame.</w:t>
      </w:r>
    </w:p>
    <w:p>
      <w:pPr>
        <w:pStyle w:val="Heading1"/>
      </w:pPr>
      <w:r>
        <w:t>Frame: frame_0594.jpg</w:t>
      </w:r>
    </w:p>
    <w:p>
      <w:r>
        <w:t>Caption: The image shows a computer screen displaying an open application related to scientific research or data analysis. The graphical interface appears rich in detail, suggesting that it's designed for a user knowledgeable about scientific data analysis. The main window features various plots and graphs with curves and lines representing experimental data or simulation results. A trend line with multiple data points, each point represented by a small dot, is visible below the plots. Numerical values alongside color-coded bars are displayed, possibly indicating error margins or confidence intervals for the data.</w:t>
        <w:br/>
        <w:br/>
        <w:t>The time axis on the graph suggests that the data is collected over time, although the specifics of what is being measured are not clear from the image alone. A smaller inset window at the top of the screen contains additional plots and graphs, one marked with an arrow pointing to it, likely indicating a point of interest in statistical analysis or error propagation.</w:t>
        <w:br/>
        <w:br/>
        <w:t>On the right side of the screen, a column features various sliders and input fields, which are presumably used for adjusting parameters for the model or simulation represented by the graphs. The image captures a moment in the BETAFLIGHT software, with the graph dominating the display being a red sine wave set against a white background. The program's title "BETAFLIGHT" is visible at the top of the screen, along with the text "00:00:00", likely indicating the start time of the analysis.</w:t>
      </w:r>
    </w:p>
    <w:p>
      <w:r>
        <w:t>No strongly correlated comments found for this frame.</w:t>
      </w:r>
    </w:p>
    <w:p>
      <w:pPr>
        <w:pStyle w:val="Heading1"/>
      </w:pPr>
      <w:r>
        <w:t>Frame: frame_0595.jpg</w:t>
      </w:r>
    </w:p>
    <w:p>
      <w:r>
        <w:t>Caption: The image shows a computer screen displaying two graphical user interfaces (GUIs). At the top of the left screen, there's a title "Solar Dynamics Observatory" which suggests that the data being viewed is related to solar observations. On this side of the screen, there are three graphs overlaid on each other: one graph with several lines and shaded areas, possibly indicating time series or spectrum analysis; another graph displaying two lines tracking different parameters or variables over time; and a third graph with two lines representing temperature data, with blue denoting "Water" and red denoting "Fire." The legend indicates that this graph is showing the measurement of two different materials or properties being measured over time.</w:t>
        <w:br/>
        <w:br/>
        <w:t>Below the graphs on the right, there are three numerical values displayed: "54297391000," "67287441000," and "65969163000." These numbers might be reference points or identifiers for the data being analyzed. The interface has various buttons, sliders, and icons that are typical of scientific software, including a zoom tool, drawing tools, and selection tools.</w:t>
        <w:br/>
        <w:br/>
        <w:t>On the right side of the screen, there is another window displaying a graph of an airplane's flight path using the "Betaflight" software. The graph is color-coded, with green representing altitude and red indicating speed. The legend provides a key to the colors used in the graph. In the top right corner of this window, there is a menu bar containing options for the software.</w:t>
        <w:br/>
        <w:br/>
        <w:t>The computer monitor displays a black screen in the background, with a white background behind the open windows. A text box in the top left corner of the "Betaflight" window contains the text "Betaflight." Overall, the image provides a clear view of both the "Solar Dynamics Observatory" and "Betaflight" software in action, with their graphs and key elements clearly visible.</w:t>
      </w:r>
    </w:p>
    <w:p>
      <w:r>
        <w:t>No strongly correlated comments found for this frame.</w:t>
      </w:r>
    </w:p>
    <w:p>
      <w:pPr>
        <w:pStyle w:val="Heading1"/>
      </w:pPr>
      <w:r>
        <w:t>Frame: frame_0596.jpg</w:t>
      </w:r>
    </w:p>
    <w:p>
      <w:r>
        <w:t>Caption: The image shows two software interfaces on a computer screen. The main part of the screen displays a graph with multiple lines, each representing different data sets over time. The lines are color-coded and labeled with labels such as "Temperature," "Humidity," and "PM2.5" (particulate matter). The graph includes annotations like axes labels, a title, and possibly a legend explaining the colors of the lines. A highlighted data point on one line suggests that the user might be analyzing or editing this specific point.</w:t>
        <w:br/>
        <w:br/>
        <w:t>On the right side of the screen, there is a smaller sub-window containing numerical values and what appears to be a real-time trend line, showing how these values are changing over time. The interface also features a button labeled "Stop" at the top, suggesting that the user can stop whatever process or data collection is taking place.</w:t>
        <w:br/>
        <w:br/>
        <w:t>Above this central part of the screen with the graph, there is another smaller window displaying numerical values and a real-time trend line. This section appears to be showing how these values are changing over time.</w:t>
        <w:br/>
        <w:br/>
        <w:t>In the top left corner of the screen, the Windows logo indicates that the operating system is running on a Windows platform. In the bottom section of the screen, an open log file in a text editor suggests that the data points are being used for debugging or analysis.</w:t>
        <w:br/>
        <w:br/>
        <w:t>The log file is divided into two sections: a red line representing the program's execution time and a green line representing its memory usage. These lines are plotted against each other, creating a visual representation of the program's performance. A legend within the log file provides additional context to the data points, helping to identify the various aspects of the program's execution.</w:t>
        <w:br/>
        <w:br/>
        <w:t>The overall style of the image suggests that it might be from an educational context where the instructor is demonstrating how to use software applications, such as LLaVA or MiniCPM, to analyze sensor data or environmental parameters. The interfaces are designed for ease of use, with clear visual indicators for each parameter being monitored and a straightforward layout for easy navigation.</w:t>
      </w:r>
    </w:p>
    <w:p>
      <w:r>
        <w:t>No strongly correlated comments found for this frame.</w:t>
      </w:r>
    </w:p>
    <w:p>
      <w:pPr>
        <w:pStyle w:val="Heading1"/>
      </w:pPr>
      <w:r>
        <w:t>Frame: frame_0597.jpg</w:t>
      </w:r>
    </w:p>
    <w:p>
      <w:r>
        <w:t>Caption: The image shows a computer screen with two distinct applications open. On the left side of the screen is a user interface of a scientific or engineering tool, appearing to be related to signal processing or data analysis. The software has a dark theme with colorful lines on the graph, which displays multiple lines and a plot with axes labeled "x" and "y", suggesting some form of spectroscopy or frequency analysis. Alongside the graph are additional smaller graphs or plots showing different parameters or results related to the main graph.</w:t>
        <w:br/>
        <w:br/>
        <w:t>The user interface includes various icons and buttons that suggest the ability to perform tasks such as zooming in on data, saving results, and adjusting settings. In the bottom right corner of the screen is a text box with some kind of data or measurement being typed, which might be part of the software's interface where users can input or edit numerical values.</w:t>
        <w:br/>
        <w:br/>
        <w:t>At the top right corner, there is a watermark that reads "Spectrum Plot", indicating the name of the application or feature being used. Additionally, at the bottom left side of the screen, the timestamp "20:15" suggests when the screenshot was taken. Overall, the image depicts a technical software environment being used to analyze and visualize data, likely for educational or research purposes related to physics, engineering, or computer science.</w:t>
        <w:br/>
        <w:br/>
        <w:t>On the right side of the screen is a separate application running on a Windows 10 system, which appears to be a flight simulator specifically designed for the BETAFLIGHT 1000000000 model. The main window displays a cockpit view with a cockpit display and dashboard. The cockpit display is dominated by a red line, possibly representing the flight path of the simulated aircraft.</w:t>
        <w:br/>
        <w:br/>
        <w:t>The dashboard features a variety of controls, including a throttle, pitch control, yaw control, and rudder control, positioned in the typical layout for a cockpit. The background of the image is a dark blue color, providing a stark contrast to the cockpit view. The text "BETAFLIGHT 1000000000" is prominently displayed in the top left corner of the window, indicating the model of the simulator.</w:t>
        <w:br/>
        <w:br/>
        <w:t>The absence of any other elements in the image suggests that the main focus is on the flight simulator itself, rather than any additional features or settings.</w:t>
      </w:r>
    </w:p>
    <w:p>
      <w:r>
        <w:t>No strongly correlated comments found for this frame.</w:t>
      </w:r>
    </w:p>
    <w:p>
      <w:pPr>
        <w:pStyle w:val="Heading1"/>
      </w:pPr>
      <w:r>
        <w:t>Frame: frame_0598.jpg</w:t>
      </w:r>
    </w:p>
    <w:p>
      <w:r>
        <w:t>Caption: The image shows a computer screen displaying two graphs: a line graph on the left side and a representation of a flight path on the right side. The line graph appears to be a data analysis tool or signal processing program, with multiple curves representing different datasets over time. This could be related to some sort of monitoring or tracking process. Numerical values along the vertical axis indicate the scale of the data being plotted.</w:t>
        <w:br/>
        <w:br/>
        <w:t>On the right side of the screen, there is text that reads "0.1245," likely a reference number or value related to the data analysis. Below this text, several color-coded areas with different numerical values are displayed: 0.38497, 0.36198, and others not fully visible due to image cutoff. These values could be representing error rates or some other metric relevant to the data analysis.</w:t>
        <w:br/>
        <w:br/>
        <w:t>The graph on the right side is a representation of a flight path, with various data points scattered across the y-axis labeled with timestamps indicating the exact moment each data point was recorded. The graph is colored in shades of blue and green, with a red line indicating the flight path. The data points are plotted in a diagonal line, suggesting a trajectory of movement.</w:t>
        <w:br/>
        <w:br/>
        <w:t>The title "BETA FLIGHT" is written in bold white text at the top of the screen, indicating the nature of the data being displayed. This suggests that the graph is related to a pilot's log or a log of a flight, implying that the data is likely related to a flight operation or pilot's experience.</w:t>
        <w:br/>
        <w:br/>
        <w:t>The background is blurred and indistinct, focusing attention on the screen content.</w:t>
      </w:r>
    </w:p>
    <w:p>
      <w:r>
        <w:t>No strongly correlated comments found for this frame.</w:t>
      </w:r>
    </w:p>
    <w:p>
      <w:pPr>
        <w:pStyle w:val="Heading1"/>
      </w:pPr>
      <w:r>
        <w:t>Frame: frame_0599.jpg</w:t>
      </w:r>
    </w:p>
    <w:p>
      <w:r>
        <w:t>Caption: The image shows a computer screen displaying a software interface with various elements and graphs, specifically focused on the "BETAFLIGHT" application. On the left side of the screen, there is a graph that appears to be a line chart, but the details of the data points are not visible due to the resolution. Next to this graph, there is a text box with some text, although it's not entirely legible due to the image's resolution.</w:t>
        <w:br/>
        <w:br/>
        <w:t>On the right side of the screen, there is a larger graphical display that seems to be more complex and detailed compared to the left chart. It includes what looks like multiple graphs overlaid on each other, with different lines representing different data sets or variables. The specific axes labels are not clear enough to read. This graph appears to represent the trajectory of a drone, as indicated by the labeled x-axis ("00:00:00") and y-axis ("00:00:01"). A red line on the graph indicates the drone's flight path.</w:t>
        <w:br/>
        <w:br/>
        <w:t>The legend for the graph reads "legend", suggesting that this graph represents a key or explanation for the data. In the upper left corner of the screen, there is a watermark or logo visible, which appears to be from the software or tool being used for this analysis, likely related to "EdTech" (educational technology). The interface has various buttons and menus at the top, indicating that it's part of a larger software package.</w:t>
        <w:br/>
        <w:br/>
        <w:t>The overall context suggests that someone is conducting a scientific or technical data analysis using this software, possibly in an educational setting.</w:t>
      </w:r>
    </w:p>
    <w:p>
      <w:r>
        <w:t>Comment (score 95):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technical steps and settings described in the caption, including the use of Betaflight, PID values, Black Box for flight data logging, and the importance of fine-tuning drone responsiveness and stability. The comment also mentions specific features like Feed Forward, I-Term, Dynamic Damping, and master multiplier, which are relevant to the graphical display shown in the caption.</w:t>
      </w:r>
    </w:p>
    <w:p>
      <w:r>
        <w:t>Source: https://www.youtube.com/watch?v=N5DbiWFjbh8: “How to Get that Perfect PID Tune in Betaflight 4.4 | 2023”</w:t>
      </w:r>
    </w:p>
    <w:p>
      <w:pPr>
        <w:pStyle w:val="Heading1"/>
      </w:pPr>
      <w:r>
        <w:t>Frame: frame_0600.jpg</w:t>
      </w:r>
    </w:p>
    <w:p>
      <w:r>
        <w:t>Caption: The image shows a computer screen with various elements related to a scientific analysis or data visualization process, specifically focused on spectrography. At the top of the screen, there is a taskbar with icons for applications like Microsoft Edge and other utilities typically found on a desktop computer.</w:t>
        <w:br/>
        <w:br/>
        <w:t>The main focus of the image is a software interface that appears to be a scientific data analysis tool or a specialized program for analyzing spectrographic data. This can be inferred from the graph displayed prominently.</w:t>
        <w:br/>
        <w:br/>
        <w:t>The graph, located centrally on the screen, has multiple plots and lines overlaid with a red curve, which represents the trajectory of an airplane (Delta Flight 000243). The X-axis of the graph is labeled with "time (s)" and has numerical values ranging from 0 to around 15 seconds. There's also a vertical dashed line indicating a specific time point.</w:t>
        <w:br/>
        <w:br/>
        <w:t>Alongside the graph, there are two smaller windows displaying different views or data representations: one appears to be a spectrum plot, and the other is another type of graph with a blue curve that mirrors the red curve on the main graph.</w:t>
        <w:br/>
        <w:br/>
        <w:t>There's a numerical value "0.15" highlighted in a rectangular box near the bottom left corner of the screen, which might indicate some specific selection or parameter setting within the software interface.</w:t>
        <w:br/>
        <w:br/>
        <w:t>The title bar of the window shows the text "Spectrography," indicating that this is a program related to spectroscopy, which is used in physics and astronomy for studying the light from stars, galaxies, and other celestial objects.</w:t>
        <w:br/>
        <w:br/>
        <w:t>In the upper right corner, there's an icon that resembles a speech bubble with two dots, possibly representing an instant messaging or chat feature within the software interface.</w:t>
      </w:r>
    </w:p>
    <w:p>
      <w:r>
        <w:t>No strongly correlated comments found for this frame.</w:t>
      </w:r>
    </w:p>
    <w:p>
      <w:pPr>
        <w:pStyle w:val="Heading1"/>
      </w:pPr>
      <w:r>
        <w:t>Frame: frame_0601.jpg</w:t>
      </w:r>
    </w:p>
    <w:p>
      <w:r>
        <w:t>Caption: The image shows a computer screen displaying a software interface with various graphs and data visualizations. The dominant graph displays a series of data points, each representing a different time period, set against a stark white background. The x-axis is labeled "Time" and runs horizontally across the screen, while the y-axis is vertically aligned and labeled "Data". The graph appears to be analyzing a particular data set, possibly related to meteorological or environmental data, given the title "Temperature Anomaly" at the top of the graph.</w:t>
        <w:br/>
        <w:br/>
        <w:t>The interface suggests that this software is being used for scientific analysis, possibly related to weather patterns, temperature changes, or some form of environmental monitoring. The graph features multiple lines and plots in red and blue, indicating a correlation or comparison between different data sets. Several numerical values and annotations on the plots, such as time stamps and labels like "Mean", "Max", and "Min", likely refer to various statistics being measured.</w:t>
        <w:br/>
        <w:br/>
        <w:t>A toolbar at the top of the screen offers menu options such as "File", "Edit", "View", "Run", and "Tools". An icon resembling a graph with three curves suggests a feature for plotting multiple lines or functions on the same graph. At the bottom of the screen, a status bar displays the current time (12:49 PM), CPU usage at 0%, and memory usage at 16%. A window with several tabs open is visible on the right side of the screen, although only one tab ("Data") is currently displayed.</w:t>
        <w:br/>
        <w:br/>
        <w:t>The text box in this tab appears to be used for entering or editing data, and it seems to contain some form of script or command being typed. The overall setting appears to be a classroom or study environment where someone is working on a project related to meteorological or environmental data analysis. The person using the software is focused intently on the screen, possibly in the process of analyzing or editing the data displayed.</w:t>
      </w:r>
    </w:p>
    <w:p>
      <w:r>
        <w:t>No strongly correlated comments found for this frame.</w:t>
      </w:r>
    </w:p>
    <w:p>
      <w:pPr>
        <w:pStyle w:val="Heading1"/>
      </w:pPr>
      <w:r>
        <w:t>Frame: frame_0602.jpg</w:t>
      </w:r>
    </w:p>
    <w:p>
      <w:r>
        <w:t>Caption: The image appears to show a computer monitor displaying a scientific or engineering data analysis application, with various tools and data visible. The screen displays a graph with lines and markers, suggesting some form of data tracking or analysis. The axes on the graph are labeled "X" and "Y," but the values on the axes are not clear due to the image resolution.</w:t>
        <w:br/>
        <w:br/>
        <w:t>On the left side of the screen, there is a smaller window that seems to be a text editor with lines of code or script written in what looks like Python. The code includes functions and mathematical expressions that might be related to data manipulation, plotting, or scientific modeling.</w:t>
        <w:br/>
        <w:br/>
        <w:t>At the bottom of the screen, several tabs are open, including "Spectrum," "Plot," "Data," and "Code," indicating multiple views or workspaces for data analysis. The interface suggests a technical environment where data is being processed and visualized in real-time or for further study.</w:t>
        <w:br/>
        <w:br/>
        <w:t>In the top right corner, there is a status bar with a message that says "Stop," which might be an indicator to pause the ongoing process on the graph.</w:t>
        <w:br/>
        <w:br/>
        <w:t>The screen also displays the results of a BetaFlight analysis. The analysis is currently in progress, and the screen is dominated by a green line that represents the flight path. The line appears to be in the air, suggesting that the flight has just taken off or is in the process of landing. A blue bar chart, labeled "legend", displays data related to the flight.</w:t>
        <w:br/>
        <w:br/>
        <w:t>The overall color scheme of the screen is a mix of green and blue, with white text on a black background. The prominent use of green and blue colors makes the data on the screen easy to read.</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same technical steps and settings described in the caption, specifically mentioning Betaflight configuration, PID values, Black Box Explorer, and tuning techniques. The correlation is high because the comment provides a detailed explanation of the concepts and tools shown on the screen, indicating a strong connection between the frame caption and the viewer comment.</w:t>
      </w:r>
    </w:p>
    <w:p>
      <w:r>
        <w:t>Source: https://www.youtube.com/watch?v=N5DbiWFjbh8: “How to Get that Perfect PID Tune in Betaflight 4.4 | 2023”</w:t>
      </w:r>
    </w:p>
    <w:p>
      <w:pPr>
        <w:pStyle w:val="Heading1"/>
      </w:pPr>
      <w:r>
        <w:t>Frame: frame_0603.jpg</w:t>
      </w:r>
    </w:p>
    <w:p>
      <w:r>
        <w:t>Caption: The image shows a computer screen displaying the software interface of "BETAFLIGHT", a program dedicated to analyzing and processing data. The main feature of this interface is a series of graphs and charts, with various data points represented as lines, bars, or dots on the plots. These plots appear to represent some form of time-series or frequency analysis, indicated by labels such as "Time (sec)" and "Spectrum".</w:t>
        <w:br/>
        <w:br/>
        <w:t>The interface features multiple graphs and charts:</w:t>
        <w:br/>
        <w:br/>
        <w:t>1. A line graph with a horizontal axis labeled "Time (sec)" and a vertical axis labeled "Amplitude", indicating the tracking of some kind of signal or measurement over time. The graph shows peaks and troughs, suggesting variation in amplitude over time.</w:t>
        <w:br/>
        <w:t>2. An area graph with two lines, one in blue and the other in red, which might represent different aspects or variables being measured or analyzed.</w:t>
        <w:br/>
        <w:t>3. A bar chart with bars of varying heights, representing some form of quantitative data, possibly the frequency spectrum or a similar type of analysis.</w:t>
        <w:br/>
        <w:t>4. A spectral density plot with two lines and several labels on it, indicating that it is analyzing the frequency content of the signal being monitored. The terms "PSD (power spectral density)" and "FFT" suggest that this is a Fourier Transform-based analysis.</w:t>
        <w:br/>
        <w:t>5. A waterfall chart or a similar type of plot, which might be showing the evolution of the spectrum over time.</w:t>
        <w:br/>
        <w:br/>
        <w:t>On the right side of the interface, a series of buttons, sliders, and numerical values are present, likely used to adjust parameters for the analysis, such as window size, frequency resolution, or other settings related to signal processing. The graph is colored in blue, with green data points scattered across it, suggesting that this program is being used for scientific research or data analysis, possibly related to the field of aviation.</w:t>
      </w:r>
    </w:p>
    <w:p>
      <w:r>
        <w:t>No strongly correlated comments found for this frame.</w:t>
      </w:r>
    </w:p>
    <w:p>
      <w:pPr>
        <w:pStyle w:val="Heading1"/>
      </w:pPr>
      <w:r>
        <w:t>Frame: frame_0604.jpg</w:t>
      </w:r>
    </w:p>
    <w:p>
      <w:r>
        <w:t>Caption: The image appears to be taken at night under cloudy skies, as indicated by the gray and overcast conditions. It shows a scene with trees in the foreground and a clear sky above. There are several vertical structures visible behind the trees, but it's difficult to discern specific details about these structures due to their positioning and distance from the camera. The focus seems to be on the trees and sky, rather than on any objects or devices in the background.</w:t>
        <w:br/>
        <w:br/>
        <w:t>There is a text overlay at the bottom of the image that reads "Gray Scale", which suggests that the image may have been processed or edited with a grayscale filter applied to it. The rest of the image is too dark and lacks clear details, making it difficult to provide a detailed description beyond what's already visible.</w:t>
      </w:r>
    </w:p>
    <w:p>
      <w:r>
        <w:t>No strongly correlated comments found for this frame.</w:t>
      </w:r>
    </w:p>
    <w:p>
      <w:pPr>
        <w:pStyle w:val="Heading1"/>
      </w:pPr>
      <w:r>
        <w:t>Frame: frame_0605.jpg</w:t>
      </w:r>
    </w:p>
    <w:p>
      <w:r>
        <w:t>Caption: The image appears to show an outdoor scene with multiple elements. In the foreground, there is a tree with sparse foliage, suggesting it may be autumn or early spring. The sky is overcast and gray, indicating cloudy weather conditions. The ground around the tree in the foreground shows signs of recent rainfall or snowmelt, as there are patches of what seems like slush or damp soil.</w:t>
        <w:br/>
        <w:br/>
        <w:t>In the background, there is a residential area visible with houses and a driveway. Trees lining both sides of the street add to the suburban feel of the setting. The photograph is taken from an indoor perspective, likely through a window, given the reflections and light quality that suggest being inside a building during the time the photo was taken.</w:t>
        <w:br/>
        <w:br/>
        <w:t>The dominant feature in the background is a row of houses, each with its own distinct character. The houses are nestled in a lush green lawn, their roofs contrasting with the verdant surroundings. The grass, a vibrant green, is trimmed neatly, suggesting regular care. The houses form a semi-circle, with a large tree standing as a silent sentinel in the center. The car parked on the left side of the image adds a touch of life to the otherwise still scene, positioned in a way that doesn't obstruct the view of the houses or the tree.</w:t>
        <w:br/>
        <w:br/>
        <w:t>Overall, the image presents a harmonious blend of nature and architecture, capturing a moment of everyday suburban life under a cloudy sky.</w:t>
      </w:r>
    </w:p>
    <w:p>
      <w:r>
        <w:t>No strongly correlated comments found for this frame.</w:t>
      </w:r>
    </w:p>
    <w:p>
      <w:pPr>
        <w:pStyle w:val="Heading1"/>
      </w:pPr>
      <w:r>
        <w:t>Frame: frame_0606.jpg</w:t>
      </w:r>
    </w:p>
    <w:p>
      <w:r>
        <w:t>Caption: The image captures a serene residential scene with a soothing beige-painted house standing proudly on the left side of the frame. A brick patio with black railings adds elegance, while a small garden with trees and shrubs brings nature to the property. On the right side, a driveway leads to a closed and dark garage, bordered by tall trees with green and brown leaves, suggesting autumn. The clear blue sky above reflects the bright and sunny day.</w:t>
        <w:br/>
        <w:br/>
        <w:t>The image is taken from a low angle, giving depth and perspective. The text overlaying the scene reads: "TESTING THE PROPWASH BY CLEANING HARD ALONGS WITH THE TYPICAL FLIPPIES. 100% MONEY BACK GUARANTEE." This suggests that the focus of the video or instruction is on testing the effectiveness of a propwash cleaning product, with an emphasis on hands-on demonstration rather than formal teaching.</w:t>
        <w:br/>
        <w:br/>
        <w:t>In this residential street scene, a person's hands can be seen holding a device, possibly for cleaning purposes, as indicated by the text. There is no visible instructor, nor are there any slides, diagrams, or models that can be discerned from this perspective. The main emphasis remains on the hands holding the device and the accompanying text, suggesting a teaching context related to cleaning products and their effectiveness.</w:t>
      </w:r>
    </w:p>
    <w:p>
      <w:r>
        <w:t>No strongly correlated comments found for this frame.</w:t>
      </w:r>
    </w:p>
    <w:p>
      <w:pPr>
        <w:pStyle w:val="Heading1"/>
      </w:pPr>
      <w:r>
        <w:t>Frame: frame_0607.jpg</w:t>
      </w:r>
    </w:p>
    <w:p>
      <w:r>
        <w:t>Caption: The image appears to be a screenshot of a computer desktop with a video paused, showing an outdoor scene during the day. On the left side of the image, there's a text overlay that reads "Testing the prop wash by hard cornering into it, testing it out, this is the typical flipping." The text suggests that the image captures a moment from a video demonstrating the effects of a propeller on a vehicle when cornering. In contrast to the demonstration, the right side of the image shows a serene suburban scene, where a road stretches out into the distance, bordered by lush green trees and flanked by a row of houses with distinct architectural styles. A white car is parked on the right side of the road, adding a touch of life to the otherwise quiet setting.</w:t>
        <w:br/>
        <w:br/>
        <w:t>A large tree stands tall on the left side of the road, its leaves rustling gently in the breeze. The sky above is a clear blue, casting a soft light over the scene. The word "Teach" is written in blue on the sidewalk, perhaps a personal message or a local landmark.</w:t>
        <w:br/>
        <w:br/>
        <w:t>Despite the absence of people, the scene is alive with details. The grass, a vibrant green, is well-maintained and neatly trimmed. The trees, their branches heavy with leaves, add a touch of nature to the suburban landscape. The car, parked on the side of the road, waits patiently for its driver to return.</w:t>
      </w:r>
    </w:p>
    <w:p>
      <w:r>
        <w:t>No strongly correlated comments found for this frame.</w:t>
      </w:r>
    </w:p>
    <w:p>
      <w:pPr>
        <w:pStyle w:val="Heading1"/>
      </w:pPr>
      <w:r>
        <w:t>Frame: frame_0608.jpg</w:t>
      </w:r>
    </w:p>
    <w:p>
      <w:r>
        <w:t>Caption: The image captures a serene scene that combines natural and man-made elements. At the forefront, a flooded area is visible, where water is accumulating and potentially creating muddy conditions. The focal point of the flooded area appears to be a body of water flowing into a grassy area, where it's pooling up. In the background, houses and a street are visible, which may also be affected by the flooding.</w:t>
        <w:br/>
        <w:br/>
        <w:t>Overlaid on the image is a graphic with text that reads: "Testing the propwash by hardening along with the typical slippy flippy floppy." This text suggests an intention to test the propwash, a feature related to propellers or water jets, possibly used for cleaning or other tasks in this environment. The phrase "hardening along with" implies some sort of testing methodology where both the propwash and surrounding conditions are being assessed.</w:t>
        <w:br/>
        <w:br/>
        <w:t>The image is taken from a high vantage point, providing a bird's eye view that allows for a comprehensive view of the scene. While the flooded area dominates the foreground, the houses in the background and the tranquil pond on the right side of the street provide a sense of balance to the overall atmosphere. The white car parked on the left side of the street adds a touch of modernity to the otherwise peaceful neighborhood.</w:t>
        <w:br/>
        <w:br/>
        <w:t>The pond itself is surrounded by lush green grass, adding a touch of nature to the scene. It serves as a source of water for the residents, providing a refreshing drink during hot summer months. The houses lining the street are a mix of colors and architectural styles, creating a sense of order and harmony within the neighborhood. Overall, the image portrays a quiet and peaceful suburban neighborhood where nature and man-made structures coexist harmoniously.</w:t>
      </w:r>
    </w:p>
    <w:p>
      <w:r>
        <w:t>No strongly correlated comments found for this frame.</w:t>
      </w:r>
    </w:p>
    <w:p>
      <w:pPr>
        <w:pStyle w:val="Heading1"/>
      </w:pPr>
      <w:r>
        <w:t>Frame: frame_0609.jpg</w:t>
      </w:r>
    </w:p>
    <w:p>
      <w:r>
        <w:t>Caption: This serene suburban scene captures a residential setting under overcast conditions, suggesting it might be autumn due to the brown leaves on the ground. The lower part of the image shows an unwell-maintained lawn with visible patches of bare earth and some vegetation, leading up to a driveway that appears to lead to a garage. A vehicle is parked next to the road, which has standing water indicating recent rainfall.</w:t>
        <w:br/>
        <w:br/>
        <w:t>The upper portion of the image appears to show an instructional slide from a presentation or lecture, possibly part of a digital projector display, but it's not possible to read any text or discern the contents of the slide due to cropping and resolution. The style of this image combines live-action elements with overlaid digital content, potentially for educational purposes.</w:t>
        <w:br/>
        <w:br/>
        <w:t>A white car is parked on the side of the road, its wheels partially submerged in a small puddle that reflects the gray sky above. The road stretches out into the distance, flanked by houses painted in shades of brown and beige, lined with lush green grass. A tree stands sentinel on the left side of the road, heavy with leaves, adding a touch of nature to the scene.</w:t>
        <w:br/>
        <w:br/>
        <w:t>The image is taken from a low angle, looking up at the car and puddle, emphasizing their presence and stillness. The muted color palette features gray skies, brown houses, and green grass, creating a peaceful, everyday moment in this suburban neighborhood.</w:t>
      </w:r>
    </w:p>
    <w:p>
      <w:r>
        <w:t>No strongly correlated comments found for this frame.</w:t>
      </w:r>
    </w:p>
    <w:p>
      <w:pPr>
        <w:pStyle w:val="Heading1"/>
      </w:pPr>
      <w:r>
        <w:t>Frame: frame_0610.jpg</w:t>
      </w:r>
    </w:p>
    <w:p>
      <w:r>
        <w:t>Caption: The image appears to capture a serene suburban scene from a bird's eye view. A white car is parked on the right side of the frame, its color contrasting with the lush green grass that lines the street. A small stream, clear blue in color, meanders its way down the middle of the street, adding a touch of life to the otherwise tranquil setting.</w:t>
        <w:br/>
        <w:br/>
        <w:t>The houses, painted in shades of white and blue, line the street on both sides. Their roofs, black in color, provide a stark contrast to the surrounding greenery. A few trees dot the landscape, their leaves rustling in the unseen breeze. The path leading through the area with grass and shrubbery is visible, giving the impression that it might be a standard photograph capturing a street corner.</w:t>
        <w:br/>
        <w:br/>
        <w:t>The residential houses in the background, possibly taken during a rainy day given the wet appearance of the path and grass, are also noticeable. However, there is no text or human activity visible in this frame that would suggest an educational context. The clear blue sky above suggests a bright and sunny day. Despite the absence of people, the image is full of life and activity, as if the scene is frozen in time. The precise location of each object and their relative positions to each other create a harmonious balance, making the image a beautiful representation of suburban life.</w:t>
      </w:r>
    </w:p>
    <w:p>
      <w:r>
        <w:t>No strongly correlated comments found for this frame.</w:t>
      </w:r>
    </w:p>
    <w:p>
      <w:pPr>
        <w:pStyle w:val="Heading1"/>
      </w:pPr>
      <w:r>
        <w:t>Frame: frame_0611.jpg</w:t>
      </w:r>
    </w:p>
    <w:p>
      <w:r>
        <w:t>Caption: The image appears to show a serene scene of a grassy yard with a small stream of water meandering its way through the grass. The stream is visible from the perspective of a camera, creating a sense of depth and perspective. In the background, a house can be seen, its roof visible above the trees, suggesting a standard residential structure typical of many suburban neighborhoods.</w:t>
        <w:br/>
        <w:br/>
        <w:t>The trees add a touch of nature to the scene, providing a sense of tranquility. The grassy yard and stream of water add a touch of life and activity to the otherwise tranquil scene, suggesting recent activity perhaps from a recent rainfall.</w:t>
        <w:br/>
        <w:br/>
        <w:t>At the bottom of the screen, there is text in bold font that says "PROWASH?" which is partially obscured by the corner of the image and is not fully legible. The background shows a landscape with trees, grass, and what looks like a muddy path or stream, suggesting a rural or semi-rural setting.</w:t>
        <w:br/>
        <w:br/>
        <w:t>There are no clear signs of an instructor, teaching context, or any educational materials like slides or diagrams in the visible part of the image. The focus seems to be on the outdoor scene rather than on teaching content.</w:t>
      </w:r>
    </w:p>
    <w:p>
      <w:r>
        <w:t>No strongly correlated comments found for this frame.</w:t>
      </w:r>
    </w:p>
    <w:p>
      <w:pPr>
        <w:pStyle w:val="Heading1"/>
      </w:pPr>
      <w:r>
        <w:t>Frame: frame_0612.jpg</w:t>
      </w:r>
    </w:p>
    <w:p>
      <w:r>
        <w:t>Caption: The image captures a serene outdoor scene where water has flooded the street and part of the yard, creating puddles and mud. A residential area is featured with houses on one side and trees on the other, and a white car partially submerged in the water can be seen. The grassy area, typically vibrant green, now appears damp and soggy due to the flooding.</w:t>
        <w:br/>
        <w:br/>
        <w:t>The street runs through the middle of the scene, reflecting the cloudy sky above. A few houses are nestled among trees with leaves rustling gently in the breeze. In the foreground, a white car is parked on the right side of the street, its hood open, adding a touch of life to the otherwise peaceful scene. The absence of people adds to the tranquility and peacefulness of the moment.</w:t>
        <w:br/>
        <w:br/>
        <w:t>At the bottom of the image, a semi-transparent black background with bold, capitalized, yellow font overlaid reads "NEVER HEARD OF IT," suggesting surprise or disbelief regarding the occurrence of the flood. This humorous reaction provides a touch of lightness to the otherwise calm scene.</w:t>
      </w:r>
    </w:p>
    <w:p>
      <w:r>
        <w:t>No strongly correlated comments found for this frame.</w:t>
      </w:r>
    </w:p>
    <w:p>
      <w:pPr>
        <w:pStyle w:val="Heading1"/>
      </w:pPr>
      <w:r>
        <w:t>Frame: frame_0613.jpg</w:t>
      </w:r>
    </w:p>
    <w:p>
      <w:r>
        <w:t>Caption: The image appears to show a serene scene of a residential area. In the foreground, there is a circular driveway, its edges softened by the soft blur of the camera. The driveway is encircled by a lush green lawn, its vibrant color contrasting with the brown of the surrounding trees, suggesting it might be autumn. The trees, standing tall and leafless, add a touch of autumnal beauty to the scene.</w:t>
        <w:br/>
        <w:br/>
        <w:t>To the right, there's a house with its brick exterior, adding a rustic charm to the scene. A window on the house peeks out, adding a sense of life and warmth to the otherwise tranquil setting. The perspective suggests that the camera was mounted to the side of a vehicle and pointed slightly downwards as it moved along a road or driveway.</w:t>
        <w:br/>
        <w:br/>
        <w:t>In the background, there are elements that could be part of a neighborhood or residential area, though they are somewhat indistinct due to the lens effect. There seem to be a sidewalk and possibly some trees, though their details are obscured by the distortion. The image is taken from a low angle, which gives a unique perspective and draws the viewer's gaze towards the center of the image, where the circular driveway meets the lush green lawn. This perspective emphasizes the circular driveway as the focal point of the image.</w:t>
        <w:br/>
        <w:br/>
        <w:t>Overall, the image presents a peaceful snapshot of a quiet residential area, with the circular driveway serving as a central element that ties the scene together.</w:t>
      </w:r>
    </w:p>
    <w:p>
      <w:r>
        <w:t>No strongly correlated comments found for this frame.</w:t>
      </w:r>
    </w:p>
    <w:p>
      <w:pPr>
        <w:pStyle w:val="Heading1"/>
      </w:pPr>
      <w:r>
        <w:t>Frame: frame_0614.jpg</w:t>
      </w:r>
    </w:p>
    <w:p>
      <w:r>
        <w:t>Caption: The image appears to be a screenshot from a video call or a video recording that includes a person who seems to be holding up a smartphone with their left hand, capturing a scene outside. The individual is dressed in casual attire and is partially visible on the right side of the frame, with only their upper body and arm in view.</w:t>
        <w:br/>
        <w:br/>
        <w:t>The main focus of the image is the outdoor scene captured by the person's phone camera. It shows a residential street with houses visible in the background under overcast skies. Fallen leaves are scattered across the ground, suggesting it might be autumn or after a storm. The front yard of one house has a patch of grass and bare earth, indicating recent landscaping work.</w:t>
        <w:br/>
        <w:br/>
        <w:t>In the foreground, there is no text or graphical elements visible that would suggest an educational context. The screenshot does not provide any direct indication of a classroom setting or an instructor giving a lecture. It's simply a casual photo taken by someone outdoors with their phone.</w:t>
        <w:br/>
        <w:br/>
        <w:t>The image also captures a serene suburban scene. A street, lined with houses, leads the eye towards a grassy lawn where two white cars are parked. The lawn is dotted with trees, their leaves a mix of green and brown, suggesting a change in seasons. The sky overhead is overcast, casting a soft light over the scene. In the distance, a white house with a red roof stands out against the backdrop of the houses. The image is taken from a low angle, adding a sense of depth and perspective to the scene. The overall composition of the image suggests a peaceful, quiet neighborhood.</w:t>
      </w:r>
    </w:p>
    <w:p>
      <w:r>
        <w:t>No strongly correlated comments found for this frame.</w:t>
      </w:r>
    </w:p>
    <w:p>
      <w:pPr>
        <w:pStyle w:val="Heading1"/>
      </w:pPr>
      <w:r>
        <w:t>Frame: frame_0615.jpg</w:t>
      </w:r>
    </w:p>
    <w:p>
      <w:r>
        <w:t>Caption: The image shows a tranquil scene of a suburban neighborhood featuring a lawn with patches of dirt and grass. The foreground is dominated by the grassy lawn, its vibrant green contrasting with the nearby trees. The trees, standing tall and leafless, add a touch of wintry chill to the scene.</w:t>
        <w:br/>
        <w:br/>
        <w:t>In the background, a brick house with a red roof stands out. Although not fully visible, the roof adds a warm hue to the otherwise cool tones of the image. The house is situated on a street, as indicated by the presence of a street light, which casts a soft glow on the lawn.</w:t>
        <w:br/>
        <w:br/>
        <w:t>The sky above is overcast, suggesting an impending change in weather. There appears to be a slight blur in the photo, possibly taken with a slow shutter speed or without stabilization. Notably, there are no visible texts, people, devices, or any indications of teaching or instructional contexts in this image. Despite the gloomy sky, the image exudes a sense of calm and tranquility, typical of a peaceful suburban neighborhood. The relative positions of the objects and their actions suggest a quiet, everyday moment frozen in time.</w:t>
      </w:r>
    </w:p>
    <w:p>
      <w:r>
        <w:t>No strongly correlated comments found for this frame.</w:t>
      </w:r>
    </w:p>
    <w:p>
      <w:pPr>
        <w:pStyle w:val="Heading1"/>
      </w:pPr>
      <w:r>
        <w:t>Frame: frame_0616.jpg</w:t>
      </w:r>
    </w:p>
    <w:p>
      <w:r>
        <w:t>Caption: The image appears to show a tranquil scene from a residential neighborhood on an overcast day or possibly early evening, as indicated by the soft lighting and shadows on the ground. The scene captures a white car parked on the right side of the street, its headlights illuminated, suggesting it has just been parked or is about to be driven. The street is lined with trees, their leaves rustling in the breeze, creating a serene atmosphere. The houses in the background are painted in hues of red and yellow, adding a warm contrast to the cool greenery of the trees.</w:t>
        <w:br/>
        <w:br/>
        <w:t>The sky above is overcast, casting a soft light over the scene, which may suggest that it's a cool or rainy day. A sidewalk runs parallel to the street where the vehicle is parked, and on the right side of the image, there is a body of water with trees lining its edge.</w:t>
        <w:br/>
        <w:br/>
        <w:t>The image appears to be taken from inside another vehicle, which can be inferred because of the reflection on the window and the perspective that the vehicle's windshield frames the scene. The reflection on the car's window indicates that the photo was taken by someone standing outside the vehicle. There is no visible text or any content that suggests an educational context.</w:t>
        <w:br/>
        <w:br/>
        <w:t>The focus of this image seems to be on the everyday scene of a residential neighborhood, rather than any specific instructional setting.</w:t>
      </w:r>
    </w:p>
    <w:p>
      <w:r>
        <w:t>No strongly correlated comments found for this frame.</w:t>
      </w:r>
    </w:p>
    <w:p>
      <w:pPr>
        <w:pStyle w:val="Heading1"/>
      </w:pPr>
      <w:r>
        <w:t>Frame: frame_0617.jpg</w:t>
      </w:r>
    </w:p>
    <w:p>
      <w:r>
        <w:t>Caption: The image shows a serene street scene with residential houses in the background. The photograph appears to be taken from a vehicle looking out onto the road, as indicated by the reflection of a car's side mirror at the bottom left corner of the frame. The sky is overcast, suggesting that it may be an early morning or late afternoon due to the soft lighting conditions typical of such times. The photo seems to have been taken with a standard camera or smartphone, given the perspective and distortion typical of such devices when used in a vehicle.</w:t>
        <w:br/>
        <w:br/>
        <w:t>The street, paved with concrete, extends into the distance, lined by a row of houses painted in various hues of beige and gray. The houses are nestled among lush green trees and bushes, while the grass on the side of the street is a vibrant green, adding a touch of life to the otherwise calm setting. The image does not contain any discernible text.</w:t>
        <w:br/>
        <w:br/>
        <w:t>The relative positions of the objects suggest a well-maintained and orderly neighborhood. The houses are arranged neatly in a row, with trees and bushes providing a natural boundary between them. The grass on the side of the street serves as a boundary between the houses and the road. The overcast sky does not detract from the overall tranquility of the scene, casting a soft light that bathes the neighborhood in a peaceful ambiance.</w:t>
      </w:r>
    </w:p>
    <w:p>
      <w:r>
        <w:t>No strongly correlated comments found for this frame.</w:t>
      </w:r>
    </w:p>
    <w:p>
      <w:pPr>
        <w:pStyle w:val="Heading1"/>
      </w:pPr>
      <w:r>
        <w:t>Frame: frame_0618.jpg</w:t>
      </w:r>
    </w:p>
    <w:p>
      <w:r>
        <w:t>Caption: The image shows an exterior view of a building during an overcast day. The sky above is a canvas of grey, suggesting an overcast day. In the distance, trees can be seen, adding a touch of nature to the urban landscape. The focus appears to be on the condition of the roof, with the left part of the image showing a complete grey roof, adorned with multiple tiles. As we move towards the right, more tiles are removed, revealing the substrate beneath. The right side of the image features a house with a white roof, adding a contrasting color to the scene. The house is partially visible, with its roof extending beyond the frame of the image. The image does not contain any discernible text or people/moving objects. The relative positions of the objects suggest a well-maintained residential area, with the grey roof and the white roof of the house being the main focus.</w:t>
      </w:r>
    </w:p>
    <w:p>
      <w:r>
        <w:t>No strongly correlated comments found for this frame.</w:t>
      </w:r>
    </w:p>
    <w:p>
      <w:pPr>
        <w:pStyle w:val="Heading1"/>
      </w:pPr>
      <w:r>
        <w:t>Frame: frame_0619.jpg</w:t>
      </w:r>
    </w:p>
    <w:p>
      <w:r>
        <w:t>Caption: The provided image appears to be a screenshot from a video call or online meeting, given the presence of multiple participants and a blurred background that suggests an indoor setting with people sitting around a table. In the foreground, there is a person who seems to be speaking or presenting, as indicated by their posture which is slightly angled towards the camera.</w:t>
        <w:br/>
        <w:br/>
        <w:t>On the screen, there are various visual elements: a small portion of another person's face is visible on the left side of the frame, possibly an instructor or participant in the meeting; a slide or presentation image with text and diagrams that includes what appears to be a house floor plan and some additional annotations or details, relating to architectural or construction topics; a small graphic of an outdoor scene with trees and a roofline in the bottom left corner, potentially connected to the presentation or discussion topic; and another participant visible from the chest up on the right side of the screen.</w:t>
        <w:br/>
        <w:br/>
        <w:t>The image also captures an aerial view of a residential property, with the house as the central focus. The house features multiple windows, allowing natural light to flood in, and a roof made of shingles providing protection from the elements. The surrounding greenery includes trees and bushes, adding to the tranquility of the scene. A black car is parked on the driveway, indicating recent activity.</w:t>
        <w:br/>
        <w:br/>
        <w:t>In the center of the backyard, there is a pool with a white fence and a blue cover, adding a splash of color to the scene. The house is bordered by a white fence, and the property as a whole paints a picture of a peaceful residential neighborhood where the house stands as a beacon amidst the surrounding greenery.</w:t>
        <w:br/>
        <w:br/>
        <w:t>The overall image does not contain any discernible text; however, it does suggest that this property is well-maintained and enjoyed by its residents.</w:t>
      </w:r>
    </w:p>
    <w:p>
      <w:r>
        <w:t>No strongly correlated comments found for this frame.</w:t>
      </w:r>
    </w:p>
    <w:p>
      <w:pPr>
        <w:pStyle w:val="Heading1"/>
      </w:pPr>
      <w:r>
        <w:t>Frame: frame_0620.jpg</w:t>
      </w:r>
    </w:p>
    <w:p>
      <w:r>
        <w:t>Caption: The image appears to show a serene suburban scene, bathed in the soft glow of an overcast day. The residential area features a street leading towards a house with a yard and some trees. On the left side of the image, there is an outdoor patio area with furniture and greenery, accessible via a pathway or sidewalk that leads up to it. The brick road, lined with lush green trees, meanders through the middle of the frame, guiding the eye towards a cluster of houses on the right side. Each house has its own distinct facade, painted in a variety of colors, adding a touch of vibrancy to the otherwise muted palette of the scene.</w:t>
        <w:br/>
        <w:br/>
        <w:t>The sky above is a canvas of gray, with a few clouds scattered across it, casting an atmospheric mood over the entire scene. The image is taken from a low angle, giving a sense of depth and perspective to the viewer. There are no visible people or distinctive devices in this frame, focusing on the residential setting rather than any educational content.</w:t>
        <w:br/>
        <w:br/>
        <w:t>The quality of the image suggests that it may have been taken from inside a vehicle, possibly a car, given the perspective and distortion around the edges, which is common in photographs taken through a windshield. The image does not appear to be a screenshot from an online meeting or class, as there are no indications of virtual interaction such as a webcam feed or shared slides.</w:t>
      </w:r>
    </w:p>
    <w:p>
      <w:r>
        <w:t>No strongly correlated comments found for this frame.</w:t>
      </w:r>
    </w:p>
    <w:p>
      <w:pPr>
        <w:pStyle w:val="Heading1"/>
      </w:pPr>
      <w:r>
        <w:t>Frame: frame_0621.jpg</w:t>
      </w:r>
    </w:p>
    <w:p>
      <w:r>
        <w:t>Caption: The image appears to have been taken with a smartphone or camera with a digital overlay that includes a user interface, indicating that the photo is being viewed through an app or on a computer. The digital overlay suggests the user may be using a note-taking or social media app with editing capabilities, such as adding handwritten notes or drawing on images.</w:t>
        <w:br/>
        <w:br/>
        <w:t>The image itself shows an outdoor scene at night, with a parking lot containing several vehicles parked and one white car appearing to be in motion, traveling away from the camera on a wet road surface. The area is illuminated by artificial lighting, possibly street lights. There are no people visible in the scene. The overall composition of the image does not provide any context for an educational setting.</w:t>
        <w:br/>
        <w:br/>
        <w:t>In terms of physical details, the parking lot and surrounding environment suggest a suburban or urban area at night, with the sound of rain or wet road surface audible. However, there is no additional information provided that would enhance our understanding of this scene beyond its visual appearance.</w:t>
      </w:r>
    </w:p>
    <w:p>
      <w:r>
        <w:t>No strongly correlated comments found for this frame.</w:t>
      </w:r>
    </w:p>
    <w:p>
      <w:pPr>
        <w:pStyle w:val="Heading1"/>
      </w:pPr>
      <w:r>
        <w:t>Frame: frame_0622.jpg</w:t>
      </w:r>
    </w:p>
    <w:p>
      <w:r>
        <w:t>Caption: The image captures a serene residential street scene with various elements. In the foreground, a white car is parked on the side of the road, positioned to face the viewer and providing a clear view of its front. The road stretches out into the distance, lined with trees on both sides.</w:t>
        <w:br/>
        <w:br/>
        <w:t>In the background, a few houses can be seen, their roofs adding warmth to the scene. One house in particular, with a brown exterior and a red roof, is partially visible. The sky above is overcast, casting a soft light over the entire scene.</w:t>
        <w:br/>
        <w:br/>
        <w:t>The ground appears wet, suggesting recent rainfall. An overcast sky indicates cloudy weather conditions. A person stands near the sidewalk, their identity or role unclear due to the distance and angle of the photo. There are no texts, diagrams, or other educational materials visible in this image; it is a standard photograph rather than a teaching context.</w:t>
        <w:br/>
        <w:br/>
        <w:t>The image is taken from a low angle, giving us a bird's-eye view of the car, road, and surrounding houses. This perspective emphasizes the car's position in the foreground, drawing our attention to it. Overall, the image paints a picture of a quiet, peaceful neighborhood, bathed in soft light and surrounded by nature.</w:t>
      </w:r>
    </w:p>
    <w:p>
      <w:r>
        <w:t>No strongly correlated comments found for this frame.</w:t>
      </w:r>
    </w:p>
    <w:p>
      <w:pPr>
        <w:pStyle w:val="Heading1"/>
      </w:pPr>
      <w:r>
        <w:t>Frame: frame_0623.jpg</w:t>
      </w:r>
    </w:p>
    <w:p>
      <w:r>
        <w:t>Caption: The image provided appears to be taken from a moving vehicle and contains a split-screen effect where two different images are side by side. On the left side of the image is a street scene with raindrops visible on the window, indicating that the photo was likely taken during or after rainfall. There's a house with a white exterior to the right in this part of the image. The rain-soaked window suggests that the photo may have been taken during or shortly after a rainfall event.</w:t>
        <w:br/>
        <w:br/>
        <w:t>On the right side of the image, there's a different scene showing a residential area at night with a clear sky. The lighting suggests it is evening, and the reflections on surfaces like windows indicate that the streetlights are on. This part of the image does not provide any visual content or teaching context discernible from this perspective; no people, devices, slides, diagrams, or text are visible in this frame.</w:t>
        <w:br/>
        <w:br/>
        <w:t>The right-hand side of the image shows a serene suburban scene with a two-story house painted in a soothing shade of gray as the focal point. The house is nestled amidst a lush lawn, which is a vibrant green, hinting at the presence of well-maintained greenery. A driveway, paved in a muted gray, leads up to the house, providing a pathway for the car parked on the right side of the image. The car, a striking white, stands out against the greenery. The house is nestled amidst trees, adding a touch of nature to the suburban setting. The relative positions of the objects suggest a well-organized and cared-for environment.</w:t>
      </w:r>
    </w:p>
    <w:p>
      <w:r>
        <w:t>No strongly correlated comments found for this frame.</w:t>
      </w:r>
    </w:p>
    <w:p>
      <w:pPr>
        <w:pStyle w:val="Heading1"/>
      </w:pPr>
      <w:r>
        <w:t>Frame: frame_0624.jpg</w:t>
      </w:r>
    </w:p>
    <w:p>
      <w:r>
        <w:t>Caption: This image presents a unique and detailed view of a scene, captured from an elevated perspective. The scene itself features a winding road that cuts through a lush verdant landscape, flanked by a dense array of trees on either side. The trees, a mix of evergreens and deciduous species, are a vibrant green, with their leaves rustling gently in the breeze.</w:t>
        <w:br/>
        <w:br/>
        <w:t>In the foreground, a white car is captured in motion, its wheels spinning as it follows the curve of the path. This dynamic element adds to the overall sense of depth and distance in the image. The road itself appears to be winding and narrow, with a slight incline upwards from the foreground to the background, suggesting an incline in the terrain.</w:t>
        <w:br/>
        <w:br/>
        <w:t>To the left of the image, there is a section of green grass, while to the right, there is a patch of brown mulch or compost around trees. In the center of the frame, a person is walking on a paved surface, possibly a sidewalk, with their back to the camera. The image is taken during daylight hours with clear skies visible above the scene.</w:t>
        <w:br/>
        <w:br/>
        <w:t>The photograph is notable for its use of a wide-angle lens or similar effect that creates a fish-eye perspective, which provides an unusual and distorted view of the scene. Despite this, the image remains grounded in reality, capturing a moment in time with a sense of scale and perspective. The winding road, dense trees, white car, and sloping terrain all work together to create a visually striking image that is both serene and full of life.</w:t>
      </w:r>
    </w:p>
    <w:p>
      <w:r>
        <w:t>No strongly correlated comments found for this frame.</w:t>
      </w:r>
    </w:p>
    <w:p>
      <w:pPr>
        <w:pStyle w:val="Heading1"/>
      </w:pPr>
      <w:r>
        <w:t>Frame: frame_0625.jpg</w:t>
      </w:r>
    </w:p>
    <w:p>
      <w:r>
        <w:t>Caption: The image captures a serene backyard scene from an aerial perspective, with a rectangular pool dominating the view. The pool's blue surface shimmers under the sunlight, surrounded by a lush lawn dotted with trees and bushes, adding a touch of nature to the scene. The backyard is enclosed by a brown fence, blending harmoniously with the surrounding greenery, which also serves as a boundary for a small shed subtly hinting at the space's functionality.</w:t>
        <w:br/>
        <w:br/>
        <w:t>In the foreground, a red and white striped umbrella stands out against the green backdrop, an unexpected pop of color in this tranquil setting. The sky above is a clear blue, suggesting a bright and sunny day. While there are no discernible text elements, the scene implies a well-maintained and thoughtfully designed backyard space.</w:t>
        <w:br/>
        <w:br/>
        <w:t>In the background, a residential house can be seen, with a sign reading "Now to test throttle blips." This suggests that someone might be testing or troubleshooting an engine or mechanical system related to 'throttle blips.' The image has been overlaid with digital elements, including a semi-transparent rectangle in the upper left corner with text inside it, which reads "HOW TO START A BLOG FROM SCRATCH," implying instructions will be provided within the course of the video or article. An arrow pointing to the house with a small speech bubble containing the same text reinforces this notion, indicating that testing 'throttle blips' might be one step in the process of starting a blog.</w:t>
      </w:r>
    </w:p>
    <w:p>
      <w:r>
        <w:t>No strongly correlated comments found for this frame.</w:t>
      </w:r>
    </w:p>
    <w:p>
      <w:pPr>
        <w:pStyle w:val="Heading1"/>
      </w:pPr>
      <w:r>
        <w:t>Frame: frame_0626.jpg</w:t>
      </w:r>
    </w:p>
    <w:p>
      <w:r>
        <w:t>Caption: The image appears to be a screenshot of a video call or live stream, showing an outdoor area during a time when trees have shed their leaves, suggesting it's likely autumn or winter. The scene captures a serene neighborhood under a cloudy sky, with a row of houses painted in various colors lining the street. The roofs of these houses contrast with the overcast sky above, which casts a soft light over the scene. A tree stands tall among the houses, its branches reaching out towards the sky and featuring a mix of green and brown leaves that add a touch of nature to the urban setting. In the distance, cars can be seen parked along the street, adding a sense of life to the otherwise tranquil scene. The image is taken from a low angle, looking up at the tree, which gives a sense of its grandeur and majesty. The overall image conveys a sense of peace and tranquility, capturing a quiet moment in this neighborhood.</w:t>
      </w:r>
    </w:p>
    <w:p>
      <w:r>
        <w:t>No strongly correlated comments found for this frame.</w:t>
      </w:r>
    </w:p>
    <w:p>
      <w:pPr>
        <w:pStyle w:val="Heading1"/>
      </w:pPr>
      <w:r>
        <w:t>Frame: frame_0627.jpg</w:t>
      </w:r>
    </w:p>
    <w:p>
      <w:r>
        <w:t>Caption: The image appears to be taken from a vantage point above a town, possibly from inside a vehicle or a elevated structure such as a hill or building. The panoramic view captures the town nestled within a lush, green valley, with buildings and trees visible in the distance, creating a sense of depth and scale. The perspective is from a low angle, looking up towards the sky, which is a canvas of gray dotted with scattered clouds. The overall image gives a sense of tranquility and natural beauty.</w:t>
        <w:br/>
        <w:br/>
        <w:t>The town is situated below an overcast sky with thick and gray clouds, suggesting it might be early morning or late afternoon due to the angle of the sunlight. The color palette of the scene includes various shades of gray and muted earth tones, which contribute to the overall gloomy ambiance.</w:t>
        <w:br/>
        <w:br/>
        <w:t>There are no text or human figures visible in this frame, nor are there any devices, slides, diagrams, or distinct objects that could be associated with a teaching context. The focus is solely on the external environment captured through the vehicle's window.</w:t>
      </w:r>
    </w:p>
    <w:p>
      <w:r>
        <w:t>No strongly correlated comments found for this frame.</w:t>
      </w:r>
    </w:p>
    <w:p>
      <w:pPr>
        <w:pStyle w:val="Heading1"/>
      </w:pPr>
      <w:r>
        <w:t>Frame: frame_0628.jpg</w:t>
      </w:r>
    </w:p>
    <w:p>
      <w:r>
        <w:t>Caption: The image shows an aerial view of a serene suburban neighborhood from above, looking down on the houses and yards. The perspective is from a high altitude, providing a bird's eye view of the scene. The residential area features a mix of house styles, including some with white picket fences and others with more modern architecture. The well-maintained yards are dotted with trees and shrubs, while some houses have swimming pools adding a touch of leisure to the neighborhood.</w:t>
        <w:br/>
        <w:br/>
        <w:t>The sky above is a clear blue, with a few clouds scattered across it, suggesting a pleasant day. The houses are neatly arranged, creating a sense of order and tranquility. There are streets with parked cars, driveways leading to garage doors, and mature trees throughout the area.</w:t>
        <w:br/>
        <w:br/>
        <w:t>In the bottom right corner of the image, there's a watermark or logo that says "Zoom," indicating that the photo was likely taken using the Zoom application, which is known for its video conferencing capabilities. This suggests that the instructor may be discussing a concept related to zooming, such as how lenses work in photography, the role of optical zoom in surveillance cameras, or perhaps even the context of Zoom meetings and remote work during times of social distancing.</w:t>
        <w:br/>
        <w:br/>
        <w:t>As for the landmark, the information provided (sa_1432) doesn't seem to correspond to a specific landmark. It could be a code or identifier, but without more context, it's hard to determine its significance.</w:t>
      </w:r>
    </w:p>
    <w:p>
      <w:r>
        <w:t>No strongly correlated comments found for this frame.</w:t>
      </w:r>
    </w:p>
    <w:p>
      <w:pPr>
        <w:pStyle w:val="Heading1"/>
      </w:pPr>
      <w:r>
        <w:t>Frame: frame_0629.jpg</w:t>
      </w:r>
    </w:p>
    <w:p>
      <w:r>
        <w:t>Caption: The image presents an aerial view of a residential area during daylight hours, characterized by single-family homes with varying roofing colors and styles. The neighborhood features open spaces, some trees, and parked vehicles in the driveways. From above, looking down on the houses and their surroundings, the perspective provides a clear view of each home's distinct roof and windows. Trees in the background add a touch of nature to the scene, while the overcast sky above casts a soft light, creating a peaceful and serene atmosphere. The neighborhood appears well-organized and orderly, with no discernible texts or specific actions taking place in the image.</w:t>
      </w:r>
    </w:p>
    <w:p>
      <w:r>
        <w:t>No strongly correlated comments found for this frame.</w:t>
      </w:r>
    </w:p>
    <w:p>
      <w:pPr>
        <w:pStyle w:val="Heading1"/>
      </w:pPr>
      <w:r>
        <w:t>Frame: frame_0630.jpg</w:t>
      </w:r>
    </w:p>
    <w:p>
      <w:r>
        <w:t>Caption: The image presents an aerial view of a residential area, appearing to be taken from a drone. The photo quality suggests it might have been taken by someone without professional photography equipment. There are no visible texts, diagrams, or instructors in the image; it seems to be a standard aerial photograph.</w:t>
        <w:br/>
        <w:br/>
        <w:t>The scene shows several houses with different architectural styles, including one two-story house with a gray roof and black roof shingles, nestled amidst a verdant landscape dotted with trees and shrubs. A driveway, flanked by trees, leads up to this central house, suggesting a quiet and peaceful setting.</w:t>
        <w:br/>
        <w:br/>
        <w:t>From above, the image provides a bird's eye view of the house and its surroundings. The two-story house is centrally located, with the trees and shrubs forming a natural backdrop. The sky, visible in the top right corner of the image, adds a touch of blue to the scene.</w:t>
        <w:br/>
        <w:br/>
        <w:t>The focus is on capturing the layout of the neighborhood from above, showcasing the well-planned and maintained residential area, with the houses as the focal point. The greenery around the area and the driveway leading up to one of the houses add to the peaceful atmosphere, creating a harmonious blend of man-made structures and natural elements.</w:t>
      </w:r>
    </w:p>
    <w:p>
      <w:r>
        <w:t>No strongly correlated comments found for this frame.</w:t>
      </w:r>
    </w:p>
    <w:p>
      <w:pPr>
        <w:pStyle w:val="Heading1"/>
      </w:pPr>
      <w:r>
        <w:t>Frame: frame_0631.jpg</w:t>
      </w:r>
    </w:p>
    <w:p>
      <w:r>
        <w:t>Caption: The image captures a serene suburban scene from an aerial perspective, offering a bird's eye view of the neighborhood. The camera is positioned high above the ground, providing a clear view of the houses, which are painted in a variety of colors, including white, red, and green, adding a splash of color to the scene. The street, lined with trees, serves as a natural boundary between the houses and the open space.</w:t>
        <w:br/>
        <w:br/>
        <w:t>A red car is parked on the street, adding a pop of color to the scene. The houses, trees, and cars are all situated on a grassy lawn, which is neatly trimmed and lush green, indicating a well-maintained neighborhood. The sky overhead is overcast, casting a soft light over the scene.</w:t>
        <w:br/>
        <w:br/>
        <w:t>Despite the cloudy weather, the overall atmosphere is calm and peaceful, reflecting the tranquility of suburban life. There are no discernible texts or countable objects in the image. The relative positions of the objects suggest a well-organized and orderly neighborhood. The car on the street is parked on the right side, while the houses and trees are on the left. The grassy lawn extends from the left to the right of the image, meeting the houses and trees in the middle.</w:t>
        <w:br/>
        <w:br/>
        <w:t>The image also shows various elements typical of a neighborhood street scene:</w:t>
        <w:br/>
        <w:t>- A house with a visible garage door.</w:t>
        <w:br/>
        <w:t>- A driveway leading up to the garage.</w:t>
        <w:br/>
        <w:t>- Cars parked along the curb.</w:t>
        <w:br/>
        <w:t>- Rainwater puddles on the asphalt road (suggesting that it may be a rainy day).</w:t>
        <w:br/>
        <w:t>- A sidewalk adjacent to the driveway.</w:t>
        <w:br/>
        <w:t>- Street lights lined along the curb.</w:t>
        <w:br/>
        <w:t>- Trees and shrubs in front of the houses.</w:t>
        <w:br/>
        <w:br/>
        <w:t>The image does not indicate any teaching content or instructor, suggesting that the focus is on the external environment rather than instructional material.</w:t>
      </w:r>
    </w:p>
    <w:p>
      <w:r>
        <w:t>No strongly correlated comments found for this frame.</w:t>
      </w:r>
    </w:p>
    <w:p>
      <w:pPr>
        <w:pStyle w:val="Heading1"/>
      </w:pPr>
      <w:r>
        <w:t>Frame: frame_0632.jpg</w:t>
      </w:r>
    </w:p>
    <w:p>
      <w:r>
        <w:t>Caption: The image captures a serene and peaceful suburban scene from a bird's-eye view. Dominating the foreground is a white car, parked on the side of a street, appearing to drive down the street in a sideways direction. The street itself is a narrow, paved path that meanders through the neighborhood, flanked by houses with unique facades made of red brick and white paint, adding a sense of homeliness to the scene.</w:t>
        <w:br/>
        <w:br/>
        <w:t>In the foreground, the grassy field appears damp and muddy, with a few puddles reflecting the grey sky. The overcast sky casts a soft, diffused light over the entire scene, creating a calm and peaceful ambiance. A small stream meanders through the neighborhood, adding a touch of nature to the urban landscape.</w:t>
        <w:br/>
        <w:br/>
        <w:t>In the background, a building with a blue roof can be seen, surrounded by vehicles parked in front of it. The image appears to be taken during the daytime, possibly from a car window or a similar elevated position, as there is no instructor visible in this frame. The focus seems to be on capturing a typical residential neighborhood rather than being part of a teaching session.</w:t>
        <w:br/>
        <w:br/>
        <w:t>The overall atmosphere of the scene is quiet and peaceful, with the white car driving down the street, the houses standing as silent spectators, and the stream adding a touch of nature to the urban setting.</w:t>
      </w:r>
    </w:p>
    <w:p>
      <w:r>
        <w:t>No strongly correlated comments found for this frame.</w:t>
      </w:r>
    </w:p>
    <w:p>
      <w:pPr>
        <w:pStyle w:val="Heading1"/>
      </w:pPr>
      <w:r>
        <w:t>Frame: frame_0633.jpg</w:t>
      </w:r>
    </w:p>
    <w:p>
      <w:r>
        <w:t>Caption: The image appears to be a screenshot of a presentation or lecture, as indicated by the overlay interface which includes a timeline at the bottom and a play button in the center. There are no texts, diagrams, or other indicators of teaching content visible within this frame.</w:t>
        <w:br/>
        <w:br/>
        <w:t>The visual content of the image shows a serene suburban scene under a cloudy sky. A red car is parked on the right side of the road, while a white truck is visible on the left. The houses in the background are painted in shades of brown and gray, with their windows reflecting the overcast sky. In the foreground, there's a lush green tree partially obscuring a house, which could be the subject of the lecture or presentation, possibly related to real estate, architecture, or urban planning.</w:t>
        <w:br/>
        <w:br/>
        <w:t>The perspective of the image is from a low angle, giving a sense of depth and scale to the scene. The image code 'sa_19468' doesn't provide any additional information about the landmark.</w:t>
      </w:r>
    </w:p>
    <w:p>
      <w:r>
        <w:t>No strongly correlated comments found for this frame.</w:t>
      </w:r>
    </w:p>
    <w:p>
      <w:pPr>
        <w:pStyle w:val="Heading1"/>
      </w:pPr>
      <w:r>
        <w:t>Frame: frame_0634.jpg</w:t>
      </w:r>
    </w:p>
    <w:p>
      <w:r>
        <w:t>Caption: The image appears to be a composite of multiple images combined into a single frame. It shows a progression of different weather conditions as indicated by the visible sky in each part of the frame, starting from the top left and moving right. The first section depicts a clear sky with no clouds, followed by cloudy skies indicating an overcast day. Then, there is an image that looks like a tree, which is likely digitally manipulated or part of a collage. Another cloudy sky appears, but from a different angle, suggesting a shift in the viewpoint or time period. The progression continues with a very cloudy sky having dark clouds covering the entire frame, signifying heavy cloud cover or an approaching storm system. Finally, the bottom image shows a tree and its reflection on water, which is more naturalistic and not part of a composite.</w:t>
        <w:br/>
        <w:br/>
        <w:t>The remaining portion of the image captures a tranquil scene of a residential area nestled amidst a dense forest. The sky above is overcast, casting a soft, diffused light over the scene. The houses, nestled among the trees, are a mix of different colors - red, white, and brown - adding a warm contrast to the cool tones of the forest. The trees, a mix of deciduous and evergreen varieties, are densely packed, creating a dense canopy that shields the houses from the direct sunlight. The leaves on the trees are mostly bare, suggesting that it might be late autumn or winter.</w:t>
        <w:br/>
        <w:br/>
        <w:t>A solitary bird can be seen perched on a tree branch, adding a touch of life and movement to the otherwise static scene. The image does not contain any discernible text or countable objects. The relative positions of the objects suggest a typical suburban layout, with the houses distributed around the periphery of the image, the trees and forest occupying the central and background areas, and the bird positioned on a tree branch, slightly towards the right side of the image.</w:t>
        <w:br/>
        <w:br/>
        <w:t>Overall, the image presents a serene snapshot of a residential area nestled amidst a dense forest, bathed in the soft light of an overcast day.</w:t>
      </w:r>
    </w:p>
    <w:p>
      <w:r>
        <w:t>No strongly correlated comments found for this frame.</w:t>
      </w:r>
    </w:p>
    <w:p>
      <w:pPr>
        <w:pStyle w:val="Heading1"/>
      </w:pPr>
      <w:r>
        <w:t>Frame: frame_0635.jpg</w:t>
      </w:r>
    </w:p>
    <w:p>
      <w:r>
        <w:t>Caption: The image shows a serene scene of a cloudy sky, with a few scattered clouds dotting the gray expanse. The sky is a canvas of white, punctuated by the grayness of the clouds. The perspective of the image is from a low angle, looking up at the sky, which adds a sense of grandeur to the scene.</w:t>
        <w:br/>
        <w:br/>
        <w:t>In the distance, a line of trees stretches out, their green leaves contrasting with the gray of the sky. They appear to be standing in a line, creating a sense of order and stability. The focus is solely on the sky and the trees, creating a peaceful and tranquil atmosphere. There are no discernible texts or specific objects that can be counted.</w:t>
        <w:br/>
        <w:br/>
        <w:t>The image does not contain any actions, but it does convey a sense of stillness and calm. Below the cloudy sky, there are some buildings that resemble residential structures, but they are partially obscured by the overcast weather. The relative positions of the sky and the trees suggest a connection between them, perhaps indicating a sense of harmony or balance in nature.</w:t>
        <w:br/>
        <w:br/>
        <w:t>Overall, the image presents a moment of tranquility, capturing the beauty of a cloudy day under a line of trees.</w:t>
      </w:r>
    </w:p>
    <w:p>
      <w:r>
        <w:t>No strongly correlated comments found for this frame.</w:t>
      </w:r>
    </w:p>
    <w:p>
      <w:pPr>
        <w:pStyle w:val="Heading1"/>
      </w:pPr>
      <w:r>
        <w:t>Frame: frame_0636.jpg</w:t>
      </w:r>
    </w:p>
    <w:p>
      <w:r>
        <w:t>Caption: The image captures an aerial view of a serene residential neighborhood during daylight. The scene presents a comprehensive view of the houses and their surroundings from a bird's eye perspective, looking down on the area. The houses, painted in shades of red and white, are neatly arranged on the right side of the image, with their roofs featuring a mix of red and green hues. They are surrounded by a lush expanse of trees, their leaves a vibrant green, adding to the sense of tranquility.</w:t>
        <w:br/>
        <w:br/>
        <w:t>The street, a gray tarmac, runs parallel to the houses, with two cars parked along it, one on the left and the other on the right. The absence of color in the image, due to processing, results in a grayscale representation of the scene, further emphasizing its serene atmosphere. Overall, the image conveys a sense of peaceful coexistence, with the houses, cars, and verdant landscape harmoniously nestled together.</w:t>
      </w:r>
    </w:p>
    <w:p>
      <w:r>
        <w:t>No strongly correlated comments found for this frame.</w:t>
      </w:r>
    </w:p>
    <w:p>
      <w:pPr>
        <w:pStyle w:val="Heading1"/>
      </w:pPr>
      <w:r>
        <w:t>Frame: frame_0637.jpg</w:t>
      </w:r>
    </w:p>
    <w:p>
      <w:r>
        <w:t>Caption: The image presents an aerial photograph of a suburban neighborhood from a high angle, providing a clear view of the area's layout. The street is lined with houses featuring distinct architectural styles, including single-family homes and what appear to be apartments or townhomes, each painted in a variety of colors such as red, white, and gray. Some of these houses also sport gray roofs, adding to the diversity of architectural styles.</w:t>
        <w:br/>
        <w:br/>
        <w:t>The street is flanked by trees with leaves that are a mix of green and brown, indicating seasonal changes. A few cars are parked along the street, lending a touch of life to the scene. The sky above is a clear blue, suggesting a sunny day. The overall atmosphere is peaceful and serene, with no signs of activity or movement.</w:t>
        <w:br/>
        <w:br/>
        <w:t>The ground is mostly covered by vegetation, with patches of bare earth visible in some areas.</w:t>
      </w:r>
    </w:p>
    <w:p>
      <w:r>
        <w:t>No strongly correlated comments found for this frame.</w:t>
      </w:r>
    </w:p>
    <w:p>
      <w:pPr>
        <w:pStyle w:val="Heading1"/>
      </w:pPr>
      <w:r>
        <w:t>Frame: frame_0638.jpg</w:t>
      </w:r>
    </w:p>
    <w:p>
      <w:r>
        <w:t>Caption: The image appears to show a split-screen composition that juxtaposes two contrasting scenes. On the left side, there is an external view of a street scene at night, with a tree and a white car parked in the driveway. The car's headlights are off, suggesting it's either early morning or late evening. The sky overhead is overcast, casting a soft light over the scene. This tranquil suburban neighborhood setting is characterized by a sense of peace and quietness.</w:t>
        <w:br/>
        <w:br/>
        <w:t>In the right half of the image, there is a video call or video conferencing window showing another person's face. The individual seems to be engaged in a conversation and might be teaching or explaining something. There are no visible devices like slides, diagrams, models, or text on this side of the screen that would indicate an instructional setting.</w:t>
        <w:br/>
        <w:br/>
        <w:t>A text message on the screen reads "Thanks for your help," which suggests that someone has provided assistance to someone else. The overall composition suggests that one person is sharing their screen with another, possibly during a video call, where they are discussing a topic, and one person has expressed gratitude for the help provided in whatever context they are in.</w:t>
        <w:br/>
        <w:br/>
        <w:t>In the top left corner of the image, there's a message in white text that reads "THANK YOU FOR", followed by a circle. The message and the circle are blurred, creating a sense of movement and adding a touch of intrigue to the image.</w:t>
      </w:r>
    </w:p>
    <w:p>
      <w:r>
        <w:t>No strongly correlated comments found for this frame.</w:t>
      </w:r>
    </w:p>
    <w:p>
      <w:pPr>
        <w:pStyle w:val="Heading1"/>
      </w:pPr>
      <w:r>
        <w:t>Frame: frame_0639.jpg</w:t>
      </w:r>
    </w:p>
    <w:p>
      <w:r>
        <w:t>Caption: The image shows a screenshot of a presentation or lecture being displayed on a screen, featuring a black background with a cosmic star pattern, giving the impression of outer space. At the top center of the screen, there is a circular logo with the text "THANKS FOR WATCHING" around it. Below this logo, in the center of the screen, there is a message that reads "VIDEO LINK TO YOUR LEGION." The overall design and style suggest it's a still capture from a digital platform, possibly during a live stream or a recorded session.</w:t>
        <w:br/>
        <w:br/>
        <w:t>In the bottom right corner, the username "@304v" and a photo tag "@deathcube75" are visible. Additionally, there is a watermark in the lower left corner that says "QUADMULL MK1," implying this might be a screenshot from a video or a digital broadcast related to the Quadmull Mk1 project.</w:t>
        <w:br/>
        <w:br/>
        <w:t>The text design itself features a white text overlay on the black background, reading "THANKS FOR WATCHING." The text is surrounded by a square frame filled with a red and white color gradient.</w:t>
      </w:r>
    </w:p>
    <w:p>
      <w:r>
        <w:t>No strongly correlated comments found for this frame.</w:t>
      </w:r>
    </w:p>
    <w:p>
      <w:pPr>
        <w:pStyle w:val="Heading1"/>
      </w:pPr>
      <w:r>
        <w:t>Frame: frame_0640.jpg</w:t>
      </w:r>
    </w:p>
    <w:p>
      <w:r>
        <w:t>Caption: The image appears to be a screenshot of a video being played on a mobile device, as indicated by the user interface at the bottom. On the screen within the video is an image showing a dark space with various objects and text. There's a figure that seems to be floating or standing in this space, but due to the low resolution and angle, it's difficult to discern specific details about the figure.</w:t>
        <w:br/>
        <w:br/>
        <w:t>Below the figure, there is a text overlay in white font reading "THANK YOU FOR WATCHING." The background of the image within the video shows a night sky with stars, suggesting an outer space or cosmic theme. At the bottom of the screen, there are two pieces of text: one says "JENNY WILL BE HERE" and the other reads "MAKING OF 90+67," which may refer to a project or production involving 90+ individuals from 67 locations.</w:t>
        <w:br/>
        <w:br/>
        <w:t>The interface at the bottom of the screenshot shows a user's handle "j1563" which indicates their profile on a social media platform, and some additional text and numbers that are likely to be associated with the platform's analytics or viewership statistics. The image also features a white text overlay that reads "THANKS FOR WATCHING D388", centrally located and in a cursive font, giving it a personal and artistic touch.</w:t>
      </w:r>
    </w:p>
    <w:p>
      <w:r>
        <w:t>No strongly correlated comments found for this frame.</w:t>
      </w:r>
    </w:p>
    <w:p>
      <w:pPr>
        <w:pStyle w:val="Heading1"/>
      </w:pPr>
      <w:r>
        <w:t>Frame: frame_0641.jpg</w:t>
      </w:r>
    </w:p>
    <w:p>
      <w:r>
        <w:t>Caption: The image provided appears to be a screenshot of a video being played on a smartphone or tablet. The focus is on the screen displaying a paused video with prominent text reading "WATCHING" in the center. This suggests that someone has either just started watching or the video is currently being watched.</w:t>
        <w:br/>
        <w:br/>
        <w:t>On the screen, there is an overlay graphic featuring a circular play button symbol, possibly indicating that it's a screenshot from a streaming platform where you can tap to play/pause the video. At the bottom of the image, there is a text watermark "QUADRAMULA," which could be related to the content or the source of the video.</w:t>
        <w:br/>
        <w:br/>
        <w:t>The interface elements around the screen indicate that this screenshot was taken on an Android device, as indicated by the "Google" and "Android" branding at the bottom. The top status bar shows network connectivity (Wi-Fi) and battery information, but no other details are visible in this area.</w:t>
        <w:br/>
        <w:br/>
        <w:t>In the background of the video, a black border surrounds a white background featuring the title "Thanks for Watching" displayed prominently in white text, positioned centrally on the screen. This title is accompanied by a series of small red and yellow squares arranged in a diagonal line across the video, suggesting a playful and casual tone.</w:t>
        <w:br/>
        <w:br/>
        <w:t>The overall quality and clarity of the image suggest it may be of lower resolution or captured from a low-quality camera or phone screen. A small, blurred image of a person holding a smartphone appears in the bottom left corner, possibly indicating that the photo was taken by someone who was also recording the video or taking the screenshot.</w:t>
        <w:br/>
        <w:br/>
        <w:t>Due to the angle and focus of the image, there are no clear readable texts or any other specific details that can be confidently described.</w:t>
      </w:r>
    </w:p>
    <w:p>
      <w:r>
        <w:t>No strongly correlated comments found for this frame.</w:t>
      </w:r>
    </w:p>
    <w:p>
      <w:pPr>
        <w:pStyle w:val="Heading1"/>
      </w:pPr>
      <w:r>
        <w:t>Frame: frame_0642.jpg</w:t>
      </w:r>
    </w:p>
    <w:p>
      <w:r>
        <w:t>Caption: The image shows a digital art piece featuring a blue background with a white text overlay that reads "THANKS FOR WATCHING". The text is positioned centrally on the image and is surrounded by a white circle. The text is written in a sans-serif font, giving it a clean and modern appearance. On top of this art piece, there's an overlay of a video call or presentation with a digital environment that appears to represent a futuristic setting, complete with a holographic interface and what looks like a scanner or analyzer device at the bottom right corner. In the center of the screen, there's a logo or emblem with the word "WATCHLINE" written above it, suggesting this might be related to a gaming or tech-related context.</w:t>
        <w:br/>
        <w:br/>
        <w:t>The video is paused on a slide titled "Thanks for watching," indicating that someone has just started or finished a streamed content session. In the lower right corner of the screen, there's a watermark with the text "QUADDIMEN," possibly the name of the streamer or the entity associated with the video. Next to this watermark is an avatar of a person wearing a hat and sunglasses, with a username that includes "@johny" visible.</w:t>
        <w:br/>
        <w:br/>
        <w:t>The top left corner of the screen shows a social media handle "@johny," which may belong to the person who posted or shared the image. The overall style of the image suggests it might be from a gaming-related content stream or a screenshot taken during a live event related to technology and virtual environments.</w:t>
      </w:r>
    </w:p>
    <w:p>
      <w:r>
        <w:t>No strongly correlated comments found for this frame.</w:t>
      </w:r>
    </w:p>
    <w:p>
      <w:pPr>
        <w:pStyle w:val="Heading1"/>
      </w:pPr>
      <w:r>
        <w:t>Frame: frame_0643.jpg</w:t>
      </w:r>
    </w:p>
    <w:p>
      <w:r>
        <w:t>Caption: This image appears to be a screenshot from a live streaming platform like Twitch or YouTube. The visual content is quite dark and blurred, making it difficult to discern specific details. However, based on what can be inferred, the following information can be provided:</w:t>
        <w:br/>
        <w:br/>
        <w:t>In the center of the image, there is a graphic that looks like a digital interface with a glowing ring surrounding a smaller circle. The text within the image includes "THANKS FOR WATCHING" and "QUADMAL," which could suggest the name of a stream or event, possibly related to gaming or music given the mention of "WATCHING." There's also an image of a person at the bottom left corner of the screenshot, but it's too blurry to discern any details about them.</w:t>
        <w:br/>
        <w:br/>
        <w:t>The overall aesthetic suggests that this could be a music video, possibly for a song called "QUADMAL," given the text visible. The black screen with a white text overlay reading "Thanks for Watching D388" adds another layer of context to the image. The text is set against a vibrant pink and purple background, creating a striking contrast. The background is dotted with small white circles, adding a sense of dynamism to the scene.</w:t>
        <w:br/>
        <w:br/>
        <w:t>Additionally, the text "Kevin W" is visible in the bottom right corner of the image, possibly indicating the creator of the video. The overall composition of the image suggests a video or animation in progress.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