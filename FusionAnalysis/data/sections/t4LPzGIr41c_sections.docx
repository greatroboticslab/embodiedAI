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t4LPzGIr41c</w:t>
      </w:r>
    </w:p>
    <w:p>
      <w:pPr>
        <w:pStyle w:val="Heading1"/>
      </w:pPr>
      <w:r>
        <w:t>Section 0: NCS High App and Electronic Device Setup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NCS High app is displayed on multiple smartphones, while an electronic device setup is shown in the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[0:12] लेकिन इस IC की performance और power दोनों ही बहुत अच्छी है</w:t>
        <w:br/>
        <w:t>[0:15] बहुत दमदार आवा जाती है इसमें से</w:t>
        <w:br/>
        <w:t>[0:18] और audio quality में लगबग high five के आसपास में है</w:t>
        <w:br/>
        <w:t>[0:21] तो आज हम इस वीडियो में इस IC के बारे में ही जानेंगे</w:t>
        <w:br/>
        <w:t>[0:24] क्या इसका circuit है, कैसे इसके circuit को बनाते हैं, क्या इसकी power supply है</w:t>
        <w:br/>
        <w:t>[0:28] और ये भी देखेंगे कि इसकी audio quality कैसी है</w:t>
        <w:br/>
        <w:t>[0:30] तो दोस्तों इस वीडियो को पूरा देखिएगा</w:t>
        <w:br/>
        <w:t>[0:33] और अगर आपने मेरे चैनल को अभी तक सब्सक्राइब नहीं किया है</w:t>
        <w:br/>
        <w:t>[0:36] तो प्लीज सब्सक्राइब कर लिजिएगा</w:t>
        <w:br/>
        <w:t>[0:37] आई ये फ्रेंड्स आप वीडियो को स्टार्ट करते हैं</w:t>
        <w:br/>
        <w:t>[0:41] तो जैसा कि आप देख रहे हैं कि ये पांच-पिन की IC है</w:t>
        <w:br/>
        <w:t>[0:44] और इसके निर्माता है STMicroelectrics</w:t>
      </w:r>
    </w:p>
    <w:p>
      <w:r>
        <w:br w:type="page"/>
      </w:r>
    </w:p>
    <w:p>
      <w:pPr>
        <w:pStyle w:val="Heading1"/>
      </w:pPr>
      <w:r>
        <w:t>Section 0: Electronics Assembly or Repair</w:t>
      </w:r>
    </w:p>
    <w:p>
      <w:r>
        <w:t>Time: 0:12 - 0:30</w:t>
      </w:r>
    </w:p>
    <w:p>
      <w:pPr>
        <w:pStyle w:val="Heading2"/>
      </w:pPr>
      <w:r>
        <w:t>Summary</w:t>
      </w:r>
    </w:p>
    <w:p>
      <w:r>
        <w:t>A smartphone displays a screenshot of an app interface, while a circuit board is being assembled in the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[0:12] लेकिन इस IC की performance और power दोनों ही बहुत अच्छी है</w:t>
        <w:br/>
        <w:t>[0:15] बहुत दमदार आवा जाती है इसमें से</w:t>
        <w:br/>
        <w:t>[0:18] और audio quality में लगबग high five के आसपास में है</w:t>
        <w:br/>
        <w:t>[0:21] तो आज हम इस वीडियो में इस IC के बारे में ही जानेंगे</w:t>
        <w:br/>
        <w:t>[0:24] क्या इसका circuit है, कैसे इसके circuit को बनाते हैं, क्या इसकी power supply है</w:t>
        <w:br/>
        <w:t>[0:28] और ये भी देखेंगे कि इसकी audio quality कैसी है</w:t>
      </w:r>
    </w:p>
    <w:p>
      <w:r>
        <w:br w:type="page"/>
      </w:r>
    </w:p>
    <w:p>
      <w:pPr>
        <w:pStyle w:val="Heading1"/>
      </w:pPr>
      <w:r>
        <w:t>Section 0: Electronic Device Setup</w:t>
      </w:r>
    </w:p>
    <w:p>
      <w:r>
        <w:t>Time: 0:15 - 0:22</w:t>
      </w:r>
    </w:p>
    <w:p>
      <w:pPr>
        <w:pStyle w:val="Heading2"/>
      </w:pPr>
      <w:r>
        <w:t>Summary</w:t>
      </w:r>
    </w:p>
    <w:p>
      <w:r>
        <w:t>A small circuit board is connected with various wires and components, including a green LED.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[0:15] बहुत दमदार आवा जाती है इसमें से</w:t>
        <w:br/>
        <w:t>[0:18] और audio quality में लगबग high five के आसपास में है</w:t>
      </w:r>
    </w:p>
    <w:p>
      <w:r>
        <w:br w:type="page"/>
      </w:r>
    </w:p>
    <w:p>
      <w:pPr>
        <w:pStyle w:val="Heading1"/>
      </w:pPr>
      <w:r>
        <w:t>Section 0: NCS App and Social Media Post</w:t>
      </w:r>
    </w:p>
    <w:p>
      <w:r>
        <w:t>Time: 0:18 - 0:20</w:t>
      </w:r>
    </w:p>
    <w:p>
      <w:pPr>
        <w:pStyle w:val="Heading2"/>
      </w:pPr>
      <w:r>
        <w:t>Summary</w:t>
      </w:r>
    </w:p>
    <w:p>
      <w:r>
        <w:t>A smartphone displays a social media post with an image of the electronic setup, while another smartphone shows the NCS app.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[0:18] और audio quality में लगबग high five के आसपास में है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