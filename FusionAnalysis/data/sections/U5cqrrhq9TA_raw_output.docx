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It appears that you have a large text file containing time-stamped descriptions of images, along with some additional metadata. Here is a possible JSON output format for this data:</w:t>
        <w:br/>
        <w:br/>
        <w:t>```json</w:t>
        <w:br/>
        <w:t>[</w:t>
        <w:br/>
        <w:t xml:space="preserve">  {</w:t>
        <w:br/>
        <w:t xml:space="preserve">    "start_time": "00:00",</w:t>
        <w:br/>
        <w:t xml:space="preserve">    "title": "An oscilloscope displaying a waveform",</w:t>
        <w:br/>
        <w:t xml:space="preserve">    "summary": "The Keysight MS3054A oscilloscope displays a complex pattern with multiple peaks and troughs, representing different signals or measurements."</w:t>
        <w:br/>
        <w:t xml:space="preserve">  },</w:t>
        <w:br/>
        <w:t xml:space="preserve">  {</w:t>
        <w:br/>
        <w:t xml:space="preserve">    "start_time": "00:03",</w:t>
        <w:br/>
        <w:t xml:space="preserve">    "title": "A moment of scientific observation",</w:t>
        <w:br/>
        <w:t xml:space="preserve">    "summary": "An image captures a moment of scientific discovery, focusing on data analysis using an oscilloscope."</w:t>
        <w:br/>
        <w:t xml:space="preserve">  },</w:t>
        <w:br/>
        <w:t xml:space="preserve">  {</w:t>
        <w:br/>
        <w:t xml:space="preserve">    "start_time": "00:06",</w:t>
        <w:br/>
        <w:t xml:space="preserve">    "title": "A snapshot of signal analysis",</w:t>
        <w:br/>
        <w:t xml:space="preserve">    "summary": "The oscilloscope displays two signals with time on the horizontal axis and amplitude on the vertical, indicating voltage or another kind of signal with periodic peaks."</w:t>
        <w:br/>
        <w:t xml:space="preserve">  }</w:t>
        <w:br/>
        <w:t>]</w:t>
        <w:br/>
        <w:t>```</w:t>
        <w:br/>
        <w:br/>
        <w:t>However, there are multiple images described in the text, so we need to generate a JSON list for each image. Here is a more comprehensive version:</w:t>
        <w:br/>
        <w:br/>
        <w:t>```json</w:t>
        <w:br/>
        <w:t>[</w:t>
        <w:br/>
        <w:t xml:space="preserve">  {</w:t>
        <w:br/>
        <w:t xml:space="preserve">    "start_time": "00:00",</w:t>
        <w:br/>
        <w:t xml:space="preserve">    "title": "An oscilloscope displaying a waveform",</w:t>
        <w:br/>
        <w:t xml:space="preserve">    "summary": "The Keysight MS3054A oscilloscope displays a complex pattern with multiple peaks and troughs, representing different signals or measurements."</w:t>
        <w:br/>
        <w:t xml:space="preserve">  },</w:t>
        <w:br/>
        <w:t xml:space="preserve">  {</w:t>
        <w:br/>
        <w:t xml:space="preserve">    "start_time": "00:01",</w:t>
        <w:br/>
        <w:t xml:space="preserve">    "title": "A moment of scientific observation featuring an oscilloscope",</w:t>
        <w:br/>
        <w:t xml:space="preserve">    "summary": "An image captures a moment of scientific discovery, focusing on data analysis using the Keysight MS3054A oscilloscope."</w:t>
        <w:br/>
        <w:t xml:space="preserve">  },</w:t>
        <w:br/>
        <w:t xml:space="preserve">  {</w:t>
        <w:br/>
        <w:t xml:space="preserve">    "start_time": "00:02",</w:t>
        <w:br/>
        <w:t xml:space="preserve">    "title": "The interface of the oscilloscope",</w:t>
        <w:br/>
        <w:t xml:space="preserve">    "summary": "The front panel of the oscilloscope features interface buttons and knobs used to set parameters such as measurement ranges, time scales, channels, and other functions."</w:t>
        <w:br/>
        <w:t xml:space="preserve">  },</w:t>
        <w:br/>
        <w:t xml:space="preserve">  {</w:t>
        <w:br/>
        <w:t xml:space="preserve">    "start_time": "00:03",</w:t>
        <w:br/>
        <w:t xml:space="preserve">    "title": "A snapshot of signal analysis using an oscilloscope",</w:t>
        <w:br/>
        <w:t xml:space="preserve">    "summary": "The oscilloscope displays two signals with time on the horizontal axis and amplitude on the vertical, indicating voltage or another kind of signal with periodic peaks."</w:t>
        <w:br/>
        <w:t xml:space="preserve">  },</w:t>
        <w:br/>
        <w:t xml:space="preserve">  {</w:t>
        <w:br/>
        <w:t xml:space="preserve">    "start_time": "00:04",</w:t>
        <w:br/>
        <w:t xml:space="preserve">    "title": "An oscilloscope displaying a waveform with multiple curves",</w:t>
        <w:br/>
        <w:t xml:space="preserve">    "summary": "The Keysight MS3054A oscilloscope displays a complex pattern with multiple peaks and troughs, representing different signals or measurements."</w:t>
        <w:br/>
        <w:t xml:space="preserve">  }</w:t>
        <w:br/>
        <w:t>]</w:t>
        <w:br/>
        <w:t>```</w:t>
        <w:br/>
        <w:br/>
        <w:t>This output format follows the strict JSON list specification you provided.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