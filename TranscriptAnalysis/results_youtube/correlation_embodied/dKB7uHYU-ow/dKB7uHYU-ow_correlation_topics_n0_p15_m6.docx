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3</w:t>
      </w:r>
    </w:p>
    <w:p>
      <w:r>
        <w:t>Comments available for this video: 3</w:t>
      </w:r>
    </w:p>
    <w:p>
      <w:r>
        <w:t>Comments with correlated=True: 0 (0.0%)</w:t>
      </w:r>
    </w:p>
    <w:p>
      <w:r>
        <w:t>Comments with score &gt;= 60: 0 (0.0%)</w:t>
      </w:r>
    </w:p>
    <w:p>
      <w:r>
        <w:t>Total candidate pairs checked: 9</w:t>
      </w:r>
    </w:p>
    <w:p>
      <w:r>
        <w:t>----------------------------------------</w:t>
      </w:r>
    </w:p>
    <w:p>
      <w:pPr>
        <w:pStyle w:val="Heading2"/>
      </w:pPr>
      <w:r>
        <w:t>Topic T3: Termitting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mentions termitting.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T2: Serving or Sucking Rope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talks about serving or sucking rope.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T1: Filthy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says something is filthy.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