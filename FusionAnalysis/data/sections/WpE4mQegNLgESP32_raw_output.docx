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strict JSON list containing the requested information:</w:t>
        <w:br/>
        <w:br/>
        <w:t>```</w:t>
        <w:br/>
        <w:t>[</w:t>
        <w:br/>
        <w:t xml:space="preserve">  {</w:t>
        <w:br/>
        <w:t xml:space="preserve">    "start_time": "00:00",</w:t>
        <w:br/>
        <w:t xml:space="preserve">    "title": "Smart Home Devices and Technology",</w:t>
        <w:br/>
        <w:t xml:space="preserve">    "summary": "This dataset contains images and descriptions of various smart home devices and technology, including controllers, sensors, and interfaces. The images showcase different features and settings of these devices, such as temperature control, humidity monitoring, lighting, security, and entertainment."</w:t>
        <w:br/>
        <w:t xml:space="preserve">  },</w:t>
        <w:br/>
        <w:t xml:space="preserve">  {</w:t>
        <w:br/>
        <w:t xml:space="preserve">    "start_time": "00:03",</w:t>
        <w:br/>
        <w:t xml:space="preserve">    "title": "Smart Home Controller with Touch Screen Interface",</w:t>
        <w:br/>
        <w:t xml:space="preserve">    "summary": "This image shows a smart home controller with a touch screen interface, displaying various icons representing different functions and settings. The device is housed within a blue plastic enclosure with a white top."</w:t>
        <w:br/>
        <w:t xml:space="preserve">  },</w:t>
        <w:br/>
        <w:t xml:space="preserve">  {</w:t>
        <w:br/>
        <w:t xml:space="preserve">    "start_time": "00:05",</w:t>
        <w:br/>
        <w:t xml:space="preserve">    "title": "Smart Home Controller with Glass Display Case",</w:t>
        <w:br/>
        <w:t xml:space="preserve">    "summary": "This image shows an electronic device that appears to be a smart home controller, possibly for a display case. The controller has a touchscreen interface with various icons representing different functions or settings."</w:t>
        <w:br/>
        <w:t xml:space="preserve">  },</w:t>
        <w:br/>
        <w:t xml:space="preserve">  {</w:t>
        <w:br/>
        <w:t xml:space="preserve">    "start_time": "00:07",</w:t>
        <w:br/>
        <w:t xml:space="preserve">    "title": "Smart Home Device with Vibrant Interface and Sensors",</w:t>
        <w:br/>
        <w:t xml:space="preserve">    "summary": "This image captures a Smart Home device housed within a blue plastic enclosure with a white top. The central focus of the image is the touch screen interface, which serves as the primary means of interaction."</w:t>
        <w:br/>
        <w:t xml:space="preserve">  },</w:t>
        <w:br/>
        <w:t xml:space="preserve">  {</w:t>
        <w:br/>
        <w:t xml:space="preserve">    "start_time": "00:10",</w:t>
        <w:br/>
        <w:t xml:space="preserve">    "title": "Smart Home Device with Brightly Lit LCD Screen",</w:t>
        <w:br/>
        <w:t xml:space="preserve">    "summary": "This image shows an electronic device with a brightly lit green LCD screen displaying various icons and measurements related to smart home technology. The top section of the screen features a representation of a smart home ecosystem."</w:t>
        <w:br/>
        <w:t xml:space="preserve">  },</w:t>
        <w:br/>
        <w:t xml:space="preserve">  {</w:t>
        <w:br/>
        <w:t xml:space="preserve">    "start_time": "00:15",</w:t>
        <w:br/>
        <w:t xml:space="preserve">    "title": "Smart Home Technology and Devices Showcase",</w:t>
        <w:br/>
        <w:t xml:space="preserve">    "summary": "This dataset contains images and descriptions of various smart home devices and technology, including controllers, sensors, and interfaces. The images showcase different features and settings of these devices, such as temperature control, humidity monitoring, lighting, security, and entertainment."</w:t>
        <w:br/>
        <w:t xml:space="preserve">  }</w:t>
        <w:br/>
        <w:t>]</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