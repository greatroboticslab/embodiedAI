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JSON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"Introduction to Electronics Project",</w:t>
        <w:br/>
        <w:t xml:space="preserve">    "summary": "The video introduces an electronics project, showing a person's hands working with electronic components and devices."</w:t>
        <w:br/>
        <w:t xml:space="preserve">  },</w:t>
        <w:br/>
        <w:t xml:space="preserve">  {</w:t>
        <w:br/>
        <w:t xml:space="preserve">    "start_time": "00:05",</w:t>
        <w:br/>
        <w:t xml:space="preserve">    "title": "Breadboard Setup",</w:t>
        <w:br/>
        <w:t xml:space="preserve">    "summary": "The breadboard is surrounded by various wires and components, including resistors, capacitors, and possibly integrated circuits or other electronic parts."</w:t>
        <w:br/>
        <w:t xml:space="preserve">  },</w:t>
        <w:br/>
        <w:t xml:space="preserve">  {</w:t>
        <w:br/>
        <w:t xml:space="preserve">    "start_time": "00:11",</w:t>
        <w:br/>
        <w:t xml:space="preserve">    "title": "Close-up of Circuit Board",</w:t>
        <w:br/>
        <w:t xml:space="preserve">    "summary": "A close-up view of a circuit board reveals a testament to the intricate world of electronics, with various components connected on the board."</w:t>
        <w:br/>
        <w:t xml:space="preserve">  },</w:t>
        <w:br/>
        <w:t xml:space="preserve">  {</w:t>
        <w:br/>
        <w:t xml:space="preserve">    "start_time": "00:16",</w:t>
        <w:br/>
        <w:t xml:space="preserve">    "title": "Person Working with Components",</w:t>
        <w:br/>
        <w:t xml:space="preserve">    "summary": "The person is seen connecting wires and components on the breadboard, demonstrating active engagement with the circuit."</w:t>
        <w:br/>
        <w:t xml:space="preserve">  },</w:t>
        <w:br/>
        <w:t xml:space="preserve">  {</w:t>
        <w:br/>
        <w:t xml:space="preserve">    "start_time": "00:23",</w:t>
        <w:br/>
        <w:t xml:space="preserve">    "title": "Discussion of Distortion and Amplification",</w:t>
        <w:br/>
        <w:t xml:space="preserve">    "summary": "The speaker discusses the possibility of creating a distortion or tube amplifier in the future."</w:t>
        <w:br/>
        <w:t xml:space="preserve">  },</w:t>
        <w:br/>
        <w:t xml:space="preserve">  {</w:t>
        <w:br/>
        <w:t xml:space="preserve">    "start_time": "00:28",</w:t>
        <w:br/>
        <w:t xml:space="preserve">    "title": "Battery Power Source",</w:t>
        <w:br/>
        <w:t xml:space="preserve">    "summary": "A Duracell battery is visible, suggesting that this setup might be powered by batteries for the moment or demonstration purposes."</w:t>
        <w:br/>
        <w:t xml:space="preserve">  }</w:t>
        <w:br/>
        <w:t>]</w:t>
        <w:br/>
        <w:t>```</w:t>
        <w:br/>
        <w:br/>
        <w:t>Note that I've assumed a start time of 00:01 and added titles and summaries based on the content of each section. The output format is in JSON, as requested. Let me know if you'd like to make any changes!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