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GqCn94Ksdbo</w:t>
      </w:r>
    </w:p>
    <w:p>
      <w:pPr>
        <w:pStyle w:val="Heading1"/>
      </w:pPr>
      <w:r>
        <w:t>Section 0: A group of people working on a project</w:t>
      </w:r>
    </w:p>
    <w:p>
      <w:r>
        <w:t>Time: 0:00 - 0:03</w:t>
      </w:r>
    </w:p>
    <w:p>
      <w:pPr>
        <w:pStyle w:val="Heading2"/>
      </w:pPr>
      <w:r>
        <w:t>Summary</w:t>
      </w:r>
    </w:p>
    <w:p>
      <w:r>
        <w:t>The image shows a list of names and associated positions or roles, presented in a grid-like pattern on a black background. The names are written in a block font, with titles in a smaller, lighter grey font.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Hey, what's happening guys?</w:t>
      </w:r>
    </w:p>
    <w:p>
      <w:r>
        <w:br w:type="page"/>
      </w:r>
    </w:p>
    <w:p>
      <w:pPr>
        <w:pStyle w:val="Heading1"/>
      </w:pPr>
      <w:r>
        <w:t>Section 0: A presentation slide thanking patrons</w:t>
      </w:r>
    </w:p>
    <w:p>
      <w:r>
        <w:t>Time: 0:03 - 0:08</w:t>
      </w:r>
    </w:p>
    <w:p>
      <w:pPr>
        <w:pStyle w:val="Heading2"/>
      </w:pPr>
      <w:r>
        <w:t>Summary</w:t>
      </w:r>
    </w:p>
    <w:p>
      <w:r>
        <w:t>The image is a combination of a screenshot from a presentation slide and a formal black and white photograph. The presentation slide has a dark background with yellow text, featuring a headline that reads "A BIG THANK YOU TO MY PATRONS."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[0:02] We're going to start another new series today, and this time it will be on filters.</w:t>
      </w:r>
    </w:p>
    <w:p>
      <w:r>
        <w:br w:type="page"/>
      </w:r>
    </w:p>
    <w:p>
      <w:pPr>
        <w:pStyle w:val="Heading1"/>
      </w:pPr>
      <w:r>
        <w:t>Section 0: A poster thanking patrons</w:t>
      </w:r>
    </w:p>
    <w:p>
      <w:r>
        <w:t>Time: 0:08 - 0:11</w:t>
      </w:r>
    </w:p>
    <w:p>
      <w:pPr>
        <w:pStyle w:val="Heading2"/>
      </w:pPr>
      <w:r>
        <w:t>Summary</w:t>
      </w:r>
    </w:p>
    <w:p>
      <w:r>
        <w:t>The image is a black and white poster with a large text that reads "A big thank you to your patrons" at the top, set against a white background. The central focus of the image is the title, which is in bold, yellow font.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People working on a project</w:t>
      </w:r>
    </w:p>
    <w:p>
      <w:r>
        <w:t>Time: 0:11 - 10:02</w:t>
      </w:r>
    </w:p>
    <w:p>
      <w:pPr>
        <w:pStyle w:val="Heading2"/>
      </w:pPr>
      <w:r>
        <w:t>Summary</w:t>
      </w:r>
    </w:p>
    <w:p>
      <w:r>
        <w:t>The image shows a list of names and associated positions or roles, presented in a grid-like pattern on a black background. The names are written in a block font, with titles in a smaller, lighter grey font.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1:49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5:06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6:45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8:23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[0:11] And today's filter will be the low pass filter.</w:t>
        <w:br/>
        <w:t>[0:17] So what's a low pass filter?</w:t>
        <w:br/>
        <w:t>[0:19] It's very simple.</w:t>
        <w:br/>
        <w:t>[0:20] It's a filter that passes signals with a frequency lower than the set point of the</w:t>
        <w:br/>
        <w:t>[0:25] filter.</w:t>
        <w:br/>
        <w:t>[0:26] And how do we find that?</w:t>
        <w:br/>
        <w:t>[0:28] Well, our formula for the cutoff frequency is 1 over 2 pi tau.</w:t>
        <w:br/>
        <w:t>[0:41] Or 1 over 2 pi RC.</w:t>
        <w:br/>
        <w:t>[0:47] So what's that tell you?</w:t>
        <w:br/>
        <w:t>[0:48] That tells you that this is a resistor capacitor filter.</w:t>
        <w:br/>
        <w:t>[1:01] We'll be using the RC time constant to determine our filter.</w:t>
        <w:br/>
        <w:t>[1:12] So the next question is how do we set it up?</w:t>
        <w:br/>
        <w:t>[1:14] Well, it's pretty simple.</w:t>
        <w:br/>
        <w:t>[1:20] We start with a resistor.</w:t>
        <w:br/>
        <w:t>[1:30] And then we have our V out.</w:t>
        <w:br/>
        <w:t>[1:34] Then we have our capacitor going to ground.</w:t>
        <w:br/>
        <w:t>[1:43] And here we have V in.</w:t>
        <w:br/>
        <w:t>[1:47] So we bring in our signal here.</w:t>
        <w:br/>
        <w:t>[1:58] It passes through the filter here.</w:t>
        <w:br/>
        <w:t>[2:01] And comes out like that.</w:t>
        <w:br/>
        <w:t>[2:05] Pretty simple, right?</w:t>
        <w:br/>
        <w:t>[2:07] This particular RC filter is called a first order.</w:t>
        <w:br/>
        <w:t>[2:18] low pass filter filter.</w:t>
        <w:br/>
        <w:t>[2:20] How does it work?</w:t>
        <w:br/>
        <w:t>[2:21] Well, it works like this.</w:t>
        <w:br/>
        <w:t>[2:25] At low frequencies, so the frequencies that will pass, there is plenty of time for our</w:t>
        <w:br/>
        <w:t>[2:33] capacitor to charge up almost to the input voltage.</w:t>
        <w:br/>
        <w:t>[2:39] So the frequency we get in is very close to the frequency we get out with a slight phase shift.</w:t>
        <w:br/>
        <w:t>[2:47] Now at higher frequencies, because we're oscillating faster, there's not enough time for this capacitor</w:t>
        <w:br/>
        <w:t>[2:55] to charge up to the input frequency or the input voltage.</w:t>
        <w:br/>
        <w:t>[2:59] And what we get out is severely attenuated.</w:t>
        <w:br/>
        <w:t>[3:05] Let's take a look at building one of these practically on a breadboard.</w:t>
        <w:br/>
        <w:t>[3:10] Alright, let's take a look at the setup.</w:t>
        <w:br/>
        <w:t>[3:14] So we have our function generator over here putting out a hundred kilohertz sine wave, ten</w:t>
        <w:br/>
        <w:t>[3:20] volts, peak to peak.</w:t>
        <w:br/>
        <w:t>[3:23] And then we have our low pass filter set up here.</w:t>
        <w:br/>
        <w:t>[3:26] Let me zoom in a bit.</w:t>
        <w:br/>
        <w:t>[3:30] So our signal comes in on this white wire, feeds through our resistance, this is just</w:t>
        <w:br/>
        <w:t>[3:36] a decade resistance box, and at the moment it is set on 1K.</w:t>
        <w:br/>
        <w:t>[3:46] The signal then goes into this capacitor, which is a 1 nano.</w:t>
        <w:br/>
        <w:t>[3:53] And at the divider point we're taking our output signal.</w:t>
        <w:br/>
        <w:t>[3:58] So let's go now and take a look on the scope.</w:t>
        <w:br/>
        <w:t>[4:02] Oh, I've got things blinking off here everywhere.</w:t>
        <w:br/>
        <w:t>[4:06] Alright, let me get a good picture here for you guys.</w:t>
        <w:br/>
        <w:t>[4:12] Alright, so here we have our input signal, channel 1.</w:t>
        <w:br/>
        <w:t>[4:19] This is coming directly off the function generator.</w:t>
        <w:br/>
        <w:t>[4:24] And you can see we are at 2 volts per division.</w:t>
        <w:br/>
        <w:t>[4:28] Let's see, we're at 9.84 volts peak to peak, 50% duty cycle, blah, blah, blah.</w:t>
        <w:br/>
        <w:t>[4:38] Now, let's bring in channel 2.</w:t>
        <w:br/>
        <w:t>[4:43] Now if we take a look here, you see channel 2 also at 2 volts per division.</w:t>
        <w:br/>
        <w:t>[4:50] It's just slightly attenuated there and slightly shifted out of phase.</w:t>
        <w:br/>
        <w:t>[4:57] But watch what happens as we increase the frequency to our attenuation point, which in this case</w:t>
        <w:br/>
        <w:t>[5:04] is about 160 kilohertz.</w:t>
        <w:br/>
        <w:t>[5:08] We're at 100 now.</w:t>
        <w:br/>
        <w:t>[5:09] Let's go up to 200.</w:t>
        <w:br/>
        <w:t>[5:11] Boom.</w:t>
        <w:br/>
        <w:t>[5:12] Now that signal is seriously attenuated by the low pass filter.</w:t>
        <w:br/>
        <w:t>[5:18] And if we go higher, 300, 400, 500.</w:t>
        <w:br/>
        <w:t>[5:24] You see as the frequency increases, less and less is passed of the signal.</w:t>
        <w:br/>
        <w:t>[5:28] Alright, let me zoom back out.</w:t>
        <w:br/>
        <w:t>[5:31] We're going to go back down to 100.</w:t>
        <w:br/>
        <w:t>[5:33] Let's see if I can get this in the frame.</w:t>
        <w:br/>
        <w:t>[5:37] Now, I'll just turn down here a little bit.</w:t>
        <w:br/>
        <w:t>[5:42] And focus.</w:t>
        <w:br/>
        <w:t>[5:43] So, what we're going to do now is we're going to take off our 1K and we're going to go to</w:t>
        <w:br/>
        <w:t>[5:52] 10K.</w:t>
        <w:br/>
        <w:t>[5:56] So now we have a 10K and a 1 nano, which remember our formulas, is going to make a serious difference.</w:t>
        <w:br/>
        <w:t>[6:10] So look at that.</w:t>
        <w:br/>
        <w:t>[6:10] There we are at 100 kilohertz.</w:t>
        <w:br/>
        <w:t>[6:13] 10K at 1 nano almost completely attenuates that signal at 1 kilohertz.</w:t>
        <w:br/>
        <w:t>[6:22] And let's go down at 50 kilohertz.</w:t>
        <w:br/>
        <w:t>[6:32] You can see we're only slightly, oh I'm sorry, that's 10 kilohertz.</w:t>
        <w:br/>
        <w:t>[6:35] We're only slightly attenuated.</w:t>
        <w:br/>
        <w:t>[6:38] 20, 30, 40.</w:t>
        <w:br/>
        <w:t>[6:41] Alright, let's go back.</w:t>
        <w:br/>
        <w:t>[6:45] We're at 10 kilohertz now.</w:t>
        <w:br/>
        <w:t>[6:49] And this time, instead of changing the resistor, we will change the capacitor.</w:t>
        <w:br/>
        <w:t>[6:59] And as soon as I find out what to do with my capacitors, here we go.</w:t>
        <w:br/>
        <w:t>[7:06] We'll swap out our capacitor.</w:t>
        <w:br/>
        <w:t>[7:13] We'll swap out our capacitor.</w:t>
        <w:br/>
        <w:t>[7:20] It's in the right spot, no.</w:t>
        <w:br/>
        <w:t>[7:24] Got to get them right.</w:t>
        <w:br/>
        <w:t>[7:26] Or they don't work.</w:t>
        <w:br/>
        <w:t>[7:28] Shocking, I know.</w:t>
        <w:br/>
        <w:t>[7:31] Okay.</w:t>
        <w:br/>
        <w:t>[7:32] So now instead of 1 nano, I think this is like a 22 nano, it has almost completely attenuated</w:t>
        <w:br/>
        <w:t>[7:46] the signal.</w:t>
        <w:br/>
        <w:t>[7:47] So if we go down, there we are at 1 kilohertz.</w:t>
        <w:br/>
        <w:t>[7:57] The signal is still attenuated.</w:t>
        <w:br/>
        <w:t>[8:00] Let's take it down even more.</w:t>
        <w:br/>
        <w:t>[8:04] 500 hertz.</w:t>
        <w:br/>
        <w:t>[8:08] I'm sorry, 100 hertz.</w:t>
        <w:br/>
        <w:t>[8:14] There's 200.</w:t>
        <w:br/>
        <w:t>[8:20] So you can see the effect changing the capacitance and the resistance has.</w:t>
        <w:br/>
        <w:t>[8:25] So let's go back up here.</w:t>
        <w:br/>
        <w:t>[8:30] And we'll take out our 1k, or 10k rather.</w:t>
        <w:br/>
        <w:t>[8:35] And if we put our 1k back in, boom, look at that.</w:t>
        <w:br/>
        <w:t>[8:40] Almost no attenuation at all.</w:t>
        <w:br/>
        <w:t>[8:43] 200 hertz, 300 hertz, 400, 500, 600.</w:t>
        <w:br/>
        <w:t>[8:49] Okay, so somewhere around 500, 600, we start getting a slight bit of attenuation.</w:t>
        <w:br/>
        <w:t>[8:57] And that's the way you design a low pass filter.</w:t>
        <w:br/>
        <w:t>[9:02] So that is just about it.</w:t>
        <w:br/>
        <w:t>[9:04] If you keep one thing in mind when you're thinking about filters and RC circuits, and that is</w:t>
        <w:br/>
        <w:t>[9:10] a capacitor, whether it's, you know, one of these guys, or one of these guys, or whatever,</w:t>
        <w:br/>
        <w:t>[9:20] is not an on and off device.</w:t>
        <w:br/>
        <w:t>[9:22] A capacitor operates analog.</w:t>
        <w:br/>
        <w:t>[9:26] It operates in between the two extremes of on and off.</w:t>
        <w:br/>
        <w:t>[9:31] So there's that time going on there.</w:t>
        <w:br/>
        <w:t>[9:33] There's time to charge, and there's time to discharge.</w:t>
        <w:br/>
        <w:t>[9:36] And we take advantage of that to creating filters.</w:t>
        <w:br/>
        <w:t>[9:39] All right?</w:t>
        <w:br/>
        <w:t>[9:41] Next time, high pass filters.</w:t>
        <w:br/>
        <w:t>[9:43] Hope you guys enjoyed this.</w:t>
        <w:br/>
        <w:t>[9:44] If you did, give me a thumbs up.</w:t>
        <w:br/>
        <w:t>[9:46] Feel free to comment, share, and don't forget to subscribe.</w:t>
        <w:br/>
        <w:t>[9:50] That's it.</w:t>
        <w:br/>
        <w:t>[9:51] I'm out.</w:t>
        <w:br/>
        <w:t>[9:52] Peace.</w:t>
        <w:br/>
        <w:t>[9:53] On the first day of Christmas, my true love gave to me a partridge in a pear tree.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