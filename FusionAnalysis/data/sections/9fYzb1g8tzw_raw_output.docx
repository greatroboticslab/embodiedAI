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the output in the specified format:</w:t>
        <w:br/>
        <w:br/>
        <w:t>```</w:t>
        <w:br/>
        <w:t>[</w:t>
        <w:br/>
        <w:t xml:space="preserve">  {</w:t>
        <w:br/>
        <w:t xml:space="preserve">    "start_time": "10:00",</w:t>
        <w:br/>
        <w:t xml:space="preserve">    "title": "Scene 1: Aerial View with Drone",</w:t>
        <w:br/>
        <w:t xml:space="preserve">    "summary": "The scene shows an aerial view of a landscape with clouds and hills. A drone is flying over the landscape, leaving a trail of smoke behind it."</w:t>
        <w:br/>
        <w:t xml:space="preserve">  },</w:t>
        <w:br/>
        <w:t xml:space="preserve">  {</w:t>
        <w:br/>
        <w:t xml:space="preserve">    "start_time": "10:04",</w:t>
        <w:br/>
        <w:t xml:space="preserve">    "title": "Scene 2: Panoramic View of Mountains",</w:t>
        <w:br/>
        <w:t xml:space="preserve">    "summary": "The scene shows a panoramic view of mountains from an aerial perspective. The sky above is clear blue with fluffy white clouds, and the mountains are covered in vegetation."</w:t>
        <w:br/>
        <w:t xml:space="preserve">  },</w:t>
        <w:br/>
        <w:t xml:space="preserve">  {</w:t>
        <w:br/>
        <w:t xml:space="preserve">    "start_time": "10:06",</w:t>
        <w:br/>
        <w:t xml:space="preserve">    "title": "Scene 3: Video Call with Painless 360",</w:t>
        <w:br/>
        <w:t xml:space="preserve">    "summary": "The scene shows a video call with a person holding a smartphone displaying the video call interface. The background of the video call is an outdoor setting with rolling hills and a body of water."</w:t>
        <w:br/>
        <w:t xml:space="preserve">  },</w:t>
        <w:br/>
        <w:t xml:space="preserve">  {</w:t>
        <w:br/>
        <w:t xml:space="preserve">    "start_time": "10:08",</w:t>
        <w:br/>
        <w:t xml:space="preserve">    "title": "Scene 4: Grey Gradient Background",</w:t>
        <w:br/>
        <w:t xml:space="preserve">    "summary": "The scene shows a grey gradient background with a darker grey strip that appears to be a button. There is no visible content on this strip, and the overall style of the image is minimalistic."</w:t>
        <w:br/>
        <w:t xml:space="preserve">  },</w:t>
        <w:br/>
        <w:t xml:space="preserve">  {</w:t>
        <w:br/>
        <w:t xml:space="preserve">    "start_time": "10:44",</w:t>
        <w:br/>
        <w:t xml:space="preserve">    "title": "Scene 5: Panoramic View of Mountainous Landscape",</w:t>
        <w:br/>
        <w:t xml:space="preserve">    "summary": "The scene shows a panoramic view of a mountainous landscape from an aerial perspective. The sky above is clear blue, and the mountains are covered in vegetation."</w:t>
        <w:br/>
        <w:t xml:space="preserve">  }</w:t>
        <w:br/>
        <w:t>]</w:t>
        <w:br/>
        <w:t>```</w:t>
        <w:br/>
        <w:br/>
        <w:t>However, since there was no explicit connection between the different scenes provided, I made some educated guesses to fill out the remaining time slots (10:44-10:48). If you would like me to revise this output or provide more context for each scene, please let me know.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