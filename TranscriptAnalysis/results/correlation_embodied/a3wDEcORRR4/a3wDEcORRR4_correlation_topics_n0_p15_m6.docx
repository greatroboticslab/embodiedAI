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9</w:t>
      </w:r>
    </w:p>
    <w:p>
      <w:r>
        <w:t>Comments available for this video: 2</w:t>
      </w:r>
    </w:p>
    <w:p>
      <w:r>
        <w:t>Comments correlated to ≥ 60: 2 (100.0%)</w:t>
      </w:r>
    </w:p>
    <w:p>
      <w:r>
        <w:t>Total candidate pairs checked: 18</w:t>
      </w:r>
    </w:p>
    <w:p/>
    <w:p>
      <w:r>
        <w:t>Most/Least correlated topics (by average score across correlated comments):</w:t>
      </w:r>
    </w:p>
    <w:p>
      <w:r>
        <w:t xml:space="preserve">  Top 3:</w:t>
      </w:r>
    </w:p>
    <w:p>
      <w:r>
        <w:t xml:space="preserve">    • Topic T7: Connecting Multiple Points — avg 85.00, contributions 1</w:t>
      </w:r>
    </w:p>
    <w:p>
      <w:r>
        <w:t xml:space="preserve">    • Topic T9: Perma-Proto Boards — avg 82.50, contributions 2</w:t>
      </w:r>
    </w:p>
    <w:p>
      <w:r>
        <w:t xml:space="preserve">    • Topic T6: Temporary Soldering Joints — avg 80.00, contributions 1</w:t>
      </w:r>
    </w:p>
    <w:p>
      <w:r>
        <w:t xml:space="preserve">  Bottom 3:</w:t>
      </w:r>
    </w:p>
    <w:p>
      <w:r>
        <w:t xml:space="preserve">    • Topic T8: Trimming Leads and Solder Joints — avg 0.00, contributions 0</w:t>
      </w:r>
    </w:p>
    <w:p>
      <w:r>
        <w:t xml:space="preserve">    • Topic T5: Using Flux Pens — avg 0.00, contributions 0</w:t>
      </w:r>
    </w:p>
    <w:p>
      <w:r>
        <w:t xml:space="preserve">    • Topic T3: Using Header Pins — avg 0.00, contributions 0</w:t>
      </w:r>
    </w:p>
    <w:p>
      <w:r>
        <w:t>Correlated comment coverage (all comments):</w:t>
      </w:r>
    </w:p>
    <w:p>
      <w:r>
        <w:t>- matched 5 topic(s), max score 85.0000: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 xml:space="preserve">  Source: https://www.youtube.com/watch?v=a3wDEcORRR4: Arduino Prototyping Techniques #104: Perfboard</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T7: Connecting Multiple Points — score 85.0000</w:t>
      </w:r>
    </w:p>
    <w:p>
      <w:r>
        <w:t xml:space="preserve">    Description: Techniques for connecting multiple points on a PerfBoard</w:t>
      </w:r>
    </w:p>
    <w:p>
      <w:r>
        <w:t xml:space="preserve">    Reason: The comment mentions perfboards and connections, which are directly related to the topic of connecting multiple points on a perfboard. The mention of breadboards, soldering, and sockets also shows an understanding of the same concepts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T9: Perma-Proto Boards — score 80.0000</w:t>
      </w:r>
    </w:p>
    <w:p>
      <w:r>
        <w:t xml:space="preserve">    Description: Overview of perma-proto boards as an alternative to breadboards</w:t>
      </w:r>
    </w:p>
    <w:p>
      <w:r>
        <w:t xml:space="preserve">    Reason: The comment directly discusses perma-proto boards (perfboards) and their characteristics, such as being a long-term solution for connections made on a breadboard, being perforated, and allowing direct soldering once the layout is finalized. The topic description is closely matched in the comment's specific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T4: Soldering on a PerfBoard — score 80.0000</w:t>
      </w:r>
    </w:p>
    <w:p>
      <w:r>
        <w:t xml:space="preserve">    Description: Techniques and tools for soldering on a PerfBoard</w:t>
      </w:r>
    </w:p>
    <w:p>
      <w:r>
        <w:t xml:space="preserve">    Reason: The comment mentions specific details about Perfboards, such as being used as a long-term solution for connections made on a breadboard and needing sockets instead of direct soldering. It also mentions the ability to mimic breadboard layouts and provide an example of a circuit built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T2: Getting Started with Soldering — score 80.0000</w:t>
      </w:r>
    </w:p>
    <w:p>
      <w:r>
        <w:t xml:space="preserve">    Description: Tips and tricks for soldering on a PerfBoard</w:t>
      </w:r>
    </w:p>
    <w:p>
      <w:r>
        <w:t xml:space="preserve">    Reason: The comment discusses the use of Perfboards, specifically mentioning soldering connections and providing tips, which closely aligns with the topic 'Getting Started with Soldering'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building on a PerfBoard</w:t>
      </w:r>
    </w:p>
    <w:p>
      <w:r>
        <w:t xml:space="preserve">    Reason: The comment directly discusses the same topic as the introduction, specifically introducing perfboards and their use cases, which aligns with the topic's description of building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T8: Trimming Leads and Solder Joints — score 20.0000</w:t>
      </w:r>
    </w:p>
    <w:p>
      <w:r>
        <w:t xml:space="preserve">    Description: Tips for trimming leads and solder joints on a PerfBoard</w:t>
      </w:r>
    </w:p>
    <w:p>
      <w:r>
        <w:t xml:space="preserve">    Reason: The comment discusses perfboards in general, mentioning their use and advantages, but does not specifically discuss trimming leads or solder joints, which are the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T5: Using Flux Pens — score 20.0000</w:t>
      </w:r>
    </w:p>
    <w:p>
      <w:r>
        <w:t xml:space="preserve">    Description: How to use flux pens with a PerfBoard</w:t>
      </w:r>
    </w:p>
    <w:p>
      <w:r>
        <w:t xml:space="preserve">    Reason: The comment discusses perfboards and their uses, but does not directly relate to using flux pens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T3: Using Header Pins — score 20.0000</w:t>
      </w:r>
    </w:p>
    <w:p>
      <w:r>
        <w:t xml:space="preserve">    Description: How to use header pins with a PerfBoard</w:t>
      </w:r>
    </w:p>
    <w:p>
      <w:r>
        <w:t xml:space="preserve">    Reason: The comment discusses perfboards and their usage in general, but does not specifically mention header pins or how to use them with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T6: Temporary Soldering Joints — score 10.0000</w:t>
      </w:r>
    </w:p>
    <w:p>
      <w:r>
        <w:t xml:space="preserve">    Description: Tips for temporary soldering joints on a PerfBoard</w:t>
      </w:r>
    </w:p>
    <w:p>
      <w:r>
        <w:t xml:space="preserve">    Reason: The comment discusses Perfboards and their usage, but does not directly mention temporary soldering joints or the tips described in the topic. It provides general information about Perfboards and how to use them, but does not show a strong correlation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T6: Temporary Soldering Joints — score 10.0000</w:t>
      </w:r>
    </w:p>
    <w:p>
      <w:r>
        <w:t xml:space="preserve">    Description: Tips for temporary soldering joints on a PerfBoard</w:t>
      </w:r>
    </w:p>
    <w:p>
      <w:r>
        <w:t xml:space="preserve">    Reason: The comment discusses Perfboards and their usage, but does not directly mention temporary soldering joints or the tips described in the topic. It provides general information about Perfboards and how to use them, but does not show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T3: Using Header Pins — score 20.0000</w:t>
      </w:r>
    </w:p>
    <w:p>
      <w:r>
        <w:t xml:space="preserve">    Description: How to use header pins with a PerfBoard</w:t>
      </w:r>
    </w:p>
    <w:p>
      <w:r>
        <w:t xml:space="preserve">    Reason: The comment discusses perfboards and their usage in general, but does not specifically mention header pins or how to use them with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T5: Using Flux Pens — score 20.0000</w:t>
      </w:r>
    </w:p>
    <w:p>
      <w:r>
        <w:t xml:space="preserve">    Description: How to use flux pens with a PerfBoard</w:t>
      </w:r>
    </w:p>
    <w:p>
      <w:r>
        <w:t xml:space="preserve">    Reason: The comment discusses perfboards and their uses, but does not directly relate to using flux pens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T8: Trimming Leads and Solder Joints — score 20.0000</w:t>
      </w:r>
    </w:p>
    <w:p>
      <w:r>
        <w:t xml:space="preserve">    Description: Tips for trimming leads and solder joints on a PerfBoard</w:t>
      </w:r>
    </w:p>
    <w:p>
      <w:r>
        <w:t xml:space="preserve">    Reason: The comment discusses perfboards in general, mentioning their use and advantages, but does not specifically discuss trimming leads or solder joints, which are the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building on a PerfBoard</w:t>
      </w:r>
    </w:p>
    <w:p>
      <w:r>
        <w:t xml:space="preserve">    Reason: The comment directly discusses the same topic as the introduction, specifically introducing perfboards and their use cases, which aligns with the topic's description of building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T2: Getting Started with Soldering — score 80.0000</w:t>
      </w:r>
    </w:p>
    <w:p>
      <w:r>
        <w:t xml:space="preserve">    Description: Tips and tricks for soldering on a PerfBoard</w:t>
      </w:r>
    </w:p>
    <w:p>
      <w:r>
        <w:t xml:space="preserve">    Reason: The comment discusses the use of Perfboards, specifically mentioning soldering connections and providing tips, which closely aligns with the topic 'Getting Started with Soldering'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T4: Soldering on a PerfBoard — score 80.0000</w:t>
      </w:r>
    </w:p>
    <w:p>
      <w:r>
        <w:t xml:space="preserve">    Description: Techniques and tools for soldering on a PerfBoard</w:t>
      </w:r>
    </w:p>
    <w:p>
      <w:r>
        <w:t xml:space="preserve">    Reason: The comment mentions specific details about Perfboards, such as being used as a long-term solution for connections made on a breadboard and needing sockets instead of direct soldering. It also mentions the ability to mimic breadboard layouts and provide an example of a circuit built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T9: Perma-Proto Boards — score 80.0000</w:t>
      </w:r>
    </w:p>
    <w:p>
      <w:r>
        <w:t xml:space="preserve">    Description: Overview of perma-proto boards as an alternative to breadboards</w:t>
      </w:r>
    </w:p>
    <w:p>
      <w:r>
        <w:t xml:space="preserve">    Reason: The comment directly discusses perma-proto boards (perfboards) and their characteristics, such as being a long-term solution for connections made on a breadboard, being perforated, and allowing direct soldering once the layout is finalized. The topic description is closely matched in the comment's specific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T7: Connecting Multiple Points — score 85.0000</w:t>
      </w:r>
    </w:p>
    <w:p>
      <w:r>
        <w:t xml:space="preserve">    Description: Techniques for connecting multiple points on a PerfBoard</w:t>
      </w:r>
    </w:p>
    <w:p>
      <w:r>
        <w:t xml:space="preserve">    Reason: The comment mentions perfboards and connections, which are directly related to the topic of connecting multiple points on a perfboard. The mention of breadboards, soldering, and sockets also shows an understanding of the same concepts described in the topic.</w:t>
      </w:r>
    </w:p>
    <w:p>
      <w:r>
        <w:t>- matched 5 topic(s), max score 85.0000: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 xml:space="preserve">  Source: https://www.youtube.com/watch?v=a3wDEcORRR4: Arduino Prototyping Techniques #104: Perfboard</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T9: Perma-Proto Boards — score 85.0000</w:t>
      </w:r>
    </w:p>
    <w:p>
      <w:r>
        <w:t xml:space="preserve">    Description: Overview of perma-proto boards as an alternative to breadboards</w:t>
      </w:r>
    </w:p>
    <w:p>
      <w:r>
        <w:t xml:space="preserve">    Reason: The comment directly discusses the use of sockets to install chips on perma-proto boards, which is mentioned in the topic description as an alternative to breadboards. The commenter also mentions their plan to use sockets in the future, showing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T6: Temporary Soldering Joints — score 80.0000</w:t>
      </w:r>
    </w:p>
    <w:p>
      <w:r>
        <w:t xml:space="preserve">    Description: Tips for temporary soldering joints on a PerfBoard</w:t>
      </w:r>
    </w:p>
    <w:p>
      <w:r>
        <w:t xml:space="preserve">    Reason: The comment directly mentions the topic of temporary soldering joints on a PerfBoard and specifically references using sockets for chip installation, which is described in the topic description. Additionally, the commenter expresses confusion about the flux pen's purpose, indicating they are discussing details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T4: Soldering on a PerfBoard — score 80.0000</w:t>
      </w:r>
    </w:p>
    <w:p>
      <w:r>
        <w:t xml:space="preserve">    Description: Techniques and tools for soldering on a PerfBoard</w:t>
      </w:r>
    </w:p>
    <w:p>
      <w:r>
        <w:t xml:space="preserve">    Reason: The comment directly discusses the technique of using sockets to install chips on the board, which is mentioned in the topic description. Additionally, it shows understanding of the goal of protecting components and making chip replacement easier, also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T2: Getting Started with Soldering — score 80.0000</w:t>
      </w:r>
    </w:p>
    <w:p>
      <w:r>
        <w:t xml:space="preserve">    Description: Tips and tricks for soldering on a PerfBoard</w:t>
      </w:r>
    </w:p>
    <w:p>
      <w:r>
        <w:t xml:space="preserve">    Reason: The comment discusses specific techniques and concepts related to soldering on a PerfBoard, mentioning sockets for chip installation and flux pen usage. Although it doesn't directly discuss the 'tips and tricks' mentioned in the topic description, it shows understanding of soldering principles and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building on a PerfBoard</w:t>
      </w:r>
    </w:p>
    <w:p>
      <w:r>
        <w:t xml:space="preserve">    Reason: The comment directly discusses the same concept of using sockets instead of soldering, which is a key point in the topic description about building on a PerfBoard. The comment also mentions plans to use sockets in the future, showing a clear connection between the topic and the viewer's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T8: Trimming Leads and Solder Joints — score 20.0000</w:t>
      </w:r>
    </w:p>
    <w:p>
      <w:r>
        <w:t xml:space="preserve">    Description: Tips for trimming leads and solder joints on a PerfBoard</w:t>
      </w:r>
    </w:p>
    <w:p>
      <w:r>
        <w:t xml:space="preserve">    Reason: The comment mentions using sockets to install chips and protecting components, which is a tangential topic not directly discussing trimming leads and solder joints. The mention of a flux pen and future plans for electrical system use are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T7: Connecting Multiple Points — score 20.0000</w:t>
      </w:r>
    </w:p>
    <w:p>
      <w:r>
        <w:t xml:space="preserve">    Description: Techniques for connecting multiple points on a PerfBoard</w:t>
      </w:r>
    </w:p>
    <w:p>
      <w:r>
        <w:t xml:space="preserve">    Reason: The comment discusses a tip about using sockets to install chips on the board, which is related but not directly discussing connecting multiple points on a PerfBoard. The comment also mentions plans for future use of sockets, but does not explicitly relate back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T5: Using Flux Pens — score 20.0000</w:t>
      </w:r>
    </w:p>
    <w:p>
      <w:r>
        <w:t xml:space="preserve">    Description: How to use flux pens with a PerfBoard</w:t>
      </w:r>
    </w:p>
    <w:p>
      <w:r>
        <w:t xml:space="preserve">    Reason: The comment discusses a different aspect of using chips on a PerfBoard (sockets vs soldering), but doesn't explicitly mention flux pens or their use in the described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T3: Using Header Pins — score 20.0000</w:t>
      </w:r>
    </w:p>
    <w:p>
      <w:r>
        <w:t xml:space="preserve">    Description: How to use header pins with a PerfBoard</w:t>
      </w:r>
    </w:p>
    <w:p>
      <w:r>
        <w:t xml:space="preserve">    Reason: The comment discusses a different aspect of perfboards (sockets vs soldering) and does not directly relate to the topic of using header pins.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T3: Using Header Pins — score 20.0000</w:t>
      </w:r>
    </w:p>
    <w:p>
      <w:r>
        <w:t xml:space="preserve">    Description: How to use header pins with a PerfBoard</w:t>
      </w:r>
    </w:p>
    <w:p>
      <w:r>
        <w:t xml:space="preserve">    Reason: The comment discusses a different aspect of perfboards (sockets vs soldering) and does not directly relate to the topic of using header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T5: Using Flux Pens — score 20.0000</w:t>
      </w:r>
    </w:p>
    <w:p>
      <w:r>
        <w:t xml:space="preserve">    Description: How to use flux pens with a PerfBoard</w:t>
      </w:r>
    </w:p>
    <w:p>
      <w:r>
        <w:t xml:space="preserve">    Reason: The comment discusses a different aspect of using chips on a PerfBoard (sockets vs soldering), but doesn't explicitly mention flux pens or their use in the described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T7: Connecting Multiple Points — score 20.0000</w:t>
      </w:r>
    </w:p>
    <w:p>
      <w:r>
        <w:t xml:space="preserve">    Description: Techniques for connecting multiple points on a PerfBoard</w:t>
      </w:r>
    </w:p>
    <w:p>
      <w:r>
        <w:t xml:space="preserve">    Reason: The comment discusses a tip about using sockets to install chips on the board, which is related but not directly discussing connecting multiple points on a PerfBoard. The comment also mentions plans for future use of sockets, but does not explicitly relate back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T8: Trimming Leads and Solder Joints — score 20.0000</w:t>
      </w:r>
    </w:p>
    <w:p>
      <w:r>
        <w:t xml:space="preserve">    Description: Tips for trimming leads and solder joints on a PerfBoard</w:t>
      </w:r>
    </w:p>
    <w:p>
      <w:r>
        <w:t xml:space="preserve">    Reason: The comment mentions using sockets to install chips and protecting components, which is a tangential topic not directly discussing trimming leads and solder joints. The mention of a flux pen and future plans for electrical system use are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building on a PerfBoard</w:t>
      </w:r>
    </w:p>
    <w:p>
      <w:r>
        <w:t xml:space="preserve">    Reason: The comment directly discusses the same concept of using sockets instead of soldering, which is a key point in the topic description about building on a PerfBoard. The comment also mentions plans to use sockets in the future, showing a clear connection between the topic and the viewer's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T2: Getting Started with Soldering — score 80.0000</w:t>
      </w:r>
    </w:p>
    <w:p>
      <w:r>
        <w:t xml:space="preserve">    Description: Tips and tricks for soldering on a PerfBoard</w:t>
      </w:r>
    </w:p>
    <w:p>
      <w:r>
        <w:t xml:space="preserve">    Reason: The comment discusses specific techniques and concepts related to soldering on a PerfBoard, mentioning sockets for chip installation and flux pen usage. Although it doesn't directly discuss the 'tips and tricks' mentioned in the topic description, it shows understanding of soldering principles and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T4: Soldering on a PerfBoard — score 80.0000</w:t>
      </w:r>
    </w:p>
    <w:p>
      <w:r>
        <w:t xml:space="preserve">    Description: Techniques and tools for soldering on a PerfBoard</w:t>
      </w:r>
    </w:p>
    <w:p>
      <w:r>
        <w:t xml:space="preserve">    Reason: The comment directly discusses the technique of using sockets to install chips on the board, which is mentioned in the topic description. Additionally, it shows understanding of the goal of protecting components and making chip replacement easier, also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T6: Temporary Soldering Joints — score 80.0000</w:t>
      </w:r>
    </w:p>
    <w:p>
      <w:r>
        <w:t xml:space="preserve">    Description: Tips for temporary soldering joints on a PerfBoard</w:t>
      </w:r>
    </w:p>
    <w:p>
      <w:r>
        <w:t xml:space="preserve">    Reason: The comment directly mentions the topic of temporary soldering joints on a PerfBoard and specifically references using sockets for chip installation, which is described in the topic description. Additionally, the commenter expresses confusion about the flux pen's purpose, indicating they are discussing details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097280" cy="617220"/>
                          </a:xfrm>
                          <a:prstGeom prst="rect"/>
                        </pic:spPr>
                      </pic:pic>
                    </a:graphicData>
                  </a:graphic>
                </wp:inline>
              </w:drawing>
            </w:r>
          </w:p>
        </w:tc>
      </w:tr>
    </w:tbl>
    <w:p>
      <w:r>
        <w:t>Topic T9: Perma-Proto Boards — score 85.0000</w:t>
      </w:r>
    </w:p>
    <w:p>
      <w:r>
        <w:t xml:space="preserve">    Description: Overview of perma-proto boards as an alternative to breadboards</w:t>
      </w:r>
    </w:p>
    <w:p>
      <w:r>
        <w:t xml:space="preserve">    Reason: The comment directly discusses the use of sockets to install chips on perma-proto boards, which is mentioned in the topic description as an alternative to breadboards. The commenter also mentions their plan to use sockets in the future, showing a clear connection to the topic.</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0" name="Picture 110"/>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1" name="Picture 111"/>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Overview of building on a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the same topic as the introduction, specifically introducing perfboards and their use cases, which aligns with the topic's description of building on a perfboard.</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same concept of using sockets instead of soldering, which is a key point in the topic description about building on a PerfBoard. The comment also mentions plans to use sockets in the future, showing a clear connection between the topic and the viewer's thoughts.</w:t>
      </w:r>
    </w:p>
    <w:p>
      <w:r>
        <w:t>Source: https://www.youtube.com/watch?v=a3wDEcORRR4: Arduino Prototyping Techniques #104: Perfboard</w:t>
      </w:r>
    </w:p>
    <w:p>
      <w:pPr>
        <w:pStyle w:val="Heading1"/>
      </w:pPr>
      <w:r>
        <w:t>Topic T2: Getting Started with Soldering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3" name="Picture 113"/>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4" name="Picture 114"/>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Tips and tricks for soldering on a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discusses the use of Perfboards, specifically mentioning soldering connections and providing tips, which closely aligns with the topic 'Getting Started with Soldering' on a PerfBoard.</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discusses specific techniques and concepts related to soldering on a PerfBoard, mentioning sockets for chip installation and flux pen usage. Although it doesn't directly discuss the 'tips and tricks' mentioned in the topic description, it shows understanding of soldering principles and applications.</w:t>
      </w:r>
    </w:p>
    <w:p>
      <w:r>
        <w:t>Source: https://www.youtube.com/watch?v=a3wDEcORRR4: Arduino Prototyping Techniques #104: Perfboard</w:t>
      </w:r>
    </w:p>
    <w:p>
      <w:pPr>
        <w:pStyle w:val="Heading1"/>
      </w:pPr>
      <w:r>
        <w:t>Topic T3: Using Header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6" name="Picture 116"/>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7" name="Picture 117"/>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How to use header pins with a PerfBoard</w:t>
      </w:r>
    </w:p>
    <w:p>
      <w:r>
        <w:t>No strongly correlated comments found for this topic.</w:t>
      </w:r>
    </w:p>
    <w:p>
      <w:pPr>
        <w:pStyle w:val="Heading1"/>
      </w:pPr>
      <w:r>
        <w:t>Topic T4: Soldering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19" name="Picture 119"/>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0" name="Picture 120"/>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Techniques and tools for soldering on a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mentions specific details about Perfboards, such as being used as a long-term solution for connections made on a breadboard and needing sockets instead of direct soldering. It also mentions the ability to mimic breadboard layouts and provide an example of a circuit built on a perfboard.</w:t>
      </w:r>
    </w:p>
    <w:p>
      <w:r>
        <w:t>Source: https://www.youtube.com/watch?v=a3wDEcORRR4: Arduino Prototyping Techniques #104: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technique of using sockets to install chips on the board, which is mentioned in the topic description. Additionally, it shows understanding of the goal of protecting components and making chip replacement easier, also described in the topic.</w:t>
      </w:r>
    </w:p>
    <w:p>
      <w:r>
        <w:t>Source: https://www.youtube.com/watch?v=a3wDEcORRR4: Arduino Prototyping Techniques #104: Perfboard</w:t>
      </w:r>
    </w:p>
    <w:p>
      <w:pPr>
        <w:pStyle w:val="Heading1"/>
      </w:pPr>
      <w:r>
        <w:t>Topic T5: Using Flux Pens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2" name="Picture 12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3" name="Picture 12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How to use flux pens with a PerfBoard</w:t>
      </w:r>
    </w:p>
    <w:p>
      <w:r>
        <w:t>No strongly correlated comments found for this topic.</w:t>
      </w:r>
    </w:p>
    <w:p>
      <w:pPr>
        <w:pStyle w:val="Heading1"/>
      </w:pPr>
      <w:r>
        <w:t>Topic T6: Temporary Soldering Joints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5" name="Picture 125"/>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6" name="Picture 126"/>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Tips for temporary soldering joints on a PerfBoard</w:t>
      </w:r>
    </w:p>
    <w:p>
      <w:r>
        <w:t>Comment (score 80):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mentions the topic of temporary soldering joints on a PerfBoard and specifically references using sockets for chip installation, which is described in the topic description. Additionally, the commenter expresses confusion about the flux pen's purpose, indicating they are discussing details related to the topic.</w:t>
      </w:r>
    </w:p>
    <w:p>
      <w:r>
        <w:t>Source: https://www.youtube.com/watch?v=a3wDEcORRR4: Arduino Prototyping Techniques #104: Perfboard</w:t>
      </w:r>
    </w:p>
    <w:p>
      <w:pPr>
        <w:pStyle w:val="Heading1"/>
      </w:pPr>
      <w:r>
        <w:t>Topic T7: Connecting Multiple Points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8" name="Picture 128"/>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29" name="Picture 129"/>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Techniques for connecting multiple points on a PerfBoard</w:t>
      </w:r>
    </w:p>
    <w:p>
      <w:r>
        <w:t>Comment (score 85):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mentions perfboards and connections, which are directly related to the topic of connecting multiple points on a perfboard. The mention of breadboards, soldering, and sockets also shows an understanding of the same concepts described in the topic.</w:t>
      </w:r>
    </w:p>
    <w:p>
      <w:r>
        <w:t>Source: https://www.youtube.com/watch?v=a3wDEcORRR4: Arduino Prototyping Techniques #104: Perfboard</w:t>
      </w:r>
    </w:p>
    <w:p>
      <w:pPr>
        <w:pStyle w:val="Heading1"/>
      </w:pPr>
      <w:r>
        <w:t>Topic T8: Trimming Leads and Solder Joints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1" name="Picture 131"/>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2" name="Picture 132"/>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Tips for trimming leads and solder joints on a PerfBoard</w:t>
      </w:r>
    </w:p>
    <w:p>
      <w:r>
        <w:t>No strongly correlated comments found for this topic.</w:t>
      </w:r>
    </w:p>
    <w:p>
      <w:pPr>
        <w:pStyle w:val="Heading1"/>
      </w:pPr>
      <w:r>
        <w:t>Topic T9: Perma-Proto Boards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4" name="Picture 134"/>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35" name="Picture 135"/>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280160" cy="720090"/>
                          </a:xfrm>
                          <a:prstGeom prst="rect"/>
                        </pic:spPr>
                      </pic:pic>
                    </a:graphicData>
                  </a:graphic>
                </wp:inline>
              </w:drawing>
            </w:r>
          </w:p>
        </w:tc>
      </w:tr>
    </w:tbl>
    <w:p>
      <w:r>
        <w:t>Description: Overview of perma-proto boards as an alternative to breadboards</w:t>
      </w:r>
    </w:p>
    <w:p>
      <w:r>
        <w:t>Comment (score 85): I really like the tip of using sockets to install chips on the board instead of soldering them directly. I hadn’t considered this before and it seems like a great way to protect components and make chip replacement easier.I’m confused about what exactly the flux pen is used for.How I plan to use the electrical system in the future: I will use sockets from now on when applicable.</w:t>
      </w:r>
    </w:p>
    <w:p>
      <w:r>
        <w:t>Reason: The comment directly discusses the use of sockets to install chips on perma-proto boards, which is mentioned in the topic description as an alternative to breadboards. The commenter also mentions their plan to use sockets in the future, showing a clear connection to the topic.</w:t>
      </w:r>
    </w:p>
    <w:p>
      <w:r>
        <w:t>Source: https://www.youtube.com/watch?v=a3wDEcORRR4: Arduino Prototyping Techniques #104: Perfboard</w:t>
      </w:r>
    </w:p>
    <w:p>
      <w:r>
        <w:t>Comment (score 80): Perfboards are used as a long-term solution for connections made on a breadboard. They are perforated boards where all connections are soldered in place and are easily cuttable. It's advised not to solder a microcontroller or IC directly to the perfboard but use a socket instead. Perma perf boards can mimic breadboard layouts, allowing direct soldering once layout is finalized.What is an example of a circuit built on a perfboard?</w:t>
      </w:r>
    </w:p>
    <w:p>
      <w:r>
        <w:t>Reason: The comment directly discusses perma-proto boards (perfboards) and their characteristics, such as being a long-term solution for connections made on a breadboard, being perforated, and allowing direct soldering once the layout is finalized. The topic description is closely matched in the comment's specific details.</w:t>
      </w:r>
    </w:p>
    <w:p>
      <w:r>
        <w:t>Source: https://www.youtube.com/watch?v=a3wDEcORRR4: Arduino Prototyping Techniques #104: Perfboard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