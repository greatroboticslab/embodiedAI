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w:t>
      </w:r>
    </w:p>
    <w:p>
      <w:r>
        <w:t>Comments correlated to ≥ 60: 1 (100.0%)</w:t>
      </w:r>
    </w:p>
    <w:p>
      <w:r>
        <w:t>Total candidate pairs checked: 2</w:t>
      </w:r>
    </w:p>
    <w:p/>
    <w:p>
      <w:r>
        <w:t>Most/Least correlated topics (by average score across correlated comments):</w:t>
      </w:r>
    </w:p>
    <w:p>
      <w:r>
        <w:t xml:space="preserve">  Top 3:</w:t>
      </w:r>
    </w:p>
    <w:p>
      <w:r>
        <w:t xml:space="preserve">    • Topic T2: Importance of Decoupling Capacitors — avg 90.00, contributions 1</w:t>
      </w:r>
    </w:p>
    <w:p>
      <w:r>
        <w:t xml:space="preserve">    • Topic T1: Analyzing Electrical Noise — avg 85.00, contributions 1</w:t>
      </w:r>
    </w:p>
    <w:p>
      <w:r>
        <w:t xml:space="preserve">  Bottom 3:</w:t>
      </w:r>
    </w:p>
    <w:p>
      <w:r>
        <w:t xml:space="preserve">    • Topic T1: Analyzing Electrical Noise — avg 85.00, contributions 1</w:t>
      </w:r>
    </w:p>
    <w:p>
      <w:r>
        <w:t xml:space="preserve">    • Topic T2: Importance of Decoupling Capacitors — avg 90.00, contributions 1</w:t>
      </w:r>
    </w:p>
    <w:p>
      <w:r>
        <w:t>Correlated comment coverage (all comments):</w:t>
      </w:r>
    </w:p>
    <w:p>
      <w:r>
        <w:t>- matched 2 topic(s), max score 90.0000: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 xml:space="preserve">  Source: https://www.youtube.com/watch?v=u40kX1DYKdA: Decoupling Capacitors - And why they are important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097280" cy="617220"/>
                          </a:xfrm>
                          <a:prstGeom prst="rect"/>
                        </pic:spPr>
                      </pic:pic>
                    </a:graphicData>
                  </a:graphic>
                </wp:inline>
              </w:drawing>
            </w:r>
          </w:p>
        </w:tc>
      </w:tr>
    </w:tbl>
    <w:p>
      <w:r>
        <w:t>Topic T2: Importance of Decoupling Capacitors — score 90.0000</w:t>
      </w:r>
    </w:p>
    <w:p>
      <w:r>
        <w:t xml:space="preserve">    Description: The video discusses the significance of decoupling capacitors in reducing electrical noise and improving signal quality.</w:t>
      </w:r>
    </w:p>
    <w:p>
      <w:r>
        <w:t xml:space="preserve">    Reason: The comment directly discusses the importance of decoupling capacitors in reducing noise and improving signal quality, as described in the topic. It also mentions specific techniques such as shielding, filtering, and grounding,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097280" cy="617220"/>
                          </a:xfrm>
                          <a:prstGeom prst="rect"/>
                        </pic:spPr>
                      </pic:pic>
                    </a:graphicData>
                  </a:graphic>
                </wp:inline>
              </w:drawing>
            </w:r>
          </w:p>
        </w:tc>
      </w:tr>
    </w:tbl>
    <w:p>
      <w:r>
        <w:t>Topic T1: Analyzing Electrical Noise — score 85.0000</w:t>
      </w:r>
    </w:p>
    <w:p>
      <w:r>
        <w:t xml:space="preserve">    Description: The video presents techniques for analyzing and eliminating electrical noise, including the use of decoupling capacitors.</w:t>
      </w:r>
    </w:p>
    <w:p>
      <w:r>
        <w:t xml:space="preserve">    Reason: The comment directly discusses decoupling capacitors and their importance in eliminating electrical noise, which is a key concept covered in the topic. The comment also mentions specific techniques for noise elimination, such as shielding and filtering, which are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097280" cy="617220"/>
                          </a:xfrm>
                          <a:prstGeom prst="rect"/>
                        </pic:spPr>
                      </pic:pic>
                    </a:graphicData>
                  </a:graphic>
                </wp:inline>
              </w:drawing>
            </w:r>
          </w:p>
        </w:tc>
      </w:tr>
    </w:tbl>
    <w:p>
      <w:r>
        <w:t>Topic T1: Analyzing Electrical Noise — score 85.0000</w:t>
      </w:r>
    </w:p>
    <w:p>
      <w:r>
        <w:t xml:space="preserve">    Description: The video presents techniques for analyzing and eliminating electrical noise, including the use of decoupling capacitors.</w:t>
      </w:r>
    </w:p>
    <w:p>
      <w:r>
        <w:t xml:space="preserve">    Reason: The comment directly discusses decoupling capacitors and their importance in eliminating electrical noise, which is a key concept covered in the topic. The comment also mentions specific techniques for noise elimination, such as shielding and filtering,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097280" cy="617220"/>
                          </a:xfrm>
                          <a:prstGeom prst="rect"/>
                        </pic:spPr>
                      </pic:pic>
                    </a:graphicData>
                  </a:graphic>
                </wp:inline>
              </w:drawing>
            </w:r>
          </w:p>
        </w:tc>
      </w:tr>
    </w:tbl>
    <w:p>
      <w:r>
        <w:t>Topic T2: Importance of Decoupling Capacitors — score 90.0000</w:t>
      </w:r>
    </w:p>
    <w:p>
      <w:r>
        <w:t xml:space="preserve">    Description: The video discusses the significance of decoupling capacitors in reducing electrical noise and improving signal quality.</w:t>
      </w:r>
    </w:p>
    <w:p>
      <w:r>
        <w:t xml:space="preserve">    Reason: The comment directly discusses the importance of decoupling capacitors in reducing noise and improving signal quality, as described in the topic. It also mentions specific techniques such as shielding, filtering, and grounding, which are mentioned in the topic description.</w:t>
      </w:r>
    </w:p>
    <w:p>
      <w:pPr>
        <w:pStyle w:val="Heading1"/>
      </w:pPr>
      <w:r>
        <w:t>Topic T1: Analyzing Electrical Noise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280160" cy="720090"/>
                          </a:xfrm>
                          <a:prstGeom prst="rect"/>
                        </pic:spPr>
                      </pic:pic>
                    </a:graphicData>
                  </a:graphic>
                </wp:inline>
              </w:drawing>
            </w:r>
          </w:p>
        </w:tc>
      </w:tr>
    </w:tbl>
    <w:p>
      <w:r>
        <w:t>Description: The video presents techniques for analyzing and eliminating electrical noise, including the use of decoupling capacitors.</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their importance in eliminating electrical noise, which is a key concept covered in the topic. The comment also mentions specific techniques for noise elimination, such as shielding and filtering, which are mentioned in the topic description.</w:t>
      </w:r>
    </w:p>
    <w:p>
      <w:r>
        <w:t>Source: https://www.youtube.com/watch?v=u40kX1DYKdA: Decoupling Capacitors - And why they are important</w:t>
      </w:r>
    </w:p>
    <w:p>
      <w:pPr>
        <w:pStyle w:val="Heading1"/>
      </w:pPr>
      <w:r>
        <w:t>Topic T2: Importance of Decoupling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7" name="Picture 17"/>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8" name="Picture 18"/>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280160" cy="720090"/>
                          </a:xfrm>
                          <a:prstGeom prst="rect"/>
                        </pic:spPr>
                      </pic:pic>
                    </a:graphicData>
                  </a:graphic>
                </wp:inline>
              </w:drawing>
            </w:r>
          </w:p>
        </w:tc>
      </w:tr>
    </w:tbl>
    <w:p>
      <w:r>
        <w:t>Description: The video discusses the significance of decoupling capacitors in reducing electrical noise and improving signal quality.</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importance of decoupling capacitors in reducing noise and improving signal quality, as described in the topic. It also mentions specific techniques such as shielding, filtering, and grounding, which are mentioned in the topic description.</w:t>
      </w:r>
    </w:p>
    <w:p>
      <w:r>
        <w:t>Source: https://www.youtube.com/watch?v=u40kX1DYKdA: Decoupling Capacitors - And why they are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