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7</w:t>
      </w:r>
    </w:p>
    <w:p>
      <w:r>
        <w:t>Comments available for this video: 144</w:t>
      </w:r>
    </w:p>
    <w:p>
      <w:r>
        <w:t>Comments with correlated=True: 34 (23.6%)</w:t>
      </w:r>
    </w:p>
    <w:p>
      <w:r>
        <w:t>Comments with score &gt;= 60: 34 (23.6%)</w:t>
      </w:r>
    </w:p>
    <w:p>
      <w:r>
        <w:t>Total candidate pairs checked: 1008</w:t>
      </w:r>
    </w:p>
    <w:p>
      <w:r>
        <w:t>----------------------------------------</w:t>
      </w:r>
    </w:p>
    <w:p>
      <w:pPr>
        <w:pStyle w:val="Heading2"/>
      </w:pPr>
      <w:r>
        <w:t>Topic T2: Home Direction and Distance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7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353.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Explain how home direction and distance are affected when arming quad.</w:t>
      </w:r>
    </w:p>
    <w:p>
      <w:r>
        <w:rPr>
          <w:b/>
        </w:rPr>
        <w:t>Correlated (true): 11 (7.6%)</w:t>
      </w:r>
      <w:r>
        <w:br/>
      </w:r>
      <w:r>
        <w:rPr>
          <w:b/>
        </w:rPr>
        <w:t>Score &gt;= 60: 11 (7.6%)</w:t>
      </w:r>
    </w:p>
    <w:p>
      <w:pPr>
        <w:pStyle w:val="Heading3"/>
      </w:pPr>
      <w:r>
        <w:t>Top 5 Correlated Comments:</w:t>
      </w:r>
    </w:p>
    <w:p>
      <w:r>
        <w:rPr>
          <w:b/>
        </w:rPr>
        <w:t xml:space="preserve">Score: </w:t>
      </w:r>
      <w:r>
        <w:t>90</w:t>
      </w:r>
    </w:p>
    <w:p>
      <w:r>
        <w:rPr>
          <w:b/>
        </w:rPr>
        <w:t xml:space="preserve">Comment: </w:t>
      </w:r>
      <w:r>
        <w:t>How do i get return to home with a gps?</w:t>
      </w:r>
    </w:p>
    <w:p>
      <w:r>
        <w:rPr>
          <w:b/>
        </w:rPr>
        <w:t xml:space="preserve">Reason: </w:t>
      </w:r>
      <w:r>
        <w:t>The comment directly addresses the topic of 'return to home', which is a key aspect of understanding how home direction and distance are affected when arming a quad. The mention of GPS also implies an understanding of how location-based information affects the home direction and distance.</w:t>
      </w:r>
    </w:p>
    <w:p>
      <w:r>
        <w:rPr>
          <w:b/>
        </w:rPr>
        <w:t xml:space="preserve">Source: </w:t>
      </w:r>
      <w:r>
        <w:t>https://www.youtube.com/watch?v=dQeNONerxEU</w:t>
      </w:r>
    </w:p>
    <w:p/>
    <w:p>
      <w:r>
        <w:rPr>
          <w:b/>
        </w:rPr>
        <w:t xml:space="preserve">Score: </w:t>
      </w:r>
      <w:r>
        <w:t>90</w:t>
      </w:r>
    </w:p>
    <w:p>
      <w:r>
        <w:rPr>
          <w:b/>
        </w:rPr>
        <w:t xml:space="preserve">Comment: </w:t>
      </w:r>
      <w:r>
        <w:t>Get a home lock and drive down the road a few miles and l let it fly back autonomously</w:t>
      </w:r>
    </w:p>
    <w:p>
      <w:r>
        <w:rPr>
          <w:b/>
        </w:rPr>
        <w:t xml:space="preserve">Reason: </w:t>
      </w:r>
      <w:r>
        <w:t>The comment directly discusses the effect of arming a quad on home direction and distance, specifically mentioning getting a home lock, which is related to the topic's description.</w:t>
      </w:r>
    </w:p>
    <w:p>
      <w:r>
        <w:rPr>
          <w:b/>
        </w:rPr>
        <w:t xml:space="preserve">Source: </w:t>
      </w:r>
      <w:r>
        <w:t>https://www.youtube.com/watch?v=dQeNONerxEU</w:t>
      </w:r>
    </w:p>
    <w:p/>
    <w:p>
      <w:r>
        <w:rPr>
          <w:b/>
        </w:rPr>
        <w:t xml:space="preserve">Score: </w:t>
      </w:r>
      <w:r>
        <w:t>80</w:t>
      </w:r>
    </w:p>
    <w:p>
      <w:r>
        <w:rPr>
          <w:b/>
        </w:rPr>
        <w:t xml:space="preserve">Comment: </w:t>
      </w:r>
      <w:r>
        <w:t>@supafpv1759  Its actually not once you understand whats going on, Honestly. Rx receives a signal and Tx transmits a signal. So in order for any hardware connected to a Fc it is connected the opposite way, otherwise there would be a conflict between the same signals. Think of it like a magnet, opposites attract. The same repel. TX-TX repels TX-RX attracts. Hope this makes it easier to understand.</w:t>
      </w:r>
    </w:p>
    <w:p>
      <w:r>
        <w:rPr>
          <w:b/>
        </w:rPr>
        <w:t xml:space="preserve">Reason: </w:t>
      </w:r>
      <w:r>
        <w:t>The comment discusses the directional relationship between Tx and Rx signals in arming a quad, which is directly related to the topic of Home Direction and Distance.</w:t>
      </w:r>
    </w:p>
    <w:p>
      <w:r>
        <w:rPr>
          <w:b/>
        </w:rPr>
        <w:t xml:space="preserve">Source: </w:t>
      </w:r>
      <w:r>
        <w:t>https://www.youtube.com/watch?v=dQeNONerxEU</w:t>
      </w:r>
    </w:p>
    <w:p/>
    <w:p>
      <w:r>
        <w:rPr>
          <w:b/>
        </w:rPr>
        <w:t xml:space="preserve">Score: </w:t>
      </w:r>
      <w:r>
        <w:t>80</w:t>
      </w:r>
    </w:p>
    <w:p>
      <w:r>
        <w:rPr>
          <w:b/>
        </w:rPr>
        <w:t xml:space="preserve">Comment: </w:t>
      </w:r>
      <w:r>
        <w:t>Hi,  If I do lose my drone and flip the return to home switch, when it comes back into range i and i can visually see it, can I toggle off the return to home and take control while it is still in the air?</w:t>
      </w:r>
    </w:p>
    <w:p>
      <w:r>
        <w:rPr>
          <w:b/>
        </w:rPr>
        <w:t xml:space="preserve">Reason: </w:t>
      </w:r>
      <w:r>
        <w:t>The comment mentions 'return to home switch' and 'come[s] back into range', which directly discusses the same topic of home direction and distance affected by arming quad.</w:t>
      </w:r>
    </w:p>
    <w:p>
      <w:r>
        <w:rPr>
          <w:b/>
        </w:rPr>
        <w:t xml:space="preserve">Source: </w:t>
      </w:r>
      <w:r>
        <w:t>https://www.youtube.com/watch?v=dQeNONerxEU</w:t>
      </w:r>
    </w:p>
    <w:p/>
    <w:p>
      <w:r>
        <w:rPr>
          <w:b/>
        </w:rPr>
        <w:t xml:space="preserve">Score: </w:t>
      </w:r>
      <w:r>
        <w:t>80</w:t>
      </w:r>
    </w:p>
    <w:p>
      <w:r>
        <w:rPr>
          <w:b/>
        </w:rPr>
        <w:t xml:space="preserve">Comment: </w:t>
      </w:r>
      <w:r>
        <w:t>@k1ortia  at the moment all i want is have the ability to come back home. I can add external barometer. But as i know the barometer gives you only the altitude. No more?</w:t>
      </w:r>
    </w:p>
    <w:p>
      <w:r>
        <w:rPr>
          <w:b/>
        </w:rPr>
        <w:t xml:space="preserve">Reason: </w:t>
      </w:r>
      <w:r>
        <w:t>The comment mentions 'coming back home', which is directly related to the topic's description of home direction and distance. Although it doesn't explicitly discuss arming quad, the context implies a connection to drone flight, making it strongly correlated with the topic.</w:t>
      </w:r>
    </w:p>
    <w:p>
      <w:r>
        <w:rPr>
          <w:b/>
        </w:rPr>
        <w:t xml:space="preserve">Source: </w:t>
      </w:r>
      <w:r>
        <w:t>https://www.youtube.com/watch?v=dQeNONerxEU</w:t>
      </w:r>
    </w:p>
    <w:p/>
    <w:p>
      <w:pPr>
        <w:pStyle w:val="Heading2"/>
      </w:pPr>
      <w:r>
        <w:t>Topic T1: [S00]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7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353.jpg"/>
                          <pic:cNvPicPr/>
                        </pic:nvPicPr>
                        <pic:blipFill>
                          <a:blip r:embed="rId11"/>
                          <a:stretch>
                            <a:fillRect/>
                          </a:stretch>
                        </pic:blipFill>
                        <pic:spPr>
                          <a:xfrm>
                            <a:off x="0" y="0"/>
                            <a:ext cx="1371600" cy="771525"/>
                          </a:xfrm>
                          <a:prstGeom prst="rect"/>
                        </pic:spPr>
                      </pic:pic>
                    </a:graphicData>
                  </a:graphic>
                </wp:inline>
              </w:drawing>
            </w:r>
          </w:p>
        </w:tc>
      </w:tr>
    </w:tbl>
    <w:p>
      <w:r>
        <w:rPr>
          <w:i/>
        </w:rPr>
        <w:t>Description: Introduction to the video and setup for GPS rescue mode.</w:t>
      </w:r>
    </w:p>
    <w:p>
      <w:r>
        <w:rPr>
          <w:b/>
        </w:rPr>
        <w:t>Correlated (true): 27 (18.8%)</w:t>
      </w:r>
      <w:r>
        <w:br/>
      </w:r>
      <w:r>
        <w:rPr>
          <w:b/>
        </w:rPr>
        <w:t>Score &gt;= 60: 27 (18.8%)</w:t>
      </w:r>
    </w:p>
    <w:p>
      <w:pPr>
        <w:pStyle w:val="Heading3"/>
      </w:pPr>
      <w:r>
        <w:t>Top 5 Correlated Comments:</w:t>
      </w:r>
    </w:p>
    <w:p>
      <w:r>
        <w:rPr>
          <w:b/>
        </w:rPr>
        <w:t xml:space="preserve">Score: </w:t>
      </w:r>
      <w:r>
        <w:t>90</w:t>
      </w:r>
    </w:p>
    <w:p>
      <w:r>
        <w:rPr>
          <w:b/>
        </w:rPr>
        <w:t xml:space="preserve">Comment: </w:t>
      </w:r>
      <w:r>
        <w:t>How do i get return to home with a gps?</w:t>
      </w:r>
    </w:p>
    <w:p>
      <w:r>
        <w:rPr>
          <w:b/>
        </w:rPr>
        <w:t xml:space="preserve">Reason: </w:t>
      </w:r>
      <w:r>
        <w:t>The comment directly discusses the same goal described by the topic ('return to home' with GPS), which is a key concept mentioned in the topic description.</w:t>
      </w:r>
    </w:p>
    <w:p>
      <w:r>
        <w:rPr>
          <w:b/>
        </w:rPr>
        <w:t xml:space="preserve">Source: </w:t>
      </w:r>
      <w:r>
        <w:t>https://www.youtube.com/watch?v=dQeNONerxEU</w:t>
      </w:r>
    </w:p>
    <w:p/>
    <w:p>
      <w:r>
        <w:rPr>
          <w:b/>
        </w:rPr>
        <w:t xml:space="preserve">Score: </w:t>
      </w:r>
      <w:r>
        <w:t>90</w:t>
      </w:r>
    </w:p>
    <w:p>
      <w:r>
        <w:rPr>
          <w:b/>
        </w:rPr>
        <w:t xml:space="preserve">Comment: </w:t>
      </w:r>
      <w:r>
        <w:t>Yes, it works in the same way!</w:t>
      </w:r>
    </w:p>
    <w:p>
      <w:r>
        <w:rPr>
          <w:b/>
        </w:rPr>
        <w:t xml:space="preserve">Reason: </w:t>
      </w:r>
      <w:r>
        <w:t>The comment directly references the concept of GPS rescue mode, which is specifically mentioned in the topic description.</w:t>
      </w:r>
    </w:p>
    <w:p>
      <w:r>
        <w:rPr>
          <w:b/>
        </w:rPr>
        <w:t xml:space="preserve">Source: </w:t>
      </w:r>
      <w:r>
        <w:t>https://www.youtube.com/watch?v=dQeNONerxEU</w:t>
      </w:r>
    </w:p>
    <w:p/>
    <w:p>
      <w:r>
        <w:rPr>
          <w:b/>
        </w:rPr>
        <w:t xml:space="preserve">Score: </w:t>
      </w:r>
      <w:r>
        <w:t>90</w:t>
      </w:r>
    </w:p>
    <w:p>
      <w:r>
        <w:rPr>
          <w:b/>
        </w:rPr>
        <w:t xml:space="preserve">Comment: </w:t>
      </w:r>
      <w:r>
        <w:t>@supafpv1759  Its actually not once you understand whats going on, Honestly. Rx receives a signal and Tx transmits a signal. So in order for any hardware connected to a Fc it is connected the opposite way, otherwise there would be a conflict between the same signals. Think of it like a magnet, opposites attract. The same repel. TX-TX repels TX-RX attracts. Hope this makes it easier to understand.</w:t>
      </w:r>
    </w:p>
    <w:p>
      <w:r>
        <w:rPr>
          <w:b/>
        </w:rPr>
        <w:t xml:space="preserve">Reason: </w:t>
      </w:r>
      <w:r>
        <w:t>The comment directly discusses the setup of GPS rescue mode (Tx-Rx), which is specifically mentioned in the topic description. The analogy used to explain the concept ('opposites attract') also correlates with the idea of 'connected in the opposite way' mentioned in the topic.</w:t>
      </w:r>
    </w:p>
    <w:p>
      <w:r>
        <w:rPr>
          <w:b/>
        </w:rPr>
        <w:t xml:space="preserve">Source: </w:t>
      </w:r>
      <w:r>
        <w:t>https://www.youtube.com/watch?v=dQeNONerxEU</w:t>
      </w:r>
    </w:p>
    <w:p/>
    <w:p>
      <w:r>
        <w:rPr>
          <w:b/>
        </w:rPr>
        <w:t xml:space="preserve">Score: </w:t>
      </w:r>
      <w:r>
        <w:t>85</w:t>
      </w:r>
    </w:p>
    <w:p>
      <w:r>
        <w:rPr>
          <w:b/>
        </w:rPr>
        <w:t xml:space="preserve">Comment: </w:t>
      </w:r>
      <w:r>
        <w:t>Il modulo GPS va bene per qualsiasi FC oppure la FC deve essere dotata di barometro integrato? Ho letto da qualche parte che con barometro si comporta meglio in caso di RTH....</w:t>
      </w:r>
    </w:p>
    <w:p>
      <w:r>
        <w:rPr>
          <w:b/>
        </w:rPr>
        <w:t xml:space="preserve">Reason: </w:t>
      </w:r>
      <w:r>
        <w:t>The comment directly discusses the GPS module and its relationship with the FC (flight controller) and RTH (return to home), which are all mentioned in the topic description as part of the setup for GPS rescue mode.</w:t>
      </w:r>
    </w:p>
    <w:p>
      <w:r>
        <w:rPr>
          <w:b/>
        </w:rPr>
        <w:t xml:space="preserve">Source: </w:t>
      </w:r>
      <w:r>
        <w:t>https://www.youtube.com/watch?v=dQeNONerxEU</w:t>
      </w:r>
    </w:p>
    <w:p/>
    <w:p>
      <w:r>
        <w:rPr>
          <w:b/>
        </w:rPr>
        <w:t xml:space="preserve">Score: </w:t>
      </w:r>
      <w:r>
        <w:t>85</w:t>
      </w:r>
    </w:p>
    <w:p>
      <w:r>
        <w:rPr>
          <w:b/>
        </w:rPr>
        <w:t xml:space="preserve">Comment: </w:t>
      </w:r>
      <w:r>
        <w:t>@supafpv1759  ma se portasse gli stessi collegamenti si potrebbe tentare?</w:t>
      </w:r>
    </w:p>
    <w:p>
      <w:r>
        <w:rPr>
          <w:b/>
        </w:rPr>
        <w:t xml:space="preserve">Reason: </w:t>
      </w:r>
      <w:r>
        <w:t>The comment references setting up GPS rescue mode, which is directly discussed in the topic description. The phrase 'si potrebbe tentare' (one could try) implies trying to set things up, aligning with the introduction of setup for GPS rescue mode.</w:t>
      </w:r>
    </w:p>
    <w:p>
      <w:r>
        <w:rPr>
          <w:b/>
        </w:rPr>
        <w:t xml:space="preserve">Source: </w:t>
      </w:r>
      <w:r>
        <w:t>https://www.youtube.com/watch?v=dQeNONerxEU</w:t>
      </w:r>
    </w:p>
    <w:p/>
    <w:p>
      <w:pPr>
        <w:pStyle w:val="Heading2"/>
      </w:pPr>
      <w:r>
        <w:t>Topic T7: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7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353.jpg"/>
                          <pic:cNvPicPr/>
                        </pic:nvPicPr>
                        <pic:blipFill>
                          <a:blip r:embed="rId11"/>
                          <a:stretch>
                            <a:fillRect/>
                          </a:stretch>
                        </pic:blipFill>
                        <pic:spPr>
                          <a:xfrm>
                            <a:off x="0" y="0"/>
                            <a:ext cx="1371600" cy="771525"/>
                          </a:xfrm>
                          <a:prstGeom prst="rect"/>
                        </pic:spPr>
                      </pic:pic>
                    </a:graphicData>
                  </a:graphic>
                </wp:inline>
              </w:drawing>
            </w:r>
          </w:p>
        </w:tc>
      </w:tr>
    </w:tbl>
    <w:p>
      <w:r>
        <w:rPr>
          <w:i/>
        </w:rPr>
        <w:t>Description: Summary of the video and call to action for viewers.</w:t>
      </w:r>
    </w:p>
    <w:p>
      <w:r>
        <w:rPr>
          <w:b/>
        </w:rPr>
        <w:t>Correlated (true): 6 (4.2%)</w:t>
      </w:r>
      <w:r>
        <w:br/>
      </w:r>
      <w:r>
        <w:rPr>
          <w:b/>
        </w:rPr>
        <w:t>Score &gt;= 60: 6 (4.2%)</w:t>
      </w:r>
    </w:p>
    <w:p>
      <w:pPr>
        <w:pStyle w:val="Heading3"/>
      </w:pPr>
      <w:r>
        <w:t>Top 5 Correlated Comments:</w:t>
      </w:r>
    </w:p>
    <w:p>
      <w:r>
        <w:rPr>
          <w:b/>
        </w:rPr>
        <w:t xml:space="preserve">Score: </w:t>
      </w:r>
      <w:r>
        <w:t>85</w:t>
      </w:r>
    </w:p>
    <w:p>
      <w:r>
        <w:rPr>
          <w:b/>
        </w:rPr>
        <w:t xml:space="preserve">Comment: </w:t>
      </w:r>
      <w:r>
        <w:t>Il modulo GPS va bene per qualsiasi FC oppure la FC deve essere dotata di barometro integrato? Ho letto da qualche parte che con barometro si comporta meglio in caso di RTH....</w:t>
      </w:r>
    </w:p>
    <w:p>
      <w:r>
        <w:rPr>
          <w:b/>
        </w:rPr>
        <w:t xml:space="preserve">Reason: </w:t>
      </w:r>
      <w:r>
        <w:t>The comment mentions the GPS module and FC (flight controller), which are directly related to the topic's description of summarizing a video about flight controllers. The mention of RTH (return to home) also overlaps with the topic's call-to-action.</w:t>
      </w:r>
    </w:p>
    <w:p>
      <w:r>
        <w:rPr>
          <w:b/>
        </w:rPr>
        <w:t xml:space="preserve">Source: </w:t>
      </w:r>
      <w:r>
        <w:t>https://www.youtube.com/watch?v=dQeNONerxEU</w:t>
      </w:r>
    </w:p>
    <w:p/>
    <w:p>
      <w:r>
        <w:rPr>
          <w:b/>
        </w:rPr>
        <w:t xml:space="preserve">Score: </w:t>
      </w:r>
      <w:r>
        <w:t>80</w:t>
      </w:r>
    </w:p>
    <w:p>
      <w:r>
        <w:rPr>
          <w:b/>
        </w:rPr>
        <w:t xml:space="preserve">Comment: </w:t>
      </w:r>
      <w:r>
        <w:t>Basically you're correct. Many VTX's have a limiting function to lower power when overheated, but don't count on that. Betaflight now has a function where you can put the VTX into 'PIT' mode with a switch which drops the output to a bare minimum. You could set it for 'pit' and 'maximum' output with the switch and go fly. Joshua Bardwell would be the one to ask about this.</w:t>
      </w:r>
    </w:p>
    <w:p>
      <w:r>
        <w:rPr>
          <w:b/>
        </w:rPr>
        <w:t xml:space="preserve">Reason: </w:t>
      </w:r>
      <w:r>
        <w:t>The comment discusses a specific feature (PIT mode) and its functionality in relation to the video's topic (VTX limiting), which is closely tied to the topic of 'Conclusion'.</w:t>
      </w:r>
    </w:p>
    <w:p>
      <w:r>
        <w:rPr>
          <w:b/>
        </w:rPr>
        <w:t xml:space="preserve">Source: </w:t>
      </w:r>
      <w:r>
        <w:t>https://www.youtube.com/watch?v=dQeNONerxEU</w:t>
      </w:r>
    </w:p>
    <w:p/>
    <w:p>
      <w:r>
        <w:rPr>
          <w:b/>
        </w:rPr>
        <w:t xml:space="preserve">Score: </w:t>
      </w:r>
      <w:r>
        <w:t>80</w:t>
      </w:r>
    </w:p>
    <w:p>
      <w:r>
        <w:rPr>
          <w:b/>
        </w:rPr>
        <w:t xml:space="preserve">Comment: </w:t>
      </w:r>
      <w:r>
        <w:t>One problem with GPS rescue is that GPS altitude is not accurate or consistent. Without barometric altimeter, relying solely on GPS altitude, GPS rescue could produce some undesirable results.</w:t>
      </w:r>
    </w:p>
    <w:p>
      <w:r>
        <w:rPr>
          <w:b/>
        </w:rPr>
        <w:t xml:space="preserve">Reason: </w:t>
      </w:r>
      <w:r>
        <w:t>The comment discusses the limitations of GPS rescue, which is a specific topic related to the conclusion video's description.</w:t>
      </w:r>
    </w:p>
    <w:p>
      <w:r>
        <w:rPr>
          <w:b/>
        </w:rPr>
        <w:t xml:space="preserve">Source: </w:t>
      </w:r>
      <w:r>
        <w:t>https://www.youtube.com/watch?v=dQeNONerxEU</w:t>
      </w:r>
    </w:p>
    <w:p/>
    <w:p>
      <w:r>
        <w:rPr>
          <w:b/>
        </w:rPr>
        <w:t xml:space="preserve">Score: </w:t>
      </w:r>
      <w:r>
        <w:t>80</w:t>
      </w:r>
    </w:p>
    <w:p>
      <w:r>
        <w:rPr>
          <w:b/>
        </w:rPr>
        <w:t xml:space="preserve">Comment: </w:t>
      </w:r>
      <w:r>
        <w:t>@supafpv1759  Its actually not once you understand whats going on, Honestly. Rx receives a signal and Tx transmits a signal. So in order for any hardware connected to a Fc it is connected the opposite way, otherwise there would be a conflict between the same signals. Think of it like a magnet, opposites attract. The same repel. TX-TX repels TX-RX attracts. Hope this makes it easier to understand.</w:t>
      </w:r>
    </w:p>
    <w:p>
      <w:r>
        <w:rPr>
          <w:b/>
        </w:rPr>
        <w:t xml:space="preserve">Reason: </w:t>
      </w:r>
      <w:r>
        <w:t>The comment mentions specific concepts like 'Rx receives a signal', 'Tx transmits a signal', and 'opposites attract' which are directly related to the topic of conclusion in the context of hardware connections.</w:t>
      </w:r>
    </w:p>
    <w:p>
      <w:r>
        <w:rPr>
          <w:b/>
        </w:rPr>
        <w:t xml:space="preserve">Source: </w:t>
      </w:r>
      <w:r>
        <w:t>https://www.youtube.com/watch?v=dQeNONerxEU</w:t>
      </w:r>
    </w:p>
    <w:p/>
    <w:p>
      <w:r>
        <w:rPr>
          <w:b/>
        </w:rPr>
        <w:t xml:space="preserve">Score: </w:t>
      </w:r>
      <w:r>
        <w:t>80</w:t>
      </w:r>
    </w:p>
    <w:p>
      <w:r>
        <w:rPr>
          <w:b/>
        </w:rPr>
        <w:t xml:space="preserve">Comment: </w:t>
      </w:r>
      <w:r>
        <w:t>Thanks for the break down got the same GPS. Your tips got me working.... I trusted the assembly of the cable but mine had two wires swapped around. Once if reversed then on the plug it jumped into life.</w:t>
      </w:r>
    </w:p>
    <w:p>
      <w:r>
        <w:rPr>
          <w:b/>
        </w:rPr>
        <w:t xml:space="preserve">Reason: </w:t>
      </w:r>
      <w:r>
        <w:t>The comment mentions specific steps ('assembly of the cable', 'reversed then on the plug') that directly relate to the topic's description of a call to action for viewers. Although not exactly discussing the same goals or claims as the topic, it shows a clear connection between the topic and the viewer's experience.</w:t>
      </w:r>
    </w:p>
    <w:p>
      <w:r>
        <w:rPr>
          <w:b/>
        </w:rPr>
        <w:t xml:space="preserve">Source: </w:t>
      </w:r>
      <w:r>
        <w:t>https://www.youtube.com/watch?v=dQeNONerxEU</w:t>
      </w:r>
    </w:p>
    <w:p/>
    <w:p>
      <w:pPr>
        <w:pStyle w:val="Heading2"/>
      </w:pPr>
      <w:r>
        <w:t>Topic T6: GPS Rescue Mode Usage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7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353.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Explains how to use GPS rescue mode and what happens when you fly a certain distance away from your location.</w:t>
      </w:r>
    </w:p>
    <w:p>
      <w:r>
        <w:rPr>
          <w:b/>
        </w:rPr>
        <w:t>Correlated (true): 16 (11.1%)</w:t>
      </w:r>
      <w:r>
        <w:br/>
      </w:r>
      <w:r>
        <w:rPr>
          <w:b/>
        </w:rPr>
        <w:t>Score &gt;= 60: 16 (11.1%)</w:t>
      </w:r>
    </w:p>
    <w:p>
      <w:pPr>
        <w:pStyle w:val="Heading3"/>
      </w:pPr>
      <w:r>
        <w:t>Top 5 Correlated Comments:</w:t>
      </w:r>
    </w:p>
    <w:p>
      <w:r>
        <w:rPr>
          <w:b/>
        </w:rPr>
        <w:t xml:space="preserve">Score: </w:t>
      </w:r>
      <w:r>
        <w:t>90</w:t>
      </w:r>
    </w:p>
    <w:p>
      <w:r>
        <w:rPr>
          <w:b/>
        </w:rPr>
        <w:t xml:space="preserve">Comment: </w:t>
      </w:r>
      <w:r>
        <w:t>Yes, it works in the same way!</w:t>
      </w:r>
    </w:p>
    <w:p>
      <w:r>
        <w:rPr>
          <w:b/>
        </w:rPr>
        <w:t xml:space="preserve">Reason: </w:t>
      </w:r>
      <w:r>
        <w:t>The comment directly mentions that GPS rescue mode 'works in the same way', which is a specific overlap with the topic description's focus on how to use GPS rescue mode and its behavior when flying away from location.</w:t>
      </w:r>
    </w:p>
    <w:p>
      <w:r>
        <w:rPr>
          <w:b/>
        </w:rPr>
        <w:t xml:space="preserve">Source: </w:t>
      </w:r>
      <w:r>
        <w:t>https://www.youtube.com/watch?v=dQeNONerxEU</w:t>
      </w:r>
    </w:p>
    <w:p/>
    <w:p>
      <w:r>
        <w:rPr>
          <w:b/>
        </w:rPr>
        <w:t xml:space="preserve">Score: </w:t>
      </w:r>
      <w:r>
        <w:t>80</w:t>
      </w:r>
    </w:p>
    <w:p>
      <w:r>
        <w:rPr>
          <w:b/>
        </w:rPr>
        <w:t xml:space="preserve">Comment: </w:t>
      </w:r>
      <w:r>
        <w:t>One problem with GPS rescue is that GPS altitude is not accurate or consistent. Without barometric altimeter, relying solely on GPS altitude, GPS rescue could produce some undesirable results.</w:t>
      </w:r>
    </w:p>
    <w:p>
      <w:r>
        <w:rPr>
          <w:b/>
        </w:rPr>
        <w:t xml:space="preserve">Reason: </w:t>
      </w:r>
      <w:r>
        <w:t>The comment directly addresses a specific aspect of GPS rescue mode (GPS altitude accuracy) and mentions the importance of barometric altimeter, which is related to the topic's description about flying away from location.</w:t>
      </w:r>
    </w:p>
    <w:p>
      <w:r>
        <w:rPr>
          <w:b/>
        </w:rPr>
        <w:t xml:space="preserve">Source: </w:t>
      </w:r>
      <w:r>
        <w:t>https://www.youtube.com/watch?v=dQeNONerxEU</w:t>
      </w:r>
    </w:p>
    <w:p/>
    <w:p>
      <w:r>
        <w:rPr>
          <w:b/>
        </w:rPr>
        <w:t xml:space="preserve">Score: </w:t>
      </w:r>
      <w:r>
        <w:t>80</w:t>
      </w:r>
    </w:p>
    <w:p>
      <w:r>
        <w:rPr>
          <w:b/>
        </w:rPr>
        <w:t xml:space="preserve">Comment: </w:t>
      </w:r>
      <w:r>
        <w:t>Thanks for the video. Do you need to map a switch to gps rescue? Or can you just leave it enabled at all times (in case of a failsafe)?</w:t>
      </w:r>
    </w:p>
    <w:p>
      <w:r>
        <w:rPr>
          <w:b/>
        </w:rPr>
        <w:t xml:space="preserve">Reason: </w:t>
      </w:r>
      <w:r>
        <w:t>The comment directly addresses the usage and settings of GPS rescue mode, specifically mentioning enabling it as a failsafe measure, which aligns with the topic's description.</w:t>
      </w:r>
    </w:p>
    <w:p>
      <w:r>
        <w:rPr>
          <w:b/>
        </w:rPr>
        <w:t xml:space="preserve">Source: </w:t>
      </w:r>
      <w:r>
        <w:t>https://www.youtube.com/watch?v=dQeNONerxEU</w:t>
      </w:r>
    </w:p>
    <w:p/>
    <w:p>
      <w:r>
        <w:rPr>
          <w:b/>
        </w:rPr>
        <w:t xml:space="preserve">Score: </w:t>
      </w:r>
      <w:r>
        <w:t>80</w:t>
      </w:r>
    </w:p>
    <w:p>
      <w:r>
        <w:rPr>
          <w:b/>
        </w:rPr>
        <w:t xml:space="preserve">Comment: </w:t>
      </w:r>
      <w:r>
        <w:t>How do i get return to home with a gps?</w:t>
      </w:r>
    </w:p>
    <w:p>
      <w:r>
        <w:rPr>
          <w:b/>
        </w:rPr>
        <w:t xml:space="preserve">Reason: </w:t>
      </w:r>
      <w:r>
        <w:t>The comment directly asks about returning to home with GPS, which is a key concept related to GPS rescue mode usage, specifically the 'what happens when you fly a certain distance away from your location' part of the topic description.</w:t>
      </w:r>
    </w:p>
    <w:p>
      <w:r>
        <w:rPr>
          <w:b/>
        </w:rPr>
        <w:t xml:space="preserve">Source: </w:t>
      </w:r>
      <w:r>
        <w:t>https://www.youtube.com/watch?v=dQeNONerxEU</w:t>
      </w:r>
    </w:p>
    <w:p/>
    <w:p>
      <w:r>
        <w:rPr>
          <w:b/>
        </w:rPr>
        <w:t xml:space="preserve">Score: </w:t>
      </w:r>
      <w:r>
        <w:t>80</w:t>
      </w:r>
    </w:p>
    <w:p>
      <w:r>
        <w:rPr>
          <w:b/>
        </w:rPr>
        <w:t xml:space="preserve">Comment: </w:t>
      </w:r>
      <w:r>
        <w:t>A mid-tier GPS is bare minimum for any flights I do over water due to the standard failsafe action of "Drop". Even if it acts wonky, it's at least a moment to try to get signal back and not go swimming for likely dead equipment. Been really liking Matek's units. They gain locks quickly and are easily configured.</w:t>
      </w:r>
    </w:p>
    <w:p>
      <w:r>
        <w:rPr>
          <w:b/>
        </w:rPr>
        <w:t xml:space="preserve">Reason: </w:t>
      </w:r>
      <w:r>
        <w:t>The comment mentions GPS rescue mode's 'Drop' feature and the importance of having a reliable GPS system for flying over water, which directly relates to the topic's description about using GPS rescue mode.</w:t>
      </w:r>
    </w:p>
    <w:p>
      <w:r>
        <w:rPr>
          <w:b/>
        </w:rPr>
        <w:t xml:space="preserve">Source: </w:t>
      </w:r>
      <w:r>
        <w:t>https://www.youtube.com/watch?v=dQeNONerxEU</w:t>
      </w:r>
    </w:p>
    <w:p/>
    <w:p>
      <w:pPr>
        <w:pStyle w:val="Heading2"/>
      </w:pPr>
      <w:r>
        <w:t>Topic T5: OSD Overview</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7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353.jpg"/>
                          <pic:cNvPicPr/>
                        </pic:nvPicPr>
                        <pic:blipFill>
                          <a:blip r:embed="rId11"/>
                          <a:stretch>
                            <a:fillRect/>
                          </a:stretch>
                        </pic:blipFill>
                        <pic:spPr>
                          <a:xfrm>
                            <a:off x="0" y="0"/>
                            <a:ext cx="1371600" cy="771525"/>
                          </a:xfrm>
                          <a:prstGeom prst="rect"/>
                        </pic:spPr>
                      </pic:pic>
                    </a:graphicData>
                  </a:graphic>
                </wp:inline>
              </w:drawing>
            </w:r>
          </w:p>
        </w:tc>
      </w:tr>
    </w:tbl>
    <w:p>
      <w:r>
        <w:rPr>
          <w:i/>
        </w:rPr>
        <w:t>Description: Shows the OSD (On-Screen Display) and its features, including home direction and distance, speed, longitude, and latitude.</w:t>
      </w:r>
    </w:p>
    <w:p>
      <w:r>
        <w:rPr>
          <w:b/>
        </w:rPr>
        <w:t>Correlated (true): 9 (6.2%)</w:t>
      </w:r>
      <w:r>
        <w:br/>
      </w:r>
      <w:r>
        <w:rPr>
          <w:b/>
        </w:rPr>
        <w:t>Score &gt;= 60: 9 (6.2%)</w:t>
      </w:r>
    </w:p>
    <w:p>
      <w:pPr>
        <w:pStyle w:val="Heading3"/>
      </w:pPr>
      <w:r>
        <w:t>Top 5 Correlated Comments:</w:t>
      </w:r>
    </w:p>
    <w:p>
      <w:r>
        <w:rPr>
          <w:b/>
        </w:rPr>
        <w:t xml:space="preserve">Score: </w:t>
      </w:r>
      <w:r>
        <w:t>80</w:t>
      </w:r>
    </w:p>
    <w:p>
      <w:r>
        <w:rPr>
          <w:b/>
        </w:rPr>
        <w:t xml:space="preserve">Comment: </w:t>
      </w:r>
      <w:r>
        <w:t>Are those two grey bars on the top of the screen the antenna that is being used by the goggles? if so, how do I get that on my osd???</w:t>
      </w:r>
    </w:p>
    <w:p>
      <w:r>
        <w:rPr>
          <w:b/>
        </w:rPr>
        <w:t xml:space="preserve">Reason: </w:t>
      </w:r>
      <w:r>
        <w:t>The comment directly discusses the same settings (grey bars on top of the screen) and parameters (OSD features) described by the topic.</w:t>
      </w:r>
    </w:p>
    <w:p>
      <w:r>
        <w:rPr>
          <w:b/>
        </w:rPr>
        <w:t xml:space="preserve">Source: </w:t>
      </w:r>
      <w:r>
        <w:t>https://www.youtube.com/watch?v=dQeNONerxEU</w:t>
      </w:r>
    </w:p>
    <w:p/>
    <w:p>
      <w:r>
        <w:rPr>
          <w:b/>
        </w:rPr>
        <w:t xml:space="preserve">Score: </w:t>
      </w:r>
      <w:r>
        <w:t>80</w:t>
      </w:r>
    </w:p>
    <w:p>
      <w:r>
        <w:rPr>
          <w:b/>
        </w:rPr>
        <w:t xml:space="preserve">Comment: </w:t>
      </w:r>
      <w:r>
        <w:t>Very well presented and helpfull! ; ) Would also be very helpful to know if all FC's (F3/F4/F7/H7) with a spare/vacant UART can accept these Beitian GPS modules and if Betaflight will allow a large circular OSD compass ring, provided we purchase the Beitian BN-880 (which includes a compass) or similar!</w:t>
      </w:r>
    </w:p>
    <w:p>
      <w:r>
        <w:rPr>
          <w:b/>
        </w:rPr>
        <w:t xml:space="preserve">Reason: </w:t>
      </w:r>
      <w:r>
        <w:t>The comment discusses the OSD and its features, mentioning specific settings (e.g. home direction and distance) mentioned in the topic description. Although not a direct quote of the topic, it shows understanding and application of OSD concepts, which indicates strong correlation.</w:t>
      </w:r>
    </w:p>
    <w:p>
      <w:r>
        <w:rPr>
          <w:b/>
        </w:rPr>
        <w:t xml:space="preserve">Source: </w:t>
      </w:r>
      <w:r>
        <w:t>https://www.youtube.com/watch?v=dQeNONerxEU</w:t>
      </w:r>
    </w:p>
    <w:p/>
    <w:p>
      <w:r>
        <w:rPr>
          <w:b/>
        </w:rPr>
        <w:t xml:space="preserve">Score: </w:t>
      </w:r>
      <w:r>
        <w:t>80</w:t>
      </w:r>
    </w:p>
    <w:p>
      <w:r>
        <w:rPr>
          <w:b/>
        </w:rPr>
        <w:t xml:space="preserve">Comment: </w:t>
      </w:r>
      <w:r>
        <w:t>How do i get return to home with a gps?</w:t>
      </w:r>
    </w:p>
    <w:p>
      <w:r>
        <w:rPr>
          <w:b/>
        </w:rPr>
        <w:t xml:space="preserve">Reason: </w:t>
      </w:r>
      <w:r>
        <w:t>The comment asks about returning home using GPS, which is closely related to the OSD's 'home direction and distance' feature mentioned in the topic description.</w:t>
      </w:r>
    </w:p>
    <w:p>
      <w:r>
        <w:rPr>
          <w:b/>
        </w:rPr>
        <w:t xml:space="preserve">Source: </w:t>
      </w:r>
      <w:r>
        <w:t>https://www.youtube.com/watch?v=dQeNONerxEU</w:t>
      </w:r>
    </w:p>
    <w:p/>
    <w:p>
      <w:r>
        <w:rPr>
          <w:b/>
        </w:rPr>
        <w:t xml:space="preserve">Score: </w:t>
      </w:r>
      <w:r>
        <w:t>80</w:t>
      </w:r>
    </w:p>
    <w:p>
      <w:r>
        <w:rPr>
          <w:b/>
        </w:rPr>
        <w:t xml:space="preserve">Comment: </w:t>
      </w:r>
      <w:r>
        <w:t>@supafpv1759  Please do, I don't think most folks are aware. I myself became aware after some research because my Chimera4 GPS would show my altitude as anywhere from 1,500 ft to -1,500 ft, all in the same flight. Double-check my research though, I'm a relative noob.</w:t>
        <w:br/>
        <w:t>Also, I just received some copper tape which I intend to wrap and ground my GPS wires since it seems these things are vulnerable to interference.</w:t>
      </w:r>
    </w:p>
    <w:p>
      <w:r>
        <w:rPr>
          <w:b/>
        </w:rPr>
        <w:t xml:space="preserve">Reason: </w:t>
      </w:r>
      <w:r>
        <w:t>The comment discusses the GPS feature of the OSD, specifically the issues with altitude readings and interference, which are directly related to the topic's description of OSD features.</w:t>
      </w:r>
    </w:p>
    <w:p>
      <w:r>
        <w:rPr>
          <w:b/>
        </w:rPr>
        <w:t xml:space="preserve">Source: </w:t>
      </w:r>
      <w:r>
        <w:t>https://www.youtube.com/watch?v=dQeNONerxEU</w:t>
      </w:r>
    </w:p>
    <w:p/>
    <w:p>
      <w:r>
        <w:rPr>
          <w:b/>
        </w:rPr>
        <w:t xml:space="preserve">Score: </w:t>
      </w:r>
      <w:r>
        <w:t>80</w:t>
      </w:r>
    </w:p>
    <w:p>
      <w:r>
        <w:rPr>
          <w:b/>
        </w:rPr>
        <w:t xml:space="preserve">Comment: </w:t>
      </w:r>
      <w:r>
        <w:t>@supafpv1759 .....thanks for your reply but yes I think I've checked all those point on betaflight the drone is working perfect but it's not showing anything of GPS information on the osd it just saids Sat numbers 14....iam not locked iam still able to fly picture is clear....like I said the original gps was broken down on a crash I had a spare one but it was a different brand from a flywoo lr...I just think is probably not compatible with the baby croc</w:t>
      </w:r>
    </w:p>
    <w:p>
      <w:r>
        <w:rPr>
          <w:b/>
        </w:rPr>
        <w:t xml:space="preserve">Reason: </w:t>
      </w:r>
      <w:r>
        <w:t>The comment mentions 'OSD' and 'GPS information', which aligns with the topic description. Although it doesn't discuss all features mentioned in the description, the focus on GPS-related issues shows a strong connection to the topic.</w:t>
      </w:r>
    </w:p>
    <w:p>
      <w:r>
        <w:rPr>
          <w:b/>
        </w:rPr>
        <w:t xml:space="preserve">Source: </w:t>
      </w:r>
      <w:r>
        <w:t>https://www.youtube.com/watch?v=dQeNONerxEU</w:t>
      </w:r>
    </w:p>
    <w:p/>
    <w:p>
      <w:pPr>
        <w:pStyle w:val="Heading2"/>
      </w:pPr>
      <w:r>
        <w:t>Topic T4: Initializing GPS Fix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7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353.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Explain how to initialize GPS fix and what to expect during this process.</w:t>
      </w:r>
    </w:p>
    <w:p>
      <w:r>
        <w:rPr>
          <w:b/>
        </w:rPr>
        <w:t>Correlated (true): 15 (10.4%)</w:t>
      </w:r>
      <w:r>
        <w:br/>
      </w:r>
      <w:r>
        <w:rPr>
          <w:b/>
        </w:rPr>
        <w:t>Score &gt;= 60: 14 (9.7%)</w:t>
      </w:r>
    </w:p>
    <w:p>
      <w:pPr>
        <w:pStyle w:val="Heading3"/>
      </w:pPr>
      <w:r>
        <w:t>Top 5 Correlated Comments:</w:t>
      </w:r>
    </w:p>
    <w:p>
      <w:r>
        <w:rPr>
          <w:b/>
        </w:rPr>
        <w:t xml:space="preserve">Score: </w:t>
      </w:r>
      <w:r>
        <w:t>90</w:t>
      </w:r>
    </w:p>
    <w:p>
      <w:r>
        <w:rPr>
          <w:b/>
        </w:rPr>
        <w:t xml:space="preserve">Comment: </w:t>
      </w:r>
      <w:r>
        <w:t>Yes, it works in the same way!</w:t>
      </w:r>
    </w:p>
    <w:p>
      <w:r>
        <w:rPr>
          <w:b/>
        </w:rPr>
        <w:t xml:space="preserve">Reason: </w:t>
      </w:r>
      <w:r>
        <w:t>The comment explicitly confirms that GPS fix initialization works 'in the same way', directly referencing the steps, process, or claims described in the topic.</w:t>
      </w:r>
    </w:p>
    <w:p>
      <w:r>
        <w:rPr>
          <w:b/>
        </w:rPr>
        <w:t xml:space="preserve">Source: </w:t>
      </w:r>
      <w:r>
        <w:t>https://www.youtube.com/watch?v=dQeNONerxEU</w:t>
      </w:r>
    </w:p>
    <w:p/>
    <w:p>
      <w:r>
        <w:rPr>
          <w:b/>
        </w:rPr>
        <w:t xml:space="preserve">Score: </w:t>
      </w:r>
      <w:r>
        <w:t>85</w:t>
      </w:r>
    </w:p>
    <w:p>
      <w:r>
        <w:rPr>
          <w:b/>
        </w:rPr>
        <w:t xml:space="preserve">Comment: </w:t>
      </w:r>
      <w:r>
        <w:t>Thanks for the break down got the same GPS. Your tips got me working.... I trusted the assembly of the cable but mine had two wires swapped around. Once if reversed then on the plug it jumped into life.</w:t>
      </w:r>
    </w:p>
    <w:p>
      <w:r>
        <w:rPr>
          <w:b/>
        </w:rPr>
        <w:t xml:space="preserve">Reason: </w:t>
      </w:r>
      <w:r>
        <w:t>The comment mentions a specific issue with GPS initialization (swapped wires), which is directly related to the topic of initializing GPS fix. The mention of 'jumping into life' also suggests a direct connection to the expected outcome during the initialization process.</w:t>
      </w:r>
    </w:p>
    <w:p>
      <w:r>
        <w:rPr>
          <w:b/>
        </w:rPr>
        <w:t xml:space="preserve">Source: </w:t>
      </w:r>
      <w:r>
        <w:t>https://www.youtube.com/watch?v=dQeNONerxEU</w:t>
      </w:r>
    </w:p>
    <w:p/>
    <w:p>
      <w:r>
        <w:rPr>
          <w:b/>
        </w:rPr>
        <w:t xml:space="preserve">Score: </w:t>
      </w:r>
      <w:r>
        <w:t>80</w:t>
      </w:r>
    </w:p>
    <w:p>
      <w:r>
        <w:rPr>
          <w:b/>
        </w:rPr>
        <w:t xml:space="preserve">Comment: </w:t>
      </w:r>
      <w:r>
        <w:t>Can you pelp me please?</w:t>
        <w:br/>
        <w:t>Gps showed long.. and lat.. when fist powering on and connecting to betaflight but could not get any satellites.</w:t>
        <w:br/>
        <w:t>Then it detected gps on the top "gps" indication of betaflight.</w:t>
        <w:br/>
        <w:br/>
        <w:t>Then I changed it to Ublocx and was showing same thing.</w:t>
        <w:br/>
        <w:t>Wen I changed back to NMEA it did not detect gps anymore and showed up only with Ublocks, but still no satellite.</w:t>
        <w:br/>
        <w:br/>
        <w:t>(Blue light was blinking all the time on gps).</w:t>
        <w:br/>
        <w:br/>
        <w:t>This morning I left it in the open for 10 min. BLue light turned solid, now it does not detect pgs in betaflight under Ublox or NMEA&gt;&gt;&gt;</w:t>
        <w:br/>
        <w:t>I don't understand what is going on??</w:t>
      </w:r>
    </w:p>
    <w:p>
      <w:r>
        <w:rPr>
          <w:b/>
        </w:rPr>
        <w:t xml:space="preserve">Reason: </w:t>
      </w:r>
      <w:r>
        <w:t>The comment directly discusses the initialization of GPS fix, mentioning specific issues with Bluetooth and Ublox/NMEA settings, which closely relate to the topic description's focus on initializing GPS fix and its process.</w:t>
      </w:r>
    </w:p>
    <w:p>
      <w:r>
        <w:rPr>
          <w:b/>
        </w:rPr>
        <w:t xml:space="preserve">Source: </w:t>
      </w:r>
      <w:r>
        <w:t>https://www.youtube.com/watch?v=dQeNONerxEU</w:t>
      </w:r>
    </w:p>
    <w:p/>
    <w:p>
      <w:r>
        <w:rPr>
          <w:b/>
        </w:rPr>
        <w:t xml:space="preserve">Score: </w:t>
      </w:r>
      <w:r>
        <w:t>80</w:t>
      </w:r>
    </w:p>
    <w:p>
      <w:r>
        <w:rPr>
          <w:b/>
        </w:rPr>
        <w:t xml:space="preserve">Comment: </w:t>
      </w:r>
      <w:r>
        <w:t>@supafpv1759  Please do, I don't think most folks are aware. I myself became aware after some research because my Chimera4 GPS would show my altitude as anywhere from 1,500 ft to -1,500 ft, all in the same flight. Double-check my research though, I'm a relative noob.</w:t>
        <w:br/>
        <w:t>Also, I just received some copper tape which I intend to wrap and ground my GPS wires since it seems these things are vulnerable to interference.</w:t>
      </w:r>
    </w:p>
    <w:p>
      <w:r>
        <w:rPr>
          <w:b/>
        </w:rPr>
        <w:t xml:space="preserve">Reason: </w:t>
      </w:r>
      <w:r>
        <w:t>The comment mentions initializing GPS fix and discusses the importance of grounding GPS wires to avoid interference, which aligns with the topic's description.</w:t>
      </w:r>
    </w:p>
    <w:p>
      <w:r>
        <w:rPr>
          <w:b/>
        </w:rPr>
        <w:t xml:space="preserve">Source: </w:t>
      </w:r>
      <w:r>
        <w:t>https://www.youtube.com/watch?v=dQeNONerxEU</w:t>
      </w:r>
    </w:p>
    <w:p/>
    <w:p>
      <w:r>
        <w:rPr>
          <w:b/>
        </w:rPr>
        <w:t xml:space="preserve">Score: </w:t>
      </w:r>
      <w:r>
        <w:t>80</w:t>
      </w:r>
    </w:p>
    <w:p>
      <w:r>
        <w:rPr>
          <w:b/>
        </w:rPr>
        <w:t xml:space="preserve">Comment: </w:t>
      </w:r>
      <w:r>
        <w:t>No need to register the gps to any website as far as I know. It locks onto open sattelites, nothing super special or anything. All you need is to get the module and solder it onto your quad/ set it up in beta flight!</w:t>
      </w:r>
    </w:p>
    <w:p>
      <w:r>
        <w:rPr>
          <w:b/>
        </w:rPr>
        <w:t xml:space="preserve">Reason: </w:t>
      </w:r>
      <w:r>
        <w:t>The comment discusses the process of initializing GPS fix and mentions 'locking onto open satellites', which is directly related to the topic's description.</w:t>
      </w:r>
    </w:p>
    <w:p>
      <w:r>
        <w:rPr>
          <w:b/>
        </w:rPr>
        <w:t xml:space="preserve">Source: </w:t>
      </w:r>
      <w:r>
        <w:t>https://www.youtube.com/watch?v=dQeNONerxEU</w:t>
      </w:r>
    </w:p>
    <w:p/>
    <w:p>
      <w:pPr>
        <w:pStyle w:val="Heading2"/>
      </w:pPr>
      <w:r>
        <w:t>Topic T3: GPS Rescue Mode CLI Tab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7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353.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Explains the CLI tab for GPS rescue mode and its settings.</w:t>
      </w:r>
    </w:p>
    <w:p>
      <w:r>
        <w:rPr>
          <w:b/>
        </w:rPr>
        <w:t>Correlated (true): 14 (9.7%)</w:t>
      </w:r>
      <w:r>
        <w:br/>
      </w:r>
      <w:r>
        <w:rPr>
          <w:b/>
        </w:rPr>
        <w:t>Score &gt;= 60: 14 (9.7%)</w:t>
      </w:r>
    </w:p>
    <w:p>
      <w:pPr>
        <w:pStyle w:val="Heading3"/>
      </w:pPr>
      <w:r>
        <w:t>Top 5 Correlated Comments:</w:t>
      </w:r>
    </w:p>
    <w:p>
      <w:r>
        <w:rPr>
          <w:b/>
        </w:rPr>
        <w:t xml:space="preserve">Score: </w:t>
      </w:r>
      <w:r>
        <w:t>85</w:t>
      </w:r>
    </w:p>
    <w:p>
      <w:r>
        <w:rPr>
          <w:b/>
        </w:rPr>
        <w:t xml:space="preserve">Comment: </w:t>
      </w:r>
      <w:r>
        <w:t>Hi,  If I do lose my drone and flip the return to home switch, when it comes back into range i and i can visually see it, can I toggle off the return to home and take control while it is still in the air?</w:t>
      </w:r>
    </w:p>
    <w:p>
      <w:r>
        <w:rPr>
          <w:b/>
        </w:rPr>
        <w:t xml:space="preserve">Reason: </w:t>
      </w:r>
      <w:r>
        <w:t>The comment mentions 'return to home switch' and 'take control', which directly relates to the CLI tab for GPS rescue mode discussed in the topic. The comment's question about toggling off return to home and taking control while the drone is still in the air shows a clear understanding of the GPS rescue mode settings, matching the topic's description.</w:t>
      </w:r>
    </w:p>
    <w:p>
      <w:r>
        <w:rPr>
          <w:b/>
        </w:rPr>
        <w:t xml:space="preserve">Source: </w:t>
      </w:r>
      <w:r>
        <w:t>https://www.youtube.com/watch?v=dQeNONerxEU</w:t>
      </w:r>
    </w:p>
    <w:p/>
    <w:p>
      <w:r>
        <w:rPr>
          <w:b/>
        </w:rPr>
        <w:t xml:space="preserve">Score: </w:t>
      </w:r>
      <w:r>
        <w:t>80</w:t>
      </w:r>
    </w:p>
    <w:p>
      <w:r>
        <w:rPr>
          <w:b/>
        </w:rPr>
        <w:t xml:space="preserve">Comment: </w:t>
      </w:r>
      <w:r>
        <w:t>Thanks for the video. Do you need to map a switch to gps rescue? Or can you just leave it enabled at all times (in case of a failsafe)?</w:t>
      </w:r>
    </w:p>
    <w:p>
      <w:r>
        <w:rPr>
          <w:b/>
        </w:rPr>
        <w:t xml:space="preserve">Reason: </w:t>
      </w:r>
      <w:r>
        <w:t>The comment directly discusses the settings and parameters described in the topic (GPS rescue mode CLI tab), specifically asking about enabling it or mapping a switch to it. Although not identical to the topic's focus on explaining the tab itself, the comment shows a clear understanding of the topic's subject matter.</w:t>
      </w:r>
    </w:p>
    <w:p>
      <w:r>
        <w:rPr>
          <w:b/>
        </w:rPr>
        <w:t xml:space="preserve">Source: </w:t>
      </w:r>
      <w:r>
        <w:t>https://www.youtube.com/watch?v=dQeNONerxEU</w:t>
      </w:r>
    </w:p>
    <w:p/>
    <w:p>
      <w:r>
        <w:rPr>
          <w:b/>
        </w:rPr>
        <w:t xml:space="preserve">Score: </w:t>
      </w:r>
      <w:r>
        <w:t>80</w:t>
      </w:r>
    </w:p>
    <w:p>
      <w:r>
        <w:rPr>
          <w:b/>
        </w:rPr>
        <w:t xml:space="preserve">Comment: </w:t>
      </w:r>
      <w:r>
        <w:t>One problem with GPS rescue is that GPS altitude is not accurate or consistent. Without barometric altimeter, relying solely on GPS altitude, GPS rescue could produce some undesirable results.</w:t>
      </w:r>
    </w:p>
    <w:p>
      <w:r>
        <w:rPr>
          <w:b/>
        </w:rPr>
        <w:t xml:space="preserve">Reason: </w:t>
      </w:r>
      <w:r>
        <w:t>The comment discusses GPS rescue mode and its limitations, specifically the inaccuracy of GPS altitude, which is a key setting mentioned in the topic description.</w:t>
      </w:r>
    </w:p>
    <w:p>
      <w:r>
        <w:rPr>
          <w:b/>
        </w:rPr>
        <w:t xml:space="preserve">Source: </w:t>
      </w:r>
      <w:r>
        <w:t>https://www.youtube.com/watch?v=dQeNONerxEU</w:t>
      </w:r>
    </w:p>
    <w:p/>
    <w:p>
      <w:r>
        <w:rPr>
          <w:b/>
        </w:rPr>
        <w:t xml:space="preserve">Score: </w:t>
      </w:r>
      <w:r>
        <w:t>80</w:t>
      </w:r>
    </w:p>
    <w:p>
      <w:r>
        <w:rPr>
          <w:b/>
        </w:rPr>
        <w:t xml:space="preserve">Comment: </w:t>
      </w:r>
      <w:r>
        <w:t>Thanks for the break down got the same GPS. Your tips got me working.... I trusted the assembly of the cable but mine had two wires swapped around. Once if reversed then on the plug it jumped into life.</w:t>
      </w:r>
    </w:p>
    <w:p>
      <w:r>
        <w:rPr>
          <w:b/>
        </w:rPr>
        <w:t xml:space="preserve">Reason: </w:t>
      </w:r>
      <w:r>
        <w:t>The comment mentions GPS and specifically talks about a issue with wire swapping, which is directly related to the CLI tab settings for GPS rescue mode.</w:t>
      </w:r>
    </w:p>
    <w:p>
      <w:r>
        <w:rPr>
          <w:b/>
        </w:rPr>
        <w:t xml:space="preserve">Source: </w:t>
      </w:r>
      <w:r>
        <w:t>https://www.youtube.com/watch?v=dQeNONerxEU</w:t>
      </w:r>
    </w:p>
    <w:p/>
    <w:p>
      <w:r>
        <w:rPr>
          <w:b/>
        </w:rPr>
        <w:t xml:space="preserve">Score: </w:t>
      </w:r>
      <w:r>
        <w:t>80</w:t>
      </w:r>
    </w:p>
    <w:p>
      <w:r>
        <w:rPr>
          <w:b/>
        </w:rPr>
        <w:t xml:space="preserve">Comment: </w:t>
      </w:r>
      <w:r>
        <w:t>@supafpv1759  I soldered it to tx1 &amp; rx1 on the board. I can see blue led on the GPS but betaflight doesn't recognised it. As per specs its written," uart3 for rx, uar6 for smartaudio, uart4 for digital(dji), and spare UART1 for pilot to solder their own". I am lost 😀</w:t>
      </w:r>
    </w:p>
    <w:p>
      <w:r>
        <w:rPr>
          <w:b/>
        </w:rPr>
        <w:t xml:space="preserve">Reason: </w:t>
      </w:r>
      <w:r>
        <w:t>The comment mentions specific settings (UART3 for RX, UART4 for digital/DJI) and parameters (tx1 &amp; rx1 on the board) that are directly related to the topic's description of the GPS rescue mode CLI tab.</w:t>
      </w:r>
    </w:p>
    <w:p>
      <w:r>
        <w:rPr>
          <w:b/>
        </w:rPr>
        <w:t xml:space="preserve">Source: </w:t>
      </w:r>
      <w:r>
        <w:t>https://www.youtube.com/watch?v=dQeNONerxEU</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