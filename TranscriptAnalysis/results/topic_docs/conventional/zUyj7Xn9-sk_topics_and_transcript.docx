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zUyj7Xn9-sk</w:t>
      </w:r>
    </w:p>
    <w:p>
      <w:pPr>
        <w:jc w:val="center"/>
      </w:pPr>
      <w:hyperlink r:id="rId9">
        <w:r>
          <w:rPr>
            <w:u w:val="single"/>
            <w:color w:val="0000FF"/>
          </w:rPr>
          <w:t>https://www.youtube.com/watch?v=zUyj7Xn9-sk</w:t>
        </w:r>
      </w:hyperlink>
    </w:p>
    <w:p>
      <w:r>
        <w:t>Video ID: zUyj7Xn9-sk | Category: Unknown Category | Topics model: llama3 | Topics created: 2025-09-17T12:04:02.861631+00:00</w:t>
      </w:r>
    </w:p>
    <w:p>
      <w:pPr>
        <w:pStyle w:val="Heading1"/>
      </w:pPr>
      <w:r>
        <w:t>Topics</w:t>
      </w:r>
    </w:p>
    <w:p>
      <w:pPr>
        <w:pStyle w:val="Heading2"/>
      </w:pPr>
      <w:r>
        <w:t>T1: RLC Circuit with Op-Amp</w:t>
      </w:r>
    </w:p>
    <w:p>
      <w:r>
        <w:t>The speaker introduces a RLC circuit with an op-amp and discusses determining system voltage gain at a frequency of 1 MHz, disregarding phase change effects.</w:t>
      </w:r>
    </w:p>
    <w:p>
      <w:r>
        <w:br w:type="page"/>
      </w:r>
    </w:p>
    <w:p>
      <w:pPr>
        <w:pStyle w:val="Heading1"/>
      </w:pPr>
      <w:r>
        <w:t>Transcript (plain)</w:t>
      </w:r>
    </w:p>
    <w:p>
      <w:r>
        <w:t>In this RLC circuit with op-amp, we are going to determine system voltage gain at frequency of 1 MHz. In this example, we will disregard the effect of phase change on the output. Thank you. Thank you. Thank you. Thank you. Thank you. Thank you. Thank you. Thank you. Thank you. Thank you. Thank you. Thank you. Thank you. Thank you. Thank you. Thank you. Thank you.</w:t>
      </w:r>
    </w:p>
    <w:p>
      <w:r>
        <w:br w:type="page"/>
      </w:r>
    </w:p>
    <w:p>
      <w:pPr>
        <w:pStyle w:val="Heading1"/>
      </w:pPr>
      <w:r>
        <w:t>Transcript (timestamped)</w:t>
      </w:r>
    </w:p>
    <w:p>
      <w:r>
        <w:t>[00:00:00.000 → 00:00:08.680] In this RLC circuit with op-amp, we are going to determine system voltage gain at</w:t>
      </w:r>
    </w:p>
    <w:p>
      <w:r>
        <w:t>[00:00:08.680 → 00:00:18.040] frequency of 1 MHz. In this example, we will disregard the effect of phase change on the output.</w:t>
      </w:r>
    </w:p>
    <w:p>
      <w:r>
        <w:t>[00:00:30.000 → 00:00:59.980] Thank you.</w:t>
      </w:r>
    </w:p>
    <w:p>
      <w:r>
        <w:t>[00:01:00.000 → 00:01:29.980] Thank you.</w:t>
      </w:r>
    </w:p>
    <w:p>
      <w:r>
        <w:t>[00:01:30.000 → 00:01:59.980] Thank you.</w:t>
      </w:r>
    </w:p>
    <w:p>
      <w:r>
        <w:t>[00:02:00.000 → 00:02:29.980] Thank you.</w:t>
      </w:r>
    </w:p>
    <w:p>
      <w:r>
        <w:t>[00:02:30.000 → 00:02:59.980] Thank you.</w:t>
      </w:r>
    </w:p>
    <w:p>
      <w:r>
        <w:t>[00:03:00.000 → 00:03:02.000] Thank you.</w:t>
      </w:r>
    </w:p>
    <w:p>
      <w:r>
        <w:t>[00:03:30.000 → 00:03:32.000] Thank you.</w:t>
      </w:r>
    </w:p>
    <w:p>
      <w:r>
        <w:t>[00:03:32.000 → 00:03:34.000] Thank you.</w:t>
      </w:r>
    </w:p>
    <w:p>
      <w:r>
        <w:t>[00:03:34.000 → 00:03:36.000] Thank you.</w:t>
      </w:r>
    </w:p>
    <w:p>
      <w:r>
        <w:t>[00:03:36.000 → 00:03:38.000] Thank you.</w:t>
      </w:r>
    </w:p>
    <w:p>
      <w:r>
        <w:t>[00:03:38.000 → 00:03:40.000] Thank you.</w:t>
      </w:r>
    </w:p>
    <w:p>
      <w:r>
        <w:t>[00:03:40.000 → 00:03:42.000] Thank you.</w:t>
      </w:r>
    </w:p>
    <w:p>
      <w:r>
        <w:t>[00:03:42.000 → 00:03:44.000] Thank you.</w:t>
      </w:r>
    </w:p>
    <w:p>
      <w:r>
        <w:t>[00:03:44.000 → 00:03:46.000] Thank you.</w:t>
      </w:r>
    </w:p>
    <w:p>
      <w:r>
        <w:t>[00:03:46.000 → 00:03:48.000] Thank you.</w:t>
      </w:r>
    </w:p>
    <w:p>
      <w:r>
        <w:t>[00:03:48.000 → 00:03:50.000] Thank you.</w:t>
      </w:r>
    </w:p>
    <w:p>
      <w:r>
        <w:t>[00:03:50.000 → 00:03:52.000]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zUyj7Xn9-s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