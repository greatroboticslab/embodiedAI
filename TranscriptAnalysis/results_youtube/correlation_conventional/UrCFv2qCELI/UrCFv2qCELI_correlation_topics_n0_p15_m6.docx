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886</w:t>
      </w:r>
    </w:p>
    <w:p>
      <w:r>
        <w:t>Comments with correlated=True: 81 (9.1%)</w:t>
      </w:r>
    </w:p>
    <w:p>
      <w:r>
        <w:t>Comments with score &gt;= 60: 81 (9.1%)</w:t>
      </w:r>
    </w:p>
    <w:p>
      <w:r>
        <w:t>Total candidate pairs checked: 600</w:t>
      </w:r>
    </w:p>
    <w:p>
      <w:r>
        <w:t>----------------------------------------</w:t>
      </w:r>
    </w:p>
    <w:p>
      <w:pPr>
        <w:pStyle w:val="Heading2"/>
      </w:pPr>
      <w:r>
        <w:t>Topic T3: Impedance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2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cumulative effect of resistance, inductive reactance, and capacitive reactance on the current within a circuit.</w:t>
      </w:r>
    </w:p>
    <w:p>
      <w:r>
        <w:rPr>
          <w:b/>
        </w:rPr>
        <w:t>Correlated (true): 47 (5.3%)</w:t>
      </w:r>
      <w:r>
        <w:br/>
      </w:r>
      <w:r>
        <w:rPr>
          <w:b/>
        </w:rPr>
        <w:t>Score &gt;= 60: 47 (5.3%)</w:t>
      </w:r>
      <w:r>
        <w:br/>
      </w:r>
      <w:r>
        <w:rPr>
          <w:b/>
        </w:rPr>
        <w:t>Average Score (of valid matches): 80.96</w:t>
      </w:r>
    </w:p>
    <w:p>
      <w:pPr>
        <w:pStyle w:val="Heading3"/>
      </w:pPr>
      <w:r>
        <w:t>Top 5 Correlated Comments:</w:t>
      </w:r>
    </w:p>
    <w:p>
      <w:r>
        <w:rPr>
          <w:b/>
        </w:rPr>
        <w:t xml:space="preserve">Score: </w:t>
      </w:r>
      <w:r>
        <w:t>95</w:t>
      </w:r>
    </w:p>
    <w:p>
      <w:r>
        <w:rPr>
          <w:b/>
        </w:rPr>
        <w:t xml:space="preserve">Comment: </w:t>
      </w:r>
      <w:r>
        <w:t>Your formula for Impedance is wrong.  You can't add resistance to either reactance as they are 90 degree out of phase.  You must calculate the total reactance then vector chart the reactance to the resistance resulting in a hypotenuse which is the IMPEDANCE.</w:t>
      </w:r>
    </w:p>
    <w:p>
      <w:r>
        <w:rPr>
          <w:b/>
        </w:rPr>
        <w:t xml:space="preserve">Reason: </w:t>
      </w:r>
      <w:r>
        <w:t>The comment directly discusses the concept of impedance and its calculation, specifically mentioning the addition of reactance to resistance and the use of vector calculations to find the total impedance. This shows a strong connection to the topic.</w:t>
      </w:r>
    </w:p>
    <w:p>
      <w:r>
        <w:rPr>
          <w:b/>
        </w:rPr>
        <w:t xml:space="preserve">Source: </w:t>
      </w:r>
      <w:r>
        <w:t>https://www.youtube.com/watch?v=UrCFv2qCELI</w:t>
      </w:r>
    </w:p>
    <w:p/>
    <w:p>
      <w:r>
        <w:rPr>
          <w:b/>
        </w:rPr>
        <w:t xml:space="preserve">Score: </w:t>
      </w:r>
      <w:r>
        <w:t>90</w:t>
      </w:r>
    </w:p>
    <w:p>
      <w:r>
        <w:rPr>
          <w:b/>
        </w:rPr>
        <w:t xml:space="preserve">Comment: </w:t>
      </w:r>
      <w:r>
        <w:t>Resistance is the zeroth order reaction. Reactance is the first order derivative, in which an inductor opposes change in current with instantaneous change in voltage, and the capacitor resists change in voltage with instantaneous change in current. In brief, resistance is response to a constant. Reactance is a response change. Combining both reactive effects plus resistance, the sum is called impedance.</w:t>
      </w:r>
    </w:p>
    <w:p>
      <w:r>
        <w:rPr>
          <w:b/>
        </w:rPr>
        <w:t xml:space="preserve">Reason: </w:t>
      </w:r>
      <w:r>
        <w:t>The comment directly discusses the same concepts mentioned in the topic description (resistance, inductive reactance, capacitive reactance) and their effects on current in a circuit, with specific examples and definitions. The language used is technical and precise, matching the level of detail and complexity presented in the topic description.</w:t>
      </w:r>
    </w:p>
    <w:p>
      <w:r>
        <w:rPr>
          <w:b/>
        </w:rPr>
        <w:t xml:space="preserve">Source: </w:t>
      </w:r>
      <w:r>
        <w:t>https://www.youtube.com/watch?v=UrCFv2qCELI</w:t>
      </w:r>
    </w:p>
    <w:p/>
    <w:p>
      <w:r>
        <w:rPr>
          <w:b/>
        </w:rPr>
        <w:t xml:space="preserve">Score: </w:t>
      </w:r>
      <w:r>
        <w:t>90</w:t>
      </w:r>
    </w:p>
    <w:p>
      <w:r>
        <w:rPr>
          <w:b/>
        </w:rPr>
        <w:t xml:space="preserve">Comment: </w:t>
      </w:r>
      <w:r>
        <w:t>I had always thought impedance (Z) was the AC equivalent of resistance (R) in DC circuits. But until now never understood why when I measured two ends of 50 ohm coax the multimeter shows 0 ohms. So if impedance (Z) = resistance (R) + inductive reactance (XL) + capacitive reactance (XC) and R=0, the 50 ohms represents the sum of XL + XC? I know there are formulas but how can XL and XC be measured?</w:t>
      </w:r>
    </w:p>
    <w:p>
      <w:r>
        <w:rPr>
          <w:b/>
        </w:rPr>
        <w:t xml:space="preserve">Reason: </w:t>
      </w:r>
      <w:r>
        <w:t>The comment directly discusses the concept of impedance (Z) and its components (resistance R, inductive reactance XL, and capacitive reactance XC), which is closely related to the topic description's explanation of impedance as the cumulative effect of these components.</w:t>
      </w:r>
    </w:p>
    <w:p>
      <w:r>
        <w:rPr>
          <w:b/>
        </w:rPr>
        <w:t xml:space="preserve">Source: </w:t>
      </w:r>
      <w:r>
        <w:t>https://www.youtube.com/watch?v=UrCFv2qCELI</w:t>
      </w:r>
    </w:p>
    <w:p/>
    <w:p>
      <w:r>
        <w:rPr>
          <w:b/>
        </w:rPr>
        <w:t xml:space="preserve">Score: </w:t>
      </w:r>
      <w:r>
        <w:t>90</w:t>
      </w:r>
    </w:p>
    <w:p>
      <w:r>
        <w:rPr>
          <w:b/>
        </w:rPr>
        <w:t xml:space="preserve">Comment: </w:t>
      </w:r>
      <w:r>
        <w:t>In dc current, there is a flow of current to charge the capacitor if it was initially uncharged. And, even in an inductor which is connected across a dc source, it initially opposes the rise in current. The graphs shown in the video are not accurate</w:t>
      </w:r>
    </w:p>
    <w:p>
      <w:r>
        <w:rPr>
          <w:b/>
        </w:rPr>
        <w:t xml:space="preserve">Reason: </w:t>
      </w:r>
      <w:r>
        <w:t>The comment discusses the behavior of impedance components (capacitor and inductor) in a circuit, which directly relates to the topic description's focus on the cumulative effect of resistance, inductive reactance, and capacitive reactance.</w:t>
      </w:r>
    </w:p>
    <w:p>
      <w:r>
        <w:rPr>
          <w:b/>
        </w:rPr>
        <w:t xml:space="preserve">Source: </w:t>
      </w:r>
      <w:r>
        <w:t>https://www.youtube.com/watch?v=UrCFv2qCELI</w:t>
      </w:r>
    </w:p>
    <w:p/>
    <w:p>
      <w:r>
        <w:rPr>
          <w:b/>
        </w:rPr>
        <w:t xml:space="preserve">Score: </w:t>
      </w:r>
      <w:r>
        <w:t>90</w:t>
      </w:r>
    </w:p>
    <w:p>
      <w:r>
        <w:rPr>
          <w:b/>
        </w:rPr>
        <w:t xml:space="preserve">Comment: </w:t>
      </w:r>
      <w:r>
        <w:t>How come the current is negative in the beginning when the voltage is zero in the case with the inductor in the circuit?</w:t>
      </w:r>
    </w:p>
    <w:p>
      <w:r>
        <w:rPr>
          <w:b/>
        </w:rPr>
        <w:t xml:space="preserve">Reason: </w:t>
      </w:r>
      <w:r>
        <w:t>The comment directly discusses the same concept of current and voltage in a circuit, specifically mentioning an inductor which is mentioned in the topic description as one of the components that affect impedance.</w:t>
      </w:r>
    </w:p>
    <w:p>
      <w:r>
        <w:rPr>
          <w:b/>
        </w:rPr>
        <w:t xml:space="preserve">Source: </w:t>
      </w:r>
      <w:r>
        <w:t>https://www.youtube.com/watch?v=UrCFv2qCELI</w:t>
      </w:r>
    </w:p>
    <w:p/>
    <w:p>
      <w:pPr>
        <w:pStyle w:val="Heading2"/>
      </w:pPr>
      <w:r>
        <w:t>Topic T1: Capacitive Reactance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2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phenomenon where current consistently leads voltage in alternating current circuits. This is due to the force changing, causing water flow to lead the force.</w:t>
      </w:r>
    </w:p>
    <w:p>
      <w:r>
        <w:rPr>
          <w:b/>
        </w:rPr>
        <w:t>Correlated (true): 43 (4.9%)</w:t>
      </w:r>
      <w:r>
        <w:br/>
      </w:r>
      <w:r>
        <w:rPr>
          <w:b/>
        </w:rPr>
        <w:t>Score &gt;= 60: 43 (4.9%)</w:t>
      </w:r>
      <w:r>
        <w:br/>
      </w:r>
      <w:r>
        <w:rPr>
          <w:b/>
        </w:rPr>
        <w:t>Average Score (of valid matches): 80.23</w:t>
      </w:r>
    </w:p>
    <w:p>
      <w:pPr>
        <w:pStyle w:val="Heading3"/>
      </w:pPr>
      <w:r>
        <w:t>Top 5 Correlated Comments:</w:t>
      </w:r>
    </w:p>
    <w:p>
      <w:r>
        <w:rPr>
          <w:b/>
        </w:rPr>
        <w:t xml:space="preserve">Score: </w:t>
      </w:r>
      <w:r>
        <w:t>90</w:t>
      </w:r>
    </w:p>
    <w:p>
      <w:r>
        <w:rPr>
          <w:b/>
        </w:rPr>
        <w:t xml:space="preserve">Comment: </w:t>
      </w:r>
      <w:r>
        <w:t>ELI the ICE man, voltage leads in an inductive circuit, current in a capacitive one. I considered capacitors like a hill , what you pushed up was anxious to roll back at you.</w:t>
      </w:r>
    </w:p>
    <w:p>
      <w:r>
        <w:rPr>
          <w:b/>
        </w:rPr>
        <w:t xml:space="preserve">Reason: </w:t>
      </w:r>
      <w:r>
        <w:t>The comment discusses capacitive reactance directly, referencing the phenomenon where current leads voltage in alternating current circuits, which is described in the topic. The analogy of a hill also relates to the concept of force and water flow mentioned in the topic description.</w:t>
      </w:r>
    </w:p>
    <w:p>
      <w:r>
        <w:rPr>
          <w:b/>
        </w:rPr>
        <w:t xml:space="preserve">Source: </w:t>
      </w:r>
      <w:r>
        <w:t>https://www.youtube.com/watch?v=UrCFv2qCELI</w:t>
      </w:r>
    </w:p>
    <w:p/>
    <w:p>
      <w:r>
        <w:rPr>
          <w:b/>
        </w:rPr>
        <w:t xml:space="preserve">Score: </w:t>
      </w:r>
      <w:r>
        <w:t>90</w:t>
      </w:r>
    </w:p>
    <w:p>
      <w:r>
        <w:rPr>
          <w:b/>
        </w:rPr>
        <w:t xml:space="preserve">Comment: </w:t>
      </w:r>
      <w:r>
        <w:t>4:22 I think capacitive reactance lags and inductive reactance leads is correct 😂😢😢 even your graphs say so but I was wrong</w:t>
      </w:r>
    </w:p>
    <w:p>
      <w:r>
        <w:rPr>
          <w:b/>
        </w:rPr>
        <w:t xml:space="preserve">Reason: </w:t>
      </w:r>
      <w:r>
        <w:t>The comment directly discusses capacitive reactance and its relationship with inductive reactance, specifically mentioning that it lags. This is a strong overlap with the topic description, which describes capacitive reactance as leading voltage.</w:t>
      </w:r>
    </w:p>
    <w:p>
      <w:r>
        <w:rPr>
          <w:b/>
        </w:rPr>
        <w:t xml:space="preserve">Source: </w:t>
      </w:r>
      <w:r>
        <w:t>https://www.youtube.com/watch?v=UrCFv2qCELI</w:t>
      </w:r>
    </w:p>
    <w:p/>
    <w:p>
      <w:r>
        <w:rPr>
          <w:b/>
        </w:rPr>
        <w:t xml:space="preserve">Score: </w:t>
      </w:r>
      <w:r>
        <w:t>85</w:t>
      </w:r>
    </w:p>
    <w:p>
      <w:r>
        <w:rPr>
          <w:b/>
        </w:rPr>
        <w:t xml:space="preserve">Comment: </w:t>
      </w:r>
      <w:r>
        <w:t>Nice visualizations. It should be noted that reactance also causes a reduction in current magnitude not just a phase shift. Although a combination of inductance and capacitance cancels each other to some degree.</w:t>
      </w:r>
    </w:p>
    <w:p>
      <w:r>
        <w:rPr>
          <w:b/>
        </w:rPr>
        <w:t xml:space="preserve">Reason: </w:t>
      </w:r>
      <w:r>
        <w:t>The comment directly discusses the concept of reactance and its effect on current magnitude and phase shift, which is a key aspect of capacitive reactance. The mention of inductance and capacitance also shows an understanding of the topic's underlying principles.</w:t>
      </w:r>
    </w:p>
    <w:p>
      <w:r>
        <w:rPr>
          <w:b/>
        </w:rPr>
        <w:t xml:space="preserve">Source: </w:t>
      </w:r>
      <w:r>
        <w:t>https://www.youtube.com/watch?v=UrCFv2qCELI</w:t>
      </w:r>
    </w:p>
    <w:p/>
    <w:p>
      <w:r>
        <w:rPr>
          <w:b/>
        </w:rPr>
        <w:t xml:space="preserve">Score: </w:t>
      </w:r>
      <w:r>
        <w:t>85</w:t>
      </w:r>
    </w:p>
    <w:p>
      <w:r>
        <w:rPr>
          <w:b/>
        </w:rPr>
        <w:t xml:space="preserve">Comment: </w:t>
      </w:r>
      <w:r>
        <w:t>The hose stretching is equivalent to capacitance per foot and the flow is equivalent to inductance per foot.</w:t>
      </w:r>
    </w:p>
    <w:p>
      <w:r>
        <w:rPr>
          <w:b/>
        </w:rPr>
        <w:t xml:space="preserve">Reason: </w:t>
      </w:r>
      <w:r>
        <w:t>The comment directly relates capacitive reactance to the physical phenomenon of water flow and hose stretching, mirroring the topic's description of current leading voltage in AC circuits. The analogy between hose stretching (capacitance) and flow (inductance) explicitly discusses specific parameters and forces described in the topic.</w:t>
      </w:r>
    </w:p>
    <w:p>
      <w:r>
        <w:rPr>
          <w:b/>
        </w:rPr>
        <w:t xml:space="preserve">Source: </w:t>
      </w:r>
      <w:r>
        <w:t>https://www.youtube.com/watch?v=UrCFv2qCELI</w:t>
      </w:r>
    </w:p>
    <w:p/>
    <w:p>
      <w:r>
        <w:rPr>
          <w:b/>
        </w:rPr>
        <w:t xml:space="preserve">Score: </w:t>
      </w:r>
      <w:r>
        <w:t>80</w:t>
      </w:r>
    </w:p>
    <w:p>
      <w:r>
        <w:rPr>
          <w:b/>
        </w:rPr>
        <w:t xml:space="preserve">Comment: </w:t>
      </w:r>
      <w:r>
        <w:t>the waterwhell  analogically seemes to the inductro oppose to the abrupt  the attemps to changes in water flow  current in electricity this behavior is an parallel of inductor in electricity this effects b ecome evidennt it called inductance reactance   reactance whos oppose of the change of current  can observed only in AC current</w:t>
      </w:r>
    </w:p>
    <w:p>
      <w:r>
        <w:rPr>
          <w:b/>
        </w:rPr>
        <w:t xml:space="preserve">Reason: </w:t>
      </w:r>
      <w:r>
        <w:t>The comment analogically relates the water wheel's behavior to the phenomenon of capacitive reactance in electricity, highlighting the opposition to changes in current, which is a key aspect described in the topic.</w:t>
      </w:r>
    </w:p>
    <w:p>
      <w:r>
        <w:rPr>
          <w:b/>
        </w:rPr>
        <w:t xml:space="preserve">Source: </w:t>
      </w:r>
      <w:r>
        <w:t>https://www.youtube.com/watch?v=UrCFv2qCELI</w:t>
      </w:r>
    </w:p>
    <w:p/>
    <w:p>
      <w:pPr>
        <w:pStyle w:val="Heading2"/>
      </w:pPr>
      <w:r>
        <w:t>Topic T2: Capacitor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2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capacitor does not allow current to pass through in direct current, but it allows current to consistently lead voltage in alternating current.</w:t>
      </w:r>
    </w:p>
    <w:p>
      <w:r>
        <w:rPr>
          <w:b/>
        </w:rPr>
        <w:t>Correlated (true): 55 (6.2%)</w:t>
      </w:r>
      <w:r>
        <w:br/>
      </w:r>
      <w:r>
        <w:rPr>
          <w:b/>
        </w:rPr>
        <w:t>Score &gt;= 60: 55 (6.2%)</w:t>
      </w:r>
      <w:r>
        <w:br/>
      </w:r>
      <w:r>
        <w:rPr>
          <w:b/>
        </w:rPr>
        <w:t>Average Score (of valid matches): 79.64</w:t>
      </w:r>
    </w:p>
    <w:p>
      <w:pPr>
        <w:pStyle w:val="Heading3"/>
      </w:pPr>
      <w:r>
        <w:t>Top 5 Correlated Comments:</w:t>
      </w:r>
    </w:p>
    <w:p>
      <w:r>
        <w:rPr>
          <w:b/>
        </w:rPr>
        <w:t xml:space="preserve">Score: </w:t>
      </w:r>
      <w:r>
        <w:t>90</w:t>
      </w:r>
    </w:p>
    <w:p>
      <w:r>
        <w:rPr>
          <w:b/>
        </w:rPr>
        <w:t xml:space="preserve">Comment: </w:t>
      </w:r>
      <w:r>
        <w:t>In dc current, there is a flow of current to charge the capacitor if it was initially uncharged. And, even in an inductor which is connected across a dc source, it initially opposes the rise in current. The graphs shown in the video are not accurate</w:t>
      </w:r>
    </w:p>
    <w:p>
      <w:r>
        <w:rPr>
          <w:b/>
        </w:rPr>
        <w:t xml:space="preserve">Reason: </w:t>
      </w:r>
      <w:r>
        <w:t>The comment directly discusses the same concept of a capacitor's behavior in DC current (current flow to charge it) and AC current (consistent leading of voltage), which matches the topic description.</w:t>
      </w:r>
    </w:p>
    <w:p>
      <w:r>
        <w:rPr>
          <w:b/>
        </w:rPr>
        <w:t xml:space="preserve">Source: </w:t>
      </w:r>
      <w:r>
        <w:t>https://www.youtube.com/watch?v=UrCFv2qCELI</w:t>
      </w:r>
    </w:p>
    <w:p/>
    <w:p>
      <w:r>
        <w:rPr>
          <w:b/>
        </w:rPr>
        <w:t xml:space="preserve">Score: </w:t>
      </w:r>
      <w:r>
        <w:t>90</w:t>
      </w:r>
    </w:p>
    <w:p>
      <w:r>
        <w:rPr>
          <w:b/>
        </w:rPr>
        <w:t xml:space="preserve">Comment: </w:t>
      </w:r>
      <w:r>
        <w:t xml:space="preserve">In Navy electronics school, we learned about ELI the ICE man: </w:t>
        <w:br/>
        <w:br/>
        <w:t xml:space="preserve">voltage (E), in an inductive circuit (L), leads current (I) </w:t>
        <w:br/>
        <w:t>current (I), in a capacitive circuit (C), leads voltage (E)</w:t>
      </w:r>
    </w:p>
    <w:p>
      <w:r>
        <w:rPr>
          <w:b/>
        </w:rPr>
        <w:t xml:space="preserve">Reason: </w:t>
      </w:r>
      <w:r>
        <w:t>The comment directly discusses the concept of current leading voltage in capacitive circuits (ELI in C) and voltage leading current in inductive circuits (E in L), which is a direct application of the topic's description.</w:t>
      </w:r>
    </w:p>
    <w:p>
      <w:r>
        <w:rPr>
          <w:b/>
        </w:rPr>
        <w:t xml:space="preserve">Source: </w:t>
      </w:r>
      <w:r>
        <w:t>https://www.youtube.com/watch?v=UrCFv2qCELI</w:t>
      </w:r>
    </w:p>
    <w:p/>
    <w:p>
      <w:r>
        <w:rPr>
          <w:b/>
        </w:rPr>
        <w:t xml:space="preserve">Score: </w:t>
      </w:r>
      <w:r>
        <w:t>90</w:t>
      </w:r>
    </w:p>
    <w:p>
      <w:r>
        <w:rPr>
          <w:b/>
        </w:rPr>
        <w:t xml:space="preserve">Comment: </w:t>
      </w:r>
      <w:r>
        <w:t>It doesn’t.  Current always flows negative to positive.  Unfortunately, a lot of electronics videos state it the other way.</w:t>
      </w:r>
    </w:p>
    <w:p>
      <w:r>
        <w:rPr>
          <w:b/>
        </w:rPr>
        <w:t xml:space="preserve">Reason: </w:t>
      </w:r>
      <w:r>
        <w:t>The comment directly addresses the topic of capacitor operation by correcting a common misconception about current flow in DC and AC circuits, which is specifically mentioned in the topic description.</w:t>
      </w:r>
    </w:p>
    <w:p>
      <w:r>
        <w:rPr>
          <w:b/>
        </w:rPr>
        <w:t xml:space="preserve">Source: </w:t>
      </w:r>
      <w:r>
        <w:t>https://www.youtube.com/watch?v=UrCFv2qCELI</w:t>
      </w:r>
    </w:p>
    <w:p/>
    <w:p>
      <w:r>
        <w:rPr>
          <w:b/>
        </w:rPr>
        <w:t xml:space="preserve">Score: </w:t>
      </w:r>
      <w:r>
        <w:t>80</w:t>
      </w:r>
    </w:p>
    <w:p>
      <w:r>
        <w:rPr>
          <w:b/>
        </w:rPr>
        <w:t xml:space="preserve">Comment: </w:t>
      </w:r>
      <w:r>
        <w:t>Nice explanation.  Many moons ago when I was in the Navy electrician school they taught us "ELI the ICE man" to help us remember.  Voltage leads current in an inductive circuit = ELI  and current leads voltage in a capacitive = ICE.  Of all the things I did forget that was one of the things which stuck.</w:t>
      </w:r>
    </w:p>
    <w:p>
      <w:r>
        <w:rPr>
          <w:b/>
        </w:rPr>
        <w:t xml:space="preserve">Reason: </w:t>
      </w:r>
      <w:r>
        <w:t>The comment mentions specific concepts related to capacitor operation (voltage leading current in an inductive circuit and current leading voltage in a capacitive one), which aligns with the topic's description.</w:t>
      </w:r>
    </w:p>
    <w:p>
      <w:r>
        <w:rPr>
          <w:b/>
        </w:rPr>
        <w:t xml:space="preserve">Source: </w:t>
      </w:r>
      <w:r>
        <w:t>https://www.youtube.com/watch?v=UrCFv2qCELI</w:t>
      </w:r>
    </w:p>
    <w:p/>
    <w:p>
      <w:r>
        <w:rPr>
          <w:b/>
        </w:rPr>
        <w:t xml:space="preserve">Score: </w:t>
      </w:r>
      <w:r>
        <w:t>80</w:t>
      </w:r>
    </w:p>
    <w:p>
      <w:r>
        <w:rPr>
          <w:b/>
        </w:rPr>
        <w:t xml:space="preserve">Comment: </w:t>
      </w:r>
      <w:r>
        <w:t>ELI the ICE man, voltage leads in an inductive circuit, current in a capacitive one. I considered capacitors like a hill , what you pushed up was anxious to roll back at you.</w:t>
      </w:r>
    </w:p>
    <w:p>
      <w:r>
        <w:rPr>
          <w:b/>
        </w:rPr>
        <w:t xml:space="preserve">Reason: </w:t>
      </w:r>
      <w:r>
        <w:t>The comment mentions 'voltage leads' which matches the description's mention of 'current to consistently lead voltage in alternating current'. Additionally, the analogy about a hill and pushing up being anxious to roll back refers to capacitor operation, directly discussing the same concept as the topic.</w:t>
      </w:r>
    </w:p>
    <w:p>
      <w:r>
        <w:rPr>
          <w:b/>
        </w:rPr>
        <w:t xml:space="preserve">Source: </w:t>
      </w:r>
      <w:r>
        <w:t>https://www.youtube.com/watch?v=UrCFv2qCELI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