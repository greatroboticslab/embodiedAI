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P4GsoMTv-SY</w:t>
      </w:r>
    </w:p>
    <w:p>
      <w:pPr>
        <w:pStyle w:val="Heading1"/>
      </w:pPr>
      <w:r>
        <w:t>Section 0: Introduction to Digital Oscilloscope</w:t>
      </w:r>
    </w:p>
    <w:p>
      <w:r>
        <w:t>Time: 19:00 - 19:04</w:t>
      </w:r>
    </w:p>
    <w:p>
      <w:pPr>
        <w:pStyle w:val="Heading2"/>
      </w:pPr>
      <w:r>
        <w:t>Summary</w:t>
      </w:r>
    </w:p>
    <w:p>
      <w:r>
        <w:t>The conversation starts with an introduction to digital oscilloscopes and their applications.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19:00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39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39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39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19:02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[18:57] one kilohertz fundamental this is the 4.5 kilohertz pilot signal which is at 1% of</w:t>
      </w:r>
    </w:p>
    <w:p>
      <w:r>
        <w:br w:type="page"/>
      </w:r>
    </w:p>
    <w:p>
      <w:pPr>
        <w:pStyle w:val="Heading1"/>
      </w:pPr>
      <w:r>
        <w:t>Section 0: RIGOL T-D Oscilloscope</w:t>
      </w:r>
    </w:p>
    <w:p>
      <w:r>
        <w:t>Time: 19:04 - 19:10</w:t>
      </w:r>
    </w:p>
    <w:p>
      <w:pPr>
        <w:pStyle w:val="Heading2"/>
      </w:pPr>
      <w:r>
        <w:t>Summary</w:t>
      </w:r>
    </w:p>
    <w:p>
      <w:r>
        <w:t>The speaker discusses the RIGOL T-D oscilloscope, its features, and how it is used for signal analysis.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19:05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[19:05] the fundamental adjust this amp okay that's clipping bring it out of clipping so</w:t>
      </w:r>
    </w:p>
    <w:p>
      <w:r>
        <w:br w:type="page"/>
      </w:r>
    </w:p>
    <w:p>
      <w:pPr>
        <w:pStyle w:val="Heading1"/>
      </w:pPr>
      <w:r>
        <w:t>Section 0: Signal Analysis with Digital Oscilloscope</w:t>
      </w:r>
    </w:p>
    <w:p>
      <w:r>
        <w:t>Time: 19:10 - 19:16</w:t>
      </w:r>
    </w:p>
    <w:p>
      <w:pPr>
        <w:pStyle w:val="Heading2"/>
      </w:pPr>
      <w:r>
        <w:t>Summary</w:t>
      </w:r>
    </w:p>
    <w:p>
      <w:r>
        <w:t>The speaker explains the process of analyzing signals using a digital oscilloscope, including setting up the equipment and interpreting the data.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19:11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Circuit Board Assembly</w:t>
      </w:r>
    </w:p>
    <w:p>
      <w:r>
        <w:t>Time: 19:16 - 19:22</w:t>
      </w:r>
    </w:p>
    <w:p>
      <w:pPr>
        <w:pStyle w:val="Heading2"/>
      </w:pPr>
      <w:r>
        <w:t>Summary</w:t>
      </w:r>
    </w:p>
    <w:p>
      <w:r>
        <w:t>A close-up view of a circuit board being assembled, with the speaker explaining the components and connections involved.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19:17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[19:12] we'll get a nice flat signal this is a pretty clean amplifier not seeing a second</w:t>
      </w:r>
    </w:p>
    <w:p>
      <w:r>
        <w:br w:type="page"/>
      </w:r>
    </w:p>
    <w:p>
      <w:pPr>
        <w:pStyle w:val="Heading1"/>
      </w:pPr>
      <w:r>
        <w:t>Section 0: Simple Electronic Project</w:t>
      </w:r>
    </w:p>
    <w:p>
      <w:r>
        <w:t>Time: 19:22 - 19:28</w:t>
      </w:r>
    </w:p>
    <w:p>
      <w:pPr>
        <w:pStyle w:val="Heading2"/>
      </w:pPr>
      <w:r>
        <w:t>Summary</w:t>
      </w:r>
    </w:p>
    <w:p>
      <w:r>
        <w:t>The speaker shows a simple electronic project using a circuit board and an LM386 board, explaining its function and performance.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19:23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19:24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19:25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[19:20] harmonic a third maybe a little blip of a fourth and a fifth but yeah it's pretty</w:t>
      </w:r>
    </w:p>
    <w:p>
      <w:r>
        <w:br w:type="page"/>
      </w:r>
    </w:p>
    <w:p>
      <w:pPr>
        <w:pStyle w:val="Heading1"/>
      </w:pPr>
      <w:r>
        <w:t>Section 0: Signal Analysis with Waveform</w:t>
      </w:r>
    </w:p>
    <w:p>
      <w:r>
        <w:t>Time: 19:28 - 19:34</w:t>
      </w:r>
    </w:p>
    <w:p>
      <w:pPr>
        <w:pStyle w:val="Heading2"/>
      </w:pPr>
      <w:r>
        <w:t>Summary</w:t>
      </w:r>
    </w:p>
    <w:p>
      <w:r>
        <w:t>A waveform is displayed on the oscilloscope screen, with the speaker explaining how to interpret the data and adjust settings for optimal signal analysis.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19:29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19:31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19:32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Troubleshooting Signal Issues</w:t>
      </w:r>
    </w:p>
    <w:p>
      <w:r>
        <w:t>Time: 19:34 - 19:40</w:t>
      </w:r>
    </w:p>
    <w:p>
      <w:pPr>
        <w:pStyle w:val="Heading2"/>
      </w:pPr>
      <w:r>
        <w:t>Summary</w:t>
      </w:r>
    </w:p>
    <w:p>
      <w:r>
        <w:t>The speaker discusses common issues that may arise during signal analysis and provides tips for troubleshooting and optimizing equipment performance.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19:35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4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19:36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5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5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19:38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5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5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[19:30] clean little amplifier okay we'll do a frequency response sweep here</w:t>
      </w:r>
    </w:p>
    <w:p>
      <w:r>
        <w:br w:type="page"/>
      </w:r>
    </w:p>
    <w:p>
      <w:pPr>
        <w:pStyle w:val="Heading1"/>
      </w:pPr>
      <w:r>
        <w:t>Section 0: Conclusion</w:t>
      </w:r>
    </w:p>
    <w:p>
      <w:r>
        <w:t>Time: 19:40 - 20:14</w:t>
      </w:r>
    </w:p>
    <w:p>
      <w:pPr>
        <w:pStyle w:val="Heading2"/>
      </w:pPr>
      <w:r>
        <w:t>Summary</w:t>
      </w:r>
    </w:p>
    <w:p>
      <w:r>
        <w:t>The conversation concludes with a summary of the key points discussed, including the importance of digital oscilloscopes in signal analysis and their applications in various fields.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19:45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5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19:51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5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19:57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56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58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59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[19:47] okay there you go that's uh of course the response is going to be pretty flat except that the lower end</w:t>
        <w:br/>
        <w:t>[19:54] because of the output coupling cap that I'm using it's going to tend to roll it off at the very bottom of the</w:t>
        <w:br/>
        <w:t>[20:03] frequency band so there you go a simple little LM 386 board you can make that performs pretty good for what it is</w:t>
        <w:br/>
        <w:t>[20:12] well that's it thanks for watching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