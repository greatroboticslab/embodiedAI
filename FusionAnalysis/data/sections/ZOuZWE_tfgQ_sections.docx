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ZOuZWE_tfgQ</w:t>
      </w:r>
    </w:p>
    <w:p>
      <w:pPr>
        <w:pStyle w:val="Heading1"/>
      </w:pPr>
      <w:r>
        <w:t>Section 0: Introduction to Electronics Experimentation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video shows a person working on an electronics project, assembling and connecting various components such as speakers, batteries, and wires.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The LM386 is a really cool little IC. It's the heart of a lot of little audio amplifiers.</w:t>
        <w:br/>
        <w:t>[0:13] And it's amazing because all you need is a couple of capacitors and a resistor, a speaker, and some power.</w:t>
        <w:br/>
        <w:t>[0:19] And you're all set to make a really nice sounding audio amplifier.</w:t>
        <w:br/>
        <w:t>[0:23] And in this tutorial I'm going to show you first of all how to build a really basic amplifier with the minimal parts, one resistor and two capacitors.</w:t>
        <w:br/>
        <w:t>[0:33] Now I'm going to show you how to make a better sounding amplifier.</w:t>
        <w:br/>
        <w:t>[0:36] And that's going to take some more capacitors but it's pretty easy.</w:t>
        <w:br/>
        <w:t>[0:39] And we're also going to add a bass boost control. So follow along and we'll get going here.</w:t>
      </w:r>
    </w:p>
    <w:p>
      <w:r>
        <w:br w:type="page"/>
      </w:r>
    </w:p>
    <w:p>
      <w:pPr>
        <w:pStyle w:val="Heading1"/>
      </w:pPr>
      <w:r>
        <w:t>Section 0: Circuit Board Construction</w:t>
      </w:r>
    </w:p>
    <w:p>
      <w:r>
        <w:t>Time: 0:16 - 0:45</w:t>
      </w:r>
    </w:p>
    <w:p>
      <w:pPr>
        <w:pStyle w:val="Heading2"/>
      </w:pPr>
      <w:r>
        <w:t>Summary</w:t>
      </w:r>
    </w:p>
    <w:p>
      <w:r>
        <w:t>A detailed view of a circuit board under construction is shown, with various components such as resistors, capacitors, and speakers connected to the board.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[0:13] And it's amazing because all you need is a couple of capacitors and a resistor, a speaker, and some power.</w:t>
        <w:br/>
        <w:t>[0:19] And you're all set to make a really nice sounding audio amplifier.</w:t>
        <w:br/>
        <w:t>[0:23] And in this tutorial I'm going to show you first of all how to build a really basic amplifier with the minimal parts, one resistor and two capacitors.</w:t>
        <w:br/>
        <w:t>[0:33] Now I'm going to show you how to make a better sounding amplifier.</w:t>
        <w:br/>
        <w:t>[0:36] And that's going to take some more capacitors but it's pretty easy.</w:t>
        <w:br/>
        <w:t>[0:39] And we're also going to add a bass boost control. So follow along and we'll get going here.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