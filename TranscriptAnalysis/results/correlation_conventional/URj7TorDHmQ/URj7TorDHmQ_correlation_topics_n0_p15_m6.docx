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1</w:t>
      </w:r>
    </w:p>
    <w:p>
      <w:r>
        <w:t>Comments correlated to ≥ 60: 1 (100.0%)</w:t>
      </w:r>
    </w:p>
    <w:p>
      <w:r>
        <w:t>Total candidate pairs checked: 6</w:t>
      </w:r>
    </w:p>
    <w:p/>
    <w:p>
      <w:r>
        <w:t>Most/Least correlated topics (by average score across correlated comments):</w:t>
      </w:r>
    </w:p>
    <w:p>
      <w:r>
        <w:t xml:space="preserve">  Top 3:</w:t>
      </w:r>
    </w:p>
    <w:p>
      <w:r>
        <w:t xml:space="preserve">    • Topic T4: [S00037] Bernoulli Principle (Lift Generation) — avg 95.00, contributions 1</w:t>
      </w:r>
    </w:p>
    <w:p>
      <w:r>
        <w:t xml:space="preserve">    • Topic T3: [S00036] Newton's Third Law (Force on Wing) — avg 85.00, contributions 1</w:t>
      </w:r>
    </w:p>
    <w:p>
      <w:r>
        <w:t xml:space="preserve">    • Topic T6: [S00039] Airfoil Shape (Wing Section) — avg 80.00, contributions 1</w:t>
      </w:r>
    </w:p>
    <w:p>
      <w:r>
        <w:t xml:space="preserve">  Bottom 3:</w:t>
      </w:r>
    </w:p>
    <w:p>
      <w:r>
        <w:t xml:space="preserve">    • Topic T1: [S00034] Total Pressure — avg 0.00, contributions 0</w:t>
      </w:r>
    </w:p>
    <w:p>
      <w:r>
        <w:t xml:space="preserve">    • Topic T2: [S00035] Constant Total Pressure — avg 0.00, contributions 0</w:t>
      </w:r>
    </w:p>
    <w:p>
      <w:r>
        <w:t xml:space="preserve">    • Topic T5: [S00038] Wing Angle of Attack — avg 80.00, contributions 1</w:t>
      </w:r>
    </w:p>
    <w:p>
      <w:r>
        <w:t>Correlated comment coverage (all comments):</w:t>
      </w:r>
    </w:p>
    <w:p>
      <w:r>
        <w:t>- matched 4 topic(s), max score 95.0000: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 xml:space="preserve">  Source: https://www.youtube.com/watch?v=URj7TorDHmQ: How does an Aircraft Produce Lift?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200.jpg"/>
                          <pic:cNvPicPr/>
                        </pic:nvPicPr>
                        <pic:blipFill>
                          <a:blip r:embed="rId11"/>
                          <a:stretch>
                            <a:fillRect/>
                          </a:stretch>
                        </pic:blipFill>
                        <pic:spPr>
                          <a:xfrm>
                            <a:off x="0" y="0"/>
                            <a:ext cx="1097280" cy="617220"/>
                          </a:xfrm>
                          <a:prstGeom prst="rect"/>
                        </pic:spPr>
                      </pic:pic>
                    </a:graphicData>
                  </a:graphic>
                </wp:inline>
              </w:drawing>
            </w:r>
          </w:p>
        </w:tc>
      </w:tr>
    </w:tbl>
    <w:p>
      <w:r>
        <w:t>Topic T4: [S00037] Bernoulli Principle (Lift Generation) — score 95.0000</w:t>
      </w:r>
    </w:p>
    <w:p>
      <w:r>
        <w:t xml:space="preserve">    Description: Pressure differential above and below the wing generates lift.</w:t>
      </w:r>
    </w:p>
    <w:p>
      <w:r>
        <w:t xml:space="preserve">    Reason: The comment directly discusses the Bernoulli Principle and its role in lift generation, which is the main topic. It also mentions Newton's Third Law as a complementary principle, and explains how wing shape and angle of attack contribute to pressure differentials for lift, all of which aligns closely with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200.jpg"/>
                          <pic:cNvPicPr/>
                        </pic:nvPicPr>
                        <pic:blipFill>
                          <a:blip r:embed="rId11"/>
                          <a:stretch>
                            <a:fillRect/>
                          </a:stretch>
                        </pic:blipFill>
                        <pic:spPr>
                          <a:xfrm>
                            <a:off x="0" y="0"/>
                            <a:ext cx="1097280" cy="617220"/>
                          </a:xfrm>
                          <a:prstGeom prst="rect"/>
                        </pic:spPr>
                      </pic:pic>
                    </a:graphicData>
                  </a:graphic>
                </wp:inline>
              </w:drawing>
            </w:r>
          </w:p>
        </w:tc>
      </w:tr>
    </w:tbl>
    <w:p>
      <w:r>
        <w:t>Topic T3: [S00036] Newton's Third Law (Force on Wing) — score 85.0000</w:t>
      </w:r>
    </w:p>
    <w:p>
      <w:r>
        <w:t xml:space="preserve">    Description: Opposite reaction force of wing from air movement.</w:t>
      </w:r>
    </w:p>
    <w:p>
      <w:r>
        <w:t xml:space="preserve">    Reason: The comment directly discusses Newton's Third Law and its application to lift generation in aircraft, including the action-reaction forces created by propellers or rocket engines, which is closely related to the topic description about the opposite reaction force of a wing from air movement.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200.jpg"/>
                          <pic:cNvPicPr/>
                        </pic:nvPicPr>
                        <pic:blipFill>
                          <a:blip r:embed="rId11"/>
                          <a:stretch>
                            <a:fillRect/>
                          </a:stretch>
                        </pic:blipFill>
                        <pic:spPr>
                          <a:xfrm>
                            <a:off x="0" y="0"/>
                            <a:ext cx="1097280" cy="617220"/>
                          </a:xfrm>
                          <a:prstGeom prst="rect"/>
                        </pic:spPr>
                      </pic:pic>
                    </a:graphicData>
                  </a:graphic>
                </wp:inline>
              </w:drawing>
            </w:r>
          </w:p>
        </w:tc>
      </w:tr>
    </w:tbl>
    <w:p>
      <w:r>
        <w:t>Topic T6: [S00039] Airfoil Shape (Wing Section) — score 80.0000</w:t>
      </w:r>
    </w:p>
    <w:p>
      <w:r>
        <w:t xml:space="preserve">    Description: Airfoil shape affects airflow and lift generation.</w:t>
      </w:r>
    </w:p>
    <w:p>
      <w:r>
        <w:t xml:space="preserve">    Reason: The comment directly discusses the relationship between airfoil shape (wing section) and lift generation, specifically referencing Bernoulli's Principle, Newton's Third Law, and wing angle of attack, which are all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200.jpg"/>
                          <pic:cNvPicPr/>
                        </pic:nvPicPr>
                        <pic:blipFill>
                          <a:blip r:embed="rId11"/>
                          <a:stretch>
                            <a:fillRect/>
                          </a:stretch>
                        </pic:blipFill>
                        <pic:spPr>
                          <a:xfrm>
                            <a:off x="0" y="0"/>
                            <a:ext cx="1097280" cy="617220"/>
                          </a:xfrm>
                          <a:prstGeom prst="rect"/>
                        </pic:spPr>
                      </pic:pic>
                    </a:graphicData>
                  </a:graphic>
                </wp:inline>
              </w:drawing>
            </w:r>
          </w:p>
        </w:tc>
      </w:tr>
    </w:tbl>
    <w:p>
      <w:r>
        <w:t>Topic T5: [S00038] Wing Angle of Attack — score 80.0000</w:t>
      </w:r>
    </w:p>
    <w:p>
      <w:r>
        <w:t xml:space="preserve">    Description: Angle of attack affects air movement around the wing.</w:t>
      </w:r>
    </w:p>
    <w:p>
      <w:r>
        <w:t xml:space="preserve">    Reason: The comment discusses the concept of lift generation in aircraft, specifically mentioning Newton's Third Law and Bernoulli's Principle, which are directly related to the topic 'Wing Angle of Attack'. The text also mentions the significance of wing shape and angle of attack in creating pressure differentials for lift, demonstrating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200.jpg"/>
                          <pic:cNvPicPr/>
                        </pic:nvPicPr>
                        <pic:blipFill>
                          <a:blip r:embed="rId11"/>
                          <a:stretch>
                            <a:fillRect/>
                          </a:stretch>
                        </pic:blipFill>
                        <pic:spPr>
                          <a:xfrm>
                            <a:off x="0" y="0"/>
                            <a:ext cx="1097280" cy="617220"/>
                          </a:xfrm>
                          <a:prstGeom prst="rect"/>
                        </pic:spPr>
                      </pic:pic>
                    </a:graphicData>
                  </a:graphic>
                </wp:inline>
              </w:drawing>
            </w:r>
          </w:p>
        </w:tc>
      </w:tr>
    </w:tbl>
    <w:p>
      <w:r>
        <w:t>Topic T2: [S00035] Constant Total Pressure — score 20.0000</w:t>
      </w:r>
    </w:p>
    <w:p>
      <w:r>
        <w:t xml:space="preserve">    Description: Total pressure is a function of the velocity and density of air.</w:t>
      </w:r>
    </w:p>
    <w:p>
      <w:r>
        <w:t xml:space="preserve">    Reason: The comment discusses lift generation in aircraft, which is related to the topic of constant total pressure, but not directly discussing the same concept. The video focuses on Bernoulli's Principle and Newton's Third Law, which are relevant to fluid dynamics and aerodynamics, but not specifically about constant total pressure.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200.jpg"/>
                          <pic:cNvPicPr/>
                        </pic:nvPicPr>
                        <pic:blipFill>
                          <a:blip r:embed="rId11"/>
                          <a:stretch>
                            <a:fillRect/>
                          </a:stretch>
                        </pic:blipFill>
                        <pic:spPr>
                          <a:xfrm>
                            <a:off x="0" y="0"/>
                            <a:ext cx="1097280" cy="617220"/>
                          </a:xfrm>
                          <a:prstGeom prst="rect"/>
                        </pic:spPr>
                      </pic:pic>
                    </a:graphicData>
                  </a:graphic>
                </wp:inline>
              </w:drawing>
            </w:r>
          </w:p>
        </w:tc>
      </w:tr>
    </w:tbl>
    <w:p>
      <w:r>
        <w:t>Topic T1: [S00034] Total Pressure — score 5.0000</w:t>
      </w:r>
    </w:p>
    <w:p>
      <w:r>
        <w:t xml:space="preserve">    Description: Static pressure plus dynamic pressure equals total pressure, which remains constant.</w:t>
      </w:r>
    </w:p>
    <w:p>
      <w:r>
        <w:t xml:space="preserve">    Reason: The comment discusses lift generation in aircraft, which is not directly related to the topic of total pressure. While it mentions pressure variations and air flow, the context and principles discussed are distinct from those described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200.jpg"/>
                          <pic:cNvPicPr/>
                        </pic:nvPicPr>
                        <pic:blipFill>
                          <a:blip r:embed="rId11"/>
                          <a:stretch>
                            <a:fillRect/>
                          </a:stretch>
                        </pic:blipFill>
                        <pic:spPr>
                          <a:xfrm>
                            <a:off x="0" y="0"/>
                            <a:ext cx="1097280" cy="617220"/>
                          </a:xfrm>
                          <a:prstGeom prst="rect"/>
                        </pic:spPr>
                      </pic:pic>
                    </a:graphicData>
                  </a:graphic>
                </wp:inline>
              </w:drawing>
            </w:r>
          </w:p>
        </w:tc>
      </w:tr>
    </w:tbl>
    <w:p>
      <w:r>
        <w:t>Topic T1: [S00034] Total Pressure — score 5.0000</w:t>
      </w:r>
    </w:p>
    <w:p>
      <w:r>
        <w:t xml:space="preserve">    Description: Static pressure plus dynamic pressure equals total pressure, which remains constant.</w:t>
      </w:r>
    </w:p>
    <w:p>
      <w:r>
        <w:t xml:space="preserve">    Reason: The comment discusses lift generation in aircraft, which is not directly related to the topic of total pressure. While it mentions pressure variations and air flow, the context and principles discussed are distinct from those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200.jpg"/>
                          <pic:cNvPicPr/>
                        </pic:nvPicPr>
                        <pic:blipFill>
                          <a:blip r:embed="rId11"/>
                          <a:stretch>
                            <a:fillRect/>
                          </a:stretch>
                        </pic:blipFill>
                        <pic:spPr>
                          <a:xfrm>
                            <a:off x="0" y="0"/>
                            <a:ext cx="1097280" cy="617220"/>
                          </a:xfrm>
                          <a:prstGeom prst="rect"/>
                        </pic:spPr>
                      </pic:pic>
                    </a:graphicData>
                  </a:graphic>
                </wp:inline>
              </w:drawing>
            </w:r>
          </w:p>
        </w:tc>
      </w:tr>
    </w:tbl>
    <w:p>
      <w:r>
        <w:t>Topic T2: [S00035] Constant Total Pressure — score 20.0000</w:t>
      </w:r>
    </w:p>
    <w:p>
      <w:r>
        <w:t xml:space="preserve">    Description: Total pressure is a function of the velocity and density of air.</w:t>
      </w:r>
    </w:p>
    <w:p>
      <w:r>
        <w:t xml:space="preserve">    Reason: The comment discusses lift generation in aircraft, which is related to the topic of constant total pressure, but not directly discussing the same concept. The video focuses on Bernoulli's Principle and Newton's Third Law, which are relevant to fluid dynamics and aerodynamics, but not specifically about constant total pressure.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200.jpg"/>
                          <pic:cNvPicPr/>
                        </pic:nvPicPr>
                        <pic:blipFill>
                          <a:blip r:embed="rId11"/>
                          <a:stretch>
                            <a:fillRect/>
                          </a:stretch>
                        </pic:blipFill>
                        <pic:spPr>
                          <a:xfrm>
                            <a:off x="0" y="0"/>
                            <a:ext cx="1097280" cy="617220"/>
                          </a:xfrm>
                          <a:prstGeom prst="rect"/>
                        </pic:spPr>
                      </pic:pic>
                    </a:graphicData>
                  </a:graphic>
                </wp:inline>
              </w:drawing>
            </w:r>
          </w:p>
        </w:tc>
      </w:tr>
    </w:tbl>
    <w:p>
      <w:r>
        <w:t>Topic T5: [S00038] Wing Angle of Attack — score 80.0000</w:t>
      </w:r>
    </w:p>
    <w:p>
      <w:r>
        <w:t xml:space="preserve">    Description: Angle of attack affects air movement around the wing.</w:t>
      </w:r>
    </w:p>
    <w:p>
      <w:r>
        <w:t xml:space="preserve">    Reason: The comment discusses the concept of lift generation in aircraft, specifically mentioning Newton's Third Law and Bernoulli's Principle, which are directly related to the topic 'Wing Angle of Attack'. The text also mentions the significance of wing shape and angle of attack in creating pressure differentials for lift, demonstrating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200.jpg"/>
                          <pic:cNvPicPr/>
                        </pic:nvPicPr>
                        <pic:blipFill>
                          <a:blip r:embed="rId11"/>
                          <a:stretch>
                            <a:fillRect/>
                          </a:stretch>
                        </pic:blipFill>
                        <pic:spPr>
                          <a:xfrm>
                            <a:off x="0" y="0"/>
                            <a:ext cx="1097280" cy="617220"/>
                          </a:xfrm>
                          <a:prstGeom prst="rect"/>
                        </pic:spPr>
                      </pic:pic>
                    </a:graphicData>
                  </a:graphic>
                </wp:inline>
              </w:drawing>
            </w:r>
          </w:p>
        </w:tc>
      </w:tr>
    </w:tbl>
    <w:p>
      <w:r>
        <w:t>Topic T6: [S00039] Airfoil Shape (Wing Section) — score 80.0000</w:t>
      </w:r>
    </w:p>
    <w:p>
      <w:r>
        <w:t xml:space="preserve">    Description: Airfoil shape affects airflow and lift generation.</w:t>
      </w:r>
    </w:p>
    <w:p>
      <w:r>
        <w:t xml:space="preserve">    Reason: The comment directly discusses the relationship between airfoil shape (wing section) and lift generation, specifically referencing Bernoulli's Principle, Newton's Third Law, and wing angle of attack, which are all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200.jpg"/>
                          <pic:cNvPicPr/>
                        </pic:nvPicPr>
                        <pic:blipFill>
                          <a:blip r:embed="rId11"/>
                          <a:stretch>
                            <a:fillRect/>
                          </a:stretch>
                        </pic:blipFill>
                        <pic:spPr>
                          <a:xfrm>
                            <a:off x="0" y="0"/>
                            <a:ext cx="1097280" cy="617220"/>
                          </a:xfrm>
                          <a:prstGeom prst="rect"/>
                        </pic:spPr>
                      </pic:pic>
                    </a:graphicData>
                  </a:graphic>
                </wp:inline>
              </w:drawing>
            </w:r>
          </w:p>
        </w:tc>
      </w:tr>
    </w:tbl>
    <w:p>
      <w:r>
        <w:t>Topic T3: [S00036] Newton's Third Law (Force on Wing) — score 85.0000</w:t>
      </w:r>
    </w:p>
    <w:p>
      <w:r>
        <w:t xml:space="preserve">    Description: Opposite reaction force of wing from air movement.</w:t>
      </w:r>
    </w:p>
    <w:p>
      <w:r>
        <w:t xml:space="preserve">    Reason: The comment directly discusses Newton's Third Law and its application to lift generation in aircraft, including the action-reaction forces created by propellers or rocket engines, which is closely related to the topic description about the opposite reaction force of a wing from air movement.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200.jpg"/>
                          <pic:cNvPicPr/>
                        </pic:nvPicPr>
                        <pic:blipFill>
                          <a:blip r:embed="rId11"/>
                          <a:stretch>
                            <a:fillRect/>
                          </a:stretch>
                        </pic:blipFill>
                        <pic:spPr>
                          <a:xfrm>
                            <a:off x="0" y="0"/>
                            <a:ext cx="1097280" cy="617220"/>
                          </a:xfrm>
                          <a:prstGeom prst="rect"/>
                        </pic:spPr>
                      </pic:pic>
                    </a:graphicData>
                  </a:graphic>
                </wp:inline>
              </w:drawing>
            </w:r>
          </w:p>
        </w:tc>
      </w:tr>
    </w:tbl>
    <w:p>
      <w:r>
        <w:t>Topic T4: [S00037] Bernoulli Principle (Lift Generation) — score 95.0000</w:t>
      </w:r>
    </w:p>
    <w:p>
      <w:r>
        <w:t xml:space="preserve">    Description: Pressure differential above and below the wing generates lift.</w:t>
      </w:r>
    </w:p>
    <w:p>
      <w:r>
        <w:t xml:space="preserve">    Reason: The comment directly discusses the Bernoulli Principle and its role in lift generation, which is the main topic. It also mentions Newton's Third Law as a complementary principle, and explains how wing shape and angle of attack contribute to pressure differentials for lift, all of which aligns closely with the topic description.</w:t>
      </w:r>
    </w:p>
    <w:p>
      <w:pPr>
        <w:pStyle w:val="Heading1"/>
      </w:pPr>
      <w:r>
        <w:t>Topic T1: [S00034] Total Pressure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200.jpg"/>
                          <pic:cNvPicPr/>
                        </pic:nvPicPr>
                        <pic:blipFill>
                          <a:blip r:embed="rId11"/>
                          <a:stretch>
                            <a:fillRect/>
                          </a:stretch>
                        </pic:blipFill>
                        <pic:spPr>
                          <a:xfrm>
                            <a:off x="0" y="0"/>
                            <a:ext cx="1280160" cy="720090"/>
                          </a:xfrm>
                          <a:prstGeom prst="rect"/>
                        </pic:spPr>
                      </pic:pic>
                    </a:graphicData>
                  </a:graphic>
                </wp:inline>
              </w:drawing>
            </w:r>
          </w:p>
        </w:tc>
      </w:tr>
    </w:tbl>
    <w:p>
      <w:r>
        <w:t>Description: Static pressure plus dynamic pressure equals total pressure, which remains constant.</w:t>
      </w:r>
    </w:p>
    <w:p>
      <w:r>
        <w:t>No strongly correlated comments found for this topic.</w:t>
      </w:r>
    </w:p>
    <w:p>
      <w:pPr>
        <w:pStyle w:val="Heading1"/>
      </w:pPr>
      <w:r>
        <w:t>Topic T2: [S00035] Constant Total Pressure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200.jpg"/>
                          <pic:cNvPicPr/>
                        </pic:nvPicPr>
                        <pic:blipFill>
                          <a:blip r:embed="rId11"/>
                          <a:stretch>
                            <a:fillRect/>
                          </a:stretch>
                        </pic:blipFill>
                        <pic:spPr>
                          <a:xfrm>
                            <a:off x="0" y="0"/>
                            <a:ext cx="1280160" cy="720090"/>
                          </a:xfrm>
                          <a:prstGeom prst="rect"/>
                        </pic:spPr>
                      </pic:pic>
                    </a:graphicData>
                  </a:graphic>
                </wp:inline>
              </w:drawing>
            </w:r>
          </w:p>
        </w:tc>
      </w:tr>
    </w:tbl>
    <w:p>
      <w:r>
        <w:t>Description: Total pressure is a function of the velocity and density of air.</w:t>
      </w:r>
    </w:p>
    <w:p>
      <w:r>
        <w:t>No strongly correlated comments found for this topic.</w:t>
      </w:r>
    </w:p>
    <w:p>
      <w:pPr>
        <w:pStyle w:val="Heading1"/>
      </w:pPr>
      <w:r>
        <w:t>Topic T3: [S00036] Newton's Third Law (Force on Wing)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200.jpg"/>
                          <pic:cNvPicPr/>
                        </pic:nvPicPr>
                        <pic:blipFill>
                          <a:blip r:embed="rId11"/>
                          <a:stretch>
                            <a:fillRect/>
                          </a:stretch>
                        </pic:blipFill>
                        <pic:spPr>
                          <a:xfrm>
                            <a:off x="0" y="0"/>
                            <a:ext cx="1280160" cy="720090"/>
                          </a:xfrm>
                          <a:prstGeom prst="rect"/>
                        </pic:spPr>
                      </pic:pic>
                    </a:graphicData>
                  </a:graphic>
                </wp:inline>
              </w:drawing>
            </w:r>
          </w:p>
        </w:tc>
      </w:tr>
    </w:tbl>
    <w:p>
      <w:r>
        <w:t>Description: Opposite reaction force of wing from air movement.</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Newton's Third Law and its application to lift generation in aircraft, including the action-reaction forces created by propellers or rocket engines, which is closely related to the topic description about the opposite reaction force of a wing from air movement.</w:t>
      </w:r>
    </w:p>
    <w:p>
      <w:r>
        <w:t>Source: https://www.youtube.com/watch?v=URj7TorDHmQ: How does an Aircraft Produce Lift?</w:t>
      </w:r>
    </w:p>
    <w:p>
      <w:pPr>
        <w:pStyle w:val="Heading1"/>
      </w:pPr>
      <w:r>
        <w:t>Topic T4: [S00037] Bernoulli Principle (Lift Generation)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7" name="Picture 47"/>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8" name="Picture 48"/>
                  <wp:cNvGraphicFramePr>
                    <a:graphicFrameLocks noChangeAspect="1"/>
                  </wp:cNvGraphicFramePr>
                  <a:graphic>
                    <a:graphicData uri="http://schemas.openxmlformats.org/drawingml/2006/picture">
                      <pic:pic>
                        <pic:nvPicPr>
                          <pic:cNvPr id="0" name="frame_0200.jpg"/>
                          <pic:cNvPicPr/>
                        </pic:nvPicPr>
                        <pic:blipFill>
                          <a:blip r:embed="rId11"/>
                          <a:stretch>
                            <a:fillRect/>
                          </a:stretch>
                        </pic:blipFill>
                        <pic:spPr>
                          <a:xfrm>
                            <a:off x="0" y="0"/>
                            <a:ext cx="1280160" cy="720090"/>
                          </a:xfrm>
                          <a:prstGeom prst="rect"/>
                        </pic:spPr>
                      </pic:pic>
                    </a:graphicData>
                  </a:graphic>
                </wp:inline>
              </w:drawing>
            </w:r>
          </w:p>
        </w:tc>
      </w:tr>
    </w:tbl>
    <w:p>
      <w:r>
        <w:t>Description: Pressure differential above and below the wing generates lift.</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Bernoulli Principle and its role in lift generation, which is the main topic. It also mentions Newton's Third Law as a complementary principle, and explains how wing shape and angle of attack contribute to pressure differentials for lift, all of which aligns closely with the topic description.</w:t>
      </w:r>
    </w:p>
    <w:p>
      <w:r>
        <w:t>Source: https://www.youtube.com/watch?v=URj7TorDHmQ: How does an Aircraft Produce Lift?</w:t>
      </w:r>
    </w:p>
    <w:p>
      <w:pPr>
        <w:pStyle w:val="Heading1"/>
      </w:pPr>
      <w:r>
        <w:t>Topic T5: [S00038] Wing Angle of Attack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0" name="Picture 50"/>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 name="Picture 51"/>
                  <wp:cNvGraphicFramePr>
                    <a:graphicFrameLocks noChangeAspect="1"/>
                  </wp:cNvGraphicFramePr>
                  <a:graphic>
                    <a:graphicData uri="http://schemas.openxmlformats.org/drawingml/2006/picture">
                      <pic:pic>
                        <pic:nvPicPr>
                          <pic:cNvPr id="0" name="frame_0200.jpg"/>
                          <pic:cNvPicPr/>
                        </pic:nvPicPr>
                        <pic:blipFill>
                          <a:blip r:embed="rId11"/>
                          <a:stretch>
                            <a:fillRect/>
                          </a:stretch>
                        </pic:blipFill>
                        <pic:spPr>
                          <a:xfrm>
                            <a:off x="0" y="0"/>
                            <a:ext cx="1280160" cy="720090"/>
                          </a:xfrm>
                          <a:prstGeom prst="rect"/>
                        </pic:spPr>
                      </pic:pic>
                    </a:graphicData>
                  </a:graphic>
                </wp:inline>
              </w:drawing>
            </w:r>
          </w:p>
        </w:tc>
      </w:tr>
    </w:tbl>
    <w:p>
      <w:r>
        <w:t>Description: Angle of attack affects air movement around the wing.</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discusses the concept of lift generation in aircraft, specifically mentioning Newton's Third Law and Bernoulli's Principle, which are directly related to the topic 'Wing Angle of Attack'. The text also mentions the significance of wing shape and angle of attack in creating pressure differentials for lift, demonstrating a strong connection to the topic.</w:t>
      </w:r>
    </w:p>
    <w:p>
      <w:r>
        <w:t>Source: https://www.youtube.com/watch?v=URj7TorDHmQ: How does an Aircraft Produce Lift?</w:t>
      </w:r>
    </w:p>
    <w:p>
      <w:pPr>
        <w:pStyle w:val="Heading1"/>
      </w:pPr>
      <w:r>
        <w:t>Topic T6: [S00039] Airfoil Shape (Wing Section)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3" name="Picture 53"/>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4" name="Picture 54"/>
                  <wp:cNvGraphicFramePr>
                    <a:graphicFrameLocks noChangeAspect="1"/>
                  </wp:cNvGraphicFramePr>
                  <a:graphic>
                    <a:graphicData uri="http://schemas.openxmlformats.org/drawingml/2006/picture">
                      <pic:pic>
                        <pic:nvPicPr>
                          <pic:cNvPr id="0" name="frame_0200.jpg"/>
                          <pic:cNvPicPr/>
                        </pic:nvPicPr>
                        <pic:blipFill>
                          <a:blip r:embed="rId11"/>
                          <a:stretch>
                            <a:fillRect/>
                          </a:stretch>
                        </pic:blipFill>
                        <pic:spPr>
                          <a:xfrm>
                            <a:off x="0" y="0"/>
                            <a:ext cx="1280160" cy="720090"/>
                          </a:xfrm>
                          <a:prstGeom prst="rect"/>
                        </pic:spPr>
                      </pic:pic>
                    </a:graphicData>
                  </a:graphic>
                </wp:inline>
              </w:drawing>
            </w:r>
          </w:p>
        </w:tc>
      </w:tr>
    </w:tbl>
    <w:p>
      <w:r>
        <w:t>Description: Airfoil shape affects airflow and lift generation.</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relationship between airfoil shape (wing section) and lift generation, specifically referencing Bernoulli's Principle, Newton's Third Law, and wing angle of attack, which are all mentioned in the topic description.</w:t>
      </w:r>
    </w:p>
    <w:p>
      <w:r>
        <w:t>Source: https://www.youtube.com/watch?v=URj7TorDHmQ: How does an Aircraft Produce Lift?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