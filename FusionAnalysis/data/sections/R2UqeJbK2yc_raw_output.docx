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a JSON output based on the provided text:</w:t>
        <w:br/>
        <w:br/>
        <w:t>```</w:t>
        <w:br/>
        <w:t>[</w:t>
        <w:br/>
        <w:t xml:space="preserve">  {</w:t>
        <w:br/>
        <w:t xml:space="preserve">    "start_time": "06:00",</w:t>
        <w:br/>
        <w:t xml:space="preserve">    "title": "Electronics Workshop and DIY Projects",</w:t>
        <w:br/>
        <w:t xml:space="preserve">    "summary": "The section describes various scenes of electronics workshops, DIY projects, and individuals working with electronic devices. Images show tools, equipment, and components related to electronics repair, construction, and modification."</w:t>
        <w:br/>
        <w:t xml:space="preserve">  },</w:t>
        <w:br/>
        <w:t xml:space="preserve">  {</w:t>
        <w:br/>
        <w:t xml:space="preserve">    "start_time": "06:01",</w:t>
        <w:br/>
        <w:t xml:space="preserve">    "title": "Multimeter and Power Tools",</w:t>
        <w:br/>
        <w:t xml:space="preserve">    "summary": "The image captures a scene of a workshop or workspace with an array of objects typically associated with electronics and DIY projects. Two power drills are seen lying side by side, suggesting they might be used for a task at hand."</w:t>
        <w:br/>
        <w:t xml:space="preserve">  },</w:t>
        <w:br/>
        <w:t xml:space="preserve">  {</w:t>
        <w:br/>
        <w:t xml:space="preserve">    "start_time": "06:02",</w:t>
        <w:br/>
        <w:t xml:space="preserve">    "title": "Electronic Components and Cables",</w:t>
        <w:br/>
        <w:t xml:space="preserve">    "summary": "The scene shows an assortment of electronic devices and tools laid out on a concrete floor. A black power drill is the focal point, with its silver cord tangled and twisted. Next to the power drill is a white socket, part of a larger circuit with red and white wires connected to a small black battery."</w:t>
        <w:br/>
        <w:t xml:space="preserve">  },</w:t>
        <w:br/>
        <w:t xml:space="preserve">  {</w:t>
        <w:br/>
        <w:t xml:space="preserve">    "start_time": "06:03",</w:t>
        <w:br/>
        <w:t xml:space="preserve">    "title": "Electronics Projects and Tools",</w:t>
        <w:br/>
        <w:t xml:space="preserve">    "summary": "The image shows an outdoor setting with a concrete floor, serving as the backdrop for a DIY project in progress. A person is engaged in electrical or mechanical work, surrounded by various tools and electronic equipment."</w:t>
        <w:br/>
        <w:t xml:space="preserve">  },</w:t>
        <w:br/>
        <w:t xml:space="preserve">  {</w:t>
        <w:br/>
        <w:t xml:space="preserve">    "start_time": "06:04",</w:t>
        <w:br/>
        <w:t xml:space="preserve">    "title": "Workshop Scene with Power Tools and Equipment",</w:t>
        <w:br/>
        <w:t xml:space="preserve">    "summary": "The image captures a scene of a workshop or workspace. Dominating the scene is an array of objects typically associated with electronics and DIY projects. Two power drills are seen lying side by side, suggesting they might be used for a task at hand."</w:t>
        <w:br/>
        <w:t xml:space="preserve">  },</w:t>
        <w:br/>
        <w:t xml:space="preserve">  {</w:t>
        <w:br/>
        <w:t xml:space="preserve">    "start_time": "06:05",</w:t>
        <w:br/>
        <w:t xml:space="preserve">    "title": "Electronic Devices and Tools",</w:t>
        <w:br/>
        <w:t xml:space="preserve">    "summary": "The section continues to describe various scenes of electronics workshops, DIY projects, and individuals working with electronic devices. Images show tools, equipment, and components related to electronics repair, construction, and modification."</w:t>
        <w:br/>
        <w:t xml:space="preserve">  },</w:t>
        <w:br/>
        <w:t xml:space="preserve">  {</w:t>
        <w:br/>
        <w:t xml:space="preserve">    "start_time": "06:59",</w:t>
        <w:br/>
        <w:t xml:space="preserve">    "title": "Informal DIY Session or Demonstration",</w:t>
        <w:br/>
        <w:t xml:space="preserve">    "summary": "The image shows an outdoor setting with a concrete floor, serving as the backdrop for a DIY project in progress. A person is engaged in electrical or mechanical work, surrounded by various tools and electronic equipment."</w:t>
        <w:br/>
        <w:t xml:space="preserve">  },</w:t>
        <w:br/>
        <w:t xml:space="preserve">  {</w:t>
        <w:br/>
        <w:t xml:space="preserve">    "start_time": "07:00",</w:t>
        <w:br/>
        <w:t xml:space="preserve">    "title": "Workshop Scene with Power Tools and Equipment",</w:t>
        <w:br/>
        <w:t xml:space="preserve">    "summary": "The image captures a scene of a workshop or workspace. Dominating the scene is an array of objects typically associated with electronics and DIY projects. Two power drills are seen lying side by side, suggesting they might be used for a task at hand."</w:t>
        <w:br/>
        <w:t xml:space="preserve">  }</w:t>
        <w:br/>
        <w:t>]</w:t>
        <w:b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