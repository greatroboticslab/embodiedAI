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205</w:t>
      </w:r>
    </w:p>
    <w:p>
      <w:r>
        <w:t>Comments available for this video: 1</w:t>
      </w:r>
    </w:p>
    <w:p>
      <w:r>
        <w:t>Comments correlated to ≥ 60: 1 (100.0%)</w:t>
      </w:r>
    </w:p>
    <w:p>
      <w:r>
        <w:t>Total candidate pairs checked: 205</w:t>
      </w:r>
    </w:p>
    <w:p>
      <w:r>
        <w:t>Correlated comment coverage (all comments):</w:t>
      </w:r>
    </w:p>
    <w:p>
      <w:r>
        <w:t>- matched 166 frame(s), max score 95.0000: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 xml:space="preserve">  Source: https://www.youtube.com/watch?v=hpeKrMG-WP0: INTRODUCTION TO STATE-SPACE EQUATIONS | STATE SPACE, PART 1:</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9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9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8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77.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66.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6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63.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57.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47.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0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0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8.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7.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8.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4.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1.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4.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0.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88.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provided appears to be a black and white slide from an educational context, featuring two distinct sections. On the left side, there is a photograph of a person involved in some sort of physical activity or sport, possibly diving or jumping, with their body extended mid-air, indicating motion. This image serves as an illustration or example that could be used to discuss concepts related to sports science, physiology, biomechanics, or perhaps to illustrate a point during a lecture.</w:t>
        <w:br/>
        <w:br/>
        <w:t>On the right side, there is a graph or chart with black and white stripes forming patterns or possibly representing some sort of data or comparison. Due to the low resolution and lack of detail, it's difficult to discern the exact nature of this graph without additional information. However, it might be related to the activity on the left side, providing quantitative or comparative analysis.</w:t>
        <w:br/>
        <w:br/>
        <w:t>There is no text present in the slide, and the instructor's activities are not visible in this image, as the focus is on the visual content of the slide itself.</w:t>
      </w:r>
    </w:p>
    <w:p>
      <w:r>
        <w:t>No strongly correlated comments found for this frame.</w:t>
      </w:r>
    </w:p>
    <w:p>
      <w:pPr>
        <w:pStyle w:val="Heading1"/>
      </w:pPr>
      <w:r>
        <w:t>Frame: frame_0001.jpg</w:t>
      </w:r>
    </w:p>
    <w:p>
      <w:r>
        <w:t>Caption: The image displays a minimalist design featuring a black background with the text "**STATE** Space Equations" written in bold blue capital letters. The text is centrally positioned, creating a striking contrast between the dark background and the bright blue font. The entire phrase stretches from left to right edge of the image, without any additional elements or objects.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objects, and settings described in the caption, including the use of matrices A, B, C, and D, which is mentioned in the caption.</w:t>
      </w:r>
    </w:p>
    <w:p>
      <w:r>
        <w:t>Source: https://www.youtube.com/watch?v=hpeKrMG-WP0: INTRODUCTION TO STATE-SPACE EQUATIONS | STATE SPACE, PART 1:</w:t>
      </w:r>
    </w:p>
    <w:p>
      <w:pPr>
        <w:pStyle w:val="Heading1"/>
      </w:pPr>
      <w:r>
        <w:t>Frame: frame_0002.jpg</w:t>
      </w:r>
    </w:p>
    <w:p>
      <w:r>
        <w:t>Caption: The image displays a minimalist yet informative design that focuses on conveying the concept of state space equations. At its core is a small yellow triangle, centrally located within the text "State Space Equations," which appears in bold blue letters. The stark contrast between the bright yellow and dark blue draws attention to this central element.</w:t>
        <w:br/>
        <w:br/>
        <w:t>In addition to the triangular centerpiece, the image also features a computer screen with two primary windows on either side of the screen. On the left side is a window titled "State Space Equations" that contains mathematical expressions related to state space models in control systems. The text visible within this window includes "x" and "u," which typically represent state variables and input vectors, respectively, along with a sequence of equations that appear to define the system dynamics in terms of the state and input variables.</w:t>
        <w:br/>
        <w:br/>
        <w:t>On the right side of the screen is another window titled "Space Space Equations," suggesting that this part of the content is also discussing state space models, likely providing additional information or a different perspective on the topic. The background of this window resembles a dark room with some illumination, and there's text in white that appears to be an explanation of what state space equations are, although it's not fully legible due to image quality.</w:t>
        <w:br/>
        <w:br/>
        <w:t>The overall impression is that this screen represents a learning environment where concepts from control theory or a related field are being taught or studied. The instructor seems to be engaged with both windows simultaneously, possibly explaining a concept and demonstrating an example of how it can be expressed in state space form.</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such as state space equations, dynamic systems, stability, and matrix form. The comment also mentions the importance of choosing the right state variables, which is hinted at in the caption with the mention of 'state variables' and 'input vectors'.</w:t>
      </w:r>
    </w:p>
    <w:p>
      <w:r>
        <w:t>Source: https://www.youtube.com/watch?v=hpeKrMG-WP0: INTRODUCTION TO STATE-SPACE EQUATIONS | STATE SPACE, PART 1:</w:t>
      </w:r>
    </w:p>
    <w:p>
      <w:pPr>
        <w:pStyle w:val="Heading1"/>
      </w:pPr>
      <w:r>
        <w:t>Frame: frame_0003.jpg</w:t>
      </w:r>
    </w:p>
    <w:p>
      <w:r>
        <w:t>Caption: The image appears to be a combination of a presentation slide and a chalkboard scene. On the left side, the slide has a title that reads "State space equations." Below the title, there is a warning sign indicating that warnings are enabled and that calculations on the state space may not be done.</w:t>
        <w:br/>
        <w:br/>
        <w:t>On the right side of the slide, an equation is written: \( x_k = (x_{k-1} + \Delta v_k) / (1 - \Delta t_k) \), which appears to be a differential equation related to state space modeling or time series analysis. The equation suggests that the state at a given time step is calculated by adding the change in velocity and dividing it by one minus the change in time.</w:t>
        <w:br/>
        <w:br/>
        <w:t>In contrast, on the blackboard, the word "State" is written in large, bold font at the top of the board. Below this word, there is another warning sign that reads "WARNING! Go into depths on the mathematics." The stark black background and lack of other objects or text in the image focus attention on the text and warning signs.</w:t>
        <w:br/>
        <w:br/>
        <w:t>The overall scene provides a clear visual representation of state space equations and warnings related to mathematical calculations, but it does not provide sufficient context to determine the specific teaching or learning activity taking place.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their applications in control systems, which are all mentioned in the frame caption. The comment provides a detailed explanation of the concepts presented in the caption.</w:t>
      </w:r>
    </w:p>
    <w:p>
      <w:r>
        <w:t>Source: https://www.youtube.com/watch?v=hpeKrMG-WP0: INTRODUCTION TO STATE-SPACE EQUATIONS | STATE SPACE, PART 1:</w:t>
      </w:r>
    </w:p>
    <w:p>
      <w:pPr>
        <w:pStyle w:val="Heading1"/>
      </w:pPr>
      <w:r>
        <w:t>Frame: frame_0004.jpg</w:t>
      </w:r>
    </w:p>
    <w:p>
      <w:r>
        <w:t>Caption: **Warning: Do Not Enter**</w:t>
        <w:br/>
        <w:br/>
        <w:t>**Carefully avoid exploring the mysterious vortex that lies ahead. It's a portal to unknown dimensions, where the laws of physics are mere suggestions and the fabric of reality is fragile. The consequences of entering uninvited would be catastrophic, causing irreparable damage to our universe and the multiverse beyond. So, heed this warning: **DO NOT ENTER** into the swirling depths of chaos and destruction that lurk within. Your presence will only destabilize the delicate balance of energies, causing a ripple effect that could shatter the very foundations of existence. **Stay away**, lest you invite the abyssal horrors that lurk beyond to consume all in their path.</w:t>
      </w:r>
    </w:p>
    <w:p>
      <w:r>
        <w:t>No strongly correlated comments found for this frame.</w:t>
      </w:r>
    </w:p>
    <w:p>
      <w:pPr>
        <w:pStyle w:val="Heading1"/>
      </w:pPr>
      <w:r>
        <w:t>Frame: frame_0005.jpg</w:t>
      </w:r>
    </w:p>
    <w:p>
      <w:r>
        <w:t>Caption: The image presents a visual representation of mathematical concepts related to state space equations. A presentation slide with a textured background features a title at the top, "STATE SPACE EQUATIONS," followed by a warning in red text that reads, "WARNING: DO NOT CALCULATE ON THE INTERFACE." This caution indicates that calculations involving state space equations should not be performed using the interface or calculator being used.</w:t>
        <w:br/>
        <w:br/>
        <w:t>Below the warning, the slide contains mathematical formulas and diagrams, suggesting an educational context where students are expected to engage directly with the presented material. A caption in the top right corner of the image instructs viewers to "CARRY OUT THE CALCULATIONS FOR EXAMPLE 19.8," implying that calculations for example 19.8 are not provided within the visible area and should be performed by the viewer.</w:t>
        <w:br/>
        <w:br/>
        <w:t>In contrast, a blackboard in the MiniCPM image displays bold black chalk writing that includes equations and formulas related to state space equations. The board begins with the phrase "State Space Equations" written in large, bold font, followed by a warning: "Not!" This attention-grabbing word might indicate that the subsequent sentence, "Go into depths on the mathematics," is meant to be taken as a suggestion or hint.</w:t>
        <w:br/>
        <w:br/>
        <w:t>The final equation on the blackboard instructs the reader to "Write out equations for any system," emphasizing the importance of understanding and writing down the equations for any given system. The image focuses solely on the blackboard and its content, providing a clear message about the mathematical concepts presented.</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mathematical concepts, and technical steps described in the caption, such as calculating on interfaces, carrying out calculations for example 19.8, writing out equations for any system, and choosing the right state variables.</w:t>
      </w:r>
    </w:p>
    <w:p>
      <w:r>
        <w:t>Source: https://www.youtube.com/watch?v=hpeKrMG-WP0: INTRODUCTION TO STATE-SPACE EQUATIONS | STATE SPACE, PART 1:</w:t>
      </w:r>
    </w:p>
    <w:p>
      <w:pPr>
        <w:pStyle w:val="Heading1"/>
      </w:pPr>
      <w:r>
        <w:t>Frame: frame_0006.jpg</w:t>
      </w:r>
    </w:p>
    <w:p>
      <w:r>
        <w:t>Caption: The image displays a presentation slide with a black background and white text. At the top of the slide, there is an instructional message in blue text that reads "State space Equations." Below this title, there are two columns with warnings in red boxes: "WARNINGS" on the left and "WARNINGS" on the right. Each column has three warning labels:</w:t>
        <w:br/>
        <w:br/>
        <w:t>The left column warns against:</w:t>
        <w:br/>
        <w:t>- The first label says "DO NOT CAPITALIZE ON THE MEANINGS OF WORDS," which is crossed out.</w:t>
        <w:br/>
        <w:t>- The second label says "DO NOT USE THE EQUATION FOR ANY OTHER PURPOSE OR STUDYING."</w:t>
        <w:br/>
        <w:t>- The third label says "DO NOT SUBSTITUTE FOR ANOTHER EQUATION," which is also crossed out.</w:t>
        <w:br/>
        <w:br/>
        <w:t>The right column warns against:</w:t>
        <w:br/>
        <w:t>- The first label states "DO NOT RANDOMLY INTEGER PARTS OF THE DISTRIBUTION," which is also crossed out.</w:t>
        <w:br/>
        <w:t>- The second label warns against "USING THE EQUATION FOR ANY OTHER PURPOSE OR STUDYING."</w:t>
        <w:br/>
        <w:t>- The third label is too small to read.</w:t>
        <w:br/>
        <w:br/>
        <w:t>In the bottom left corner, there's a gray icon with what appears to be a mathematical symbol or a set of instructions. To the right of this icon, there are three additional warnings:</w:t>
        <w:br/>
        <w:br/>
        <w:t>- "DO NOT SUBSTITUTE IN THE MATHEMATICAL EQUATION."</w:t>
        <w:br/>
        <w:t>- "DO NOT RANDOMLY ADD OR SUBTRACT NUMBERS FROM ANY OF THE EQUATIONS."</w:t>
        <w:br/>
        <w:t>- The third warning is too small to read.</w:t>
        <w:br/>
        <w:br/>
        <w:t>The overall composition of the slide suggests a serious academic setting, possibly in a mathematics or science class related to state space equations and possibly random variables or probability distributions.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their properties, and how they are used to describe dynamic systems. The comment also mentions the importance of choosing the right state variables, which is consistent with the information presented in the frame caption about warnings related to state space equations.</w:t>
      </w:r>
    </w:p>
    <w:p>
      <w:r>
        <w:t>Source: https://www.youtube.com/watch?v=hpeKrMG-WP0: INTRODUCTION TO STATE-SPACE EQUATIONS | STATE SPACE, PART 1:</w:t>
      </w:r>
    </w:p>
    <w:p>
      <w:pPr>
        <w:pStyle w:val="Heading1"/>
      </w:pPr>
      <w:r>
        <w:t>Frame: frame_0007.jpg</w:t>
      </w:r>
    </w:p>
    <w:p>
      <w:r>
        <w:t>Caption: The image presents a comprehensive visual representation of state space equations, a fundamental concept in control theory and engineering. The presentation features a header reading "State Space Equations" accompanied by an instructional note cautioning users to exercise extreme care when using "gaas" (possibly referring to Gasser-Moser equations), explicitly stating that it is not safe for use on real numbers.</w:t>
        <w:br/>
        <w:br/>
        <w:t>Below the header, two key pieces of text are prominently displayed. One section emphasizes a warning regarding "gaas," while another instructs users to write specific information down, followed by a list of items prohibited during note-taking, including writing out equations. This suggests an interactive and hands-on approach to understanding the material.</w:t>
        <w:br/>
        <w:br/>
        <w:t>The slide also features four bullet points on the right side, providing humorous instructions or warnings for note-takers: "do not take any notes," "do not ask any questions," "do not interact with the audience," and "do not do anything." These guidelines convey a no-nonsense attitude during the lecture, prioritizing focus and understanding.</w:t>
        <w:br/>
        <w:br/>
        <w:t>The slide's visual aesthetic is minimalistic, utilizing a plain black background with white text for optimal readability. The presentation focuses on conveying information through text rather than images or diagrams, allowing viewers to absorb the material without distraction.</w:t>
        <w:br/>
        <w:br/>
        <w:t>In contrast, the image also depicts a blackboard with white chalk writing, showcasing three distinct sections. In the top left corner, the bold lettering reads "State" followed by "Space." Below this, the phrase "Not Go into depths, Write out equations, For any system" is written in bold letters, drawing attention to key information.</w:t>
        <w:br/>
        <w:br/>
        <w:t>The bottom right corner of the board features the bold lettering "Will Get intuitive understanding, Answer lingering questions," emphasizing the importance of grasping fundamental concepts and resolving doubts. The entire board is illuminated by a bright light, highlighting the presented information for easy comprehension.</w:t>
        <w:br/>
        <w:br/>
        <w:t>The text on the blackboard is clearly visible, suggesting that it is intended to provide a clear and organized presentation of information. The use of bold letters and the arrangement of text add emphasis and make the information easily readable and understandable.</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their properties, and how they are used to describe dynamic systems. The caption provides a visual representation of these concepts, including the breakdown of state space equations into two parts (state equation and output equation). The comment's explanation of choosing the right state variables and analyzing system dynamics aligns with the caption's emphasis on understanding material through text rather than images or diagrams.</w:t>
      </w:r>
    </w:p>
    <w:p>
      <w:r>
        <w:t>Source: https://www.youtube.com/watch?v=hpeKrMG-WP0: INTRODUCTION TO STATE-SPACE EQUATIONS | STATE SPACE, PART 1:</w:t>
      </w:r>
    </w:p>
    <w:p>
      <w:pPr>
        <w:pStyle w:val="Heading1"/>
      </w:pPr>
      <w:r>
        <w:t>Frame: frame_0008.jpg</w:t>
      </w:r>
    </w:p>
    <w:p>
      <w:r>
        <w:t>Caption: The image presents two distinct visual representations of the term "MATLAB" or its variants. On one hand, there is a presentation slide featuring the title "MATLAB" prominently displayed at the top in bold white letters against a dark background. Below the title is a simple gray gradient that spans the width of the slide, creating a clean and minimalist design. On the right side of the slide, an object labeled "Matal" appears, which could refer to the name of a software package or a company related to MATLAB, though without additional context, it's unclear what the label refers to. The rest of the slide is blank and devoid of any visible content.</w:t>
        <w:br/>
        <w:br/>
        <w:t>In contrast, the other visual representation features a striking black background against which the word "MATLAS" is written in orange neon letters. The letters are arranged in a diagonal line, creating a sense of movement and dynamism. The word "MATLAS" itself is composed of four distinct letters: "M", "A", "T", and "L". The letters are clearly visible against the dark background, making them stand out prominently. The overall effect is a bold and attention-grabbing display of the word "MATLAS".</w:t>
      </w:r>
    </w:p>
    <w:p>
      <w:r>
        <w:t>No strongly correlated comments found for this frame.</w:t>
      </w:r>
    </w:p>
    <w:p>
      <w:pPr>
        <w:pStyle w:val="Heading1"/>
      </w:pPr>
      <w:r>
        <w:t>Frame: frame_0009.jpg</w:t>
      </w:r>
    </w:p>
    <w:p>
      <w:r>
        <w:t xml:space="preserve">Caption: The image appears to show a computer screen with a presentation open, featuring a black background with green text that reads "dynamic sys" centered on the page. The cursive writing style adds an element of elegance to the stark black and green contrast. On the left side of the screen, there is a slide titled "Dynamic System", suggesting that the content may be related to dynamic systems in a technical or educational context. </w:t>
        <w:br/>
        <w:br/>
        <w:t>The right side of the screen shows another slide or page with text that seems to be an explanation or example related to the concept of a dynamic system. Specifically, the text reads:</w:t>
        <w:br/>
        <w:br/>
        <w:t>"Consider the system of functions f(x) = x^2 + 3 and g(x) = x. Find f(0)."</w:t>
        <w:br/>
        <w:br/>
        <w:t>This indicates that the instructor is likely discussing how to find the value of a function at a specific point, in this case, at x=0 for the given functions f(x) and g(x). It's not clear if the instructor is currently writing or speaking, but they are presumably teaching these concepts.</w:t>
        <w:br/>
        <w:br/>
        <w:t>The overall layout suggests that this could be a virtual classroom or lecture hall setting where an instructor is guiding students through mathematical problem-solving or explaining how dynamic systems work in a technical or engineering context.</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 topic related to dynamic systems, which is the main subject of the frame caption. The comment also explains how state space equations are used in control systems and describes the properties of dynamic systems, such as stability, which aligns with the information presented in the caption.</w:t>
      </w:r>
    </w:p>
    <w:p>
      <w:r>
        <w:t>Source: https://www.youtube.com/watch?v=hpeKrMG-WP0: INTRODUCTION TO STATE-SPACE EQUATIONS | STATE SPACE, PART 1:</w:t>
      </w:r>
    </w:p>
    <w:p>
      <w:pPr>
        <w:pStyle w:val="Heading1"/>
      </w:pPr>
      <w:r>
        <w:t>Frame: frame_0010.jpg</w:t>
      </w:r>
    </w:p>
    <w:p>
      <w:r>
        <w:t>Caption: The image presents a dynamic presentation slide that combines textual and graphical elements. At the top of the slide, there appears to be handwritten mathematical notation, although the quality is poor and certain terms such as "system", "infinite sum", "summation" are readable, along with possibly related equations. The text discusses something about dynamic systems with quotes, but the specific content remains unclear due to its blurry nature.</w:t>
        <w:br/>
        <w:br/>
        <w:t>On the right side of the slide, a graph featuring multiple curves plotted against an x-axis and y-axis is displayed, although the axis labels are not legible due to the image resolution. This graph appears to illustrate a mathematical or scientific model related to the topic at hand, providing visual support for the textual information presented.</w:t>
        <w:br/>
        <w:br/>
        <w:t>In the lower left corner of the slide, a blurred image of a person's hands holding what looks like an object with a curved surface is visible, possibly a physical model used during the presentation. However, due to the angle and motion blur, it is impossible to discern any details or purpose of the held object.</w:t>
        <w:br/>
        <w:br/>
        <w:t>The overall style of the image suggests that it was taken during a presentation or lecture focused on mathematics, physics, or engineering, likely in an educational or research setting. The slide's textual and graphical elements work together as part of the presentation material intended to facilitate understanding.</w:t>
        <w:br/>
        <w:br/>
        <w:t>In stark contrast to this complex slide, the lower portion of the image presents a simple yet elegant text-based visual aid: "Dynamic Systems = Differential Equation" written in cursive green on a black background. This concise equation serves as a clear explanation of the topic, standing out prominently against the dark background and drawing the viewer's attention to it.</w:t>
      </w:r>
    </w:p>
    <w:p>
      <w:r>
        <w:t>No strongly correlated comments found for this frame.</w:t>
      </w:r>
    </w:p>
    <w:p>
      <w:pPr>
        <w:pStyle w:val="Heading1"/>
      </w:pPr>
      <w:r>
        <w:t>Frame: frame_0011.jpg</w:t>
      </w:r>
    </w:p>
    <w:p>
      <w:r>
        <w:t>Caption: The image appears to capture a moment during an educational session focused on dynamic systems. The main text on the slide reads "how the system is [blank]," which seems like a mistake or unclear abbreviation without additional context, possibly related to physics or mathematics. Below the title, there are two handwritten notes: one appears to be explaining something with a diagram but is too blurry to read or describe the content; and the other note includes a mathematical equation: \(\sqrt{x^2 + y^2}\), which represents the square root of x squared plus y squared, commonly known as the Euclidean distance formula. The image also shows what appears to be a text box at the bottom right corner containing more notes or instructions, but the text is too small and blurry to make out any specific details.</w:t>
        <w:br/>
        <w:br/>
        <w:t>On the left side of the slide, there's a screen displaying some sort of interface or software, but it's not clear enough to describe its content or functionality. The focus of this image seems to be on the educational process rather than the technical or software aspects.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dynamic systems, which are all technical concepts described in the frame caption. The only minor deviation is that the caption focuses on an educational process rather than specific mathematical details.</w:t>
      </w:r>
    </w:p>
    <w:p>
      <w:r>
        <w:t>Source: https://www.youtube.com/watch?v=hpeKrMG-WP0: INTRODUCTION TO STATE-SPACE EQUATIONS | STATE SPACE, PART 1:</w:t>
      </w:r>
    </w:p>
    <w:p>
      <w:pPr>
        <w:pStyle w:val="Heading1"/>
      </w:pPr>
      <w:r>
        <w:t>Frame: frame_0012.jpg</w:t>
      </w:r>
    </w:p>
    <w:p>
      <w:r>
        <w:t>Caption: The image appears to be a combination of a virtual classroom or lecture recording screenshot and a title slide. The visible part of the image shows a black screen with a white text overlay that reads "Dynamic systems = differential equations" in a cursive font, giving it a unique and artistic appearance. This title slide seems to be related to an educational lecture or presentation on dynamic systems and differential equations.</w:t>
        <w:br/>
        <w:br/>
        <w:t>On the left side of the frame is a person's hand holding up a model or object, which appears to be a small whiteboard with some writing on it. The model has a label that reads "dynamic system," including an arrow pointing to the right and the words "current state" below it. There are two additional labels on the model: one above the arrow that says "initial condition," and one below the arrow that says "final state."</w:t>
        <w:br/>
        <w:br/>
        <w:t>On the right side of the image is a slide or presentation screen with text and mathematical diagrams visible. The title at the top of the slide is too small to read, but it seems to be related to "dynamic systems" given the content below. The main text on the slide reads: "The system in this diagram is changing. How does the system move from its current state to the final state? We need to consider all of these." Below this statement are two mathematical equations, one of which is the differential equation shown as ∂y/∂t = f(y, t). The slide also features a graph titled "The solution to the system in a state space," showing a set of axes with a curve that represents a trajectory over time. There's a legend on the right side of the graph explaining the components (x and y), which are likely variables in the context of the slide, although they are not labeled within the image.</w:t>
        <w:br/>
        <w:br/>
        <w:t>The bottom part of the slide has two bullet points: "Changing conditions change everything," and "We can use these to find a general solution." The overall impression is that the instructor is teaching or explaining the concept of dynamic systems in mathematics or physics, using a visual aid (the model) and a presentation slide with textual and graphical explanations.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including dynamic systems, differential equations, state space equations, and their applications in control systems. The comment provides an explanation of how these concepts are used to analyze and control dynamic systems, which is strongly related to the title slide and model shown in the frame caption.</w:t>
      </w:r>
    </w:p>
    <w:p>
      <w:r>
        <w:t>Source: https://www.youtube.com/watch?v=hpeKrMG-WP0: INTRODUCTION TO STATE-SPACE EQUATIONS | STATE SPACE, PART 1:</w:t>
      </w:r>
    </w:p>
    <w:p>
      <w:pPr>
        <w:pStyle w:val="Heading1"/>
      </w:pPr>
      <w:r>
        <w:t>Frame: frame_0013.jpg</w:t>
      </w:r>
    </w:p>
    <w:p>
      <w:r>
        <w:t>Caption: The image appears to show a presentation or educational material displayed on a black background, focused on physics or engineering. The content relates to system dynamics and mechanical systems. The central figure is an illustration of a system with a rotating wheel labeled as "M" with an arrow indicating motion, accompanied by additional labels such as "H" and "P", likely referring to angles or points on the wheel, and "F" above it, possibly representing force or moment.</w:t>
        <w:br/>
        <w:br/>
        <w:t>The text in the image provides context for the diagram:</w:t>
        <w:br/>
        <w:br/>
        <w:t>* A title at the top reads "System Dynamics" with an arrow pointing downward, possibly symbolizing flow or movement within the system.</w:t>
        <w:br/>
        <w:t>* Below this is a subtitle that states, "How the system is changing." This suggests that the presentation might be explaining how the depicted mechanical system changes over time.</w:t>
        <w:br/>
        <w:t>* The equations below the title seem to be related to physics formulas involving rotational motion, such as torque (T) and angular acceleration (α).</w:t>
        <w:br/>
        <w:t>* The text within the equations includes variables like "ω" for angular velocity, "T" for torque, and other mathematical symbols typically associated with mechanics calculations. There's also a mention of "M", which could refer to mass or another variable relevant to the system being discussed.</w:t>
        <w:br/>
        <w:br/>
        <w:t>The bottom part of the image shows two equations, one labeled "M1" with an equation that includes the variables mentioned above in the context of mechanical systems (torque, moment of inertia, and angular velocity). The second equation is similarly labeled "M2," but the specifics of this equation are not fully visible due to the resolution.</w:t>
        <w:br/>
        <w:br/>
        <w:t>The overall style of the image suggests that it could be a slide from an educational presentation or a figure from a technical paper, intended for teaching or explaining the concept of dynamics in mechanical systems.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system dynamics, mechanical systems, and state space equations, which are all technical concepts mentioned in the frame caption. The comment also mentions specific terms like 'torque' and 'angular velocity', matching the mathematical symbols found in the caption. Although the tone of the comment is more introductory and explanatory, it still provides a clear connection to the technical topics presented in the frame.</w:t>
      </w:r>
    </w:p>
    <w:p>
      <w:r>
        <w:t>Source: https://www.youtube.com/watch?v=hpeKrMG-WP0: INTRODUCTION TO STATE-SPACE EQUATIONS | STATE SPACE, PART 1:</w:t>
      </w:r>
    </w:p>
    <w:p>
      <w:pPr>
        <w:pStyle w:val="Heading1"/>
      </w:pPr>
      <w:r>
        <w:t>Frame: frame_0014.jpg</w:t>
      </w:r>
    </w:p>
    <w:p>
      <w:r>
        <w:t>Caption: This educational presentation slide appears to be focused on dynamic systems and differential equations. At the top of the slide, a title reads "dynamics" with a subtitle "how the system changes." Below this, two bullet points explain the concepts of differentiation equations (dE/dt) with respect to current state and acceleration.</w:t>
        <w:br/>
        <w:br/>
        <w:t>The right side of the slide features a diagram illustrating a simple mechanical system, such as a mass-spring system, with an arrow labeled "M" representing mass. The diagram also includes a spring, suggesting the motion of this system over time is being studied.</w:t>
        <w:br/>
        <w:br/>
        <w:t>Below the title, additional text explains the concept of differentiation with respect to current state (dE/dt) as being the rate at which energy changes in the system. Mathematical expressions show the relationships between velocity (v), acceleration (a), and time (t). Handwritten annotations and corrections in a different color highlight specific parts of the text or diagram for clarification.</w:t>
        <w:br/>
        <w:br/>
        <w:t>At the bottom right, a green checkmark with a plus sign inside a circle appears, likely a logo or design element from the presentation software. The overall style of the slide is consistent with an undergraduate physics or engineering class focused on mechanics or dynamics.</w:t>
        <w:br/>
        <w:br/>
        <w:t>The text within the image relates to the study of mechanical systems and their motion over time. The diagram illustrates a simplified model of a mass-spring system, which could be used as an example in discussing how the system changes with respect to its current state and acceleration.</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their relationship to dynamic systems, which is also described in the caption. The specific example of a spring-mass system mentioned in both the caption and comment provides further evidence of correlation.</w:t>
      </w:r>
    </w:p>
    <w:p>
      <w:r>
        <w:t>Source: https://www.youtube.com/watch?v=hpeKrMG-WP0: INTRODUCTION TO STATE-SPACE EQUATIONS | STATE SPACE, PART 1:</w:t>
      </w:r>
    </w:p>
    <w:p>
      <w:pPr>
        <w:pStyle w:val="Heading1"/>
      </w:pPr>
      <w:r>
        <w:t>Frame: frame_0015.jpg</w:t>
      </w:r>
    </w:p>
    <w:p>
      <w:r>
        <w:t>Caption: The image shows a screenshot of an educational presentation, likely from a lecture or tutorial. On the right side of the screen, there is a diagram that represents a conceptual model or system, with various components labeled as "dynamic systems," "stability points," and "convergence." The system includes arrows pointing between different elements, suggesting some form of interaction or relationship among these parts.</w:t>
        <w:br/>
        <w:br/>
        <w:t>On the left side of the image, there is text that appears to be an explanation or commentary related to the diagram. It mentions "dynamic systems" again and discusses concepts such as "stability points," "convergence," and "equilibrium." The text also refers to a change in the system's current state ("state change") and includes mathematical equations, which are part of the explanation.</w:t>
        <w:br/>
        <w:br/>
        <w:t>In the background, a blackboard serves as the canvas for an equation written in dark blue chalk. This equation is a dynamic system characterized by differential equations, featuring variables such as 'M', 'P', 'k', 'p', and 'k'. The variable 'p' is denoted by a black arrow pointing to 'k', while 'k' is denoted by another black arrow pointing to 'p'.</w:t>
        <w:br/>
        <w:br/>
        <w:t>The text on the left side reads: "dynamic systems — how they are changing their current state (state change). Equilibrium points, stability points, divergence, etc. These concepts are part of mathematical models used in many areas of science and engineering." The equation on the blackboard captures the essence of dynamic systems and their evolution, representing a moment of intense focus and intellectual engagement.</w:t>
        <w:br/>
        <w:br/>
        <w:t>The context suggests that the instructor is explaining complex ideas, likely in a university or academic setting, with no visible image of an instructor.</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such as dynamic systems, state change, stability points, and equilibrium. The comment also mentions specific concepts like state space equations, differential equations, and matrices A, B, C, and D, which are all present in the caption.</w:t>
      </w:r>
    </w:p>
    <w:p>
      <w:r>
        <w:t>Source: https://www.youtube.com/watch?v=hpeKrMG-WP0: INTRODUCTION TO STATE-SPACE EQUATIONS | STATE SPACE, PART 1:</w:t>
      </w:r>
    </w:p>
    <w:p>
      <w:pPr>
        <w:pStyle w:val="Heading1"/>
      </w:pPr>
      <w:r>
        <w:t>Frame: frame_0016.jpg</w:t>
      </w:r>
    </w:p>
    <w:p>
      <w:r>
        <w:t>Caption: The image shows a blackboard with a chalkboard-style background, where the central topic "dynamic systems" is written in white text. Next to it, there are mathematical representations of systems, which include three blocks labeled "K1", "M2", and "H3", connected by arrows indicating the flow or interaction between these blocks. The equations written with various mathematical symbols on the board provide further explanation about how the system is changing, suggesting that this might be a model for analyzing dynamic systems.</w:t>
        <w:br/>
        <w:br/>
        <w:t>The text on the board also explains the dynamics of the system, likely part of a teaching context where an instructor is explaining concepts related to dynamics or control systems in engineering or mathematics. The overall impression is of an academic setting, possibly during a lecture or tutorial on the topic of dynamic systems and differential equations.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such as state space equations, dynamic systems, stability, and matrix representation. The comment provides a detailed explanation of the concepts presented in the caption.</w:t>
      </w:r>
    </w:p>
    <w:p>
      <w:r>
        <w:t>Source: https://www.youtube.com/watch?v=hpeKrMG-WP0: INTRODUCTION TO STATE-SPACE EQUATIONS | STATE SPACE, PART 1:</w:t>
      </w:r>
    </w:p>
    <w:p>
      <w:pPr>
        <w:pStyle w:val="Heading1"/>
      </w:pPr>
      <w:r>
        <w:t>Frame: frame_0017.jpg</w:t>
      </w:r>
    </w:p>
    <w:p>
      <w:r>
        <w:t>Caption: The image shows a presentation slide with a dark background that combines text and diagram elements. On the left side of the slide, there is white text that includes mathematical notations such as "E=mc^2," "M=m/p," "P=p/n," and "R=r/s." This text suggests an explanation related to physics or energy systems.</w:t>
        <w:br/>
        <w:br/>
        <w:t>In the middle of the slide, a diagram features geometric shapes and symbols with various mathematical notations, including "k," "Q," and "V." These could represent physical quantities like spring constant, charge, or volume. The notation for potential energy, "U=U(x)," implies a discussion on forces or energy in contexts such as mechanical systems or physics problems.</w:t>
        <w:br/>
        <w:br/>
        <w:t>The diagram is part of a presentation on dynamics, which is the study of motion and how objects move under various forces acting upon them. The text above the diagram reads "dynamics," suggesting that this slide is part of an educational presentation explaining concepts of dynamics or mechanics using mathematical representations.</w:t>
        <w:br/>
        <w:br/>
        <w:t>On the right side of the slide, another block of white text provides additional context about the diagram and topic being covered. Although not fully legible due to the angle and focus of the image, it appears to continue the explanation begun on the left side of the slide.</w:t>
        <w:br/>
        <w:br/>
        <w:t>In conjunction with this presentation slide, there is also a dynamic systems model represented by a blackboard with white chalk writing. The key elements of the model are labeled with black letters, providing a clear representation of the system's components and their interactions.</w:t>
        <w:br/>
        <w:br/>
        <w:t>The model consists of three main components: M, K, and P, which are connected through the letters p and k representing inputs and outputs. The model is divided into two sub-models: M = kp and K = pM, illustrating the relationships between the components and their inputs and outputs.</w:t>
        <w:br/>
        <w:br/>
        <w:t>A note on the model reads "how the system is changing f(current state)", suggesting that it is designed to understand the dynamics of the system and how it changes over time. Overall, the image provides a detailed representation of dynamic systems models, specifically focusing on differential equations.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dynamic systems, which are all technical concepts described in the frame caption. The comment also provides a clear explanation of the relationships between states, inputs, and outputs, as well as the importance of choosing the right state variables, aligning with the mathematical notations and diagram elements shown in the frame caption.</w:t>
      </w:r>
    </w:p>
    <w:p>
      <w:r>
        <w:t>Source: https://www.youtube.com/watch?v=hpeKrMG-WP0: INTRODUCTION TO STATE-SPACE EQUATIONS | STATE SPACE, PART 1:</w:t>
      </w:r>
    </w:p>
    <w:p>
      <w:pPr>
        <w:pStyle w:val="Heading1"/>
      </w:pPr>
      <w:r>
        <w:t>Frame: frame_0018.jpg</w:t>
      </w:r>
    </w:p>
    <w:p>
      <w:r>
        <w:t>Caption: The image displays a presentation slide with a focus on mathematical concepts related to dynamic systems. The left side of the slide features an equation written in LaTeX, which reads:</w:t>
        <w:br/>
        <w:br/>
        <w:t>∫ ∂f(t) / ∂t dt</w:t>
        <w:br/>
        <w:br/>
        <w:t>This equation involves integration and is likely part of the study of dynamic systems. On the right side of the slide, the text reads: "dynamic systems" with an example in parentheses: "how to change from a certain state to another state." Below this, there's a block diagram with various blocks labeled "M," "P," "R," and other mathematical symbols like "+" and "-", suggesting a system with feedback loops. A small image within the bottom right corner shows a hand holding a model or object that appears to have two components connected by a line, possibly representing a physical system such as a spring-mass system in physics.</w:t>
        <w:br/>
        <w:br/>
        <w:t>The slide's background is black, providing contrast with the white text and mathematical symbols used. There are no people or devices visible in this frame, so there is no instructor or model to describe. The focus is solely on the mathematical content of the slide.</w:t>
        <w:br/>
        <w:br/>
        <w:t>This presentation slide serves as a visual aid, making it easier for students to understand complex mathematical concepts related to dynamic systems.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including dynamic systems, state space equations, and spring-mass systems. The commenter provides an intuitive grasp of state space equations, explaining how they can be used to describe dynamic systems and analyze system dynamics.</w:t>
      </w:r>
    </w:p>
    <w:p>
      <w:r>
        <w:t>Source: https://www.youtube.com/watch?v=hpeKrMG-WP0: INTRODUCTION TO STATE-SPACE EQUATIONS | STATE SPACE, PART 1:</w:t>
      </w:r>
    </w:p>
    <w:p>
      <w:pPr>
        <w:pStyle w:val="Heading1"/>
      </w:pPr>
      <w:r>
        <w:t>Frame: frame_0019.jpg</w:t>
      </w:r>
    </w:p>
    <w:p>
      <w:r>
        <w:t>Caption: The image appears to be a photograph of a blackboard with handwritten explanations and diagrams. On the left side, there is a mathematical expression with variables M, p, Δt, and Δx, representing a dynamic system in context. Below this equation, there is a small diagram showing a series of arrows connecting two points labeled "C" and "P," indicating an acceleration vector.</w:t>
        <w:br/>
        <w:br/>
        <w:t>To the right of the equation, there are four smaller diagrams illustrating dynamic systems changing over time: (1) a system involving currents (I) and voltages (V), suggesting a discussion about electrical circuits; (2) a mechanical system with forces (F) and distances (d), implying a context such as physics of motion or static equilibrium; (3) another mechanical system featuring masses (m) and distances (r), likely discussing gravitational force, centripetal acceleration, or planetary motion; and (4) a set of three objects labeled "P," "M1," and "M2," possibly representing the masses in a simple harmonic oscillator or two-body problem.</w:t>
        <w:br/>
        <w:br/>
        <w:t>The handwriting on the blackboard is in English, including mathematical equations and terms that are not fully legible due to the image's quality. The text is educational, likely part of a lecture or demonstration, possibly explaining how a system can change over time as seen in these dynamic diagrams. A note on the board reads "How the system is changing (c) over time," suggesting this section discusses the concept of change within the context of dynamic systems.</w:t>
        <w:br/>
        <w:br/>
        <w:t>The image also presents differential equations, a mathematical framework used to model dynamic systems, describing changes in the current state of the system over time. The equation P = F + a indicates that the position of the system changes due to the force acting on it and the acceleration of the system. The terms "differentiation" and "position" are defined as finding the rate of change of a function and the distance from a reference point, respectively.</w:t>
        <w:br/>
        <w:br/>
        <w:t>The image provides a clear description of a dynamic system and its interactions using the mathematical framework of differential equations, including definitions for force, acceleration, and current state.</w:t>
      </w:r>
    </w:p>
    <w:p>
      <w:r>
        <w:t>No strongly correlated comments found for this frame.</w:t>
      </w:r>
    </w:p>
    <w:p>
      <w:pPr>
        <w:pStyle w:val="Heading1"/>
      </w:pPr>
      <w:r>
        <w:t>Frame: frame_0020.jpg</w:t>
      </w:r>
    </w:p>
    <w:p>
      <w:r>
        <w:t>Caption: The image shows a presentation slide or chalkboard filled with equations and formulas related to dynamic systems and differential equations. The background of the screen or chalkboard is black, creating a stark contrast with the white text and diagrams.</w:t>
        <w:br/>
        <w:br/>
        <w:t>At the top left corner, the title "dynamic systems" in white font on a black background suggests an educational context possibly related to physics or engineering, as indicated by the diagrams and equations. A subtitle reads "dynamical equations," indicating the focus on equations that describe the behavior of dynamic systems over time.</w:t>
        <w:br/>
        <w:br/>
        <w:t>The slide/chalkboard contains mathematical equations that represent the dynamics of the system:</w:t>
        <w:br/>
        <w:t>- The first equation shows a differential equation with "dr/dt," which represents the derivative of the position vector "r" with respect to time "t."</w:t>
        <w:br/>
        <w:t>- The second equation is more complex, involving both differential and integral terms, which might describe the accumulation or transformation of variables over time.</w:t>
        <w:br/>
        <w:t>- Additional equations include "Δp/dt" representing the change in momentum vector "p" over time, and "a," possibly a term for acceleration.</w:t>
        <w:br/>
        <w:br/>
        <w:t>Below the diagrams and equations, annotations provide a brief explanation of the dynamic system's behavior: "how the system changes," indicating the concept of dynamics affecting the trajectory of the system; and "M" with a plus sign next to it, likely referring to the mass or initial momentum of the system.</w:t>
        <w:br/>
        <w:br/>
        <w:t>The chalkboard also features additional mathematical notations in black font:</w:t>
        <w:br/>
        <w:t>- The first equation is labeled "how the system is changing f(current state)", indicating the focus on how the system changes over time.</w:t>
        <w:br/>
        <w:t>- The second equation is labeled "position", suggesting a relationship with the position of the system in the dynamic system.</w:t>
        <w:br/>
        <w:t>- The third equation is labeled "acceleration", indicating a relationship with the acceleration of the system.</w:t>
        <w:br/>
        <w:t>- The fourth, fifth, and sixth equations are labeled as "P", "k", and "P'" respectively, which could be variables or parameters in the system.</w:t>
        <w:br/>
        <w:t>- The seventh, eighth, and ninth equations are labeled as "k'", "P'k'", and "P'k'k'" respectively, which could represent the derivatives of the product of variables with respect to time.</w:t>
        <w:br/>
        <w:br/>
        <w:t>The overall impression is that of an educational presentation used in a classroom or lecture setting to teach about dynamic systems and their mathematical representation.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goals described in the caption, such as state space equations, dynamic systems, differential equations, stability, and matrix representations. The comment also provides additional explanations of the concepts presented in the caption, indicating a strong correlation.</w:t>
      </w:r>
    </w:p>
    <w:p>
      <w:r>
        <w:t>Source: https://www.youtube.com/watch?v=hpeKrMG-WP0: INTRODUCTION TO STATE-SPACE EQUATIONS | STATE SPACE, PART 1:</w:t>
      </w:r>
    </w:p>
    <w:p>
      <w:pPr>
        <w:pStyle w:val="Heading1"/>
      </w:pPr>
      <w:r>
        <w:t>Frame: frame_0021.jpg</w:t>
      </w:r>
    </w:p>
    <w:p>
      <w:r>
        <w:t>Caption: The image shows a blackboard filled with white chalk, covering various topics related to physics, including dynamic systems. The board features multiple equations and diagrams that represent different concepts in physics. At the top of the board, Newton's second law of motion is written twice: "P = F * a", emphasizing the fundamental principle that the force (P) applied to an object is equal to its mass (m) multiplied by its acceleration (a).</w:t>
        <w:br/>
        <w:br/>
        <w:t>The bottom left corner contains the equation "F = P / m", illustrating the concept of force in terms of mass and acceleration. The reverse equation, "F = m * a", is shown at the bottom right corner, representing the concept of acceleration in terms of force and mass.</w:t>
        <w:br/>
        <w:br/>
        <w:t>Scattered throughout the board are diagrams that depict physical concepts. One diagram shows an object in motion, with arrows indicating the direction and magnitude of velocity. This visual representation complements the written equations, providing a comprehensive overview of dynamic systems and their underlying principles.</w:t>
        <w:br/>
        <w:br/>
        <w:t>The chalkboard appears to be part of an educational setting, possibly related to physics or mathematics (PEM), where the instructor might write, point, or explain these concepts further using models or speaking from the board.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such as state space equations, dynamic systems, and control techniques. The comment provides a detailed explanation of these concepts, matching the content and structure of the frame caption.</w:t>
      </w:r>
    </w:p>
    <w:p>
      <w:r>
        <w:t>Source: https://www.youtube.com/watch?v=hpeKrMG-WP0: INTRODUCTION TO STATE-SPACE EQUATIONS | STATE SPACE, PART 1:</w:t>
      </w:r>
    </w:p>
    <w:p>
      <w:pPr>
        <w:pStyle w:val="Heading1"/>
      </w:pPr>
      <w:r>
        <w:t>Frame: frame_0022.jpg</w:t>
      </w:r>
    </w:p>
    <w:p>
      <w:r>
        <w:t>Caption: The image presents a teaching environment with a focus on mathematical concepts. On the left side of the image, there is an instructor writing on a whiteboard using markers. The text written includes phrases like "different dynamics," "how the system in changing state," and the equation "M = P/π," which is related to mechanics or physics, specifically involving force (M) and velocity (π). The instructor seems to be explaining mathematical concepts to students, possibly during a lecture or class discussion.</w:t>
        <w:br/>
        <w:br/>
        <w:t>On the right side of the image, there is a blackboard with a diagram labeled as "Instrument." This diagram is more complex than the text on the whiteboard, suggesting it may represent an instrument used in science experiments or data collection. The labeling the diagram reads "Instrument," which implies that it represents a piece of scientific equipment or apparatus.</w:t>
        <w:br/>
        <w:br/>
        <w:t>In the center of the blackboard, there are two clear and legible rectangles. The larger rectangle is filled with the text "Dynamic systems", while the smaller rectangle on the right side contains the text "differential equations". This positioning suggests a relationship between dynamic systems and differential equations, two fundamental concepts in physics.</w:t>
        <w:br/>
        <w:br/>
        <w:t>The overall composition of the image suggests that the teacher is using the blackboard to explain these concepts to their students. The chalkboard serves as a visual aid, allowing the teacher to illustrate the concepts more effectively. The text on the board provides a clear and concise explanation of the topic, making it easier for the students to understand.</w:t>
        <w:br/>
        <w:br/>
        <w:t>The simplicity of the image allows the viewer to concentrate on the information being presented. The absence of any other elements in the image also helps to emphasize the importance of the text on the board, which is focused on teaching dynamic systems and differential equations to students.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including state space equations, dynamic systems, differential equations, and control systems. The comment also mentions specific concepts like stability and the importance of choosing the right state variables, which are all present in the caption. While some details differ between the two, they share a common theme and technical focus.</w:t>
      </w:r>
    </w:p>
    <w:p>
      <w:r>
        <w:t>Source: https://www.youtube.com/watch?v=hpeKrMG-WP0: INTRODUCTION TO STATE-SPACE EQUATIONS | STATE SPACE, PART 1:</w:t>
      </w:r>
    </w:p>
    <w:p>
      <w:pPr>
        <w:pStyle w:val="Heading1"/>
      </w:pPr>
      <w:r>
        <w:t>Frame: frame_0023.jpg</w:t>
      </w:r>
    </w:p>
    <w:p>
      <w:r>
        <w:t>Caption: The image presents a blackboard filled with mathematical equations and diagrams that explain the concept of dynamic systems. At the top of the board, there is a title that reads "how to change system" with an arrow pointing from "different initial conditions" to "current state," indicating a transformation or progression process.</w:t>
        <w:br/>
        <w:br/>
        <w:t>To the right of this text, there's a diagram featuring what appears to be a mechanical system or device with several components labeled with mathematical symbols and Greek letters. These labels include 'm,' 'r,' and 'θ,' commonly used in physics for denoting variables related to forces, motion, and other physical quantities. Below the diagram is written explanatory text that mentions "system dynamics" as the topic being discussed. The text includes an equation featuring symbols such as 'F,' 'ma' (likely indicating mass times acceleration), and other mathematical notations, elaborating on the dynamics of the mechanical system depicted in the diagram.</w:t>
        <w:br/>
        <w:br/>
        <w:t>The equations and diagrams are organized in a linear fashion, from left to right. The first equation is labeled as "how the system is changing c-current". This equation is followed by a diagram that depicts a system in motion, with arrows indicating the direction of movement. The second equation is labeled as "position", accompanied by a diagram that represents a point in space. The third equation is labeled as "acceleration", accompanied by a diagram that represents an object in motion. The fourth equation is labeled as "P", accompanied by a diagram that also represents a point in space.</w:t>
        <w:br/>
        <w:br/>
        <w:t>The overall layout of the blackboard suggests a comprehensive understanding of dynamic systems, with each equation and diagram contributing to a deeper understanding of the concept. The use of colors and clear labels further enhances the readability and comprehension of the material. The blackboard serves as a visual aid, helping to convey complex mathematical concepts in a clear and concise manner, likely part of an educational setting such as a classroom or lecture hall where a physics instructor is teaching a concept related to mechanics or system dynamics.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dynamic systems, which are heavily related to the technical steps, objects, settings, and goals described in the caption. The mention of spring-mass systems, stability, and matrix forms (A, B, C, D) further strengthen the correlation with the caption's mathematical explanations.</w:t>
      </w:r>
    </w:p>
    <w:p>
      <w:r>
        <w:t>Source: https://www.youtube.com/watch?v=hpeKrMG-WP0: INTRODUCTION TO STATE-SPACE EQUATIONS | STATE SPACE, PART 1:</w:t>
      </w:r>
    </w:p>
    <w:p>
      <w:pPr>
        <w:pStyle w:val="Heading1"/>
      </w:pPr>
      <w:r>
        <w:t>Frame: frame_0024.jpg</w:t>
      </w:r>
    </w:p>
    <w:p>
      <w:r>
        <w:t>Caption: This image shows a presentation slide on a blackboard titled "Dynamic Systems - Differential Equations." The slide is filled with equations and formulas, providing an overview of dynamic systems represented by differential equations. Specifically, the section highlighted reads "How the system is changing f(c)=c current state," accompanied by the formula "M = kp," where M is acceleration, k is a constant, and p is position.</w:t>
        <w:br/>
        <w:br/>
        <w:t>The slide also features a conceptual illustration of a pendulum on the left side, with an angle "θ" representing the angle of rotation. This diagram is accompanied by mathematical symbols, including the equation ≅ involving angular momentum and the Greek letter "μ" for moment of inertia, labeled as "M = I / (r^2 * sinθ)."</w:t>
        <w:br/>
        <w:br/>
        <w:t>The right side of the slide shows a conceptual model or diagram relating to an electrical circuit or energy flow, with symbols for current (I), voltage (V), and resistance (R). The chalk text includes phrases such as "dynamic systems," "how the system changes," and "energy transferred to the pendulum," implying that this image is part of a lesson on dynamics in physics, focusing on the transfer of energy within a dynamic system, like a swinging pendulum.</w:t>
        <w:br/>
        <w:br/>
        <w:t>The blackboard is set against a dark background, making the text and drawings stand out clearly. There is no indication of an instructor or any other objects or figures in the image, with the focus solely on the educational content displayed on the blackboard.</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differential equations, state space representation, and system dynamics, with a high level of accuracy and relevance.</w:t>
      </w:r>
    </w:p>
    <w:p>
      <w:r>
        <w:t>Source: https://www.youtube.com/watch?v=hpeKrMG-WP0: INTRODUCTION TO STATE-SPACE EQUATIONS | STATE SPACE, PART 1:</w:t>
      </w:r>
    </w:p>
    <w:p>
      <w:pPr>
        <w:pStyle w:val="Heading1"/>
      </w:pPr>
      <w:r>
        <w:t>Frame: frame_0025.jpg</w:t>
      </w:r>
    </w:p>
    <w:p>
      <w:r>
        <w:t>Caption: The image shows a blackboard with white text and various mathematical and scientific diagrams, appearing to be part of an educational setting, possibly in a classroom where instruction is taking place. The text on the board is related to physics or mathematics, as indicated by the equations and symbols such as "m", "ω", and "v". The topic seems to revolve around stability for linear systems, with diagrams illustrating concepts related to oscillations or the laws of motion.</w:t>
        <w:br/>
        <w:br/>
        <w:t>The blackboard contains mathematical expressions and diagrams, including what appears to be a phase portrait for a damped harmonic oscillator, which includes variables like "ω", "K" (spring constant), and "d" (damping coefficient). This suggests that the instructor might be teaching about the dynamics of such systems. The text on the board also mentions words like "derivative", "integral", and "system", indicating a mathematical or physical derivation or explanation.</w:t>
        <w:br/>
        <w:br/>
        <w:t>The image itself is a photograph or screenshot of a teaching situation, with the instructor likely presenting material using a blackboard for visual aid. The setting appears to be a traditional classroom environment with a chalkboard, possibly featuring a teacher's presence not visible in this portion of the image.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stability of linear systems and state space equations, which are mentioned in the frame caption. The comment also explains how to analyze system dynamics using state space representation, which is related to the diagrams on the blackboard.</w:t>
      </w:r>
    </w:p>
    <w:p>
      <w:r>
        <w:t>Source: https://www.youtube.com/watch?v=hpeKrMG-WP0: INTRODUCTION TO STATE-SPACE EQUATIONS | STATE SPACE, PART 1:</w:t>
      </w:r>
    </w:p>
    <w:p>
      <w:pPr>
        <w:pStyle w:val="Heading1"/>
      </w:pPr>
      <w:r>
        <w:t>Frame: frame_0026.jpg</w:t>
      </w:r>
    </w:p>
    <w:p>
      <w:r>
        <w:t>Caption: The image shows a blackboard with white text and mathematical equations, accompanied by hand-drawn diagrams, showcasing concepts related to physics, mathematics, and dynamic systems. The writing on the board appears to discuss systems that change state, with specific topics including defining what it means for a system to go from a stable state (state of equilibrium) to an unstable state, and how the system changes due to external stimuli like forces or heat.</w:t>
        <w:br/>
        <w:br/>
        <w:t>The text includes equations such as sin(x), which represents a sine wave with variable x, and an equation for the position of an object in motion over time, featuring terms like t (time), v0 (initial velocity), and a (acceleration). These equations suggest discussions about motion, acceleration, or dynamic systems.</w:t>
        <w:br/>
        <w:br/>
        <w:t>A diagram on the board illustrates the concept of state changes, showing initial state E0 and final state E1 connected by an arrow, indicating a transformation process involving forces and external stimuli. The labels "initial state," "new state," and "final state" provide clarity to this concept.</w:t>
        <w:br/>
        <w:br/>
        <w:t>The overall presentation has a casual, educational feel, likely from an informal lecture or demonstration, with the instructor's presence not visible in the frame. The focus of this image is solely on the content displayed on the blackboard, which serves as a visual aid for learning and understanding complex concepts like dynamic systems and differential equations.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dynamic systems, differential equations, stability, and matrix representations. The comment provides a detailed explanation of the concepts presented in the caption, demonstrating strong correlation.</w:t>
      </w:r>
    </w:p>
    <w:p>
      <w:r>
        <w:t>Source: https://www.youtube.com/watch?v=hpeKrMG-WP0: INTRODUCTION TO STATE-SPACE EQUATIONS | STATE SPACE, PART 1:</w:t>
      </w:r>
    </w:p>
    <w:p>
      <w:pPr>
        <w:pStyle w:val="Heading1"/>
      </w:pPr>
      <w:r>
        <w:t>Frame: frame_0027.jpg</w:t>
      </w:r>
    </w:p>
    <w:p>
      <w:r>
        <w:t>Caption: The image shows a chalkboard with handwritten notes and diagrams, suggesting an educational setting possibly related to physics or engineering principles. The content focuses on "dynamic systems" and "differential equations." Here are the details of what's visible:</w:t>
        <w:br/>
        <w:br/>
        <w:t>- A series of equations or formulas written on the board involves a dynamic system with time (t) as a variable, including terms like "dt," which might represent differential time in an integral, and possibly some kind of function or constant that relates to acceleration or velocity.</w:t>
        <w:br/>
        <w:t>- The handwriting is informal and uses mathematical symbols such as Σ (summation), ∂ (partial differentiation with respect to), and perhaps other operators and variables that are not fully legible due to the resolution.</w:t>
        <w:br/>
        <w:t>- A graphic illustrating a mechanical system, which seems to be a model of a pendulum or an oscillatory system, given the presence of a spring or elastic element, shows the position of the mass at two different points in time, indicating motion over time.</w:t>
        <w:br/>
        <w:t>- One equation on the board mentions "stability," suggesting that the discussion may involve stability analysis of mechanical systems or differential equations.</w:t>
        <w:br/>
        <w:t>- An arrow labeled "changes" pointing from a box to another box with the word "states" indicates that the content might be related to state variables in systems dynamics or control theory.</w:t>
        <w:br/>
        <w:t>- The background behind the chalkboard is dark, and no details are visible about the environment beyond the chalkboard itself.</w:t>
        <w:br/>
        <w:t>- There is no person, device, slide, or text that directly points to a teacher or instructor providing real-time teaching. The focus of this image seems to be on the concepts being taught rather than the context of an ongoing class session.</w:t>
        <w:br/>
        <w:br/>
        <w:t>The equations on the board are organized into three distinct sections: "how the system is changing" (represented by a series of differential equations), "defining stability" (represented by a diagram outlining the conditions under which a system is considered stable), and "states of the system" (illustrating the different possible configurations that a dynamic system can be in).</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differential equations, dynamic systems, state space representation, stability, and control techniques. The comment provides an intuitive explanation of these concepts, which is consistent with the focus on educational content in the caption.</w:t>
      </w:r>
    </w:p>
    <w:p>
      <w:r>
        <w:t>Source: https://www.youtube.com/watch?v=hpeKrMG-WP0: INTRODUCTION TO STATE-SPACE EQUATIONS | STATE SPACE, PART 1:</w:t>
      </w:r>
    </w:p>
    <w:p>
      <w:pPr>
        <w:pStyle w:val="Heading1"/>
      </w:pPr>
      <w:r>
        <w:t>Frame: frame_0028.jpg</w:t>
      </w:r>
    </w:p>
    <w:p>
      <w:r>
        <w:t>Caption: The image shows a blackboard filled with handwritten explanations and diagrams related to physics or mathematics. On the left side of the board, there is a section titled "Dynamics systems," which discusses dynamic systems. A mathematical equation is written below this title: "Δt ≈ ∫dt / M", suggesting that the equation relates a change in time (Δt) with respect to mass (M). This integral form indicates some kind of accumulation or integration over time.</w:t>
        <w:br/>
        <w:br/>
        <w:t>On the right side of the board, diagrams and equations appear to be related to dynamic systems and possibly mechanics or control theory, given the reference to a mass (M) and integration over time. These might represent the concept of accumulation or summation over time, often used in modeling physical processes such as motion. The diagrams include various geometric shapes and symbols, including circles and ellipses, which could represent rotational dynamics or other forms of dynamical systems.</w:t>
        <w:br/>
        <w:br/>
        <w:t>The text accompanying these diagrams is too small to read clearly, but it seems to be part of a mathematical or physics explanation. At the bottom of the board, there are notes about "Stability" with an arrow pointing from the left to the right side, suggesting that the topic of stability might be related to the content on the right side.</w:t>
        <w:br/>
        <w:br/>
        <w:t>At the top of the image, the word "dynamic" is written in bold, indicating the central theme of the presentation. This is followed by the phrase "differentiated equations", which suggests that the presentation is focused on the concept of differential equations, used to model dynamic systems. The text "how the system is changing" further emphasizes the focus on the dynamic nature of these systems.</w:t>
        <w:br/>
        <w:br/>
        <w:t>The notation "=" follows this phrase, often used in mathematical equations to denote equality or equality of quantities. The phrase "defines stability for linear systems" suggests that the presentation is discussing the stability of linear systems, a crucial aspect of studying dynamic systems. Finally, the word "acceleration" is written, indicating that the presentation is discussing the concept of acceleration in the context of dynamic systems.</w:t>
        <w:br/>
        <w:br/>
        <w:t>Overall, the image provides a clear and concise overview of the concept of dynamic systems and differential equations, with a focus on the stability and behavior of linear systems.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The mention of state space equations, dynamic systems, stability, and differential equations matches the topics presented in the image. Additionally, the use of a spring-mass system as an example and the explanation of the state equation and output equation matrix form are closely related to the mathematical concepts presented on the blackboard.</w:t>
      </w:r>
    </w:p>
    <w:p>
      <w:r>
        <w:t>Source: https://www.youtube.com/watch?v=hpeKrMG-WP0: INTRODUCTION TO STATE-SPACE EQUATIONS | STATE SPACE, PART 1:</w:t>
      </w:r>
    </w:p>
    <w:p>
      <w:pPr>
        <w:pStyle w:val="Heading1"/>
      </w:pPr>
      <w:r>
        <w:t>Frame: frame_0029.jpg</w:t>
      </w:r>
    </w:p>
    <w:p>
      <w:r>
        <w:t>Caption: The image presents a physics lecture on dynamic systems, displayed on a blackboard with handwritten notes and diagrams. A simple electrical circuit is illustrated on the left side of the board, depicting a battery connected to a light bulb through two wires and a resistor labeled "R". The diagram includes symbols for the battery (+), resistor (R), and light bulb, indicating a series connection. Above this circuit, the phrases "dynamic systems" and "how the system changes" are written in green chalk.</w:t>
        <w:br/>
        <w:br/>
        <w:t>Below the circuit diagram, a mathematical expression is partially obscured by the board's edge:</w:t>
        <w:br/>
        <w:br/>
        <w:t>[...] M + P = 2</w:t>
        <w:br/>
        <w:br/>
        <w:t>The right side of the board features another phrase written in green chalk: "defining stability for linear systems". Mathematical symbols and expressions indicate a discussion on the stability of the circuit, possibly related to oscillatory behavior or feedback loops. The focus is solely on the content displayed on the blackboard.</w:t>
        <w:br/>
        <w:br/>
        <w:t>In addition, a large, white, rectangular box dominates the right side of the board, divided into two sections with cursive text: "how the system is changing" and "how the current state is changing". Above this box, a blue arrow points upwards, indicating the direction of the system's change. Below the text, red and blue circles represent different states of the system over time.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(state space equations), objects (dynamic systems, state variables), and goals (analysis and control) described in the caption. The mention of 'stability' and 'system dynamics' matches the focus on stability and change displayed in the blackboard diagram.</w:t>
      </w:r>
    </w:p>
    <w:p>
      <w:r>
        <w:t>Source: https://www.youtube.com/watch?v=hpeKrMG-WP0: INTRODUCTION TO STATE-SPACE EQUATIONS | STATE SPACE, PART 1:</w:t>
      </w:r>
    </w:p>
    <w:p>
      <w:pPr>
        <w:pStyle w:val="Heading1"/>
      </w:pPr>
      <w:r>
        <w:t>Frame: frame_0030.jpg</w:t>
      </w:r>
    </w:p>
    <w:p>
      <w:r>
        <w:t>Caption: The image displays a blackboard with chalk-written explanations and diagrams related to physics. There are two main sections: on the left side, there's a block labeled "system," which is connected by arrows pointing from it towards various physical quantities and symbols. These include "Potential Energy," "Kinetic Energy," "Work Done," "Force," "Mass," and "Acceleration."</w:t>
        <w:br/>
        <w:br/>
        <w:t>On the right side of the blackboard, there's a diagram with a system labeled as "kinetic system in changing states," which includes a series of connected elements. This sequence is described as a dynamic equilibrium and demonstrates how the kinetic system changes from one stable state to another. The diagram shows a series of blocks that appear to represent different stages or conditions of a mechanical system, with arrows indicating transitions or actions between them.</w:t>
        <w:br/>
        <w:br/>
        <w:t>The text on the blackboard includes "dynamic equilibrium" in the context of a mechanical system, "kinetic system," and possibly some mathematical expressions or variables related to physics. The image suggests an educational setting where a lesson about dynamics or mechanics is being taught or explained. The person behind the blackboard appears to be either writing or pointing at the diagrams, providing instruction or explanation to the viewer or audience not visible in the image.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concepts and equations mentioned in the caption, such as state space representation, dynamic systems, stability, and matrices A, B, C, and D. The commenter also provides an intuitive explanation of these concepts, aligning with the educational tone suggested by the image.</w:t>
      </w:r>
    </w:p>
    <w:p>
      <w:r>
        <w:t>Source: https://www.youtube.com/watch?v=hpeKrMG-WP0: INTRODUCTION TO STATE-SPACE EQUATIONS | STATE SPACE, PART 1:</w:t>
      </w:r>
    </w:p>
    <w:p>
      <w:pPr>
        <w:pStyle w:val="Heading1"/>
      </w:pPr>
      <w:r>
        <w:t>Frame: frame_0031.jpg</w:t>
      </w:r>
    </w:p>
    <w:p>
      <w:r>
        <w:t>Caption: A complex mathematical concept is being discussed on a blackboard, with intricate equations and symbols written in white chalk. The board is divided into two main sections, with the left side featuring dynamics of the system's state, including variables 'p', 'q', 'k', 'l', 'm', 'n', 'o' to 'z', as well as letters 'A' to 'Z' and numbers 0-9. The right side shows equations that describe the system's behavior over time, with various mathematical operations such as addition (+), subtraction (-), multiplication (*), and division (/) used to manipulate these variables.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dynamics of the system's state, and mathematical operations used to describe the system's behavior over time, which are all mentioned in the frame caption.</w:t>
      </w:r>
    </w:p>
    <w:p>
      <w:r>
        <w:t>Source: https://www.youtube.com/watch?v=hpeKrMG-WP0: INTRODUCTION TO STATE-SPACE EQUATIONS | STATE SPACE, PART 1:</w:t>
      </w:r>
    </w:p>
    <w:p>
      <w:pPr>
        <w:pStyle w:val="Heading1"/>
      </w:pPr>
      <w:r>
        <w:t>Frame: frame_0032.jpg</w:t>
      </w:r>
    </w:p>
    <w:p>
      <w:r>
        <w:t>Caption: The image displays a blackboard with a series of handwritten notes and diagrams. The left side of the board features text that appears to discuss concepts related to physics and mathematics. It includes diagrams that seem to represent the concept of systems changing from one state to another, potentially referring to differential equations or similar mathematical structures. There are also equations written in chalk, including "M = m/2", which could be related to a mechanical system or a problem-solving scenario.</w:t>
        <w:br/>
        <w:br/>
        <w:t>The board seems to be part of an instructional setting, possibly a classroom or lecture hall, given the blackboard and the informational content displayed. The writing is in a language that uses the Latin alphabet, but without context or knowledge of the language, it's not possible to provide specific details about the text itself.</w:t>
        <w:br/>
        <w:br/>
        <w:t>The style of the image suggests it might be a screenshot from a video or a photograph taken with a camera pointed at the blackboard. The lighting in the room is artificial, casting a shadow on the wall behind the board, which indicates that the photo was likely taken during a lecture or teaching session when a light source from above illuminated the scene.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dynamic systems, which are all mentioned in the caption as concepts related to physics and mathematics. The mention of a spring-mass system as an example is also consistent with the diagrams shown on the blackboard.</w:t>
      </w:r>
    </w:p>
    <w:p>
      <w:r>
        <w:t>Source: https://www.youtube.com/watch?v=hpeKrMG-WP0: INTRODUCTION TO STATE-SPACE EQUATIONS | STATE SPACE, PART 1:</w:t>
      </w:r>
    </w:p>
    <w:p>
      <w:pPr>
        <w:pStyle w:val="Heading1"/>
      </w:pPr>
      <w:r>
        <w:t>Frame: frame_0033.jpg</w:t>
      </w:r>
    </w:p>
    <w:p>
      <w:r>
        <w:t>Caption: This image captures a blackboard with various writings and diagrams, focusing on physics and engineering concepts. On the left side, there are three columns with text and mathematical equations related to dynamics and systems theory. The text reads "systems in changing," with an equation defining some sort of system function `S(t)` as a summation from `i=1` to `N`. Below this, there is another equation describing how `S(t)` depends on a parameter `p`, which is multiplied by two terms: one involving `x` and the other involving `t`.</w:t>
        <w:br/>
        <w:br/>
        <w:t>The right side of the blackboard features more complex equations. One equation defines a system function as a ratio between two different terms, each containing exponential functions with time `t` and other parameters. There are also diagrams and graphs that seem to be part of an explanation or derivation related to these equations.</w:t>
        <w:br/>
        <w:br/>
        <w:t>In the context of this image, it is clear that the focus is on teaching or explaining concepts related to systems theory and dynamics in a classroom setting. The use of chalk or a similar medium suggests that the handwriting is likely from a person writing on the blackboard.</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goals described in the caption, including state space equations, differential equations, system dynamics, stability, and matrix representation. The caption provides a visual representation of these concepts, while the comment elaborates on their meaning and application.</w:t>
      </w:r>
    </w:p>
    <w:p>
      <w:r>
        <w:t>Source: https://www.youtube.com/watch?v=hpeKrMG-WP0: INTRODUCTION TO STATE-SPACE EQUATIONS | STATE SPACE, PART 1:</w:t>
      </w:r>
    </w:p>
    <w:p>
      <w:pPr>
        <w:pStyle w:val="Heading1"/>
      </w:pPr>
      <w:r>
        <w:t>Frame: frame_0034.jpg</w:t>
      </w:r>
    </w:p>
    <w:p>
      <w:r>
        <w:t>Caption: The image shows a chalkboard with various mathematical equations and diagrams related to physics and physical phenomena. The board is divided into two sections: on the left side, there's a list of concepts written in green chalk, which includes phrases like "Physics," "Force," "Energy," "Motion," "Gravity," "Wave," "Light," and "Sound." Each term has an arrow pointing to the right section of the board where diagrams are drawn.</w:t>
        <w:br/>
        <w:br/>
        <w:t>The right side of the chalkboard contains mathematical equations and graphs that likely represent physical phenomena or principles. There's a drawing of a wave with an amplitude and wavelength indicated, and a simple mechanical system is sketched that includes what appears to be a spring or mass on a spring, labeled "Mass-Spring System." The text includes mathematical expressions such as:</w:t>
        <w:br/>
        <w:br/>
        <w:t>\[ \text{Force} = \frac{\text{Mass}}{\text{Time}} \]</w:t>
        <w:br/>
        <w:t>\[ E = \frac{\text{Work}}{\text{Mass}} \]</w:t>
        <w:br/>
        <w:t>\[ F = ma \]</w:t>
        <w:br/>
        <w:t>\[ F = kx \]</w:t>
        <w:br/>
        <w:br/>
        <w:t>These equations relate to the concepts of force, energy, mass-spring systems, and work-energy relationships. The text is accompanied by arrows pointing to the diagrams, indicating that these mathematical expressions correspond to the physical situations represented in the drawings. There are also symbols such as \( \text{kg} \), \( \text{m/s} \), and \( \text{N} \) which stand for kilogram, meters per second, and Newton respectively, commonly used units in physics.</w:t>
        <w:br/>
        <w:br/>
        <w:t>Additionally, a series of equations written in black is displayed vertically on the chalkboard. The leftmost equation is written in green, followed by the rightmost equation in red, with middle equations written in blue. These equations depict a system of differential equations, with each variable representing a different state of the system. The overall layout of the equations suggests a complex system with multiple states and interactions.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and concepts described in the caption, such as state space equations, spring-mass systems, and system dynamics. The correlation is high due to the precise connection between the caption's mathematical expressions and the comment's explanation of their meaning and application.</w:t>
      </w:r>
    </w:p>
    <w:p>
      <w:r>
        <w:t>Source: https://www.youtube.com/watch?v=hpeKrMG-WP0: INTRODUCTION TO STATE-SPACE EQUATIONS | STATE SPACE, PART 1:</w:t>
      </w:r>
    </w:p>
    <w:p>
      <w:pPr>
        <w:pStyle w:val="Heading1"/>
      </w:pPr>
      <w:r>
        <w:t>Frame: frame_0035.jpg</w:t>
      </w:r>
    </w:p>
    <w:p>
      <w:r>
        <w:t>Caption: The image shows a combination of written notes and chalkboard illustrations related to dynamics systems, specifically focusing on energy conservation in closed systems. On the left side of the chalkboard, there are two main diagrams.</w:t>
        <w:br/>
        <w:br/>
        <w:t>The first diagram depicts a system of moving objects, featuring three spheres on tracks connected by an elastic string or rod, indicating dynamic equilibrium where each sphere has the potential for circular motion but is not currently moving due to the tethering effect of the connecting strings. The diagram also includes a rectangular box labeled "Energy" with two arrows ("in" and "out") suggesting energy transfer or conservation in this system.</w:t>
        <w:br/>
        <w:br/>
        <w:t>The second diagram shows a sequence of images (frames) with labels, each frame depicting the motion of a single sphere starting from rest to moving through different positions. The labels suggest that these represent different states or conditions of the spheres.</w:t>
        <w:br/>
        <w:br/>
        <w:t>On the right side of the chalkboard, written notes explain concepts related to dynamics systems, discussing how certain properties can be derived by examining the stability of such a system. Mathematical equations accompany the text, including one for kinetic energy (KE), another representing gravitational force (Fg), and a third labeled "total energy." The chalkboard also features annotations indicating different forces acting on the spheres, such as friction (mg) and tension (T), as well as a mention of acceleration due to gravity (g).</w:t>
        <w:br/>
        <w:br/>
        <w:t>The written notes in the background provide further details on differential equations, described as systems that are changing at a rate. The notation for differential equations includes the symbol 'f' to represent the rate of change. Examples are provided to illustrate how this system works, including replacing or defining linear systems.</w:t>
        <w:br/>
        <w:br/>
        <w:t>The overall context suggests an educational setting, possibly a physics classroom or lecture hall where an instructor is teaching the principles of dynamics, including energy conservation in closed systems. The combination of written notes and chalkboard illustrations provides a comprehensive overview of dynamic systems concepts.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specifically state space equations, dynamic systems, energy conservation, and differential equations, highlighting their application to a spring-mass system. The connection is strong due to the shared focus on dynamics, energy, and control systems.</w:t>
      </w:r>
    </w:p>
    <w:p>
      <w:r>
        <w:t>Source: https://www.youtube.com/watch?v=hpeKrMG-WP0: INTRODUCTION TO STATE-SPACE EQUATIONS | STATE SPACE, PART 1:</w:t>
      </w:r>
    </w:p>
    <w:p>
      <w:pPr>
        <w:pStyle w:val="Heading1"/>
      </w:pPr>
      <w:r>
        <w:t>Frame: frame_0036.jpg</w:t>
      </w:r>
    </w:p>
    <w:p>
      <w:r>
        <w:t>Caption: The image shows a chalkboard with a complex dynamic systems equation written on it, accompanied by notes and explanations. The equation involves multiple variables and operations, describing the relationship between a system's state and its current state. Arrows indicate the direction of change in the variables.</w:t>
        <w:br/>
        <w:br/>
        <w:t>On the adjacent whiteboard, various diagrams and annotations are present, primarily focusing on physics and engineering concepts related to control systems or feedback loops. The central theme appears to be explaining how different systems change their behavior through adjustments at various points.</w:t>
        <w:br/>
        <w:br/>
        <w:t>On the left side of the board, equations relevant to dynamics or mechanical systems are written, including \( \ddot{x} = F/m \) (the second derivative of position equals force divided by mass), indicating motion or acceleration under a given force and mass. Other equations include \( v = u + at \) (velocity is the sum of initial velocity and acceleration multiplied by time), which describes how velocity changes over time in a constant-acceleration scenario.</w:t>
        <w:br/>
        <w:br/>
        <w:t>The right side of the board features diagrams that illustrate feedback loops or control systems, with blocks labeled "sensor" (for monitoring the system), "controller" (for adjusting the system), and "actuator" (for applying an output). Arrows point from the sensor to the controller, indicating a measurement being fed into the system for control purposes.</w:t>
        <w:br/>
        <w:br/>
        <w:t>The bottom of the board has additional text and equations, including one that reads: "Define stability for linear systems: how does a system change?" This suggests that the discussion is focusing on the stability criteria for linear systems in control theory.</w:t>
        <w:br/>
        <w:br/>
        <w:t>Handwritten notes and annotations surround the diagrams and equations, although they are not fully legible due to the image's resolution and angle. The boards appear to be used as teaching aids, possibly for instructional purposes such as a lecture or workshop on control systems, physics, or engineering principles, with knowledge being shared and learned in an academic setting.</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stability, and system dynamics, which are all relevant topics described in the frame caption. The comment also mentions dynamic systems, control techniques, and matrices A, B, C, and D, which aligns with the technical steps and concepts presented in the caption.</w:t>
      </w:r>
    </w:p>
    <w:p>
      <w:r>
        <w:t>Source: https://www.youtube.com/watch?v=hpeKrMG-WP0: INTRODUCTION TO STATE-SPACE EQUATIONS | STATE SPACE, PART 1:</w:t>
      </w:r>
    </w:p>
    <w:p>
      <w:pPr>
        <w:pStyle w:val="Heading1"/>
      </w:pPr>
      <w:r>
        <w:t>Frame: frame_0037.jpg</w:t>
      </w:r>
    </w:p>
    <w:p>
      <w:r>
        <w:t>Caption: The image shows a presentation board with various hand-drawn diagrams, notes, and mathematical notations related to physics concepts. The setup appears to be part of an educational session, possibly a lecture or tutorial, given the blackboard markings visible on the left side.</w:t>
        <w:br/>
        <w:br/>
        <w:t>The main topics seem to be "dynamic systems" and "state variables," as suggested by the text in the image:</w:t>
        <w:br/>
        <w:br/>
        <w:t>- "Systems are changing"</w:t>
        <w:br/>
        <w:t>- "State Variables: How the system changes"</w:t>
        <w:br/>
        <w:t>- "Define what it means to change"</w:t>
        <w:br/>
        <w:t>- "Determine how systems change over time"</w:t>
        <w:br/>
        <w:br/>
        <w:t>The diagrams illustrate mathematical relationships or physical principles. A sketch of a block on an inclined plane with labels such as "mass," "velocity," and "force" indicates a discussion of forces acting upon objects in motion. Another diagram depicts a mass connected to a spring, suggesting a conversation about oscillatory systems or energy transfer through vibrations.</w:t>
        <w:br/>
        <w:br/>
        <w:t>The notes include mathematical notations like vectors (denoted by arrows) and possibly equations or symbols related to physics problems. The text also includes a definition that states, "The derivative of something changes over time," and mentions "acceleration" in the context of understanding how systems change over time. The use of "derivative of state variables" refers to calculus methods for comprehending system dynamics.</w:t>
        <w:br/>
        <w:br/>
        <w:t>Additionally, the image presents a blackboard filled with dynamic systems and differential equations written in clear handwriting style. The focus is on system dynamics, represented by the letters 'd' (derivatives) and 'f' (functions). The equations also contain the letters 'p' and 'q', which could represent parameters or constants in the system, as well as the word "position," suggesting a connection to the system's state or position. The equations are arranged linearly, indicating a linear system.</w:t>
        <w:br/>
        <w:br/>
        <w:t>The overall content of the presentation suggests an instructional setting focused on teaching physics concepts, with a particular emphasis on the dynamics of systems and the role of state variables in their behavior.</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dynamic systems, and the role of state variables in their behavior, which is strongly related to the frame caption's description of physics concepts, including dynamic systems and state variables.</w:t>
      </w:r>
    </w:p>
    <w:p>
      <w:r>
        <w:t>Source: https://www.youtube.com/watch?v=hpeKrMG-WP0: INTRODUCTION TO STATE-SPACE EQUATIONS | STATE SPACE, PART 1:</w:t>
      </w:r>
    </w:p>
    <w:p>
      <w:pPr>
        <w:pStyle w:val="Heading1"/>
      </w:pPr>
      <w:r>
        <w:t>Frame: frame_0038.jpg</w:t>
      </w:r>
    </w:p>
    <w:p>
      <w:r>
        <w:t>Caption: The image shows a whiteboard filled with hand-drawn diagrams and annotations related to scientific or engineering concepts. On the left side of the board, two columns discuss dynamic systems: "system in changing" on one side and "system state" on the other, featuring a diagram showing a feedback loop where a signal is compared to a set point and the system adjusts accordingly.</w:t>
        <w:br/>
        <w:br/>
        <w:t>The right column explores stability, instability, and equilibrium points within the context of dynamic systems. It mentions calculating the linearization or Jacobian matrix as mathematical terms used in dynamical systems theory to analyze behavior near equilibrium points. The handwriting on the board uses various colored markers, with diagrams and mathematical equations such as \( \frac{d}{dt}x = f(x) \), suggesting an equation of motion or rate-of-change equation for a state variable x in the context of dynamical systems.</w:t>
        <w:br/>
        <w:br/>
        <w:t>The notation also references "linear transformations" and features an illustration with arrows indicating non-linear transformation, implying discussion on both linear and non-linear dynamics. The bottom right corner has a note about transitioning from equilibrium points to non-equilibrium states, highlighting how dynamic systems can shift between stable states.</w:t>
        <w:br/>
        <w:br/>
        <w:t>The main focus of the board is on differential equations, represented by letters "p", "q", "r", and "s" denoting various components such as position, acceleration, and velocity. The equations describe how the system changes over time (t), with arrows representing the flow of time and relationships between variables.</w:t>
        <w:br/>
        <w:br/>
        <w:t>Diagrams illustrate the behavior of the system in terms of its components and interactions, showcasing relationships like the connection between position and velocity or acceleration in a specific direction. Overall, the blackboard provides a comprehensive overview of dynamic systems and how they change over time, focusing on differential equations and their applications.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It provides an introductory explanation of state space equations, which is closely related to the concepts presented on the whiteboard, including dynamic systems, stability, differential equations, and matrix representations.</w:t>
      </w:r>
    </w:p>
    <w:p>
      <w:r>
        <w:t>Source: https://www.youtube.com/watch?v=hpeKrMG-WP0: INTRODUCTION TO STATE-SPACE EQUATIONS | STATE SPACE, PART 1:</w:t>
      </w:r>
    </w:p>
    <w:p>
      <w:pPr>
        <w:pStyle w:val="Heading1"/>
      </w:pPr>
      <w:r>
        <w:t>Frame: frame_0039.jpg</w:t>
      </w:r>
    </w:p>
    <w:p>
      <w:r>
        <w:t>Caption: The image shows a whiteboard with various mathematical and scientific concepts written in colored chalk. The diagrams represent electrical circuits, including symbols for resistors, switches, and possibly batteries or other energy sources. The flow of current (denoted by "I") through the circuit components is also illustrated.</w:t>
        <w:br/>
        <w:br/>
        <w:t>Text on the whiteboard includes mathematical equations involving Ohm's Law (V = IR) and possibly other related electrical equations. Additionally, there is a discussion about the "system changes" in terms of different variables affecting the system, such as resistance, current, or voltage. The handwriting suggests an instructor actively engaging with the content, perhaps explaining how these variables interact within the circuit.</w:t>
        <w:br/>
        <w:br/>
        <w:t>The image also features a discussion on how to change the circuit to achieve a desired output, as indicated by the text "how do we change the circuit to change our desired output?" This implies a teaching context where students are learning about adjusting circuit components to achieve specific results. The overall style of the image appears to be instructional or educational, likely from a classroom setting where the instructor is guiding students through a physics or engineering concept related to electrical circuits.</w:t>
        <w:br/>
        <w:br/>
        <w:t>The blackboard's large, clear font and various mathematical symbols and variables scattered throughout suggest a thorough exploration of dynamic systems and differential equations. Diagrams, including graphs and arrows, are also present, adding complexity to the subject matter. The overall layout of the board suggests a primary focus on visual aids for understanding and learning about dynamic systems and differential equations.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specifically state space equations, dynamic systems, and their representations. The correlation is high due to the exact matching of concepts mentioned in both the caption and the comment.</w:t>
      </w:r>
    </w:p>
    <w:p>
      <w:r>
        <w:t>Source: https://www.youtube.com/watch?v=hpeKrMG-WP0: INTRODUCTION TO STATE-SPACE EQUATIONS | STATE SPACE, PART 1:</w:t>
      </w:r>
    </w:p>
    <w:p>
      <w:pPr>
        <w:pStyle w:val="Heading1"/>
      </w:pPr>
      <w:r>
        <w:t>Frame: frame_0040.jpg</w:t>
      </w:r>
    </w:p>
    <w:p>
      <w:r>
        <w:t>Caption: The image appears to be a screenshot of a presentation or educational material being projected onto a whiteboard. On the left side of the blackboard is a hand-drawn diagram with labeled arrows connecting two boxes; one box contains the words "dynamic systems" and the other "current state," indicating a discussion about dynamical systems and their current states. The arrows are annotated with mathematical equations, including:</w:t>
        <w:br/>
        <w:br/>
        <w:t>\[ \frac{d}{dt} \left( \sum_i p_i x_i \right) = \sum_i p_i \frac{d}{dt} x_i \]</w:t>
        <w:br/>
        <w:br/>
        <w:t>which seems to be a partial differential equation related to a system of differential equations. There is also a diagram with geometric shapes representing a coordinate plane, suggesting an attempt to illustrate some sort of mathematical relationship or transformation between points in space. The arrows are drawn with different symbols, which might represent functions or transformations within the context of dynamical systems theory.</w:t>
        <w:br/>
        <w:br/>
        <w:t>On the right side of the blackboard, there is a set of handwritten notes and equations. One equation reads:</w:t>
        <w:br/>
        <w:br/>
        <w:t>\[ x_{i+1} = F_t \left( x_i \right) \]</w:t>
        <w:br/>
        <w:br/>
        <w:t>which could be interpreted as a mathematical expression for an iterative process or a discretized form of an ODE (ordinary differential equation). Another equation states:</w:t>
        <w:br/>
        <w:br/>
        <w:t>\[ x_{i+1} = F_t \left( x_i + x_{i-1} \right) \]</w:t>
        <w:br/>
        <w:br/>
        <w:t>This equation might represent a discretization of a time-dependent variable, possibly in the context of finite differences or numerical methods for solving differential equations. The term "F_t" could refer to a transformation function or an operator over time steps.</w:t>
        <w:br/>
        <w:br/>
        <w:t>The instructor's writing seems to explain the concepts visually represented on the board, though no text is fully legible due to the resolution and angle of the photograph. The overall setting suggests that this is a teaching session or lecture, where complex mathematical concepts are being demonstrated and explained through visual aids and written notes.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objects, and goals described in the caption, including state space equations, dynamic systems, differential equations, stability, and control techniques. The comment also highlights the importance of choosing the right state variables and the advantages of using state space representation to analyze system dynamics.</w:t>
      </w:r>
    </w:p>
    <w:p>
      <w:r>
        <w:t>Source: https://www.youtube.com/watch?v=hpeKrMG-WP0: INTRODUCTION TO STATE-SPACE EQUATIONS | STATE SPACE, PART 1:</w:t>
      </w:r>
    </w:p>
    <w:p>
      <w:pPr>
        <w:pStyle w:val="Heading1"/>
      </w:pPr>
      <w:r>
        <w:t>Frame: frame_0041.jpg</w:t>
      </w:r>
    </w:p>
    <w:p>
      <w:r>
        <w:t>Caption: The image appears to be a presentation slide or visual aid used in an educational setting, such as a lecture or workshop. The slide contains various elements that are commonly used in teaching and learning contexts.</w:t>
        <w:br/>
        <w:br/>
        <w:t>At the top of the slide, there is handwritten text explaining concepts related to systems dynamics, possibly in a mathematical or technical field. The words "system", "changing state", and "dynamic equations" suggest that the material being taught involves understanding how systems change over time based on various parameters.</w:t>
        <w:br/>
        <w:br/>
        <w:t>The slide includes a diagram of what appears to be a system with feedback loops, which are common in systems dynamics models. This kind of diagram is used to visually represent the interactions between different components within a system, such as how changes in one part affect other parts over time.</w:t>
        <w:br/>
        <w:br/>
        <w:t>Below the diagram, there are mathematical expressions visible on the slide, including algebraic equations and symbols that are commonly used in physics or engineering disciplines, such as variables (e.g., `s`, `t`), functions (like `cos` and `sin`), and trigonometric relationships. The equations and symbols are written in white on a black background.</w:t>
        <w:br/>
        <w:br/>
        <w:t>At the bottom of the slide, there is an image of a person's hand holding a piece of paper with various notes, equations, and symbols on it. This could imply that the instructor might be writing or explaining something in front of the class or audience.</w:t>
        <w:br/>
        <w:br/>
        <w:t>The overall presentation style is casual and informal, which might suggest an interactive or discussion-based learning environment rather than a traditional lecture format. The focus appears to be on explaining dynamic systems and how they change over time.</w:t>
        <w:br/>
        <w:br/>
        <w:t>Additionally, the slide includes a mathematical model written in scientific notation format, describing a dynamic system with variables such as x, y, and z, constants like k, p, and q, and operators like +, -, and *. The model also includes a function (denoted by the letter f) and an equation (denoted by the letter R), set within the context of a differential equation (denoted by the letter d). This allows for the calculation of the derivative of the function with respect to the variable.</w:t>
        <w:br/>
        <w:br/>
        <w:t>The slide uses a combination of black, white, and green colors to differentiate between various elements, which is a common practice in educational materials to enhance clarity and understanding. The background of the slide is dark, allowing the text and diagrams to stand out clearly.</w:t>
      </w:r>
    </w:p>
    <w:p>
      <w:r>
        <w:t>No strongly correlated comments found for this frame.</w:t>
      </w:r>
    </w:p>
    <w:p>
      <w:pPr>
        <w:pStyle w:val="Heading1"/>
      </w:pPr>
      <w:r>
        <w:t>Frame: frame_0042.jpg</w:t>
      </w:r>
    </w:p>
    <w:p>
      <w:r>
        <w:t>Caption: The image displays a blackboard with handwritten notes and diagrams, showcasing concepts in dynamic systems and control theory. The handwriting is in various colors, including purple, blue, green, yellow, red, and white ink, suggesting multiple people contributed to this board during teaching or learning sessions.</w:t>
        <w:br/>
        <w:br/>
        <w:t>On the left side of the board, there are equations and mathematical notations, some of which appear in red ink, likely representing algebraic expressions or matrices related to dynamic systems. The text includes a reference to "control systems" and an equation that seems to relate to "state-space models." The board is filled with mathematical notation and symbols typically associated with control theory and engineering, such as "P," "C," "K," and "t."</w:t>
        <w:br/>
        <w:br/>
        <w:t>A diagram illustrates two types of systems: one showing a single line with a caption, "the system in changing," and another with three lines connected at one point, with the caption, "defined as when current state is unchanged for any change to inputs, but changes to certain parameters can alter the next output." The diagram includes arrows indicating the flow of information or variables.</w:t>
        <w:br/>
        <w:br/>
        <w:t>On the right side of the blackboard, the text continues with a sentence beginning with, "the second order system," followed by an equation that includes trigonometric functions, possibly representing sine or cosine in the context of control theory. The rest of the text is cut off, but it seems to continue with further mathematical expressions and descriptions related to dynamics and controls.</w:t>
        <w:br/>
        <w:br/>
        <w:t>There are no visible instructors or teaching aids, and no indication of speaking or gesturing from a slide or model. The focus of the image is solely on the content of the blackboard, suggesting an educational setting where concepts in dynamic systems and control theory are being taught or learned.</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explanation of the concepts and equations presented in the caption, specifically state space equations, control systems, dynamic systems, stability, and system outputs. The language used is technical and consistent with the mathematical notation and symbols shown on the blackboard.</w:t>
      </w:r>
    </w:p>
    <w:p>
      <w:r>
        <w:t>Source: https://www.youtube.com/watch?v=hpeKrMG-WP0: INTRODUCTION TO STATE-SPACE EQUATIONS | STATE SPACE, PART 1:</w:t>
      </w:r>
    </w:p>
    <w:p>
      <w:pPr>
        <w:pStyle w:val="Heading1"/>
      </w:pPr>
      <w:r>
        <w:t>Frame: frame_0043.jpg</w:t>
      </w:r>
    </w:p>
    <w:p>
      <w:r>
        <w:t>Caption: The image displays a blackboard with various pieces of chalk-drawn content, suggesting an educational setting. On the left side of the board, there are mathematical and scientific diagrams, including chemical reactions with stepwise processes, electronic circuits with components labeled "R," "C," and possibly "U" for a voltage source or "R1," etc., which could be part of a more complex system or schematic. Additional mathematical symbols, such as the equal sign (=), indicate that these are equations, one of which might be an integral equation due to the presence of an "∫" symbol often used in calculus to denote integration. A series of boxes with arrows connecting them represents a flowchart or process diagram for a scientific or engineering concept, indicating the direction or sequence of steps or actions within the system being depicted. A graph that includes both numerical and algebraic expressions, possibly representing some form of data or relationships between variables, is also present.</w:t>
        <w:br/>
        <w:br/>
        <w:t>Text annotations accompanying the diagrams provide explanations or labels for the various parts of the drawings, but are not entirely legible due to the image's resolution and angle. On the right side of the board, a handwritten list with phrases like "DIVERSIFYING CIRCUITS," "INTEGRALS ARE IMPORTANT," and "HOW THE SYSTEM IS CHANGING" suggests that the instructor might be explaining how different circuits can lead to integral relationships in certain conditions or under certain constraints.</w:t>
        <w:br/>
        <w:br/>
        <w:t>The chalk text on the board relates to mathematical and engineering concepts, with particular emphasis on circuit analysis and integral equations. The content on the right side implies a discussion about the consequences of diversifying circuits in terms of integration calculations. The presentation is further divided into several sections, each discussing a different aspect of dynamic systems, including "How the system is changing", "f(current state)", "Position of the system", "Reposition", "Kalman filter", "robust solution", and "Numerical solution".</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dynamic systems, which are all technical concepts mentioned in the frame caption. The correlation is high because the comment provides an intuitive grasp of these equations, describes how they relate to complex mathematics, and explains their advantages for analyzing system dynamics.</w:t>
      </w:r>
    </w:p>
    <w:p>
      <w:r>
        <w:t>Source: https://www.youtube.com/watch?v=hpeKrMG-WP0: INTRODUCTION TO STATE-SPACE EQUATIONS | STATE SPACE, PART 1:</w:t>
      </w:r>
    </w:p>
    <w:p>
      <w:pPr>
        <w:pStyle w:val="Heading1"/>
      </w:pPr>
      <w:r>
        <w:t>Frame: frame_0044.jpg</w:t>
      </w:r>
    </w:p>
    <w:p>
      <w:r>
        <w:t>Caption: The image shows a blackboard with various handwritten notes and diagrams, featuring mathematical equations and symbols. On the left side, there are explanations of concepts related to differential systems in changing states, specifically discussing how the system "adapts" to different states within a state transition machine (STM). The diagram on the right is a flowchart with boxes labeled "M," "A," and "P," possibly representing mathematical or computational entities related to machine learning or artificial intelligence. Arrows between these boxes suggest some form of interaction or processing between them.</w:t>
        <w:br/>
        <w:br/>
        <w:t>The notes are written in various colors, including pink, blue, green, and red markers, indicating an interactive teaching session where the teacher is explaining complex concepts visually. Mathematical terms such as "∑" (summation symbol), "∑i=1 to n," and variables "A_i" that might represent elements within a larger set A over the index i from 1 to n are also present. These could be related to optimization problems or vector operations in machine learning or linear algebra.</w:t>
        <w:br/>
        <w:br/>
        <w:t>The presentation appears to be focused on the concept of dynamic systems and their different current states, with discussions on how dynamic systems are defined, change in f(current state), the role of the Kalman filter, and robust solutions. The use of black and white text and equations suggests a formal lecture presentation, likely given in a classroom setting.</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explanation of state space equations and their applications in control systems, closely matching the concepts discussed in the frame caption. The mention of dynamic systems, differential equations, Kalman filter, and stability aligns with the topics presented in the caption. Although the comment is not a direct transcription of the caption, it summarizes and expands on the ideas presented.</w:t>
      </w:r>
    </w:p>
    <w:p>
      <w:r>
        <w:t>Source: https://www.youtube.com/watch?v=hpeKrMG-WP0: INTRODUCTION TO STATE-SPACE EQUATIONS | STATE SPACE, PART 1:</w:t>
      </w:r>
    </w:p>
    <w:p>
      <w:pPr>
        <w:pStyle w:val="Heading1"/>
      </w:pPr>
      <w:r>
        <w:t>Frame: frame_0045.jpg</w:t>
      </w:r>
    </w:p>
    <w:p>
      <w:r>
        <w:t>Caption: The image presents a presentation board filled with various hand-drawn diagrams, annotations, and mathematical equations. The central focus is an equation written in multiple colors, which appears to be describing the dynamics of a system related to physics, specifically mechanics or dynamics, given the presence of terms like "force" and "momentum." The board shows arrows representing forces such as gravity (mg), weight (W), mass (m), and friction (F_fric), depicting systems where these forces are in play, affecting the motion of objects.</w:t>
        <w:br/>
        <w:br/>
        <w:t>On the left side of the board, there's a diagram labeled "F = ma," which represents Newton's second law of motion, defining force (F) as mass (m) times acceleration (a). Acceleration is typically measured in meters per second squared (m/s^2), but it could be represented by any other unit of acceleration. The board also features diagrams and equations related to the conservation of momentum, including "P1 + P2 = constant," illustrating the principle that the total linear momentum before a collision is equal to the total linear momentum after a collision if no external net force is acting on the system.</w:t>
        <w:br/>
        <w:br/>
        <w:t>The text "HOW THE SYSTEM IS CHANGING" suggests that the instructor may be discussing the changes in the system as a result of these physical principles. The board shows an equation for dynamic equilibrium: "ΣF = 0," which states that the sum of all forces acting on an object in equilibrium is zero (if the object is at rest) or zero net force (if the object is moving).</w:t>
        <w:br/>
        <w:br/>
        <w:t>The overall layout of the board suggests a deep dive into the subject matter, with the equations and diagrams providing supplementary information to the central equation. The colors used in the equation, notes, and diagrams add visual interest, making the information more engaging and easier to follow. Despite the complexity of the subject matter, the image conveys a sense of order and organization, with all the notes and diagrams related to the equation and the dynamics of the system.</w:t>
      </w:r>
    </w:p>
    <w:p>
      <w:r>
        <w:t>No strongly correlated comments found for this frame.</w:t>
      </w:r>
    </w:p>
    <w:p>
      <w:pPr>
        <w:pStyle w:val="Heading1"/>
      </w:pPr>
      <w:r>
        <w:t>Frame: frame_0046.jpg</w:t>
      </w:r>
    </w:p>
    <w:p>
      <w:r>
        <w:t>Caption: The image displays a blackboard with various notes and diagrams related to physics or mathematics, as indicated by the mathematical symbols and physical concepts like vectors, magnets, and electrons. The text on the board includes mathematical expressions and equations, such as "S = 1/4πr²" which is likely describing surface area of a sphere or a circular object, and also notes about dynamic systems and how they change over time.</w:t>
        <w:br/>
        <w:br/>
        <w:t>In addition to these mathematical concepts, there are also repeated phrases scattered throughout the equation-filled blackboard, reading "how the system is changing = functions". This could be interpreted as a description of the rate of change of a system or a process, possibly related to calculus or differential equations. The use of this phrase in tandem with the physical and mathematical concepts present on the board suggests that the subject matter may involve modeling real-world systems using mathematical tools.</w:t>
        <w:br/>
        <w:br/>
        <w:t>The caption does not provide any information about what specific topic or problem is being addressed on the blackboard, but it does give a sense of the types of concepts and ideas being explored.</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such as state space equations, dynamic systems, and stability. The comment also uses similar terminology and concepts, like matrices A, B, C, and D, which are present in the caption. The only reason it's not a perfect score is that the comment provides more specific information about the topics being discussed, whereas the caption is more general.</w:t>
      </w:r>
    </w:p>
    <w:p>
      <w:r>
        <w:t>Source: https://www.youtube.com/watch?v=hpeKrMG-WP0: INTRODUCTION TO STATE-SPACE EQUATIONS | STATE SPACE, PART 1:</w:t>
      </w:r>
    </w:p>
    <w:p>
      <w:pPr>
        <w:pStyle w:val="Heading1"/>
      </w:pPr>
      <w:r>
        <w:t>Frame: frame_0047.jpg</w:t>
      </w:r>
    </w:p>
    <w:p>
      <w:r>
        <w:t>Caption: The image depicts two distinct visual representations that convey different aspects of continuity. The first part shows a classroom setting where an individual is teaching using a whiteboard with mathematical diagrams and equations. The slide on the left side of the board reads "CONTINUOUS INTERVALS, TIN," suggesting that the topic being discussed is related to continuity in intervals within a mathematical context, likely in the field of calculus or real analysis. The writing style appears focused and precise, with clear demarcation between different parts of the explanation. Neatly drawn diagrams illustrate various concepts related to continuity at points or on intervals within a function defined on a real domain.</w:t>
        <w:br/>
        <w:br/>
        <w:t>In contrast, the second part of the image is a simple black screen with the word "Continuous" written in blue. The text stands out against the dark background and is the only visible element on the screen. The font used is straightforward, and the single word "Continuous" is the main focus of this part of the image.</w:t>
      </w:r>
    </w:p>
    <w:p>
      <w:r>
        <w:t>No strongly correlated comments found for this frame.</w:t>
      </w:r>
    </w:p>
    <w:p>
      <w:pPr>
        <w:pStyle w:val="Heading1"/>
      </w:pPr>
      <w:r>
        <w:t>Frame: frame_0048.jpg</w:t>
      </w:r>
    </w:p>
    <w:p>
      <w:r>
        <w:t>Caption: The image shows a blackboard filled with mathematical equations related to continuous linear, time-invariant forms. The central focus is a series of blue-ink equations that appear on the left side of the presentation slide. One equation stands out, which is:</w:t>
        <w:br/>
        <w:br/>
        <w:t>\[ \sqrt{\frac{A}{m}} = \frac{x}{\Delta t} \]</w:t>
        <w:br/>
        <w:br/>
        <w:t>This equation suggests that the square root of the area divided by the mass is equal to the value of x divided by the time interval Δt. The use of the symbol √ indicates the function is finding a square root.</w:t>
        <w:br/>
        <w:br/>
        <w:t>Alongside this equation, there is a list on the right side of the slide containing the items "continuous", "linear", and "time-invariant form". This list might be part of a larger discussion or explanation about types of equations or functions in mathematics and physics. It could refer to different properties or characteristics that are being explained during the presentation.</w:t>
        <w:br/>
        <w:br/>
        <w:t>The blackboard background, along with the white text and blue lines, provides a clear and organized visual representation of the mathematical concepts being discussed. The overall setting suggests an educational environment where scientific concepts are being taught and discussed.</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and objects described in the caption, including state space equations, differential equations, spring-mass systems, stability, and matrix form. The comment also mentions the importance of choosing the right state variables, which is supported by the equation presented in the caption.</w:t>
      </w:r>
    </w:p>
    <w:p>
      <w:r>
        <w:t>Source: https://www.youtube.com/watch?v=hpeKrMG-WP0: INTRODUCTION TO STATE-SPACE EQUATIONS | STATE SPACE, PART 1:</w:t>
      </w:r>
    </w:p>
    <w:p>
      <w:pPr>
        <w:pStyle w:val="Heading1"/>
      </w:pPr>
      <w:r>
        <w:t>Frame: frame_0049.jpg</w:t>
      </w:r>
    </w:p>
    <w:p>
      <w:r>
        <w:t>Caption: The image displays a computer screen with mathematical content and some handwritten notes. At the top of the screen, there is a title "continuous line", followed by the equation for a straight line: "y = ax + b". Below this equation, to the right, are two equations related to the continuous line: "-x*a^2 + y*a - b" represents a parabola with a positive a-coefficient, and "state equation", which is expressed as "dx/dt = ax", where 'a' is a constant. The screen also features a state transition diagram with three states labeled as "a", "b", and "c". There are transitions from "a" to "b" and "c" to "a", with the corresponding equations: "-x*a^2 + y*a - b" (from state "a" to state "b") and "y*a" (from state "c" to state "a").</w:t>
        <w:br/>
        <w:br/>
        <w:t>On the left side of the screen, there is a handwritten note in green that says "state equation: x*a^2 + y*a - b", indicating the parabolic equation written on the blackboard in the background. The background appears to be a classroom or lecture hall setting.</w:t>
        <w:br/>
        <w:br/>
        <w:t>In addition to this computer screen, the image also features a blackboard filled with mathematical equations and symbols. A main focus of the image is a continuous, linear, time-invariant form, denoted as "State equation = X(t) * A * xt + B * xt^2 + C * xt^3 + D * xt^4". The symbols and variables in the equation are clearly visible, indicating the complex nature of the mathematical model.</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dynamic systems, stability, and matrix forms using A, B, C, and D. The only slight deviation is that the comment does not explicitly mention the 'continuous line' equation from the caption, but it does cover the same mathematical concepts and applications.</w:t>
      </w:r>
    </w:p>
    <w:p>
      <w:r>
        <w:t>Source: https://www.youtube.com/watch?v=hpeKrMG-WP0: INTRODUCTION TO STATE-SPACE EQUATIONS | STATE SPACE, PART 1:</w:t>
      </w:r>
    </w:p>
    <w:p>
      <w:pPr>
        <w:pStyle w:val="Heading1"/>
      </w:pPr>
      <w:r>
        <w:t>Frame: frame_0050.jpg</w:t>
      </w:r>
    </w:p>
    <w:p>
      <w:r>
        <w:t>Caption: The image shows a presentation slide with mathematical content that presents a detailed explanation of continuous, linear integral, time-invariant forms. At the top of the slide, text reads "continuous, linear integral, time-invariant form," suggesting an educational context related to signal processing, specifically integrals in the field of engineering or mathematics.</w:t>
        <w:br/>
        <w:br/>
        <w:t>The slide features two main sections with mathematical expressions. The left section contains the expression: "state_vector = Σ (a_n * b_n * x(n-1))^T," where "n" is an index variable, "a_n" and "b_n" are coefficients, and "x(n-1)" represents the input data at a previous time step.</w:t>
        <w:br/>
        <w:br/>
        <w:t>The right section features another mathematical expression with annotations: "x(n) = A * y(n-1)," where "A" is a scaling factor, and "y(n-1)" indicates that the output at each time step is a function of the previous time step's output.</w:t>
        <w:br/>
        <w:br/>
        <w:t>Below these expressions, two graphs are presented. The left graph depicts a series of points, likely representing the state vector or data points over time, although the details are unclear due to low resolution and angle. The right graph shows an exponential curve with annotations "state_vector" and "A," which might be related to the first expression.</w:t>
        <w:br/>
        <w:br/>
        <w:t>At the bottom of the slide, a caption reinforces the theme, reading: "Continuous, linear integral, time-invariant form."</w:t>
        <w:br/>
        <w:br/>
        <w:t>Additionally, a blackboard is filled with various equations, each representing different mathematical concepts. One equation reads: "State equation = X(t) = A*X(t-1) + B*Y(t-1)", indicating a state equation in a linear time-invariant system. Another equation reads: "Output equation = C*X(t) + D*Y(t)", representing the output equation in a linear time-invariant system.</w:t>
        <w:br/>
        <w:br/>
        <w:t>These equations, written in a consistent font, emphasize the mathematical nature of the content and serve as a visual aid to help understand the fundamental principles of continuous linear time-invariant forms.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goals described in the caption, including state space equations, state equation, output equation, matrices A, B, C, and D, and their relationships to system dynamics and control.</w:t>
      </w:r>
    </w:p>
    <w:p>
      <w:r>
        <w:t>Source: https://www.youtube.com/watch?v=hpeKrMG-WP0: INTRODUCTION TO STATE-SPACE EQUATIONS | STATE SPACE, PART 1:</w:t>
      </w:r>
    </w:p>
    <w:p>
      <w:pPr>
        <w:pStyle w:val="Heading1"/>
      </w:pPr>
      <w:r>
        <w:t>Frame: frame_0051.jpg</w:t>
      </w:r>
    </w:p>
    <w:p>
      <w:r>
        <w:t>Caption: The image appears to be a screenshot of an educational presentation or lecture, possibly related to mathematics or real analysis. At the top left corner, there is a handwritten note in blue ink that reads "continuous line," suggesting the topic being discussed may be related to functions and continuity in calculus or real analysis.</w:t>
        <w:br/>
        <w:br/>
        <w:t>The central part of the screen displays several mathematical equations side by side:</w:t>
        <w:br/>
        <w:br/>
        <w:t>1. `x_n → x`</w:t>
        <w:br/>
        <w:t>2. `x_n ∈ D`</w:t>
        <w:br/>
        <w:br/>
        <w:t>Below these equations, there is another equation with a more complex expression:</w:t>
        <w:br/>
        <w:br/>
        <w:t>3. `y = x^2 + 3`</w:t>
        <w:br/>
        <w:br/>
        <w:t>The text "D" in the second equation likely represents a domain or set to which the variable \( x_n \) belongs.</w:t>
        <w:br/>
        <w:br/>
        <w:t>In addition to the written equations, two graphs are visible on the screen: a two-dimensional plot with one line representing a continuous function defined by the quadratic equation from the third line of text; and a three-dimensional plot with one surface illustrating the function \( y = x^2 + 3 \) over a domain (D), showing how the function changes as \( x \) varies in all directions within the defined domain.</w:t>
        <w:br/>
        <w:br/>
        <w:t>The bottom right corner shows a partial view of a person's hand holding a model or representation of a continuous line, which aligns with the theme of continuity discussed at the top of the slide. The model appears to be a simple curve or graph, possibly corresponding to the functions \( x_n \to x \) and \( y = x^2 + 3 \).</w:t>
        <w:br/>
        <w:br/>
        <w:t>On the blackboard in the background, a formula for continuous linear time-invariant form is written in clear and concise notation using letters 'X', 't', 'B', 'L', 'T', 'I', 'F', 'M', 'C', 'D', 'U', and 'T', each representing a variable or operator in the formula. The stark contrast between the black background and white text and symbols makes the formula stand out clearly, capturing the essence of mathematical notation.</w:t>
      </w:r>
    </w:p>
    <w:p>
      <w:r>
        <w:t>No strongly correlated comments found for this frame.</w:t>
      </w:r>
    </w:p>
    <w:p>
      <w:pPr>
        <w:pStyle w:val="Heading1"/>
      </w:pPr>
      <w:r>
        <w:t>Frame: frame_0052.jpg</w:t>
      </w:r>
    </w:p>
    <w:p>
      <w:r>
        <w:t>Caption: The image displays a blackboard with mathematical content and a person writing on it. Here's a detailed description:</w:t>
        <w:br/>
        <w:br/>
        <w:t>- **Mathematical Content**: There is a mathematical expression written in white chalk. It reads "2x + 1", which is the equation of a line passing through points (0, -1) and (3, 4). The slope of this line is 5/2 and it passes through two distinct points, indicating that it's a linear equation.</w:t>
        <w:br/>
        <w:t>- **Person Writing**: A hand is visible on the left side of the board, suggesting that someone is writing or solving a problem related to the expression.</w:t>
        <w:br/>
        <w:t>- **Chalk Markings**: There are several mathematical symbols and equations drawn with chalk. To the right of the main expression, there are additional expressions written in blue marker. These include:</w:t>
        <w:br/>
        <w:t xml:space="preserve">  - "x = y" which represents a point on the line.</w:t>
        <w:br/>
        <w:t xml:space="preserve">  - "y = x + 1", indicating that the equation is also written in slope-intercept form.</w:t>
        <w:br/>
        <w:t xml:space="preserve">  - "2/3 * (1/3) + 5/6", which appears to be another mathematical problem or example.</w:t>
        <w:br/>
        <w:br/>
        <w:t>The style of the image suggests it could be a screenshot from an online learning platform, where a teacher might be explaining linear equations and solving problems in real-time. The focus is on the mathematical content and the instructional context provided by the chalkboard.</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concepts and terminology described in the caption, including state space equations, differential equations, stability, and control techniques. The language used is specific to the mathematical content on the blackboard and aligns with the instructional context provided by the chalkboard.</w:t>
      </w:r>
    </w:p>
    <w:p>
      <w:r>
        <w:t>Source: https://www.youtube.com/watch?v=hpeKrMG-WP0: INTRODUCTION TO STATE-SPACE EQUATIONS | STATE SPACE, PART 1:</w:t>
      </w:r>
    </w:p>
    <w:p>
      <w:pPr>
        <w:pStyle w:val="Heading1"/>
      </w:pPr>
      <w:r>
        <w:t>Frame: frame_0053.jpg</w:t>
      </w:r>
    </w:p>
    <w:p>
      <w:r>
        <w:t>Caption: The image shows a dynamic scene of a classroom, where a vibrant blue-blackboard is the center of attention. The blackboard serves as a canvas for mathematical expressions and equations related to control systems theory. The main focus of the board is a series of equations, each accompanied by a corresponding label.</w:t>
        <w:br/>
        <w:br/>
        <w:t>At the top of the board, there is a handwritten sentence that reads: "continuous linear, time-invariant form" followed by an expression labeled as "state-vector changes." Below this, two separate equations are displayed:</w:t>
        <w:br/>
        <w:br/>
        <w:t>1. A continuous-time state-space equation, which is a set of Ordinary Differential Equations (ODEs) in the form:</w:t>
        <w:br/>
        <w:t xml:space="preserve">   dx/dt = a*x + b*u</w:t>
        <w:br/>
        <w:t xml:space="preserve">   dy/dt = c*x + d*u</w:t>
        <w:br/>
        <w:br/>
        <w:t>2. A discrete-time state-space equation, which is a set of difference equations in the form:</w:t>
        <w:br/>
        <w:t xml:space="preserve">   x(k+1) = A*x(k) + B*u(k)</w:t>
        <w:br/>
        <w:br/>
        <w:t>The expressions on the board are related to control systems theory, specifically dealing with the dynamics of continuous and discrete systems. The instructor appears to be explaining the concept of a state-space representation of a system, which is commonly used in control engineering for analyzing the behavior of dynamic systems.</w:t>
        <w:br/>
        <w:br/>
        <w:t>An arrow pointing from the continuous-time equation to the discrete-time equation indicates the relationship between these two forms of the system's dynamics. The overall layout of the blackboard suggests a teaching session focused on the concepts of state vectors and their transformations, a fundamental aspect of linear algebra.</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state-space representation, differential equations, system dynamics, stability, state variables, and output equations. The correlation is high due to the precise reference to specific concepts and mathematical formulations mentioned in the caption.</w:t>
      </w:r>
    </w:p>
    <w:p>
      <w:r>
        <w:t>Source: https://www.youtube.com/watch?v=hpeKrMG-WP0: INTRODUCTION TO STATE-SPACE EQUATIONS | STATE SPACE, PART 1:</w:t>
      </w:r>
    </w:p>
    <w:p>
      <w:pPr>
        <w:pStyle w:val="Heading1"/>
      </w:pPr>
      <w:r>
        <w:t>Frame: frame_0054.jpg</w:t>
      </w:r>
    </w:p>
    <w:p>
      <w:r>
        <w:t>Caption: The image shows a black background with various colored annotations and mathematical content, focusing on continuous functions and integrals. A colorful bar to the right provides an explanation of how functions behave when the independent variable (x) is measured in different units or scales, suggesting an exploration of how functions are scaled and represented graphically.</w:t>
        <w:br/>
        <w:br/>
        <w:t>The main equation displayed is a piecewise function that defines the behavior of \( f(x) \) depending on the domain of x:</w:t>
        <w:br/>
        <w:br/>
        <w:t>\[ f(x) = \begin{cases} x^2 &amp; 0 \le x &lt; 1 \\ -x^2 + 4 &amp; 1 \le x &lt; 3 \\ x &amp; 3 \le x &lt; 4 \\ \frac{1}{x} &amp; 4 \le x &lt; \infty \end{cases} \]</w:t>
        <w:br/>
        <w:br/>
        <w:t>This equation is represented both as a line graph and a piecewise function, highlighting the behavior of the function at various intervals. The image appears to be a screenshot from an educational resource, likely a presentation or digital learning platform, with text annotations in red, green, and blue highlighting certain parts of the content and possibly explaining them verbally or via speech-to-text application.</w:t>
        <w:br/>
        <w:br/>
        <w:t>In addition to the piecewise function equation, there are other mathematical equations present, including one for a continuous function. The image does not contain any text or other objects, making the focus solely on the equations.</w:t>
      </w:r>
    </w:p>
    <w:p>
      <w:r>
        <w:t>No strongly correlated comments found for this frame.</w:t>
      </w:r>
    </w:p>
    <w:p>
      <w:pPr>
        <w:pStyle w:val="Heading1"/>
      </w:pPr>
      <w:r>
        <w:t>Frame: frame_0055.jpg</w:t>
      </w:r>
    </w:p>
    <w:p>
      <w:r>
        <w:t>Caption: The image captures a moment of intense focus and intellectual pursuit. A blackboard, bathed in the glow of a whiteboard light, serves as a canvas for the unfolding of a mathematical concept. The blackboard is adorned with the word "Continuous", which stands out prominently against the stark black background. The word "Linear" is written in white, suggesting the nature of the concept being explored. It's followed by the phrase "time-invariant form", indicating that the concept relates to time and its influence on the linear system.</w:t>
        <w:br/>
        <w:br/>
        <w:t>The text continues with the words "state" in white, possibly referring to the initial conditions of the system, and "vector" written in black, signifying the mathematical tool being used to represent the state of the system. The phrase "vector changes" suggests that the system's state is subject to changes, while the combination of "state" and "combinations" indicates that the system's state is composed of various components.</w:t>
        <w:br/>
        <w:br/>
        <w:t>At the bottom of the frame, a presentation slide is projected onto a white surface, displaying educational material related to linear functions. The title of the slide reads "continuous, linear, time-invariant form," with a block diagram illustrating the flow of information or transformation of signals between blocks labeled as "state." The diagram features an equation representing a linear function with time-invariant form: x(t) = ky(t).</w:t>
        <w:br/>
        <w:br/>
        <w:t>Below this equation, mathematical expressions appear to be combinations of differential equations:</w:t>
        <w:br/>
        <w:br/>
        <w:t>∫ (a1(t) - b1(t)) dt</w:t>
        <w:br/>
        <w:t>dx(t) = k2x(t-T)</w:t>
        <w:br/>
        <w:t>dy(t) = k3y(t-T) + k4</w:t>
        <w:br/>
        <w:t>y(t) = a2(t) - b2(t)</w:t>
        <w:br/>
        <w:t>C(t, t-T) = k5u(t)</w:t>
        <w:br/>
        <w:t>u(t) = x(t)</w:t>
        <w:br/>
        <w:br/>
        <w:t>The slide appears to be part of an educational resource discussing the properties of linear systems, their mathematical representation, and how they are used in control theory or engineering systems design.</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and objects described in the caption, such as state space equations, differential equations, matrices A, B, C, and D. The comment also mentions specific concepts like stability, determined by how the system responds over time.</w:t>
      </w:r>
    </w:p>
    <w:p>
      <w:r>
        <w:t>Source: https://www.youtube.com/watch?v=hpeKrMG-WP0: INTRODUCTION TO STATE-SPACE EQUATIONS | STATE SPACE, PART 1:</w:t>
      </w:r>
    </w:p>
    <w:p>
      <w:pPr>
        <w:pStyle w:val="Heading1"/>
      </w:pPr>
      <w:r>
        <w:t>Frame: frame_0056.jpg</w:t>
      </w:r>
    </w:p>
    <w:p>
      <w:r>
        <w:t>Caption: The image presents a dynamic scene of a blackboard filled with equations and symbols, each one contributing to a complex narrative. The text on the blackboard reads: "contintuous line segment, linear combination of state vector changes by:" and includes two key equations: ΔC = C' - C and ΔC(t) = A*e^(-λ*t) + B*e^(-μ*t). Below these equations are two graphs, labeled "ΔC(t)" and "Ax + By," respectively. The first graph shows an exponential decay function, while the second graph represents a linear combination of state vectors.</w:t>
        <w:br/>
        <w:br/>
        <w:t>The blackboard also features red annotations, adding a visual interest to the complex mathematical concepts being presented. The overall scene suggests a progression of ideas, with each step building upon the previous one, indicating that the concept being taught involves both continuous functions and linear transformations, possibly related to subjects such as linear algebra or vector calculus.</w:t>
        <w:br/>
        <w:br/>
        <w:t>In the background, the image shows a classroom environment with a whiteboard on the left side, although the content is not fully visible. The lighting in the room casts shadows, indicating that the lighting source is coming from the right side of the photo. Notably, there is no visible instructor or teaching device in this image, and therefore no indication of an instructor writing or speaking from a slide. The focus here is solely on the mathematical content displayed on the blackboard, with the text "Continuous, linear, time-invariant form" standing out as a key aspect of the discussion.</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The mention of state space equations, differential equations, and system dynamics aligns with the captions' description of complex mathematical concepts on the blackboard.</w:t>
      </w:r>
    </w:p>
    <w:p>
      <w:r>
        <w:t>Source: https://www.youtube.com/watch?v=hpeKrMG-WP0: INTRODUCTION TO STATE-SPACE EQUATIONS | STATE SPACE, PART 1:</w:t>
      </w:r>
    </w:p>
    <w:p>
      <w:pPr>
        <w:pStyle w:val="Heading1"/>
      </w:pPr>
      <w:r>
        <w:t>Frame: frame_0057.jpg</w:t>
      </w:r>
    </w:p>
    <w:p>
      <w:r>
        <w:t>Caption: The image shows a digital whiteboard with notes related to a mathematical or statistical concept, presented in a classroom setting. There is a black background, and the notes are in different colors: blue, red, yellow, green, and purple. At the top of the board, text reads "continuous, linear, time-invariant, transformation, state," suggesting an educational context where these terms are being discussed or defined.</w:t>
        <w:br/>
        <w:br/>
        <w:t>Below this, there is a mathematical equation on the left side of the board:</w:t>
        <w:br/>
        <w:br/>
        <w:t>\[ \text{Continuous} = f:\mathbb{R} \to \mathbb{R} \]</w:t>
        <w:br/>
        <w:br/>
        <w:t>The right side of the board contains another piecewise function, labeled as "State," which is also part of the lecture or class being taught. Various lines and graphs drawn on the whiteboard, likely related to the functions mentioned in the text, include axes with labels like "x-axis" and "y-axis." In the lower right corner, there's a small red shape that seems to be an arrow or a line segment, but its purpose is unclear without additional context.</w:t>
        <w:br/>
        <w:br/>
        <w:t>The image captures a moment of intense concentration as a person stands in front of the digital whiteboard, engrossed in the study of continuous linear time-invariant form. The black background and colorful notes create a stark contrast, drawing attention to the mathematical content being taught through this interface.</w:t>
      </w:r>
    </w:p>
    <w:p>
      <w:r>
        <w:t>No strongly correlated comments found for this frame.</w:t>
      </w:r>
    </w:p>
    <w:p>
      <w:pPr>
        <w:pStyle w:val="Heading1"/>
      </w:pPr>
      <w:r>
        <w:t>Frame: frame_0058.jpg</w:t>
      </w:r>
    </w:p>
    <w:p>
      <w:r>
        <w:t>Caption: A fundamental concept in mathematics, vectors are mathematical objects used to represent both magnitude (amount) and direction. In essence, they can be thought of as arrows in space that have length and direction. These mathematical entities are crucial for describing quantities with magnitude and direction, such as forces, velocities, and accelerations. They also play a vital role in physics and engineering, where understanding the interaction between vectors is essential for solving problems.</w:t>
        <w:br/>
        <w:br/>
        <w:t>Now, let's dive deeper into this concept by exploring the different types of vectors that exist. There are several categories of vectors, but one important classification is based on whether they have constant magnitude or varying magnitude. Vectors with a constant magnitude are called scalars, while those with changing magnitudes are called dynamic vectors.</w:t>
        <w:br/>
        <w:br/>
        <w:t>To better understand these concepts, it's essential to visualize them using various diagrams and illustrations. For instance, we can represent vectors using coordinate systems, such as the Cartesian system, which uses x, y, and z axes. This enables us to calculate the magnitude and direction of a vector by breaking it down into its components.</w:t>
        <w:br/>
        <w:br/>
        <w:t>Another crucial aspect of vectors is their ability to be added and scaled (multiplied). When adding two vectors, we're essentially combining their directional information to form a new vector. Scaling a vector involves multiplying its magnitude while maintaining its direction, which can help us model real-world situations where forces or velocities change in size but maintain their orientation.</w:t>
        <w:br/>
        <w:br/>
        <w:t>Additionally, there are various mathematical operations that can be performed on vectors, such as dot products and cross products. The dot product gives us the component of one vector that is parallel to another, while the cross product provides information about the perpendicular components between them.</w:t>
      </w:r>
    </w:p>
    <w:p>
      <w:r>
        <w:t>No strongly correlated comments found for this frame.</w:t>
      </w:r>
    </w:p>
    <w:p>
      <w:pPr>
        <w:pStyle w:val="Heading1"/>
      </w:pPr>
      <w:r>
        <w:t>Frame: frame_0059.jpg</w:t>
      </w:r>
    </w:p>
    <w:p>
      <w:r>
        <w:t>Caption: The image shows a presentation slide displayed on a computer monitor. The background of the slide is black, featuring various colorful annotations written in different colors: purple, red, orange, green, blue, and yellow. At the top of the slide, a title in purple text reads "continuous, linear, time-invariant". Below the title, the main body of the slide contains three equations related to mathematical functions or transformations.</w:t>
        <w:br/>
        <w:br/>
        <w:t>The first equation represents a continuous function f(x) given by the integral form F(x) = ∫f(x) dx. The second equation presents a linear time-invariant (LTI) system as y(t) = Ax(t - τ), where A and τ are constants, and the input x(t - τ) is shifted in time by τ. The third equation represents a time-invariant system (TIS) as y(t) = Ax(t), suggesting that the output depends on the current value of the input rather than its past values.</w:t>
        <w:br/>
        <w:br/>
        <w:t>In the lower right corner of the slide, there's an additional mathematical expression labeled "continuous function" which includes a differential operator d/dt and seems to represent the derivative of a continuous function f(x) with respect to x. The person using the presentation appears to be writing on the slide, pointing at something off-screen, and there's an unclear object resembling a hand holding a small model or tool near the bottom right corner of the slide.</w:t>
        <w:br/>
        <w:br/>
        <w:t>The text "how time-invariant changes state vector" is partially visible at the top left corner of the slide. The image has a low resolution and appears to be taken from a distance, as indicated by the blurriness and the cropped edges that show more than just the presentation content.</w:t>
        <w:br/>
        <w:br/>
        <w:t>This slide is a comprehensive guide to the concept of continuous, linear, and time-invariant forms, using a combination of text, equations, and diagrams to explain the complex mathematical ideas. The concept is presented in a clear and concise manner, making it easily understandable for readers.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dynamic systems, stability, and matrix representation. The connection between the two is strong, with a score of 90 indicating a high level of correlation.</w:t>
      </w:r>
    </w:p>
    <w:p>
      <w:r>
        <w:t>Source: https://www.youtube.com/watch?v=hpeKrMG-WP0: INTRODUCTION TO STATE-SPACE EQUATIONS | STATE SPACE, PART 1:</w:t>
      </w:r>
    </w:p>
    <w:p>
      <w:pPr>
        <w:pStyle w:val="Heading1"/>
      </w:pPr>
      <w:r>
        <w:t>Frame: frame_0060.jpg</w:t>
      </w:r>
    </w:p>
    <w:p>
      <w:r>
        <w:t>Caption: A complex system is being explored on a blackboard, combining two captions to create a highly detailed description. The first caption appears at the top, highlighting the concept of "carefully" integrating these two captions into a single caption. The second caption below it delves into the world of differential equations, specifically discussing the Min-Max problem and its applications.</w:t>
        <w:br/>
        <w:br/>
        <w:t>The combined caption begins by acknowledging the careful integration process that has led to this detailed description. It then proceeds to describe the system being explored on the blackboard as a complex interplay between variables like x, y, z, u, v, and their derivatives. The equations presented in the second caption are being used to model this system, highlighting its nonlinearity and the importance of considering multiple variables and their interactions.</w:t>
        <w:br/>
        <w:br/>
        <w:t>As the caption continues, it becomes clear that the Min-Max problem is a critical component in understanding the behavior of this complex system. This problem involves finding the minimum or maximum value of a function given certain constraints, which is crucial in identifying the optimal solutions for various scenarios.</w:t>
      </w:r>
    </w:p>
    <w:p>
      <w:r>
        <w:t>No strongly correlated comments found for this frame.</w:t>
      </w:r>
    </w:p>
    <w:p>
      <w:pPr>
        <w:pStyle w:val="Heading1"/>
      </w:pPr>
      <w:r>
        <w:t>Frame: frame_0061.jpg</w:t>
      </w:r>
    </w:p>
    <w:p>
      <w:r>
        <w:t>Caption: The image presents a chalkboard filled with equations and mathematical symbols, showcasing various mathematical concepts. On the left side, an equation labeled "a*x^2 + b*y^3" is typically associated with polynomial functions in calculus or physics, below which are diagrams and handwritten text related to differentiation techniques.</w:t>
        <w:br/>
        <w:br/>
        <w:t>These include terms such as "d/dx" indicating differentiation with respect to x, a 'limit' notation common in calculus to denote a limit as x approaches zero or another value, and other mathematical terms like 'linear', 'polynomial', and 'integration'. Additionally, the term "f(y)" could refer to the function f, which depends on y.</w:t>
        <w:br/>
        <w:br/>
        <w:t>The handwriting and diagrams suggest that this content might be from a classroom lecture or teaching session. On the right side of the chalkboard, there appears to be another image with a similar educational theme, possibly related to the same topic as the first equation, but the details are not clear due to its resolution and size.</w:t>
        <w:br/>
        <w:br/>
        <w:t>In contrast, the equations on the right side of the board represent different mathematical concepts in continuous, linear, and time-invariant forms. The first equation, written in black, represents a continuous function denoted by 'x', which varies over time. The second equation, in blue, represents a linear combination of state vectors using a transformation denoted by 'A'. The third equation, in green, represents the time-invariant state vector, also using the 'C' transformation. The fourth equation, in red, illustrates a linear combination of functions using the 'D' transformation.</w:t>
        <w:br/>
        <w:br/>
        <w:t>The final equation, in black, shows the function f(x) = x as a linear transformation denoted by 'f'. Each equation is a representation of different mathematical concepts, illustrating complex interactions between system elements. The chalkboard serves as a visual guide to understand these relationships and transformations within the mathematical world.</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are closely related to the technical steps and objects described in the caption. The caption mentions state space representation transforming complex differential equations into simpler first-order equations, which is also discussed in the comment. The comment provides a clear explanation of state space equations, including their structure and importance for analyzing system dynamics, which aligns with the information presented in the caption.</w:t>
      </w:r>
    </w:p>
    <w:p>
      <w:r>
        <w:t>Source: https://www.youtube.com/watch?v=hpeKrMG-WP0: INTRODUCTION TO STATE-SPACE EQUATIONS | STATE SPACE, PART 1:</w:t>
      </w:r>
    </w:p>
    <w:p>
      <w:pPr>
        <w:pStyle w:val="Heading1"/>
      </w:pPr>
      <w:r>
        <w:t>Frame: frame_0062.jpg</w:t>
      </w:r>
    </w:p>
    <w:p>
      <w:r>
        <w:t>Caption: The image displays a blackboard with several pieces of information that appear to be related to mathematical or scientific concepts, possibly presented in an educational setting such as a classroom or lecture hall. The board includes handwritten text, diagrams, and mathematical representations.</w:t>
        <w:br/>
        <w:br/>
        <w:t>Handwritten text on the board reads "continuous linear, time-invariant, state space model" and includes mathematical expressions and equations such as \( A = \begin{bmatrix} 0 &amp; 1 \\ -1 &amp; 0 \end{bmatrix} \) and \( x(t) = C e^{At} \). The text also mentions the state vector \( x(t) \) and the output vector \( y(t) \), along with a function \( y(t) = Dx(t) \). An equation involving the matrix \( A^TCA \) is part of the state space model.</w:t>
        <w:br/>
        <w:br/>
        <w:t>The board includes several diagrams and mathematical representations: a block diagram with various blocks labeled with mathematical symbols, such as addition (+), multiplication (*), and transpose ('); an equation involving the summation symbol \( \Sigma \); and another equation that appears to be a function of time, which could be related to the state space model mentioned in the text.</w:t>
        <w:br/>
        <w:br/>
        <w:t>The board uses different colors for emphasis or clarity. For example, the matrix \( A \) is highlighted with one color, and the output vector \( y(t) \) is emphasized with another color.</w:t>
        <w:br/>
        <w:br/>
        <w:t>Although not visible in the image, it seems that there is an instructor holding a model or explaining something related to the text and diagrams, as suggested by the positioning of the objects on the board and the direction of the hand gestures typically used during lectures.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such as state space equations, dynamic systems, stability, and matrix representation. The comment provides a clear explanation of how state space equations are used to describe complex systems and analyze their dynamics, which is strongly related to the information presented in the frame caption.</w:t>
      </w:r>
    </w:p>
    <w:p>
      <w:r>
        <w:t>Source: https://www.youtube.com/watch?v=hpeKrMG-WP0: INTRODUCTION TO STATE-SPACE EQUATIONS | STATE SPACE, PART 1:</w:t>
      </w:r>
    </w:p>
    <w:p>
      <w:pPr>
        <w:pStyle w:val="Heading1"/>
      </w:pPr>
      <w:r>
        <w:t>Frame: frame_0063.jpg</w:t>
      </w:r>
    </w:p>
    <w:p>
      <w:r>
        <w:t>Caption: The image presents a whiteboard filled with mathematical equations and concepts related to continuous linear transformations. At the top, the bold phrase "Continuous" is followed by "Linear, time-invariant form", indicating that the subsequent equations represent linear time-invariant systems.</w:t>
        <w:br/>
        <w:br/>
        <w:t>Below this, the phrase "How the state vector changes" suggests the dynamics of the system, as represented by the equation "A = A + x". This equation shows the evolution of the state vector over time. To the right, the phrase "Linear combination state vector" is written, followed by the same equation "A = A + x", demonstrating that the state vector can be expressed as a linear combination of inputs.</w:t>
        <w:br/>
        <w:br/>
        <w:t>Further to the right, the phrase "Linear combination of inputs" is written, followed by the equation "x = A + B". This equation represents the relationship between the inputs and the state vector. The diagram on the left side of the board, featuring arrows and mathematical symbols representing vector operations such as addition (A + B) and multiplication (C × D), reinforces these concepts.</w:t>
        <w:br/>
        <w:br/>
        <w:t>The board also contains a section titled "State Transition Diagram" with a directed graph and labeled transitions between states. This visual representation provides an additional tool for understanding the abstract mathematical concepts being discussed.</w:t>
        <w:br/>
        <w:br/>
        <w:t>The instructor's presence can be implied by the context of instruction, although they are not directly visible. The blackboard serves as a teaching aid, providing a visual representation of these complex mathematical concepts, including continuous linear transformations, time-invariant linear transforms, state transitions, vector operations, and possibly integral transforms in the context of signals and systems.</w:t>
        <w:br/>
        <w:br/>
        <w:t>Overall, this image presents a detailed explanation or demonstration of linear time-invariant systems, their state vectors, and their relationships with inputs. The combination of written text, equations, and diagrams provides a clear and comprehensive understanding of these mathematical topics.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state transition diagrams, linear time-invariant systems, and their relationships with inputs.</w:t>
      </w:r>
    </w:p>
    <w:p>
      <w:r>
        <w:t>Source: https://www.youtube.com/watch?v=hpeKrMG-WP0: INTRODUCTION TO STATE-SPACE EQUATIONS | STATE SPACE, PART 1:</w:t>
      </w:r>
    </w:p>
    <w:p>
      <w:pPr>
        <w:pStyle w:val="Heading1"/>
      </w:pPr>
      <w:r>
        <w:t>Frame: frame_0064.jpg</w:t>
      </w:r>
    </w:p>
    <w:p>
      <w:r>
        <w:t>Caption: The image displays a whiteboard filled with mathematical equations and diagrams, showcasing a comprehensive exploration of continuous linear, time-invariant systems. The main focus is on state-space models, control systems, and physics, as evident from the hand-drawn diagrams and equations presented.</w:t>
        <w:br/>
        <w:br/>
        <w:t>On the left side of the board, there are diagrams and labels that highlight key concepts:</w:t>
        <w:br/>
        <w:br/>
        <w:t>1. A sequence of lines labeled "continuous" suggests a discussion about continuous functions or integration.</w:t>
        <w:br/>
        <w:t>2. A vector labeled "state vector" with components labeled "x(t), y(t), z(t), ..." indicates a state-space model, commonly used in control systems and physics to describe the behavior of a system over time.</w:t>
        <w:br/>
        <w:t>3. A matrix labeled "transition matrix" represents the transformation of the state vector from one time step to the next in dynamic systems.</w:t>
        <w:br/>
        <w:br/>
        <w:t>In the center and right areas of the board, mathematical expressions with annotations provide insight into the problem-solving process:</w:t>
        <w:br/>
        <w:br/>
        <w:t>1. A complex exponential function labeled "exp(iωt)" is possibly related to oscillatory systems or Fourier analysis.</w:t>
        <w:br/>
        <w:t>2. An integral expression with a function of time and another function suggests integration over time or a change in variables formula.</w:t>
        <w:br/>
        <w:t>3. A matrix product with the state vector on one side and a vector labeled "input" on the other, typical in systems theory where inputs can be manipulated to control the system's behavior.</w:t>
        <w:br/>
        <w:t>4. The integral of a Gaussian distribution centered at t=0, denoted as "exp(-t^2/2σ^2)," represents a bell curve and is part of a signal processing or probability density function context.</w:t>
        <w:br/>
        <w:br/>
        <w:t>On the right side of the board, written notes appear to be related to a mathematical problem-solving session:</w:t>
        <w:br/>
        <w:br/>
        <w:t>1. A complex exponential function labeled "exp(-t/2σ)" might be associated with decaying signals or waveforms.</w:t>
        <w:br/>
        <w:t>2. An expression labeled "x(t) = ..." indicates that the student is in the process of solving for the state at a certain time t, which is a common task in control systems and physics.</w:t>
        <w:br/>
        <w:br/>
        <w:t>The overall setting appears to be an educational or teaching context where a student or instructor is working through problems related to differential equations, matrix algebra, and possibly control systems or physics. The use of different colored markers suggests multiple inputs or contributions from different individuals or concepts during the discussion or learning process.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state-space models, control systems, and physics, which are the main focus of the frame caption. The comment also specifically mentions equations, matrices, and differential equations, which align with the technical steps and objects described in the caption.</w:t>
      </w:r>
    </w:p>
    <w:p>
      <w:r>
        <w:t>Source: https://www.youtube.com/watch?v=hpeKrMG-WP0: INTRODUCTION TO STATE-SPACE EQUATIONS | STATE SPACE, PART 1:</w:t>
      </w:r>
    </w:p>
    <w:p>
      <w:pPr>
        <w:pStyle w:val="Heading1"/>
      </w:pPr>
      <w:r>
        <w:t>Frame: frame_0065.jpg</w:t>
      </w:r>
    </w:p>
    <w:p>
      <w:r>
        <w:t>Caption: In this complex systems diagram, we see the intricate relationships between various components and processes. The central concept is that of "function," which is represented by the large circle at the top center of the board. This function is comprised of multiple sub-functions, denoted by the smaller circles surrounding it. These sub-functions are further broken down into specific tasks or actions, depicted as the arrows radiating outward from each sub-function. The state of the system is constantly changing and evolving, represented by the shifting colors and patterns on the board.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and objects described in the caption, such as state space equations, differential equations, spring-mass systems, stability, and matrix form. The correlation is strong because the comment provides a detailed explanation of the concepts presented in the caption, demonstrating a high level of relatedness.</w:t>
      </w:r>
    </w:p>
    <w:p>
      <w:r>
        <w:t>Source: https://www.youtube.com/watch?v=hpeKrMG-WP0: INTRODUCTION TO STATE-SPACE EQUATIONS | STATE SPACE, PART 1:</w:t>
      </w:r>
    </w:p>
    <w:p>
      <w:pPr>
        <w:pStyle w:val="Heading1"/>
      </w:pPr>
      <w:r>
        <w:t>Frame: frame_0066.jpg</w:t>
      </w:r>
    </w:p>
    <w:p>
      <w:r>
        <w:t xml:space="preserve">Caption: The image shows a blackboard filled with mathematical content, used for teaching purposes possibly in a classroom setting. The board features multiple equations and notes that appear to be explaining a concept related to machine learning models or signal processing. </w:t>
        <w:br/>
        <w:br/>
        <w:t>On the board, there are several colorful notes that represent different components of a machine learning model, including:</w:t>
        <w:br/>
        <w:br/>
        <w:t>* A sequence of linear transformations (matrices) connected with arrows labeled "scale," suggesting scaling operations in the context of neural networks or data processing pipelines.</w:t>
        <w:br/>
        <w:t>* The term "continuous, linear, time-invariant form" written above the matrices, indicating a property that these transformations might possess in the context of signal processing.</w:t>
        <w:br/>
        <w:t>* Notes about "state vector changes" with an arrow pointing from one matrix to another, possibly illustrating how a state vector changes through these operations.</w:t>
        <w:br/>
        <w:br/>
        <w:t>Additionally, there are several equations written on the board:</w:t>
        <w:br/>
        <w:br/>
        <w:t>* An equation labeled "X(t) = Σi=1 to n a_i x_i," which represents a sum of weighted inputs over time steps i=1 to n, resembling a linear combination typically used in Kalman filters or other temporal state models.</w:t>
        <w:br/>
        <w:t>* The term "state vector changes" followed by an arrow pointing from one equation to another, which may indicate the transformation of a state vector through the given operations.</w:t>
        <w:br/>
        <w:br/>
        <w:t xml:space="preserve">Furthermore, there are notes about "custom weights" with boxes around them and weight vectors labeled "w," suggesting that these transformations involve customizable weights. </w:t>
        <w:br/>
        <w:br/>
        <w:t>At the top of the board, two equations written in white read: "A=C+B" and "y=C+B." Below this, another equation reads "y=A+B," and at the bottom of the board, a fourth equation is written, also reading "y=A+B." The overall layout of the board suggests that these equations are being taught or explained, possibly in a mathematics class.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a direct technical topic described in the caption. The caption mentions state vector changes, custom weights, and differential equations, all of which are relevant to the concept of state space representation explained in the comment.</w:t>
      </w:r>
    </w:p>
    <w:p>
      <w:r>
        <w:t>Source: https://www.youtube.com/watch?v=hpeKrMG-WP0: INTRODUCTION TO STATE-SPACE EQUATIONS | STATE SPACE, PART 1:</w:t>
      </w:r>
    </w:p>
    <w:p>
      <w:pPr>
        <w:pStyle w:val="Heading1"/>
      </w:pPr>
      <w:r>
        <w:t>Frame: frame_0067.jpg</w:t>
      </w:r>
    </w:p>
    <w:p>
      <w:r>
        <w:t>Caption: The image presents a comprehensive representation of mathematical concepts related to control systems, signal processing, and continuous linear time-invariant forms. At the top left corner, the text "Continuous, Linear, Time-Invariant Form" indicates a discussion about properties in control systems or signal processing.</w:t>
        <w:br/>
        <w:br/>
        <w:t>Below this, on the left side, there are mathematical equations with variables such as \( x(t) \), \( y(t) \), and \( u(t) \), which seem to be related to time-series analysis or control system theory. A state space model diagram is centered, featuring two states labeled \( x_1(t) \) and \( x_2(t) \), an output function \( y(t) \), and arrows suggesting the evolution of the system over time.</w:t>
        <w:br/>
        <w:br/>
        <w:t>To the right of this diagram, handwritten notes explain how these forms can be used to model control systems or other dynamic systems over time, mentioning "initial conditions," "state vector changes," "rate changes," and "customization." A visual flowchart on the right side includes blocks labeled with mathematical notations like \( \dot{x} = Ax + Bu \), referring to state space representation of the system's differential equations. Arrows connect these blocks, indicating transitions or transformations between different variables.</w:t>
        <w:br/>
        <w:br/>
        <w:t>At the bottom left corner, a red circle contains an equation that is partially visible due to the angle and framing of the photo. Additional notes appear to explain the dynamics of the system in state space form, possibly related to control theory or systems science.</w:t>
        <w:br/>
        <w:br/>
        <w:t>The image does not contain people or devices; instead, it seems focused on teaching mathematical concepts related to system dynamics within an engineering or mathematics context.</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their applications in control systems, which are all technical concepts described in the frame caption. The comment also mentions specific examples, such as spring-mass systems, and explains how state space representation transforms complex equations into simpler ones, aligning with the mathematical concepts shown in the image.</w:t>
      </w:r>
    </w:p>
    <w:p>
      <w:r>
        <w:t>Source: https://www.youtube.com/watch?v=hpeKrMG-WP0: INTRODUCTION TO STATE-SPACE EQUATIONS | STATE SPACE, PART 1:</w:t>
      </w:r>
    </w:p>
    <w:p>
      <w:pPr>
        <w:pStyle w:val="Heading1"/>
      </w:pPr>
      <w:r>
        <w:t>Frame: frame_0068.jpg</w:t>
      </w:r>
    </w:p>
    <w:p>
      <w:r>
        <w:t>Caption: This image shows a blackboard with a lecture on continuous linear time-invariant form. The lecture is written in white, with the main focus on the concept of continuous linear time-invariant form. The board appears to be a teaching environment for an advanced mathematical or data science topic.</w:t>
        <w:br/>
        <w:br/>
        <w:t>On the left side of the board, there are various diagrams and explanations related to statistical concepts, possibly discussing linear regression or similar topics. A handwritten note reads: "continuous function, time-invariant state vector, transformation." Below this, three mathematical expressions are presented:</w:t>
        <w:br/>
        <w:br/>
        <w:t>1. \( y_n = \frac{3}{2}x_n - 2 \)</w:t>
        <w:br/>
        <w:t>2. \( y_{n+1} = \frac{4}{5}x_n + 1 \)</w:t>
        <w:br/>
        <w:t>3. \( y_{n+1} = \frac{2}{3}x_n - 1 \)</w:t>
        <w:br/>
        <w:br/>
        <w:t>Next to the expressions, two graphs are shown: one labeled "function of and" and another labeled "custom function of and." Both graphs have a x-axis with the label "time-invariant state vector," and both y-axes are labeled "custom function of and." The graph on the left shows a straight line, while the graph on the right has a nonlinear curve.</w:t>
        <w:br/>
        <w:br/>
        <w:t>On the right side of the board, another handwritten note reads: "state changes" with arrows pointing from one note to another, indicating some form of process or transformation. The notes also mention "custom functions," "combination equations," and "custom function."</w:t>
        <w:br/>
        <w:br/>
        <w:t>The bottom part of the blackboard features a more complex mathematical expression:</w:t>
        <w:br/>
        <w:br/>
        <w:t>\[ y_n = \frac{4}{3}x_{n-1} - \frac{2}{5}x_{n-1} + 1 \]</w:t>
        <w:br/>
        <w:br/>
        <w:t>The overall theme of this lesson or problem is centered around time-invariant state vectors and custom functions, with a focus on state changes over time. The mathematical expressions and diagrams indicate that this is likely an advanced teaching setting focused on concepts in mathematics or data science related to state transitions and function generation or prediction.</w:t>
      </w:r>
    </w:p>
    <w:p>
      <w:r>
        <w:t>Comment (score 92):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the main topic described in the caption. The comment also mentions specific concepts like state variables, stability, and control techniques, all of which are related to the mathematical expressions and diagrams shown on the blackboard.</w:t>
      </w:r>
    </w:p>
    <w:p>
      <w:r>
        <w:t>Source: https://www.youtube.com/watch?v=hpeKrMG-WP0: INTRODUCTION TO STATE-SPACE EQUATIONS | STATE SPACE, PART 1:</w:t>
      </w:r>
    </w:p>
    <w:p>
      <w:pPr>
        <w:pStyle w:val="Heading1"/>
      </w:pPr>
      <w:r>
        <w:t>Frame: frame_0069.jpg</w:t>
      </w:r>
    </w:p>
    <w:p>
      <w:r>
        <w:t>Caption: The image displays a classroom setting with a teacher engaged in instructional activity. On the chalkboard, there is a mathematical problem written by the teacher, which appears to involve an equation system and a function. The teacher's hand and chalk are visible as they write on the board.</w:t>
        <w:br/>
        <w:br/>
        <w:t>The equation system includes four equations:</w:t>
        <w:br/>
        <w:t>- 4x + y = 3</w:t>
        <w:br/>
        <w:t>- x - y = -2</w:t>
        <w:br/>
        <w:t>- x + 2y = 2</w:t>
        <w:br/>
        <w:t>- 2x - y = -1</w:t>
        <w:br/>
        <w:br/>
        <w:t>Below these equations, there is a function written as:</w:t>
        <w:br/>
        <w:t>- f(x) = x^2 - 2x</w:t>
        <w:br/>
        <w:br/>
        <w:t>The chalkboard also features two graphs. One graph shows a line representing the function f(x), which appears to be a parabola with a negative slope. The other graph is more abstract and seems to depict some form of relationship between the variables x, y, and z, possibly related to the context of the equation system above.</w:t>
        <w:br/>
        <w:br/>
        <w:t>The instructor is explaining the concept of "contiguous linear inequalities" to their students, suggesting that they are teaching mathematical concepts, specifically those related to linear algebra or optimization problems. The setting appears to be a traditional classroom environment with a teacher at the front of the room providing instructional content to their students.</w:t>
        <w:br/>
        <w:br/>
        <w:t>The image also provides insight into the concept of Continuous, Linear, Time-invariant, State-Transition, and Linear State-Transition State-input system, as depicted on the chalkboard in the form of a matrix. This representation is crucial for understanding linear state-transition systems, which are characterized by their time-invariance and linear nature. These concepts are fundamental to the field of control systems, making this image an excellent resource for anyone seeking to understand the principles of linear state-transition systems.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contiguous linear inequalities, and linear state-transition systems mentioned in the caption, providing an intuitive grasp of these concepts and their applications in control systems.</w:t>
      </w:r>
    </w:p>
    <w:p>
      <w:r>
        <w:t>Source: https://www.youtube.com/watch?v=hpeKrMG-WP0: INTRODUCTION TO STATE-SPACE EQUATIONS | STATE SPACE, PART 1:</w:t>
      </w:r>
    </w:p>
    <w:p>
      <w:pPr>
        <w:pStyle w:val="Heading1"/>
      </w:pPr>
      <w:r>
        <w:t>Frame: frame_0070.jpg</w:t>
      </w:r>
    </w:p>
    <w:p>
      <w:r>
        <w:t>Caption: The image appears to be a photograph of a blackboard with handwritten notes and mathematical symbols. A detailed description of the contents reveals various written elements in different colors (black, red, yellow, blue), some of which are diagrams or equations.</w:t>
        <w:br/>
        <w:br/>
        <w:t>A prominent illustration on the blackboard represents a continuous line integral from \(a\) to \(b\), with the limits of integration labeled as \(a\) and \(b\). The area under this integral curve is shaded in black, indicating a definite integral. Below the integral, there's a diagram of a piecewise function that seems to represent a state-space model, consisting of two segments of lines, one sloped upwards from 0 to 1 and another with a linearly decreasing from 1 back to 0.</w:t>
        <w:br/>
        <w:br/>
        <w:t>To the right of this diagram, there is a set of equations: \(\int_a^b f(x) dx = y(c) - y(d)\), which represents the fundamental theorem of calculus, and another equation showing how the definite integral can be represented as a summation (sum) from \(i=0\) to \(n-1\). A smaller inset shows another piecewise function with two segments, one horizontal and the other sloped downward from 2 to -3.</w:t>
        <w:br/>
        <w:br/>
        <w:t>The top of the blackboard has text that reads "continuous, linear", followed by a hand-drawn sketch of what appears to be a vector with magnitude 1 and direction 45 degrees, which is represented as \(\frac{3}{7}i + \frac{2}{7}j\) in three-dimensional space. The bottom left corner of the blackboard has a smaller inset with text that says "customary, continuous", followed by a mathematical function \(y = f(x)\), which suggests an ongoing discussion on types of functions and their properties.</w:t>
        <w:br/>
        <w:br/>
        <w:t>The image presents a chalkboard with a math problem related to continuous, linear, time-invariant systems. The problem is presented in a clear and concise manner, with each term and concept clearly labeled. The text "How the state vector changes" is written in the top left corner, indicating the starting point of the problem.</w:t>
        <w:br/>
        <w:br/>
        <w:t>In the center of the chalkboard, the problem is set up with the state vector A, control vector B, and input vector C. These vectors are represented as symbols, with the state vector A written as [A], control vector B as [B], and input vector C as [C]. The problem is then solved step-by-step, with each equation clearly labeled. The final result is [A - B + C], indicating the state of the system after the inputs have been applied.</w:t>
        <w:br/>
        <w:br/>
        <w:t>The chalkboard itself is white, with the problem text written in black. The text is large and clear, ensuring that the problem can be easily understood. The problem is set against a simple background, allowing the focus to remain on the problem itself.</w:t>
        <w:br/>
        <w:br/>
        <w:t>Overall, the image provides a clear and detailed representation of math problems related to continuous, linear, time-invariant systems, as well as discussions on types of functions and their properties in three-dimensional space.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such as state space equations, control systems, dynamic systems, stability, and matrices A, B, C, and D. The comment also mentions the importance of choosing the right state variables, which is related to the topic of types of functions and their properties discussed in the caption.</w:t>
      </w:r>
    </w:p>
    <w:p>
      <w:r>
        <w:t>Source: https://www.youtube.com/watch?v=hpeKrMG-WP0: INTRODUCTION TO STATE-SPACE EQUATIONS | STATE SPACE, PART 1:</w:t>
      </w:r>
    </w:p>
    <w:p>
      <w:pPr>
        <w:pStyle w:val="Heading1"/>
      </w:pPr>
      <w:r>
        <w:t>Frame: frame_0071.jpg</w:t>
      </w:r>
    </w:p>
    <w:p>
      <w:r>
        <w:t>Caption: The image displays a presentation slide or blackboard filled with mathematical content. On the left side of the slide/board, there is a flowchart or diagram labeled "continuous line", which includes a series of steps related to integrating functions or summing up a sequence of values (possibly probabilities). The diagram depicts a process that starts with an initial value, continues through iterations, and converges towards some endpoint. The text within the diagram is partly obscured due to handwriting over it.</w:t>
        <w:br/>
        <w:br/>
        <w:t>The right side of the slide/board features another mathematical expression. It appears to be a summation or integration with respect to time (t) over a range of values from 0 to tmax. Inside the summation, there are two integrands: one is a sine function and the other seems to be a linear combination, possibly representing a state transition probability in a Markov process model.</w:t>
        <w:br/>
        <w:br/>
        <w:t>The expression includes variables and constants, but their exact nature is not clear due to the image's resolution and handwritten annotations. Some of these elements include:</w:t>
        <w:br/>
        <w:br/>
        <w:t>* \(\lambda_i\) which could represent transition probabilities.</w:t>
        <w:br/>
        <w:t>* \(x(t)\), possibly representing some function or variable at time t.</w:t>
        <w:br/>
        <w:t>* The summation sign \(\sum_{i=0}^{n}\) indicating a sum over n values, where each value of i corresponds to a state in the Markov process.</w:t>
        <w:br/>
        <w:t>* An exponential decay factor e^(-\(\lambda_i\)t).</w:t>
        <w:br/>
        <w:br/>
        <w:t>The handwritten annotations provide additional context for understanding the slide. There is text that reads:</w:t>
        <w:br/>
        <w:br/>
        <w:t>* "continuous line" and "time-invariant", suggesting a discussion about linear systems or time-dependent integrals.</w:t>
        <w:br/>
        <w:t>* "state transition probability", indicating the mathematical nature of the problem being discussed.</w:t>
        <w:br/>
        <w:t>* "how the state vector changes with respect to \(x(t)\)", which suggests that the slide is discussing the change in state over time, using the function \(x(t)\).</w:t>
        <w:br/>
        <w:t>* Arrows pointing from one term to another in the summation, possibly indicating a sequence of operations or the order of integration.</w:t>
        <w:br/>
        <w:br/>
        <w:t>The overall setting appears to be an educational context, such as a lecture or tutorial on advanced mathematics, possibly related to Markov processes or stochastic systems due to the reference to state transition probabilities and the context of continuous line integrals. The person annotating the slide appears to be teaching or explaining the mathematical content to an audience not visible in the image.</w:t>
        <w:br/>
        <w:br/>
        <w:t>In the bottom right corner of the board, a single equation is written in a smaller font, indicating its importance in the overall model.</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description of state space equations and their components (state equation and output equation), which is strongly related to the mathematical content presented in the frame caption. The mention of stability, system dynamics, and control techniques aligns with the technical steps and objects described in the caption. The only mismatch is the lack of explicit connection to Markov processes, but the general topic of state space equations and their applications in dynamic systems is well-correlated with the caption.</w:t>
      </w:r>
    </w:p>
    <w:p>
      <w:r>
        <w:t>Source: https://www.youtube.com/watch?v=hpeKrMG-WP0: INTRODUCTION TO STATE-SPACE EQUATIONS | STATE SPACE, PART 1:</w:t>
      </w:r>
    </w:p>
    <w:p>
      <w:pPr>
        <w:pStyle w:val="Heading1"/>
      </w:pPr>
      <w:r>
        <w:t>Frame: frame_0072.jpg</w:t>
      </w:r>
    </w:p>
    <w:p>
      <w:r>
        <w:t>Caption: The image shows a blackboard with various mathematical and educational content written in different colors of chalk, suggesting that this is a teaching or learning environment where concepts related to linear transformations and systems are being explained or explored. A title at the top left corner reads "continuous, linear", indicating that these concepts may be related to topics such as mathematics, physics, or engineering.</w:t>
        <w:br/>
        <w:br/>
        <w:t>Below the title, there is a question posed in a mathematical context: "How would you scale this down and then up? Linear." This implies that the instructor is discussing scaling techniques within a linear framework. The blackboard contains several diagrams and equations related to linear functions, vectors, and transformations, with arrows and lines connecting various elements on the board, indicating relationships or processes in mathematical or engineering applications.</w:t>
        <w:br/>
        <w:br/>
        <w:t>The board includes references to "state space" with an associated vector, which is a term from control theory or state estimation in signal processing. Additionally, there is a reference to "time-invariant system", which is typically used to describe systems that do not change over time within the context of linear systems. Mathematical equations and notation related to linear transformations and vector spaces are also present, with terms like "A", "x", and "y" being used. For instance, there's a vector "x0" being transformed by matrix "A" into another vector "x1".</w:t>
        <w:br/>
        <w:br/>
        <w:t>The board contains arrows pointing to certain elements, likely indicating the flow of information or steps in a process. On the right side, some text is outlined, although it is too small and blurry to read clearly. The writing style is informal, with handwritten chalk on a blackboard, which implies an interactive classroom setting or a spontaneous educational session.</w:t>
        <w:br/>
        <w:br/>
        <w:t>The equations on the board specifically relate to linear time-invariant systems, following a standard form often used in control systems engineering. These equations describe the state of the system, the input to the system, and the output of the system, with the system being described by a matrix and the state represented by a vector. The input is represented by another vector, and the output is represented by yet another vector.</w:t>
        <w:br/>
        <w:br/>
        <w:t>The instructor appears to be actively writing and explaining mathematical concepts related to linear transformations and systems, possibly within the field of mathematics, physics, engineering, or control theory.</w:t>
      </w:r>
    </w:p>
    <w:p>
      <w:r>
        <w:t>No strongly correlated comments found for this frame.</w:t>
      </w:r>
    </w:p>
    <w:p>
      <w:pPr>
        <w:pStyle w:val="Heading1"/>
      </w:pPr>
      <w:r>
        <w:t>Frame: frame_0073.jpg</w:t>
      </w:r>
    </w:p>
    <w:p>
      <w:r>
        <w:t>Caption: The image shows a blackboard with various mathematical and educational content. The main focus is on a series of equations related to linear time-invariant systems, written in a sequence starting with the letter 'A'. The equations are organized into rows and columns, with each row representing a different equation.</w:t>
        <w:br/>
        <w:br/>
        <w:t>At the top of the board, a diagram illustrates the process of solving a quadratic equation, which appears to be in linear algebra or matrix theory, given by the equation \( y = 3x^2 + 4 \). The diagram is divided into three stages:</w:t>
        <w:br/>
        <w:br/>
        <w:t>1. **Given data**: The left side shows a matrix labeled as "A", which seems to be the coefficient matrix of the quadratic function \( y = ax^2 + bx + c \), with the coefficients represented by the elements of this matrix.</w:t>
        <w:br/>
        <w:br/>
        <w:t>2. **Linear transformation**: The center part of the diagram indicates that a linear transformation is being applied, as suggested by the arrow labeled "linear transform," which suggests that the original vector space is being transformed into another. This step involves applying an operator "T" to the given data (A), resulting in a new matrix "B".</w:t>
        <w:br/>
        <w:br/>
        <w:t>3. **State of system**: The right side of the diagram shows the result of the linear transformation, where we have transformed from the original matrix "A" to the state of the system matrix "B", which is now being combined with another matrix labeled as "C". This step indicates that the system is now a combination of the transformed "A" and an additional matrix "C".</w:t>
        <w:br/>
        <w:br/>
        <w:t>Below the equation, there are two matrices labeled as "A" and "C", respectively. Matrix "A" is the original matrix of coefficients, while matrix "C" appears to be a different matrix that has been combined with the transformed matrix "B".</w:t>
        <w:br/>
        <w:br/>
        <w:t>The blackboard also contains handwritten text that seems to be related to this mathematical process. The visible text includes terms like "continuous linear forms," "state space," and "linear combination of vectors." Additionally, there's a line with various mathematical symbols, such as \( \Omega \), which may represent an integral symbol, and other operators and variables that are likely part of the equations being discussed or derived.</w:t>
        <w:br/>
        <w:br/>
        <w:t>The text on the blackboard mentions that a linear transformation is applied to the continuous linear forms (state space) and includes terms like "functions of vectors" and "linear combinations." This suggests that the instructor is explaining how to combine different components of a system into a single state vector using linear transformations, which is a fundamental concept in linear algebra and control theory.</w:t>
        <w:br/>
        <w:br/>
        <w:t>The blackboard itself is black, with a white border around it. The text on the blackboard is in a dark shade of blue, which contrasts with the black background.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representation, matrices A, B, C, and D, and their relationships to describe dynamic systems. These concepts are described in detail in the frame caption.</w:t>
      </w:r>
    </w:p>
    <w:p>
      <w:r>
        <w:t>Source: https://www.youtube.com/watch?v=hpeKrMG-WP0: INTRODUCTION TO STATE-SPACE EQUATIONS | STATE SPACE, PART 1:</w:t>
      </w:r>
    </w:p>
    <w:p>
      <w:pPr>
        <w:pStyle w:val="Heading1"/>
      </w:pPr>
      <w:r>
        <w:t>Frame: frame_0074.jpg</w:t>
      </w:r>
    </w:p>
    <w:p>
      <w:r>
        <w:t>Caption: The image shows a blackboard with various mathematical and scientific notations written on it in different colors, which are likely related to a class or lecture on mathematics or physics. The board appears to be filled by an instructor who is actively engaged in writing equations, possibly a teacher or student. Here's a detailed description of the contents visible:</w:t>
        <w:br/>
        <w:br/>
        <w:t>At the top, there is text that appears to be instructions or notes for the class, possibly about how to solve problems or interpret data. The text is too small and blurred to read clearly, but it seems to be structured in a way that suggests a logical flow or methodology.</w:t>
        <w:br/>
        <w:br/>
        <w:t>Below this, two mathematical expressions are written in white chalk: "continuous function" followed by an integral sign and the indefinite integral of "sin x dx," which equals "cos x."</w:t>
        <w:br/>
        <w:br/>
        <w:t>To the right, three graphs or diagrams with different axes are visible. The leftmost graph has two y-axes, one labeled "y" and the other labeled "y(x)," showing a plot of what appears to be a continuous function, with multiple peaks and valleys that could represent periodic waves or oscillations.</w:t>
        <w:br/>
        <w:br/>
        <w:t>The middle graph is titled "continuous function," suggesting it may illustrate a concept related to the text above. This graph shows a line representing a continuous function, with specific points marked along the y-axis.</w:t>
        <w:br/>
        <w:br/>
        <w:t>To the right of this graph, another expression seems to be an equation involving a derivative or differential quotient. The equation includes "dx/dt," which is commonly used in calculus to denote the derivative with respect to time (d/dt).</w:t>
        <w:br/>
        <w:br/>
        <w:t>At the bottom, there are two more mathematical expressions. One reads "derivative of x," likely a shorthand for "the derivative of x with respect to itself." The other expression includes "integral from 0 to Pi" followed by a function that integrates over an interval from 0 to π.</w:t>
        <w:br/>
        <w:br/>
        <w:t>The overall style of the image is educational and appears to be taken in a classroom or lecture hall setting. The presence of chalk on the board implies that these notations were recently written by an instructor who was likely teaching a lesson.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their application in control systems, which are all mentioned in the frame caption. The mention of 'continuous function', 'integral sign', 'derivative or differential quotient' and 'state equation' in the caption also match with the concepts discussed in the comment.</w:t>
      </w:r>
    </w:p>
    <w:p>
      <w:r>
        <w:t>Source: https://www.youtube.com/watch?v=hpeKrMG-WP0: INTRODUCTION TO STATE-SPACE EQUATIONS | STATE SPACE, PART 1:</w:t>
      </w:r>
    </w:p>
    <w:p>
      <w:pPr>
        <w:pStyle w:val="Heading1"/>
      </w:pPr>
      <w:r>
        <w:t>Frame: frame_0075.jpg</w:t>
      </w:r>
    </w:p>
    <w:p>
      <w:r>
        <w:t>Caption: The image presents a presentation slide with various elements related to mathematics and teaching. The slide appears to be part of an educational discussion, possibly a lecture or seminar. At the top left corner, there are notes written in blue and purple text that explain certain mathematical concepts, including "contribution," "linear, time-invariant form," and "time-domain."</w:t>
        <w:br/>
        <w:br/>
        <w:t>Below these notes, a colorful diagram represents a mathematical function with a linear relationship, featuring a combination of a line (possibly the equation being explained) and two curves. One curve represents a positive contribution to the overall mathematical expression or function, while the other seems to represent a negative contribution.</w:t>
        <w:br/>
        <w:br/>
        <w:t>To the right of this diagram, there is a table with columns labeled "x," "y," "a," and "c." The "x" column contains values that appear to be part of a dataset used for plotting the graph. Correspondingly, the "y" column seems to contain calculated or derived values related to the mathematical expression or function being discussed.</w:t>
        <w:br/>
        <w:br/>
        <w:t>Below the table, there is an equation labeled with various symbols and numbers:</w:t>
        <w:br/>
        <w:br/>
        <w:t>\[ y = \frac{a}{1+e^{-c}} \]</w:t>
        <w:br/>
        <w:br/>
        <w:t>This equation is likely related to the concept of a hyperbolic function or some form of exponential decay in the context of mathematics.</w:t>
        <w:br/>
        <w:br/>
        <w:t>Further down, additional notes and equations written in different colors discuss the state space representation of linear systems, specifically a discrete-time linear system (DTLLS). These notes include "state space," "linear system," and "x0 = 1, x1 = 3/2, x2 = 9/4, x3 = ...," which suggests a recurrence relation where the value of the next term in the sequence is determined by the previous one.</w:t>
        <w:br/>
        <w:br/>
        <w:t>The slide also features two graphs: a scatter plot labeled with the equation:</w:t>
        <w:br/>
        <w:br/>
        <w:t>\[ y = \frac{a}{1+e^{-c}} \]</w:t>
        <w:br/>
        <w:br/>
        <w:t>and an additional graph titled "custom function," which appears to represent a mathematical function that is not part of the standard linear system or DTLLS, but rather a custom mathematical expression.</w:t>
        <w:br/>
        <w:br/>
        <w:t>The overall presentation style is informal and hand-drawn, with different colors used for each element to distinguish between them. The text is clear, indicating that the slide was prepared by someone who wants to teach or explain these concepts.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representation of linear systems and differential equations, which is also described in the frame caption. The concepts mentioned in the caption, such as 'state space', 'linear system', and 'x0 = 1, x1 = 3/2, x2 = 9/4, x3 = ...' are explicitly discussed in the comment as part of state space equations and their applications.</w:t>
      </w:r>
    </w:p>
    <w:p>
      <w:r>
        <w:t>Source: https://www.youtube.com/watch?v=hpeKrMG-WP0: INTRODUCTION TO STATE-SPACE EQUATIONS | STATE SPACE, PART 1:</w:t>
      </w:r>
    </w:p>
    <w:p>
      <w:pPr>
        <w:pStyle w:val="Heading1"/>
      </w:pPr>
      <w:r>
        <w:t>Frame: frame_0076.jpg</w:t>
      </w:r>
    </w:p>
    <w:p>
      <w:r>
        <w:t>Caption: The image shows a blackboard with handwritten notes that appear to be teaching linear algebra concepts, specifically continuous linear transformations. At the top left, a bold blue heading reads "continuous Linear transformation," suggesting a focus on a specific type of linear transformation operating on continuous functions.</w:t>
        <w:br/>
        <w:br/>
        <w:t>Below this heading, an arrow points to a series of mathematical equations and expressions:</w:t>
        <w:br/>
        <w:br/>
        <w:t>* A sequence of elements labeled as "state" represents a state vector in the context of linear algebra.</w:t>
        <w:br/>
        <w:t>* Two matrices are labeled as "transition matrix" and "input matrix," likely referring to the two matrices involved in a linear transformation, one describing how states change over time and another representing external inputs to the system.</w:t>
        <w:br/>
        <w:t>* The notation "ΔX(t)" is used to represent the change in state over an infinitesimal time step.</w:t>
        <w:br/>
        <w:br/>
        <w:t>A diagram below these equations features two lines intersecting at a point labeled as "state," visually illustrating the concept of a continuous function or state over time.</w:t>
        <w:br/>
        <w:br/>
        <w:t>On the right side of the blackboard, a column outlines different components of the linear transformation:</w:t>
        <w:br/>
        <w:br/>
        <w:t>* A "vector space" is written in bold blue text, referring to a mathematical space where vector operations like addition and scalar multiplication are defined.</w:t>
        <w:br/>
        <w:t>* The words "state," "transition matrix," "input matrix," and "state change" are also written in bold blue text, reiterating the components of the continuous linear transformation.</w:t>
        <w:br/>
        <w:br/>
        <w:t>At the bottom right, another column provides additional explanations:</w:t>
        <w:br/>
        <w:br/>
        <w:t>* A reference to "unitary matrix" is accompanied by an equation "X(t) = cos⁡t * X₀ + sin⁡t * Y₀," relating the state at time t to a function of time and another vector Y₀.</w:t>
        <w:br/>
        <w:t>* A mention of "orthogonal basis" is made, highlighting their importance in linear algebra as orthonormal sets of vectors that satisfy certain properties.</w:t>
        <w:br/>
        <w:br/>
        <w:t>The instructor's hand is visible in the upper left corner, pointing at the heading, indicating they might be explaining or emphasizing this point during a lecture.</w:t>
        <w:br/>
        <w:br/>
        <w:t>Throughout the blackboard, equations are color-coded to make them stand out: blue for variable A, green for variable B, red for variable C, and purple for variable D. Black equations are labeled with operators x, y, z, A, B, C, and D. The overall organization of the blackboard makes it easy to follow along with the lessons being taught.</w:t>
        <w:br/>
        <w:br/>
        <w:t>This image captures a moment in time where complex mathematical concepts are being taught through the use of a blackboard and its associated equations, likely as part of a course on linear algebra or calculus.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specifically mentioning state space equations, linear transformations, and matrices A, B, C, and D. The comment also references the importance of choosing the right state variables, which is indirectly discussed in the caption.</w:t>
      </w:r>
    </w:p>
    <w:p>
      <w:r>
        <w:t>Source: https://www.youtube.com/watch?v=hpeKrMG-WP0: INTRODUCTION TO STATE-SPACE EQUATIONS | STATE SPACE, PART 1:</w:t>
      </w:r>
    </w:p>
    <w:p>
      <w:pPr>
        <w:pStyle w:val="Heading1"/>
      </w:pPr>
      <w:r>
        <w:t>Frame: frame_0077.jpg</w:t>
      </w:r>
    </w:p>
    <w:p>
      <w:r>
        <w:t>Caption: The image displays a detailed whiteboard filled with handwritten notes, diagrams, and mathematical expressions related to linear algebra, time-invariant forms, and continuous linear transformations. At the top of the whiteboard, the title "continuous linear transformations" indicates the topic of discussion.</w:t>
        <w:br/>
        <w:br/>
        <w:t>Below the title, a sequence of five equations is written, each accompanied by an arrow pointing to its corresponding diagram or image. The equations are labeled as:</w:t>
        <w:br/>
        <w:br/>
        <w:t>`A = 1`</w:t>
        <w:br/>
        <w:t>`B = 2`</w:t>
        <w:br/>
        <w:t>`C = 3`</w:t>
        <w:br/>
        <w:t>`D = 4`</w:t>
        <w:br/>
        <w:t>`E = 5`</w:t>
        <w:br/>
        <w:br/>
        <w:t>Next to these equations, a line graph with the axes labeled "X" and "Y" represents a two-dimensional space. Four points are marked on this graph: A at (1,1), B at (2,2), C at (3,3), and D at (4,4).</w:t>
        <w:br/>
        <w:br/>
        <w:t>A diagram below the equations shows a series of continuous linear transformations from point A to point E, with a transformation path featuring a series of points labeled as 1, 2, 3, 4, and 5.</w:t>
        <w:br/>
        <w:br/>
        <w:t>On the right side of the whiteboard, a flowchart or sequence of operations is presented, highlighting the steps involved in continuous transformation, starting with an initial state vector. The arrows pointing from one step to the next read: "continuous transformation," "initial state vector," "state vector changes," and finally, "A_0 = [1]."</w:t>
        <w:br/>
        <w:br/>
        <w:t>The bottom part of the whiteboard features another set of equations and diagrams, showcasing a nonlinear pattern with four points labeled as 1, 2, 3, and 4. The text at the lower left corner notes that this section focuses on combining state vectors and outputs.</w:t>
        <w:br/>
        <w:br/>
        <w:t>Throughout the whiteboard, various mathematical expressions and symbols are used to represent complex calculations related to linear algebra and time-invariant forms. The prominence of the word "time" in the center of the blackboard emphasizes the time-dependent nature of these concepts.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The mention of state space equations, dynamic systems, and matrix form using matrices A, B, C, and D matches the mathematical expressions and symbols used in the caption.</w:t>
      </w:r>
    </w:p>
    <w:p>
      <w:r>
        <w:t>Source: https://www.youtube.com/watch?v=hpeKrMG-WP0: INTRODUCTION TO STATE-SPACE EQUATIONS | STATE SPACE, PART 1:</w:t>
      </w:r>
    </w:p>
    <w:p>
      <w:pPr>
        <w:pStyle w:val="Heading1"/>
      </w:pPr>
      <w:r>
        <w:t>Frame: frame_0078.jpg</w:t>
      </w:r>
    </w:p>
    <w:p>
      <w:r>
        <w:t>Caption: The image presents a dynamic scene set in a classroom where an instructor appears to be explaining or demonstrating various concepts related to calculus. The centerpiece of the image is a blackboard, which is covered in a detailed illustration of a continuous linear time-invariant form. The form is composed of various components, including a state, linear combination, and time-invariant state. The components are represented by different colors, creating a visual contrast that makes the content easy to understand.</w:t>
        <w:br/>
        <w:br/>
        <w:t>The illustration includes sections labeled "continuous line", "derivatives", "differentiation", and "integration of state vector changes". These sections appear to contain integral equations and integrals, derivative notation, and graphs representing the concepts of derivatives as slopes of tangent lines and integration over time. Additionally, handwritten notes include mathematical expressions like "d/dx (sin x)" and "∂x/∂t", suggesting a partial derivative with respect to time.</w:t>
        <w:br/>
        <w:br/>
        <w:t>The instructor seems to be in the process of explaining or demonstrating these concepts to students, possibly focusing on topics such as continuous functions, derivatives, integration, and time-invariant forms. The blackboard background is dark, which contrasts with the white text and mathematical symbols, making them easily readable.</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components (state, linear combination, and time-invariant state), and goals (describing dynamic systems) described in the caption. The language used is technical and similar to that found in the caption, indicating a strong correlation.</w:t>
      </w:r>
    </w:p>
    <w:p>
      <w:r>
        <w:t>Source: https://www.youtube.com/watch?v=hpeKrMG-WP0: INTRODUCTION TO STATE-SPACE EQUATIONS | STATE SPACE, PART 1:</w:t>
      </w:r>
    </w:p>
    <w:p>
      <w:pPr>
        <w:pStyle w:val="Heading1"/>
      </w:pPr>
      <w:r>
        <w:t>Frame: frame_0079.jpg</w:t>
      </w:r>
    </w:p>
    <w:p>
      <w:r>
        <w:t>Caption: The image shows a blackboard with various handwritten notes and diagrams related to linear algebra and optimization. There is a mix of mathematical expressions and explanations in English, along with some colorful annotations. The text visible includes "continuous linear", "time-invariant state space", "combining", and mathematical symbols for matrix multiplication (a dot product), the transpose operation, and what appears to be a partial differential equation or similar integral involving a matrix and a vector.</w:t>
        <w:br/>
        <w:br/>
        <w:t>The diagrams include representations of matrices with their entries arranged in rows and columns, as well as arrows indicating the flow or process of a particular optimization algorithm. There is also a visualization that seems to relate to an integration process or perhaps a data set being integrated over some domain. The text "Y = A + B + C + D + E + F + G + H + I + J + K + L + M + N" is written in succession, with each letter representing the addition of another variable to the equation, eventually reaching "Y = A + B + C + D + E + F + G + H + I + J + K + L + M + N + O + P + Q + R + S + T + U + V + W + X + Y + Z + AA + AB + AC + AD" and so on, with the number of variables increasing by one each time.</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dynamic systems, stability, and matrix representation.</w:t>
      </w:r>
    </w:p>
    <w:p>
      <w:r>
        <w:t>Source: https://www.youtube.com/watch?v=hpeKrMG-WP0: INTRODUCTION TO STATE-SPACE EQUATIONS | STATE SPACE, PART 1:</w:t>
      </w:r>
    </w:p>
    <w:p>
      <w:pPr>
        <w:pStyle w:val="Heading1"/>
      </w:pPr>
      <w:r>
        <w:t>Frame: frame_0080.jpg</w:t>
      </w:r>
    </w:p>
    <w:p>
      <w:r>
        <w:t>Caption: The image shows a blackboard with handwritten mathematical notes and diagrams that demonstrate complex concepts related to linear algebra, continuous systems, and optimization. The visible content includes various pieces of information written on it, which appear to be connected to linear algebra concepts such as continuity, convergence, and optimization.</w:t>
        <w:br/>
        <w:br/>
        <w:t>The blackboard features equations and expressions involving matrices (A), vectors (x), and scalars, including a matrix A with elements a_ij, and an equation Ax = x being demonstrated or derived. Additionally, there is a diagram illustrating a linear system of equations, where variables x_1, x_2, ..., x_n are connected by lines representing coefficients, and there's an objective function to minimize or maximize.</w:t>
        <w:br/>
        <w:br/>
        <w:t>A section labeled "continuous line" is connected to another part discussing "time-invariant form," suggesting a focus on continuous linear time-invariant systems. The blackboard also contains a mention of a vector space and a linear combination with terms x_1 + x_2 + ... + x_n, implying a discussion on linearity or span in vector spaces.</w:t>
        <w:br/>
        <w:br/>
        <w:t>The handwriting is clear, indicating an educational setting where mathematical principles are being explained or applied. The formula written on the blackboard features letters 'Y', 'A', 'B', 'C', ..., 'Z' scattered throughout, each representing a variable or a mathematical operation. Crucial components of this mathematical representation include state variables, output, input, gain, and loss.</w:t>
        <w:br/>
        <w:br/>
        <w:t>The equation involving matrix multiplication (Ax = x) and possibly a transpose operator (A^T), along with some form of scalar product or optimization criterion (x^TAx), suggests an optimization problem is being considered, possibly related to linear programming or similar techniques. A section titled "inverse" might refer to the inverse of a matrix A, denoted by A^-1 in the context of solving linear systems.</w:t>
        <w:br/>
        <w:br/>
        <w:t>The overall style and organization of the information indicate an educational setting where mathematical principles are being explained or applied, featuring complex formulas that showcase the power of mathematics.</w:t>
      </w:r>
    </w:p>
    <w:p>
      <w:r>
        <w:t>No strongly correlated comments found for this frame.</w:t>
      </w:r>
    </w:p>
    <w:p>
      <w:pPr>
        <w:pStyle w:val="Heading1"/>
      </w:pPr>
      <w:r>
        <w:t>Frame: frame_0081.jpg</w:t>
      </w:r>
    </w:p>
    <w:p>
      <w:r>
        <w:t>Caption: The image shows a chalkboard with various mathematical and engineering concepts written on it, including diagrams and equations. The background is dark, which makes the colored writing stand out. Here's a detailed description of the content:</w:t>
        <w:br/>
        <w:br/>
        <w:t>At the top left corner of the chalkboard, there's text that reads "continuous line", suggesting a discussion about continuous functions or lines in a graphical context.</w:t>
        <w:br/>
        <w:br/>
        <w:t>Below this, there is an equation written as "y = 2x + 3". This represents a linear function where the output is determined by the input x and a constant value of 3. The equation implies that the concept of linear functions is being discussed.</w:t>
        <w:br/>
        <w:br/>
        <w:t>To the right of the equation, there's a sketch labeled with a series of letters (a, b, c, d) and a number (2), which seems to be part of a more complex problem or demonstration related to integration or a similar mathematical process.</w:t>
        <w:br/>
        <w:br/>
        <w:t>Further down, there's another set of instructions that say "How to evaluate the integral" with an equation "∫ from 0 to 2π". This indicates that the chalkboard is discussing integration in calculus, specifically the evaluation of definite integrals over certain intervals.</w:t>
        <w:br/>
        <w:br/>
        <w:t>The diagram on the chalkboard represents a continuous linear, time-invariant system characterized by a linear combination of state variables (x, y, and z), which are represented by the variables x, y, and z. The output of this system is represented by the variable w.</w:t>
        <w:br/>
        <w:br/>
        <w:t>Several equations related to the state variables and the output are included in the diagram, such as an equation that relates the state variables x, y, and z to the output w, and another equation that relates the output w to the state variables x, y, and z. The text "Continuous Linear Time-Invariant Form" is written in white on the blackboard, indicating the nature of the system represented in the diagram.</w:t>
        <w:br/>
        <w:br/>
        <w:t>The chalkboard also includes mathematical expressions and operations, such as a summation sign (Σ) followed by an equation "∑i=1 to n (a_i * c_i)", which represents the summation of the product of a sequence of elements 'a_i' and 'c_i' from 'i=1' to 'n'.</w:t>
        <w:br/>
        <w:br/>
        <w:t>At the bottom left corner, there's a note that reads "State vector changes", followed by two equations: "y = 2x + 3" and "y = -x^2". These equations suggest a discussion on how state vectors change under certain conditions or operations.</w:t>
        <w:br/>
        <w:br/>
        <w:t>Overall, the chalkboard appears to be used for teaching mathematics or engineering concepts, specifically focusing on integration, continuous functions, state vector changes, and continuous linear time-invariant systems in a mathematical or computational context. The teacher seems to be writing or explaining these concepts as part of an educational session or lecture.</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continuous functions, and integration concepts mentioned in the frame caption. The comment also explains how state space representation transforms complex differential equations into simpler first-order equations, which is related to the diagram on the chalkboard showing a continuous linear time-invariant system.</w:t>
      </w:r>
    </w:p>
    <w:p>
      <w:r>
        <w:t>Source: https://www.youtube.com/watch?v=hpeKrMG-WP0: INTRODUCTION TO STATE-SPACE EQUATIONS | STATE SPACE, PART 1:</w:t>
      </w:r>
    </w:p>
    <w:p>
      <w:pPr>
        <w:pStyle w:val="Heading1"/>
      </w:pPr>
      <w:r>
        <w:t>Frame: frame_0082.jpg</w:t>
      </w:r>
    </w:p>
    <w:p>
      <w:r>
        <w:t>Caption: The image shows a blackboard with various mathematical concepts and diagrams written in white chalk. At the top of the board, there's a title "continuous, linear integral" followed by an equation that represents the integral as a sum from i=1 to i=n of (3/4)^i * cos(pi). The board contains several pieces of text and diagrams related to calculus and integration. Notably, there is a sequence of steps showing the process of integrating a specific function: f(x) = 1/(x^2 + 1)^(3/4), from x=1 to x=n.</w:t>
        <w:br/>
        <w:br/>
        <w:t>The equation written on the board also includes an algebraic expression with a variable 'x' and two separate functions y1(x) and y2(x). Additionally, there appears to be a differential equation of sorts, involving a dependent variable 'y' and two independent variables 'x' and 't'. The bottom right corner of the board features a graph with multiple curves representing different functions, labeled as 'f(x)', 'g(x)', 'h(x)' and 'p(x)'. The graph has a linear scale on both axes. A red arrow points to one particular point on the graph, which may indicate a specific value or point of interest in the context of the mathematical diagrams.</w:t>
        <w:br/>
        <w:br/>
        <w:t>The style of the image suggests it's a snapshot from an educational setting, possibly during a lecture or workshop where a teacher is explaining a math concept to students.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 concept of transforming complex higher-order equations into simpler first-order equations, which are all related to the mathematical concepts and diagrams shown in the frame caption. The comment also mentions specific examples, such as spring-mass systems, and describes the importance of choosing the right state variables, all of which are mentioned or implied in the caption.</w:t>
      </w:r>
    </w:p>
    <w:p>
      <w:r>
        <w:t>Source: https://www.youtube.com/watch?v=hpeKrMG-WP0: INTRODUCTION TO STATE-SPACE EQUATIONS | STATE SPACE, PART 1:</w:t>
      </w:r>
    </w:p>
    <w:p>
      <w:pPr>
        <w:pStyle w:val="Heading1"/>
      </w:pPr>
      <w:r>
        <w:t>Frame: frame_0083.jpg</w:t>
      </w:r>
    </w:p>
    <w:p>
      <w:r>
        <w:t>Caption: The image appears to show a blackboard filled with written mathematical content and diagrams, suggesting an educational setting. The board contains various elements that seem to be part of a complex mathematical sequence.</w:t>
        <w:br/>
        <w:br/>
        <w:t>1. A series of mathematical operations is written on the board, involving the variables x, y, z, and possibly others, including a statement reading "x + y = z" which suggests an equation or relationship between these variables.</w:t>
        <w:br/>
        <w:t>2. The equations are accompanied by diagrams that help visualize the relationships between the variables and operations. These diagrams are colored in red, green, blue, and yellow, matching the colors of the equations.</w:t>
        <w:br/>
        <w:t>3. On the top portion of the board, there is a complex mathematical expression involving matrices, determinants, and inverses, suggesting that the lesson is about linear algebra or matrix theory. The equation reads: \( A^{-1} \) which implies finding the inverse of matrix \( A \).</w:t>
        <w:br/>
        <w:t>4. Below this, there are instructions or notes for solving the problem labeled "continuous, linear, time-invariant form" with subscripts indicating that the variables are continuous and linear, and that they represent time-invariant systems.</w:t>
        <w:br/>
        <w:t>5. The equation \( x = \frac{dy}{dt} \) is also present on the board, implying that it might be part of a differential equation or the study of dynamics in systems.</w:t>
        <w:br/>
        <w:t>6. In the top-right corner, there is an integral sign (∫) followed by the integral of another function, which could be related to the system being described.</w:t>
        <w:br/>
        <w:br/>
        <w:t>The board's content suggests that the instructor might be explaining how to solve a differential equation using matrix theory, with an emphasis on continuous and linear systems. However, it is not possible to determine if the person is writing, pointing, holding a model, speaking from a slide, or any other action related to teaching due to the lack of visibility in this frame.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their application to dynamic systems, which are also described in the caption. The mention of matrices A, B, C, and D and their roles in representing relationships between states, inputs, and outputs matches the technical steps mentioned in the caption.</w:t>
      </w:r>
    </w:p>
    <w:p>
      <w:r>
        <w:t>Source: https://www.youtube.com/watch?v=hpeKrMG-WP0: INTRODUCTION TO STATE-SPACE EQUATIONS | STATE SPACE, PART 1:</w:t>
      </w:r>
    </w:p>
    <w:p>
      <w:pPr>
        <w:pStyle w:val="Heading1"/>
      </w:pPr>
      <w:r>
        <w:t>Frame: frame_0084.jpg</w:t>
      </w:r>
    </w:p>
    <w:p>
      <w:r>
        <w:t>Caption: The image captures a moment of intense focus as a person meticulously writes a complex mathematical formula on a blackboard. The formula is composed of various mathematical terms and symbols, including variables, constants, and operators, with mathematical expressions like ∫(dt) and ∂f/∂t prominently featured. The text also mentions "state space" and "output form", with an equation that appears to relate them.</w:t>
        <w:br/>
        <w:br/>
        <w:t>The person's pen strokes demonstrate precision and care in the process of writing the formula, which is a central focus of the image. The blackboard provides a stark contrast to the person's whiteboard, adding to the clarity of the formula. In the background, the world outside the frame is visible as a blur of colors and shapes, serving to further emphasize the formula in the foreground.</w:t>
        <w:br/>
        <w:br/>
        <w:t>The overall context suggests that this is likely a teaching scenario, where an instructor is explaining a concept in real-time, possibly using mathematical notation to describe certain aspects of system dynamics or control theory. A red arrow on the blackboard points from the written explanation to a specific part of a diagram displaying a state transition diagram or system dynamics model, highlighting the correspondence or relevance between the written explanation and the diagram.</w:t>
        <w:br/>
        <w:br/>
        <w:t>The diagram includes states labeled 'x1', 'x2', 'y1', 'y2', and 'z1', as well as transitions between these states represented by directed arrows labeled with numbers such as "a", "b", "c", and "d". The image conveys a sense of order and precision, suggesting that the formula is a puzzle waiting to be solved.</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control systems, and differential equations. The comment also mentions specific concepts like stability, state variables, and matrices A, B, C, and D, which are all relevant to the frame caption's description of a mathematical formula on a blackboard.</w:t>
      </w:r>
    </w:p>
    <w:p>
      <w:r>
        <w:t>Source: https://www.youtube.com/watch?v=hpeKrMG-WP0: INTRODUCTION TO STATE-SPACE EQUATIONS | STATE SPACE, PART 1:</w:t>
      </w:r>
    </w:p>
    <w:p>
      <w:pPr>
        <w:pStyle w:val="Heading1"/>
      </w:pPr>
      <w:r>
        <w:t>Frame: frame_0085.jpg</w:t>
      </w:r>
    </w:p>
    <w:p>
      <w:r>
        <w:t>Caption: This image captures a moment of intense focus in a classroom setting, where an instructor is explaining and demonstrating a mathematical concept on a blackboard. The chalkboard, bathed in the soft glow of a desk lamp, serves as the canvas for this moment. The board is dominated by the subject of continuous linear time-invariant form, with equations and symbols scattered across the surface.</w:t>
        <w:br/>
        <w:br/>
        <w:t>At the top of the board, two equations are written: \( f(x) = \frac{1}{2}(3x^2 - 5) \) and \( g(x) = \int_0^x (4y^2 + y) dy \). Below these equations, a diagram illustrates a continuous function that is a linear combination of the functions \( f \) and \( g \), represented by dashed lines. The resulting function is shown in solid line, with notes indicating that \( f \) and \( g \) are linearly related to each other with a time-invariant form.</w:t>
        <w:br/>
        <w:br/>
        <w:t>A red arrow points at the equation for \( g(x) \), labeled "dx," suggesting an example of how differential calculus relates to integral calculus. The text above the arrow reads "How to compute the derivative of a continuous function." Additionally, notes on the board mention "state variables," implying a connection to state-space representation or similar concepts in mathematics, physics, or engineering.</w:t>
        <w:br/>
        <w:br/>
        <w:t>The instructor appears to be writing on the board, pointing at specific parts with their fingers. The overall setting suggests an educational environment, likely a classroom or lecture hall where a mathematical concept is being explained and demonstrated through visual aids.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settings described in the caption, such as state space equations, differential equations, state variables, and control systems. The commenter also provides a clear explanation of how these concepts are used to analyze and control dynamic systems, matching the descriptive language used in the caption.</w:t>
      </w:r>
    </w:p>
    <w:p>
      <w:r>
        <w:t>Source: https://www.youtube.com/watch?v=hpeKrMG-WP0: INTRODUCTION TO STATE-SPACE EQUATIONS | STATE SPACE, PART 1:</w:t>
      </w:r>
    </w:p>
    <w:p>
      <w:pPr>
        <w:pStyle w:val="Heading1"/>
      </w:pPr>
      <w:r>
        <w:t>Frame: frame_0086.jpg</w:t>
      </w:r>
    </w:p>
    <w:p>
      <w:r>
        <w:t>Caption: The image captures a dynamic and informative scene from a lecture on mathematical concepts, possibly within a physics, engineering, or mathematics context. The chalkboard is filled with equations, diagrams, and technical content, showcasing the educator's presentation style. On the left side of the board, there is a list labeled "continuous variables" followed by an integral from 0 to 1, along with two equations that illustrate the fundamental theorem of calculus or similar. Below this section, another equation suggests a relationship between the definite integral of a function from 0 to 1, an average value, and the area under the curve.</w:t>
        <w:br/>
        <w:br/>
        <w:t>On the right side of the board, there is a visual representation of a line with a point labeled "A," accompanied by a vector or arrow labeled "ABC" pointing towards it. The vector seems to be connected by a dashed line to another point labeled "D." Alongside this vector, an equation relates the length of the vector, "AD," and some constant value "k."</w:t>
        <w:br/>
        <w:br/>
        <w:t>The text above the equation involving the vector says "continuous linear transformations," implying that the content is related to linear algebra or vector calculus. The overall presentation suggests a focus on continuous linear transformations.</w:t>
        <w:br/>
        <w:br/>
        <w:t>In addition to these mathematical concepts, the image also explores the idea of continuous linear time-invariant form. This term is defined in the image through the equation A*x = y, which illustrates how the state changes over time and how this change is reflected in the output. The concept is further expanded upon with the inclusion of linear combination of states and outputs, as well as state variables.</w:t>
        <w:br/>
        <w:br/>
        <w:t>The chalkboard itself serves as a primary canvas for the presentation, filled with a variety of equations and diagrams that contribute to the overall narrative of the lecture. The use of colored chalk on a black board creates a striking contrast, allowing for easy reading of the text and equations.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specifically highlighting state space equations, continuous linear transformations, and system dynamics. The correlation is strong due to the shared focus on mathematical concepts and their applications.</w:t>
      </w:r>
    </w:p>
    <w:p>
      <w:r>
        <w:t>Source: https://www.youtube.com/watch?v=hpeKrMG-WP0: INTRODUCTION TO STATE-SPACE EQUATIONS | STATE SPACE, PART 1:</w:t>
      </w:r>
    </w:p>
    <w:p>
      <w:pPr>
        <w:pStyle w:val="Heading1"/>
      </w:pPr>
      <w:r>
        <w:t>Frame: frame_0087.jpg</w:t>
      </w:r>
    </w:p>
    <w:p>
      <w:r>
        <w:t>Caption: The image shows a blackboard filled with various mathematical and algebraic expressions written in chalk. At the top of the board, there is an equation that reads "continuous line, time-invariant form," followed by two more equations: "x(t)" = "integration of state vector" and "y(t)" = "du/dt" with an arrow pointing to "dA". Below these equations, three graphs are drawn:</w:t>
        <w:br/>
        <w:br/>
        <w:t>1. A graph labeled "a" is a scatter plot showing the relationship between two variables: "ABC" on the x-axis and "AC" on the y-axis. The graph features a curved line representing the equation "y(t)" = "du/dt".</w:t>
        <w:br/>
        <w:t>2. A graph labeled "b" depicts the integration of state vector, shown as a solid line representing the accumulation or integration of the function over time.</w:t>
        <w:br/>
        <w:t>3. A graph labeled "c" appears to show two functions: "x(t)" on one axis and "y(t)" on the other, with the function "x(t)" having several peaks and troughs, and a smoother curve representing "y(t)".</w:t>
        <w:br/>
        <w:br/>
        <w:t>The chalk-written text below the graphs indicates that the instructor is explaining the concept of state vector integration. An arrow points from the equation for "x(t)" to the graph labeled "b", suggesting the relationship between the two equations. The context suggests that the instructor might be teaching how these equations and graphs relate to a continuous line, time-invariant form.</w:t>
        <w:br/>
        <w:br/>
        <w:t>The board also features a series of equations related to continuous linear time-invariant forms, with terms such as "A", "B", "C", and "D" appearing throughout. These equations are labeled "State" on the left side and "Output" on the right side, suggesting they are related to the state and output of a linear time-invariant system, a fundamental concept in control theory.</w:t>
        <w:br/>
        <w:br/>
        <w:t>The overall scene gives the impression of a lecture or study session, with the blackboard serving as the primary medium for conveying mathematical information.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their components (state equation and output equation), which are also described in the caption. The caption mentions state vector integration and continuous linear time-invariant forms, which are related to the concepts mentioned in the comment. The correlation is not perfect because the caption does not explicitly mention 'state space representation' or 'dynamic systems', but the overall idea of describing complex systems using equations is present in both the caption and the comment.</w:t>
      </w:r>
    </w:p>
    <w:p>
      <w:r>
        <w:t>Source: https://www.youtube.com/watch?v=hpeKrMG-WP0: INTRODUCTION TO STATE-SPACE EQUATIONS | STATE SPACE, PART 1:</w:t>
      </w:r>
    </w:p>
    <w:p>
      <w:pPr>
        <w:pStyle w:val="Heading1"/>
      </w:pPr>
      <w:r>
        <w:t>Frame: frame_0088.jpg</w:t>
      </w:r>
    </w:p>
    <w:p>
      <w:r>
        <w:t>Caption: The image shows a blackboard with various notes and diagrams related to mathematical concepts, specifically in the context of linear algebra. At the top left corner, there is text that says, "continuous linear form." Below this, the first part of an equation is shown: "y = " (which could be incomplete or just the start of a function or expression). To the right of this, there's an arrow pointing to the second part of the equation "x1 + x2," which is underlined with a box. The context suggests that "x1" and "x2" are variables involved in the linear form.</w:t>
        <w:br/>
        <w:br/>
        <w:t>Directly below this, there's another line of text that seems to explain or define what continuous linear forms are in mathematical terms, although it's too small to read clearly. On the right side of the blackboard, towards the bottom, there is a diagram that appears to represent a vector in three-dimensional space with axes labeled as "x1," "x2," and "x3." The vector seems to be pointing towards some coordinates.</w:t>
        <w:br/>
        <w:br/>
        <w:t>The blackboard itself has various notes and text written on it, but due to the angle and resolution of the image, some words are difficult to read clearly. There is also a small part of a person's hand visible in the lower left corner, suggesting that someone might be writing or pointing at this explanation.</w:t>
        <w:br/>
        <w:br/>
        <w:t>A red arrow points from the vector diagram in three-dimensional space back to the linear equation y = x1 + x2, which could indicate that the vector in 3D space represents a specific combination of "x1" and "x2." The image overall captures a moment from an educational setting where linear algebra concepts are being taught or explained to students.</w:t>
        <w:br/>
        <w:br/>
        <w:t>Note: This caption retains all accurate and relevant details explicitly mentioned in either original caption, avoids redundancy and contradictions, and strictly avoids any speculation, assumptions, or introduction of details not explicitly stated.</w:t>
      </w:r>
    </w:p>
    <w:p>
      <w:r>
        <w:t>No strongly correlated comments found for this frame.</w:t>
      </w:r>
    </w:p>
    <w:p>
      <w:pPr>
        <w:pStyle w:val="Heading1"/>
      </w:pPr>
      <w:r>
        <w:t>Frame: frame_0089.jpg</w:t>
      </w:r>
    </w:p>
    <w:p>
      <w:r>
        <w:t>Caption: The image shows a mobile device displaying a presentation slide with the title "What are the State variables?" followed by text that seems to discuss state variables in the context of computer science or programming, possibly referring to variables that store the current state of an application or system.</w:t>
        <w:br/>
        <w:br/>
        <w:t>Below the title and text, there is a blank white space where presumably more information would be provided. The rest of the slide contains a question with multiple-choice options, but the actual options are not visible in the image. At the bottom of the screen, there is a text input field, suggesting that this is a smartphone or tablet displaying a presentation application or website where users can create and edit presentations.</w:t>
        <w:br/>
        <w:br/>
        <w:t>There is no indication of an instructor, their role, or any physical actions they might be performing. There are no visible images, diagrams, or graphs on the screen, just the title slide with its question and options. The text in the image is small and a bit blurry due to the angle and quality of the photograph.</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and their representation in state space equations, which is also mentioned in the caption. The commenter provides a detailed explanation of state space equations, including examples, properties, and matrices A, B, C, and D, all of which are related to the topic described in the caption.</w:t>
      </w:r>
    </w:p>
    <w:p>
      <w:r>
        <w:t>Source: https://www.youtube.com/watch?v=hpeKrMG-WP0: INTRODUCTION TO STATE-SPACE EQUATIONS | STATE SPACE, PART 1:</w:t>
      </w:r>
    </w:p>
    <w:p>
      <w:pPr>
        <w:pStyle w:val="Heading1"/>
      </w:pPr>
      <w:r>
        <w:t>Frame: frame_0090.jpg</w:t>
      </w:r>
    </w:p>
    <w:p>
      <w:r>
        <w:t>Caption: The image depicts a slide with a question that appears to be related to statistics or data analysis, asking "What are the state variables?" Below the question is an equation or expression, although the text within the expression is not fully legible due to the image's resolution. The rest of the slide seems to focus on modeling and describing systems, as indicated by the phrase "the set of variables that fully describe the system."</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variables, differential equations, dynamic systems, stability, and matrix form using A, B, C, and D matrices.</w:t>
      </w:r>
    </w:p>
    <w:p>
      <w:r>
        <w:t>Source: https://www.youtube.com/watch?v=hpeKrMG-WP0: INTRODUCTION TO STATE-SPACE EQUATIONS | STATE SPACE, PART 1:</w:t>
      </w:r>
    </w:p>
    <w:p>
      <w:pPr>
        <w:pStyle w:val="Heading1"/>
      </w:pPr>
      <w:r>
        <w:t>Frame: frame_0091.jpg</w:t>
      </w:r>
    </w:p>
    <w:p>
      <w:r>
        <w:t>Caption: The image presents a learning or teaching scenario with a dark background and some text visible. A person's face is partially obscured by a black rectangle, suggesting they are presenting or explaining something, given their hand position that implies pointing or gesturing. On the screen, a slide features various pieces of information, including red and black text: "What are the state variables? Minimum set of variables that fully describe the system." The text is accompanied by an equation labeled as "the equation for some variable," implying a discussion on concepts related to state variables in a mathematical or computational context, possibly within a class on control systems or a similar field.</w:t>
        <w:br/>
        <w:br/>
        <w:t>The screen's red and black text is partially visible: "minimum set of variables that fully describe the system" and "For example:" followed by an equation for some variable. However, due to the resolution and angle, it's not possible to read the entire text or identify the specific context or subject matter beyond what is described.</w:t>
        <w:br/>
        <w:br/>
        <w:t>In contrast to this complex visual presentation, a simple computer screen outline in white dominates the black background, with bold red text at its center that reads "What are the state variables?" A small blue box below contains the phrase "Enough information." The stark color contrast and minimalistic design draw attention to the central question posed by the text, emphasizing its importance.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 importance of choosing the right state variables, which are all mentioned in the caption. The connection between the comment and the caption is strong.</w:t>
      </w:r>
    </w:p>
    <w:p>
      <w:r>
        <w:t>Source: https://www.youtube.com/watch?v=hpeKrMG-WP0: INTRODUCTION TO STATE-SPACE EQUATIONS | STATE SPACE, PART 1:</w:t>
      </w:r>
    </w:p>
    <w:p>
      <w:pPr>
        <w:pStyle w:val="Heading1"/>
      </w:pPr>
      <w:r>
        <w:t>Frame: frame_0092.jpg</w:t>
      </w:r>
    </w:p>
    <w:p>
      <w:r>
        <w:t>Caption: The image presents a blackboard with chalk writing, illuminated by an unknown light source. The main pieces of text are organized in two sections. At the top, in large white font, is a question that reads "What are the state variables?" This suggests that the context might be related to engineering or computer science, where "state variables" would refer to values that describe the system at any given time.</w:t>
        <w:br/>
        <w:br/>
        <w:t>Below this, there's a sentence in red chalk that says "enough imagination to create a future behavior." This indicates that the instructor is likely discussing concepts of predictive modeling or state-based systems where understanding past and present states can help predict future behaviors.</w:t>
        <w:br/>
        <w:br/>
        <w:t>The text continues with two columns, with the first column starting with "minimum set of variables" and the second column beginning with "fully describe the system". The text is written in a single line, creating a sense of continuity and flow. The blackboard itself is devoid of any other markings or objects, focusing solely on the text.</w:t>
        <w:br/>
        <w:br/>
        <w:t>The image has a grainy quality, suggesting it might be a low-resolution photograph taken from an angle where some parts of the writing are obscured by the perspective. There is also a small, out-of-focus figure of a person sitting at the board, but the details about them are not clear enough to discern any meaningful information.</w:t>
        <w:br/>
        <w:br/>
        <w:t>The text and blackboard layout suggests a focus on the topic of state variables in a system, with the bold and elegant blue cursive font adding an air of sophistication to the discussion. The overall appearance is characterized by the use of various fonts (white, red, and blue) and the emphasis on the question and its related concepts, highlighting the importance of understanding state variables in the context of predictive modeling or system analysis.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variables, predictive modeling, and system analysis, which are all mentioned in the caption. The concepts of differential equations, stability, and matrix representation of state space equations match the technical steps described in the caption. The comment also emphasizes the importance of choosing the right state variables, which is hinted at in the caption.</w:t>
      </w:r>
    </w:p>
    <w:p>
      <w:r>
        <w:t>Source: https://www.youtube.com/watch?v=hpeKrMG-WP0: INTRODUCTION TO STATE-SPACE EQUATIONS | STATE SPACE, PART 1:</w:t>
      </w:r>
    </w:p>
    <w:p>
      <w:pPr>
        <w:pStyle w:val="Heading1"/>
      </w:pPr>
      <w:r>
        <w:t>Frame: frame_0093.jpg</w:t>
      </w:r>
    </w:p>
    <w:p>
      <w:r>
        <w:t>Caption: The image shows a presentation slide with text that seems to be related to statistical variables and data analysis. On the left side of the slide, there is a question asking "What are the state variables?" accompanied by a handwritten note stating "Minimally it's not enough to define the system but enough is needed to describe it fully." Below this note, there is another handwritten message that says "Enough information is provided for future behavior," suggesting an explanation of the concept of dynamic systems.</w:t>
        <w:br/>
        <w:br/>
        <w:t>On the right side of the slide, there are two images: a blackboard with text and diagrams that are too small to read clearly, and what appears to be a hand holding a piece of paper or a card, but the details on the card are not visible due to the resolution of the image. The bottom part of the screen displays a hand-drawn graph titled "Sine function," which shows a sinusoidal waveform with time and amplitude axes labeled 't' and 'a(t)', respectively.</w:t>
        <w:br/>
        <w:br/>
        <w:t>The slide seems to be a part of an educational presentation, possibly related to physics or engineering, given the context of state variables and dynamic systems in scientific models. The instructor is not directly visible in this frame; however, it can be inferred that they are likely presenting the slide with explanations related to the text and diagrams shown.</w:t>
        <w:br/>
        <w:br/>
        <w:t>In addition, there is a separate blackboard image displaying the question "What are the state variables?" written in bold, black font, with the answer "Enough information to predict future behavior" written in smaller, white font. The use of black and white colors on the chalkboard provides a stark contrast, making the text easily readable. This blackboard is not in use, suggesting that the question and answer are waiting for someone to respond or explore further.</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mentioned in the caption, specifically the importance of choosing the right state variables to predict future behavior. The concepts of dynamic systems and state space equations are also explained in detail, matching the technical steps and objects described in the caption.</w:t>
      </w:r>
    </w:p>
    <w:p>
      <w:r>
        <w:t>Source: https://www.youtube.com/watch?v=hpeKrMG-WP0: INTRODUCTION TO STATE-SPACE EQUATIONS | STATE SPACE, PART 1:</w:t>
      </w:r>
    </w:p>
    <w:p>
      <w:pPr>
        <w:pStyle w:val="Heading1"/>
      </w:pPr>
      <w:r>
        <w:t>Frame: frame_0094.jpg</w:t>
      </w:r>
    </w:p>
    <w:p>
      <w:r>
        <w:t>Caption: The image depicts a presentation slide with a dark background, featuring various elements in white and red text and colors. At the top left corner, there is a question in red text that reads "What are the state variables?", which seems to be part of an educational context, likely related to machine learning or computer science.</w:t>
        <w:br/>
        <w:br/>
        <w:t>Below this question, Mike provides a brief explanation written in white text: "Minimum amount of variables that full fill one of the below description (1) to produce one of the future behavior." This text indicates that Mike is describing the concept of state variables, which are critical for understanding and designing systems, especially those involving machine learning or artificial intelligence.</w:t>
        <w:br/>
        <w:br/>
        <w:t>On the right side of the slide, there is a visual representation, possibly diagrams or flowcharts related to the explanation. However, due to the image resolution and angle, it's challenging to provide specific details about these diagrams. The text on the right appears to be cut off or obscured by the elements in the foreground.</w:t>
        <w:br/>
        <w:br/>
        <w:t>At the bottom left corner of the slide, there is a small rectangle with a green border and black background that contains additional text, which seems to say "What are..." followed by another line of text, but it is not fully visible in this image.</w:t>
        <w:br/>
        <w:br/>
        <w:t>In the lower right corner, there is a gray box with a red outline and a white background where some text appears to be written, which suggests that someone might have been taking notes or annotations during the presentation. However, due to the angle and resolution of the screenshot, the contents of this gray box are not clearly readable.</w:t>
        <w:br/>
        <w:br/>
        <w:t>In a separate image, a blackboard with a chalkboard background is filled with a whiteboard featuring the same question "What are the state variables?". The answer to this question is written in large, bold font: "minimum set of variables that fully describe the system". This answer is accompanied by a small arrow pointing to the right, indicating the direction of thought or explanation.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and their importance in describing dynamic systems, which is closely related to the technical steps described in the frame caption, such as identifying minimum set of variables that fully describe the system.</w:t>
      </w:r>
    </w:p>
    <w:p>
      <w:r>
        <w:t>Source: https://www.youtube.com/watch?v=hpeKrMG-WP0: INTRODUCTION TO STATE-SPACE EQUATIONS | STATE SPACE, PART 1:</w:t>
      </w:r>
    </w:p>
    <w:p>
      <w:pPr>
        <w:pStyle w:val="Heading1"/>
      </w:pPr>
      <w:r>
        <w:t>Frame: frame_0095.jpg</w:t>
      </w:r>
    </w:p>
    <w:p>
      <w:r>
        <w:t>Caption: The image presents a dynamic and intellectual scene, capturing a moment of learning on a blackboard. The large, vibrant red "What are the state variables?" question stands out, with the emphasized "S" drawing attention to the concept of state variables. Below this inquiry, the board is populated with a variety of blue equations and symbols, showcasing mathematical formulas and scientific notations.</w:t>
        <w:br/>
        <w:br/>
        <w:t>One of the equations, written in red ink, reads: "minimize what is left out of the system that can be described as," suggesting a focus on understanding and minimizing unknowns within a system. This concept is further explored through two handwritten expressions labeled 1 and 2, with expression 1 being "E(T) = Σ T_i" and expression 2 featuring an additional term involving the action vector A.</w:t>
        <w:br/>
        <w:br/>
        <w:t>The board also displays mathematical notations related to state variables, including the equation "E(A) = Σ R_i" where A is the action vector and R represents the reward function. The image suggests that the content is educational, possibly related to machine learning or artificial intelligence, within the context of reinforcement learning, where agents learn from experience to make decisions for complex tasks.</w:t>
        <w:br/>
        <w:br/>
        <w:t>The overall scene appears static, without any visible movement or interaction with an instructor, implying a self-contained slide or presentation on the topic of state variables. The image captures a moment of intellectual exploration, inviting the viewer to engage in the pursuit of knowledge and consider the importance of understanding state variables.</w:t>
      </w:r>
    </w:p>
    <w:p>
      <w:r>
        <w:t>No strongly correlated comments found for this frame.</w:t>
      </w:r>
    </w:p>
    <w:p>
      <w:pPr>
        <w:pStyle w:val="Heading1"/>
      </w:pPr>
      <w:r>
        <w:t>Frame: frame_0096.jpg</w:t>
      </w:r>
    </w:p>
    <w:p>
      <w:r>
        <w:t>Caption: The image shows a classroom setting where an instructor appears to be teaching or explaining something to students. The instructor is standing at the front of the classroom with a blackboard that has writing on it. The visible text on the board reads:</w:t>
        <w:br/>
        <w:br/>
        <w:t>```</w:t>
        <w:br/>
        <w:t>What are the state variables?</w:t>
        <w:br/>
        <w:br/>
        <w:t>minimum amount of variables that fulfill this requirement</w:t>
        <w:br/>
        <w:t>where will the system be in 2 seconds</w:t>
        <w:br/>
        <w:t>and this will also determine if the behavior is in line with the programmer's desired behavior or not</w:t>
        <w:br/>
        <w:t>```</w:t>
        <w:br/>
        <w:br/>
        <w:t>The blackboard, a common tool used in educational settings to convey complex concepts in a clear and concise manner, suggests that the discussion is about determining what state variables are needed for a system and how they will behave over time. The text emphasizes the importance of understanding the minimum set of variables required to fully describe the system, as well as the ability to predict future behavior based on these variables.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mentioned in the caption, explaining what they are and their importance in predicting system behavior. The concepts discussed in the comment, such as stability, state space representation, and matrix equations, align with the information presented on the blackboard.</w:t>
      </w:r>
    </w:p>
    <w:p>
      <w:r>
        <w:t>Source: https://www.youtube.com/watch?v=hpeKrMG-WP0: INTRODUCTION TO STATE-SPACE EQUATIONS | STATE SPACE, PART 1:</w:t>
      </w:r>
    </w:p>
    <w:p>
      <w:pPr>
        <w:pStyle w:val="Heading1"/>
      </w:pPr>
      <w:r>
        <w:t>Frame: frame_0097.jpg</w:t>
      </w:r>
    </w:p>
    <w:p>
      <w:r>
        <w:t>Caption: The image appears to be an educational session related to technology, computer science, or artificial intelligence/machine learning. The top left corner features a handwritten note that reads: "WHAT ARE THE STATE VARIABLES? MINIMUM: enough description to produce future behavior." This suggests that the instructor is discussing state variables in a programming or simulation context.</w:t>
        <w:br/>
        <w:br/>
        <w:t>To the right of this text, an example diagram shows three interconnected boxes labeled "Initial State," "Transition Function," and "Current State." A red question below the diagram asks: "WILL THE SYSTEM BE IN SECOND STATE?" followed by another query about entering the second state from the initial state. This setup appears to be related to understanding system behavior or simulation dynamics.</w:t>
        <w:br/>
        <w:br/>
        <w:t>Below this section, an instructional note prompts learners to write down call create instructions for the current state, indicating an interactive learning approach rather than direct observation or demonstration.</w:t>
        <w:br/>
        <w:br/>
        <w:t>The overall style of the image is educational and instructional, focusing on interactive learning rather than direct observation or demonstration.</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variables, transition functions, initial states, and system behavior. The caption's emphasis on interactive learning and the commenter's explanation of state space equations, dynamic systems, and stability match perfectly.</w:t>
      </w:r>
    </w:p>
    <w:p>
      <w:r>
        <w:t>Source: https://www.youtube.com/watch?v=hpeKrMG-WP0: INTRODUCTION TO STATE-SPACE EQUATIONS | STATE SPACE, PART 1:</w:t>
      </w:r>
    </w:p>
    <w:p>
      <w:pPr>
        <w:pStyle w:val="Heading1"/>
      </w:pPr>
      <w:r>
        <w:t>Frame: frame_0098.jpg</w:t>
      </w:r>
    </w:p>
    <w:p>
      <w:r>
        <w:t>Caption: The image shows a presentation slide with various elements related to mathematics and programming, accompanied by handwritten notes on the right side. The partially obscured text on the slide includes content such as "what are the state variables that fulfill," followed by an equation with the symbol Σ (summation) and two terms. Below the equation, there's a question that starts with "where will the system be in."</w:t>
        <w:br/>
        <w:br/>
        <w:t>The handwritten notes provide additional context, including mathematical expressions and programming code snippets. For example, one line of code includes the word "while" and some mathematical functions like "cos," indicating the context might be about trigonometric functions in programming.</w:t>
        <w:br/>
        <w:br/>
        <w:t>In contrast to the formal presentation slide, the handwritten notes have a more artistic flair, written in cursive style on the same page. The focus remains on educational content, potentially discussing how to calculate state variables or evaluate expressions within a loop or while condition in code.</w:t>
        <w:br/>
        <w:br/>
        <w:t>The overall layout suggests a comprehensive exploration of the topic at hand, with both the formal presentation slide and the handwritten notes working together to convey complex mathematical and programming concepts related to state variables.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goals described in the caption, including state variables, differential equations, and control systems. The correlation score is high because the comment provides a detailed explanation of state space equations, which matches the content and context of the frame caption.</w:t>
      </w:r>
    </w:p>
    <w:p>
      <w:r>
        <w:t>Source: https://www.youtube.com/watch?v=hpeKrMG-WP0: INTRODUCTION TO STATE-SPACE EQUATIONS | STATE SPACE, PART 1:</w:t>
      </w:r>
    </w:p>
    <w:p>
      <w:pPr>
        <w:pStyle w:val="Heading1"/>
      </w:pPr>
      <w:r>
        <w:t>Frame: frame_0099.jpg</w:t>
      </w:r>
    </w:p>
    <w:p>
      <w:r>
        <w:t>Caption: The image appears to be a screenshot of an educational presentation, likely from an online meeting or lecture due to the webcam and microphone setup at the bottom. The presentation slide is displayed prominently in the foreground, with additional content visible on the webcam feed in the background.</w:t>
        <w:br/>
        <w:br/>
        <w:t>The slide is titled "What are the state variables?" and features a black-and-white chalkboard image with bold white letters asking the same question. The chalkboard is placed on a white background, prompting viewers to think about the concept of state variables.</w:t>
        <w:br/>
        <w:br/>
        <w:t>In the background of the webcam feed, there's an individual who appears to be a teacher or instructor facing away from the screen, possibly explaining something related to the slide content or engaging with students in a live virtual class or seminar.</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(state space representation, state equation, and output equation) and objects (state variables, dynamic systems, spring-mass system) described in the caption, providing a detailed explanation of the concepts introduced on the slide.</w:t>
      </w:r>
    </w:p>
    <w:p>
      <w:r>
        <w:t>Source: https://www.youtube.com/watch?v=hpeKrMG-WP0: INTRODUCTION TO STATE-SPACE EQUATIONS | STATE SPACE, PART 1:</w:t>
      </w:r>
    </w:p>
    <w:p>
      <w:pPr>
        <w:pStyle w:val="Heading1"/>
      </w:pPr>
      <w:r>
        <w:t>Frame: frame_0100.jpg</w:t>
      </w:r>
    </w:p>
    <w:p>
      <w:r>
        <w:t xml:space="preserve">Caption: The image shows a whiteboard filled with various mathematical equations and formulas related to the topic of state variables. The primary focus is on the concept of state variables, which are described as the minimum set of variables that fully describe the system. These variables are often referred to as the "initial conditions". </w:t>
        <w:br/>
        <w:br/>
        <w:t>At the top left corner, the question "What are the state variables? [Minimize] Enough of them describe the system." prompts an inquiry into the essence of state variables. A red arrow pointing to the right seems to direct attention or indicate a process. Below this, an equation is written: "A= 1 / sqrt(2 + b/c)" with the terms 'A', 'b', and 'c' highlighted in different colors for emphasis.</w:t>
        <w:br/>
        <w:br/>
        <w:t>To the left of the equation, the words "Initial conditions" are written, followed by a vertical dotted line and then "Initial conditions." The first initial condition is labeled as "Where will the system be in 2 seconds?" while the second initial condition is labeled as "Final position (x_final)."</w:t>
        <w:br/>
        <w:br/>
        <w:t>The text suggests that this is likely an educational exercise related to physics or engineering, perhaps discussing a mechanical or electrical system and its state variables. The equation appears to be part of a larger context discussing how to calculate or define these state variables for a given initial condition.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and their representation in matrix form using matrices A, B, C, and D, which is also mentioned in the caption. Additionally, the comment explains how choosing the right state variables is crucial for predicting system behavior, which aligns with the focus on initial conditions in the caption.</w:t>
      </w:r>
    </w:p>
    <w:p>
      <w:r>
        <w:t>Source: https://www.youtube.com/watch?v=hpeKrMG-WP0: INTRODUCTION TO STATE-SPACE EQUATIONS | STATE SPACE, PART 1:</w:t>
      </w:r>
    </w:p>
    <w:p>
      <w:pPr>
        <w:pStyle w:val="Heading1"/>
      </w:pPr>
      <w:r>
        <w:t>Frame: frame_0101.jpg</w:t>
      </w:r>
    </w:p>
    <w:p>
      <w:r>
        <w:t>Caption: The image displays a chalkboard with text and diagrams written in chalk. At the top, there is a question "what are the state variables that feature in this system?" followed by two conditions:</w:t>
        <w:br/>
        <w:br/>
        <w:t>1. "The system has to describe behavior"</w:t>
        <w:br/>
        <w:t>2. "It is enough for one of them to be in the spring."</w:t>
        <w:br/>
        <w:br/>
        <w:t>Below this, there are two options labeled with "A," which are mathematical expressions involving functions of time and velocity. The text indicates that these are initial conditions for the simple harmonic oscillator diagrammed on the board.</w:t>
        <w:br/>
        <w:br/>
        <w:t>The diagram represents a simple harmonic oscillator with a mass attached to a spring, featuring an arrow pointing from the mass to the ground, indicating the motion of the mass due to its attachment to the spring. Additional annotations on the chalkboard include "is the mass moving?" and "how hurts is the mass in the spring pulling on it?", suggesting an educational context related to physics or mechanics.</w:t>
        <w:br/>
        <w:br/>
        <w:t>A colorful note at the bottom provides additional instructions for the class:</w:t>
        <w:br/>
        <w:br/>
        <w:t>* It references "initial conditions."</w:t>
        <w:br/>
        <w:t>* A mathematical expression shows that the initial position of the spring is zero and the initial velocity of the mass is zero.</w:t>
        <w:br/>
        <w:t>* The note states, "is the mass moving? NO. How hurts is the mass in the spring pulling on it? Very!" This may imply a misunderstanding or error in the problem setup.</w:t>
        <w:br/>
        <w:br/>
        <w:t>The chalkboard also contains lines of text that seem to be part of instructions for a physics experiment or demonstration, such as "set the conditions," "initial conditions," and "spring is compressed." These texts suggest a hands-on learning activity related to the spring-mass system.</w:t>
        <w:br/>
        <w:br/>
        <w:t>Overall, the image presents a classroom setting where students are being instructed on how to approach problems in physics, particularly in the context of oscillations or waves. The text and diagrams provide context for an educational situation, likely part of a lecture or lab exercise.</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explanation of state space equations and their application to dynamic systems, specifically mentioning the spring-mass system used as an example in the video. The connection between the caption's discussion of initial conditions and the comment's description of state variables is strong.</w:t>
      </w:r>
    </w:p>
    <w:p>
      <w:r>
        <w:t>Source: https://www.youtube.com/watch?v=hpeKrMG-WP0: INTRODUCTION TO STATE-SPACE EQUATIONS | STATE SPACE, PART 1:</w:t>
      </w:r>
    </w:p>
    <w:p>
      <w:pPr>
        <w:pStyle w:val="Heading1"/>
      </w:pPr>
      <w:r>
        <w:t>Frame: frame_0102.jpg</w:t>
      </w:r>
    </w:p>
    <w:p>
      <w:r>
        <w:t xml:space="preserve">Caption: The image shows a blackboard with white and colored chalk marks, indicating an educational setting. On the left side of the board, there is a handwritten text that reads: "what are the state variables? where will they produce at least 2 values?" This suggests that the lesson or discussion is about state variables in some context, possibly related to control systems or similar technical fields. The right side of the board contains additional text and diagrams. There's a simple circuit diagram with two symbols representing a resistor (R) and a light bulb (V), which are commonly used to illustrate basic electrical circuits. Below this diagram, there is more text that provides further instructions or information: "minimum [0 1] to produce at least 2 values (initially conditions, the mass of spring will pull on the mass) how many times do we hit it before it's in the air? initial conditions. the mass of spring will not move." The phrase "the mass of spring" implies that the circuit may be part of a mechanical system involving a spring and an electrical component (likely a light bulb), and the question about hitting the device could relate to some form of experiment or test within the context of physics or engineering. </w:t>
        <w:br/>
        <w:br/>
        <w:t>The overall style of the board is informal, with handwritten text and simple diagrams, suggesting an interactive classroom environment where students are engaged in a hands-on learning experience. The instructor appears to be guiding the students through a conceptual explanation using both visual aids and written instructions.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differential equations, and their applications in control systems, which are all mentioned in the frame caption. The comment also explains how to represent complex systems using state space equations, which is relevant to the diagrams shown on the blackboard.</w:t>
      </w:r>
    </w:p>
    <w:p>
      <w:r>
        <w:t>Source: https://www.youtube.com/watch?v=hpeKrMG-WP0: INTRODUCTION TO STATE-SPACE EQUATIONS | STATE SPACE, PART 1:</w:t>
      </w:r>
    </w:p>
    <w:p>
      <w:pPr>
        <w:pStyle w:val="Heading1"/>
      </w:pPr>
      <w:r>
        <w:t>Frame: frame_0103.jpg</w:t>
      </w:r>
    </w:p>
    <w:p>
      <w:r>
        <w:t>Caption: The image captures a classroom setting where an instructor is engaged in teaching. The instructor appears to be holding a blackboard eraser, suggesting they might have been writing or correcting chalk on the board. On the left side of the board, there's a question: "What are the state variables that describe the system?" This implies that the topic of discussion could be related to control systems or engineering principles.</w:t>
        <w:br/>
        <w:br/>
        <w:t>The right side of the board displays a schematic diagram with text boxes indicating different conditions or states, such as "Initial conditions," "Boundaries of the system," and "Future conditions." This suggests a discussion about the behavior and performance of a system over time, possibly in an educational context like physics or engineering.</w:t>
        <w:br/>
        <w:br/>
        <w:t>The bottom part of the board has two columns of writing, with text that reads:</w:t>
        <w:br/>
        <w:br/>
        <w:t>"what are the state variables that describe the system?</w:t>
        <w:br/>
        <w:t>minimum set of variables that fully describes the system is the number of conditions</w:t>
        <w:br/>
        <w:t xml:space="preserve">where will the system be at any moment in time? </w:t>
        <w:br/>
        <w:t>will it be in a second state?"</w:t>
        <w:br/>
        <w:br/>
        <w:t>This implies that the discussion is about the state variables, which include the minimum set of variables required to fully describe the system and how it behaves over time. The text suggests an exploration of the dynamics of the system, with a focus on its current state and whether there are multiple states.</w:t>
        <w:br/>
        <w:br/>
        <w:t>The visual content in the image is clear and educational, focusing on the concept of system states and the use of state variables to describe systems. There's no evidence of any specific devices or models being taught directly from the board in this frame. The instruction appears to be delivering a lecture or explanation related to the concepts written on the board.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that describe a system, minimum set of variables required to fully describe the system, and how it behaves over time, which are all key concepts mentioned in the frame caption. The comment also explains the concept of state space representation, output equation, and choosing the right state variables, all of which align with the visual content on the board.</w:t>
      </w:r>
    </w:p>
    <w:p>
      <w:r>
        <w:t>Source: https://www.youtube.com/watch?v=hpeKrMG-WP0: INTRODUCTION TO STATE-SPACE EQUATIONS | STATE SPACE, PART 1:</w:t>
      </w:r>
    </w:p>
    <w:p>
      <w:pPr>
        <w:pStyle w:val="Heading1"/>
      </w:pPr>
      <w:r>
        <w:t>Frame: frame_0104.jpg</w:t>
      </w:r>
    </w:p>
    <w:p>
      <w:r>
        <w:t>Caption: The image appears to be a screenshot of a presentation slide with accompanying notes handwritten in black ink on a dark background, possibly related to physics concepts such as systems and their behavior. The presentation slide is partially visible, featuring text that discusses the complexity of systems requiring many variables, some known but others unknown. It highlights the limitation of measuring all variables due to the multitude involved.</w:t>
        <w:br/>
        <w:br/>
        <w:t>Handwritten notes include bullet points with questions like "What are the state variables?" and statements like "...but it's not possible to measure everything." The notes also mention "the mass is constant but movement..." which could be related to changes in the system over time. In the foreground, there is an overlay of additional text that appears to be part of another document or presentation.</w:t>
        <w:br/>
        <w:br/>
        <w:t>In contrast, a whiteboard filled with handwritten notes and diagrams related to state variables provides a clear and concise explanation of the topic. The notes are written in a logical order, starting with a definition of state variables and moving on to discuss the minimum set of variables required to describe the system. Diagrams are colored in red and blue, providing visual contrast for better understanding.</w:t>
        <w:br/>
        <w:br/>
        <w:t>The text is easy to follow, with clear explanations and examples provided to clarify concepts. The background of the image is a dark blue, allowing the whiteboard and its contents to stand out. The overall layout of the image is well-organized, making it easy to navigate and understand.</w:t>
        <w:br/>
        <w:br/>
        <w:t>The presentation slide at the bottom, written in a mix of blue and purple ink, seems to read "Is there a way to find this out? How does it help?" This suggests that the notes are discussing methods or tools for understanding complex systems and their behavior. Overall, the image depicts a teaching context where concepts related to physics and measurement are being discussed, possibly in an educational setting or lecture.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 importance of choosing the right state variables, which are all described in the frame caption. The caption mentions systems and their behavior, which is a key concept explored in the comment.</w:t>
      </w:r>
    </w:p>
    <w:p>
      <w:r>
        <w:t>Source: https://www.youtube.com/watch?v=hpeKrMG-WP0: INTRODUCTION TO STATE-SPACE EQUATIONS | STATE SPACE, PART 1:</w:t>
      </w:r>
    </w:p>
    <w:p>
      <w:pPr>
        <w:pStyle w:val="Heading1"/>
      </w:pPr>
      <w:r>
        <w:t>Frame: frame_0105.jpg</w:t>
      </w:r>
    </w:p>
    <w:p>
      <w:r>
        <w:t>Caption: The image presents a blackboard with handwritten text and diagrams related to a scientific or technical subject. The title at the top reads "What are the state variables that future behavior can be described?" indicating a discussion about system dynamics.</w:t>
        <w:br/>
        <w:br/>
        <w:t>The main content of the blackboard includes text and diagrams that describe a physical or engineering concept, mentioning "a" and "A," which could relate to a physical parameter (e.g., an angle, area, volume) or a component in a system, possibly a spring or a mechanical device given the context. Mathematical equations are also present, including one reading "M = ∫0T 1/V2 dv" suggesting an integral calculation involving volume and velocity over a time period T, as well as another equation that might be related to calculating speed based on a ratio of two areas (a and A), written as "v = √(A/a)".</w:t>
        <w:br/>
        <w:br/>
        <w:t>The blackboard also features three graphs or diagrams: the first labeled "initial conditions" with a simple line representing a time-dependent variable, possibly position or velocity; the second showing an oscillating pattern with two lines intersecting, potentially illustrating a system with oscillatory behavior; and the third having three lines intersecting, one labeled "A," and another labeled "initial conditions," which might be illustrating the behavior of multiple states within a system over time.</w:t>
        <w:br/>
        <w:br/>
        <w:t>Annotations accompanying the diagrams provide additional context: next to the first graph is text that reads "is the mass of the spring constant," suggesting a connection between initial conditions and the mass-spring system; next to the second graph is an annotation pointing at it, saying "how much will I be able to use this," possibly indicating the utility of the oscillating behavior in the context of the spring or mechanical device being discussed; and next to the third graph is a note stating "will this work?" which might imply skepticism about the system dynamics being illustrated.</w:t>
        <w:br/>
        <w:br/>
        <w:t>The diagrams are colored with different lines and elements using distinct colors such as black, red, and blue, helping distinguish between various components or states within the system. The overall layout suggests an educational environment where students or instructors are discussing state variables and initial conditions in a technical or scientific context.</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initial conditions, and dynamic systems mentioned in the frame caption, using similar technical terms and concepts. The connection between the video's explanation of state space equations and the diagrams on the blackboard is strong.</w:t>
      </w:r>
    </w:p>
    <w:p>
      <w:r>
        <w:t>Source: https://www.youtube.com/watch?v=hpeKrMG-WP0: INTRODUCTION TO STATE-SPACE EQUATIONS | STATE SPACE, PART 1:</w:t>
      </w:r>
    </w:p>
    <w:p>
      <w:pPr>
        <w:pStyle w:val="Heading1"/>
      </w:pPr>
      <w:r>
        <w:t>Frame: frame_0106.jpg</w:t>
      </w:r>
    </w:p>
    <w:p>
      <w:r>
        <w:t>Caption: The image shows a whiteboard with red text that reads "**WHAT** ARE THE STATE VARIABLES? THAT IS A QUESTION THAT FUTURE BEHAVIOR WILL ANSWER FOR." The question is written on the left side of the board, with bolded words "what" and "variables" at the bottom. This educational setting appears to be focused on explaining concepts of state variables in systems that exhibit future behavior.</w:t>
        <w:br/>
        <w:br/>
        <w:t>On the right side of the board, there's another section filled with text and diagrams. The text includes phrases like "MINIMUM EFFORT," "INITIAL CONDITIONS," and "CONDITIONS," followed by mathematical equations likely related to minimizing effort in physics or engineering contexts. A colorful illustration, possibly a model or diagram, is also visible on the right side.</w:t>
        <w:br/>
        <w:br/>
        <w:t>The instructor seems to be explaining concepts of future behavior in systems using examples and mathematical models. The boards are filled with text and diagrams that pertain to physics or engineering, possibly related to mechanical systems or robotics given references to spring rules and initial conditions.</w:t>
      </w:r>
    </w:p>
    <w:p>
      <w:r>
        <w:t>No strongly correlated comments found for this frame.</w:t>
      </w:r>
    </w:p>
    <w:p>
      <w:pPr>
        <w:pStyle w:val="Heading1"/>
      </w:pPr>
      <w:r>
        <w:t>Frame: frame_0107.jpg</w:t>
      </w:r>
    </w:p>
    <w:p>
      <w:r>
        <w:t>Caption: The image appears to show a presentation slide or blackboard with text and diagrams related to electrical engineering or physics concepts, specifically focusing on state variables and their description. The text begins by asking questions about state variables and initial conditions, mentioning mathematical notations such as "A" that could represent a variable or symbol in this context.</w:t>
        <w:br/>
        <w:br/>
        <w:t>On the slide, there are two diagrams featuring electronic components: one shows a series-connected resistor (R1) and capacitor (C), with a battery labeled as "E," indicating an AC circuit setup where AC voltage is applied to the circuit. The other diagram features another series-connected circuit comprising a resistor, a capacitor, and a battery, accompanied by text explanations and initial conditions mentioned at the bottom of the slide.</w:t>
        <w:br/>
        <w:br/>
        <w:t>The slide background is black, and the text and diagrams are written in white, green, and red colors, helping distinguish between different types of information. A handwritten note on the slide reads "What are the state variables that future?" suggesting discussion of state variables in the context of AC circuits and their relationship to future conditions.</w:t>
        <w:br/>
        <w:br/>
        <w:t>In the center, a separate blackboard or presentation board shows a clear explanation of what state variables are: "What are the state variables that are set by the minimum set of variables that fully describe the system? Enough information to predict future behavior in the system." The phrase "Initial Conditions" is written in bold, emphasizing its importance.</w:t>
        <w:br/>
        <w:br/>
        <w:t>The text also mentions that these variables are crucial for understanding the system's motion, as seen in the diagram of a system with a spring and a mass. The repeated mention of "Initial Conditions" three times highlights its significance in understanding the system's behavior.</w:t>
        <w:br/>
        <w:br/>
        <w:t>Overall, this image provides a detailed explanation of state variables and their role in describing the behavior of a system, likely from an educational or lecture presentation focused on electrical engineering or physics.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variables, describing their role in understanding system dynamics and behavior, which is also described in the caption. The mention of differential equations, stability, and matrix forms (A, B, C, D) aligns with the technical concepts presented in the caption.</w:t>
      </w:r>
    </w:p>
    <w:p>
      <w:r>
        <w:t>Source: https://www.youtube.com/watch?v=hpeKrMG-WP0: INTRODUCTION TO STATE-SPACE EQUATIONS | STATE SPACE, PART 1:</w:t>
      </w:r>
    </w:p>
    <w:p>
      <w:pPr>
        <w:pStyle w:val="Heading1"/>
      </w:pPr>
      <w:r>
        <w:t>Frame: frame_0108.jpg</w:t>
      </w:r>
    </w:p>
    <w:p>
      <w:r>
        <w:t>Caption: The image presents a presentation slide with notes handwritten in white ink on a black background, focusing on the concept of state variables. At the top of the slide, a heading reads "WHAT ARE THE STATE VARIABLES?" and below it, additional text explains that they are "A SET OF VARIABLES THAT FULLY DESCRIBE THE STATE OF A SYSTEM." The slide features three mathematical expressions: a function of two variables, a relationship between two sets of variables, and an integral from 0 to 1 with respect to a variable 'A', marked with a question mark, indicating an unresolved or incomplete part of the slide. In the bottom right corner, a handwritten note states "Initial conditions." The overall layout suggests a structured presentation, with the main topic clearly stated and additional information provided for further understanding.</w:t>
        <w:br/>
        <w:br/>
        <w:t>Note: I integrated the two captions to provide a highly detailed caption that retains all accurate and relevant details explicitly mentioned in either original caption, without redundancy or contradictions.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and their representation in a structured matrix form, as described in the caption. The comment also explains the importance of choosing the right state variables, which is mentioned in the caption's note about 'Initial conditions.'</w:t>
      </w:r>
    </w:p>
    <w:p>
      <w:r>
        <w:t>Source: https://www.youtube.com/watch?v=hpeKrMG-WP0: INTRODUCTION TO STATE-SPACE EQUATIONS | STATE SPACE, PART 1:</w:t>
      </w:r>
    </w:p>
    <w:p>
      <w:pPr>
        <w:pStyle w:val="Heading1"/>
      </w:pPr>
      <w:r>
        <w:t>Frame: frame_0109.jpg</w:t>
      </w:r>
    </w:p>
    <w:p>
      <w:r>
        <w:t xml:space="preserve">Caption: The image shows a whiteboard filled with handwritten notes related to physics or a similar field. The content includes a mix of text, equations, diagrams, and graphics. </w:t>
        <w:br/>
        <w:br/>
        <w:t>At the top left corner, there is red and black ink text that reads "what are the state variables? that future states depend on." To the right of this text, an equation featuring two variables labeled 'a' and 'b' with the addition operation '+' is written.</w:t>
        <w:br/>
        <w:br/>
        <w:t>Further to the right, a column contains a sequence of symbols 'A B C D ...', followed by the question "will future states depend on these?" and the answer "no". Below this section, three lines of text in different colors (red, black, and purple) appear. The red text asks "where will the system be in one second?", the black text responds with "at current position", and next to the response is a small hand-drawn model of a car or vehicle labeled 'a', including parts such as the front ('head'), middle ('body'), and back ('rear').</w:t>
        <w:br/>
        <w:br/>
        <w:t>The purple text poses two questions: "what happens if we move in the spring?" and "how do you know this?". Below these texts, a series of colored squares (red, black, purple, green, and yellow) appear, possibly indicating a sequence of states or positions related to motion or animation. At the bottom right corner, a small graph with three data points ('Initial conditions', 'Current position', and 'Future position') is drawn, potentially representing changes in position over time.</w:t>
        <w:br/>
        <w:br/>
        <w:t>The left section of the board features a list of variables that are part of the state of the system, including M, K, and V. The right section contains a series of diagrams arranged in a grid pattern, with each row and column representing a different state. These diagrams include various symbols and equations, such as a red arrow, yellow square, and blue line.</w:t>
        <w:br/>
        <w:br/>
        <w:t>The overall layout of the board suggests a detailed analysis of the state of the system and its various components, possibly in an educational or instructional setting where someone is actively discussing or teaching concepts related to state variables, motion, and physics.</w:t>
      </w:r>
    </w:p>
    <w:p>
      <w:r>
        <w:t>No strongly correlated comments found for this frame.</w:t>
      </w:r>
    </w:p>
    <w:p>
      <w:pPr>
        <w:pStyle w:val="Heading1"/>
      </w:pPr>
      <w:r>
        <w:t>Frame: frame_0110.jpg</w:t>
      </w:r>
    </w:p>
    <w:p>
      <w:r>
        <w:t>Caption: The image shows a blackboard with various notes and diagrams that appear to be related to mathematical modeling, possibly in a physics or engineering classroom setting. At the top left corner of the board, there is a question "WHAT ARE THE STATE VARIABLES?" with an underlined emphasis on the word "STATE". Below this question, there's a statement saying "MINIMUM OF THE FUNCTION", followed by an incomplete sentence that seems to be discussing a function that will be compared or evaluated. This suggests that the state variables are being considered in relation to a function within a system.</w:t>
        <w:br/>
        <w:br/>
        <w:t>To the right of the first question and statement, there is a diagram with two black blocks connected by a horizontal line labeled "A". On the left side of the line, there's a plus (+) sign, indicating some sort of positive condition or operation. This could be related to adding the state variables.</w:t>
        <w:br/>
        <w:br/>
        <w:t>Below the diagram and to the right of the line connecting the two black blocks, there is a question "WILL THE FUNCTION BE INCREASED OR DECREASED BY 1?", which seems to be asking if there will be an increase or decrease in the function based on adding one. This implies that the function's behavior may change depending on the state variables.</w:t>
        <w:br/>
        <w:br/>
        <w:t>To the left of the diagram and the question, there's another question "IS THE SYSTEM IN STABLE EQUILIBRIUM?" followed by a statement that "IF THE FUNCTION IS NOT DECREASING THEN THE STATE IS NOT VARYING". This indicates an examination of the system's stability in relation to the function's behavior.</w:t>
        <w:br/>
        <w:br/>
        <w:t>At the bottom part of the board, there is a list titled "INITIAL CONDITIONS", which includes items such as "THE MASS IS 1" and "WE DON'T KNOW IF IT WILL BE INCREASED OR DECREASED BY 1". This suggests that the initial conditions are being considered in relation to whether there will be an increase or decrease when adding one.</w:t>
        <w:br/>
        <w:br/>
        <w:t>The board also features a mathematical expression: "WHO KNOWS WHAT HAPPENS IF THE FUNCTION IS NOT INCREASING?" This implies a consideration of what might happen if the function were not increasing, possibly related to the system's stability or behavior.</w:t>
        <w:br/>
        <w:br/>
        <w:t>Finally, there are two conditions or rules written in black text, one says "IF IT WILL BE INCREASED BY 1" and the other says "IF IT WILL BE DECREASED BY 1". These seem to be conditional statements based on whether the function will increase or decrease by adding one.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function, and system stability mentioned in the caption, specifically referencing the transformation of complex differential equations into simpler first-order equations using state space representation. The mention of choosing the right state variables to predict future behavior also aligns with the initial conditions listed in the caption.</w:t>
      </w:r>
    </w:p>
    <w:p>
      <w:r>
        <w:t>Source: https://www.youtube.com/watch?v=hpeKrMG-WP0: INTRODUCTION TO STATE-SPACE EQUATIONS | STATE SPACE, PART 1:</w:t>
      </w:r>
    </w:p>
    <w:p>
      <w:pPr>
        <w:pStyle w:val="Heading1"/>
      </w:pPr>
      <w:r>
        <w:t>Frame: frame_0111.jpg</w:t>
      </w:r>
    </w:p>
    <w:p>
      <w:r>
        <w:t>Caption: The image shows a blackboard with white text and diagrams, presenting information about state variables and initial conditions in the context of meteorological research or forecasting. At the top, there are two questions written in white text against a black background: "WHAT ARE THE STATE VARIABLES?" and "MINIMUM SETUP TO MEASURE?", suggesting an educational or explanatory purpose for the information presented below.</w:t>
        <w:br/>
        <w:br/>
        <w:t>Below these questions, a diagram of a weather station with various instruments is shown, labeled as "Temperature Sensor," "Humidity Sensor," and "Anemometer." This suggests that the station measures temperature, humidity, and wind speed, which are common state variables in meteorological measurements. A text box to the right of the diagram reads "INITIAL CONDITIONS ARE..." followed by two bulleted points and an equation: "- The initial conditions for variables are specified. - We can find an initial velocity here. - Spring Force equals K*x." This text suggests that the instructor is discussing the initial conditions in a dynamic system, likely in the context of physics or engineering principles.</w:t>
        <w:br/>
        <w:br/>
        <w:t>The image also includes a diagram labeled "K-Spring," which represents a system involving a spring. The presence of this diagram and related text, such as "Initial velocity" and "Spring force," suggests that the image is discussing the behavior of a system with a spring-based component.</w:t>
        <w:br/>
        <w:br/>
        <w:t>Another question written on the board asks: "IS THE CURRENT VELOCITY MORE THAN 0? WHY OR HOW?" This question implies a scenario where the current velocity of an object or system is being compared to zero. A diagram below this question reads: "What happens when we try to pull on the mass?" followed by two bullet points and an equation: "- How it helps to slow down spring motion. - Spring Force equals K*x." This text continues the discussion on spring force, specifically focusing on how this force can help slow down a spring-based system when an attempt is made to pull on the mass attached to the spring.</w:t>
        <w:br/>
        <w:br/>
        <w:t>The overall style of the image suggests it's a screen capture from a video or a digital presentation, possibly used in an educational setting such as a lecture or tutorial.</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variables, initial conditions, and spring-mass systems, which are all described in the frame caption. The comment also mentions state space equations, differential equations, and system dynamics, which align with the diagrams and text presented in the frame.</w:t>
      </w:r>
    </w:p>
    <w:p>
      <w:r>
        <w:t>Source: https://www.youtube.com/watch?v=hpeKrMG-WP0: INTRODUCTION TO STATE-SPACE EQUATIONS | STATE SPACE, PART 1:</w:t>
      </w:r>
    </w:p>
    <w:p>
      <w:pPr>
        <w:pStyle w:val="Heading1"/>
      </w:pPr>
      <w:r>
        <w:t>Frame: frame_0112.jpg</w:t>
      </w:r>
    </w:p>
    <w:p>
      <w:r>
        <w:t>Caption: The image appears to be a screenshot of a presentation or lecture, as indicated by the presence of a blackboard and chalk marks. On this blackboard, there are several pieces of text written in various colors, which seem to be part of an educational discussion related to physics or science.</w:t>
        <w:br/>
        <w:br/>
        <w:t>The text includes questions, comments, and possibly notes for the class:</w:t>
        <w:br/>
        <w:br/>
        <w:t>* "What are the state variables?" (written in white chalk)</w:t>
        <w:br/>
        <w:t>* "Minimum ..." (written in red chalk)</w:t>
        <w:br/>
        <w:t>* "...will be described in detail next time." (written in green chalk)</w:t>
        <w:br/>
        <w:t>* "Is the system a closed system?" (written in blue chalk)</w:t>
        <w:br/>
        <w:t>* "Initial conditions ..." (written in yellow chalk)</w:t>
        <w:br/>
        <w:t>* "The initial conditions are not specified. How can we know this?" (written in magenta chalk)</w:t>
        <w:br/>
        <w:t>* "How will the solution be described?" (written in purple chalk)</w:t>
        <w:br/>
        <w:t>* "Is there something else that could be in spring?" (written in orange chalk)</w:t>
        <w:br/>
        <w:br/>
        <w:t>Two diagrams are also visible: a simple line graph with a horizontal axis labeled "x" and a vertical axis labeled "y," featuring a single line that starts at the origin, climbs up to a point just below the top of the graph, then descends back to the origin; and a flowchart with two connected nodes labeled "A" and "B," an arrow pointing from "A" to "B," and a label on the right side of "B" that reads "A."</w:t>
        <w:br/>
        <w:br/>
        <w:t>Apart from these visual aids, the blackboard also displays equations written in a clear, legible font. These are organized into two columns, with the left column primarily dedicated to the state variables and the right column to the initial conditions.</w:t>
        <w:br/>
        <w:br/>
        <w:t>The text emphasizes the importance of understanding state variables and their initial conditions, defining them as "minimum set of variables that describe the entire system" and "Initial Conditions", respectively. The equation "m is the mass, v is the velocity, K is the spring constant, d is the distance, p is the position, and f is the force" provides a detailed explanation of the variables used in the equations.</w:t>
        <w:br/>
        <w:br/>
        <w:t>The image also includes a small color palette showing the colors used in the text: red, blue, green, magenta, orange, yellow, and white. The background is black, suggesting that this is a screenshot from a digital device displaying the presentation.</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variables, initial conditions, and the importance of understanding these concepts in the context of dynamic systems and control techniques. The language used is consistent with the technical steps and objects described in the caption.</w:t>
      </w:r>
    </w:p>
    <w:p>
      <w:r>
        <w:t>Source: https://www.youtube.com/watch?v=hpeKrMG-WP0: INTRODUCTION TO STATE-SPACE EQUATIONS | STATE SPACE, PART 1:</w:t>
      </w:r>
    </w:p>
    <w:p>
      <w:pPr>
        <w:pStyle w:val="Heading1"/>
      </w:pPr>
      <w:r>
        <w:t>Frame: frame_0113.jpg</w:t>
      </w:r>
    </w:p>
    <w:p>
      <w:r>
        <w:t>Caption: The image appears to be a digital slide from a presentation, likely related to educational or instructional content. The slide has a dark background with various colored annotations and text written in red, blue, and white. There is a clear distinction between the text and the annotations; the text provides content, while the annotations seem to highlight certain points or ideas within the text.</w:t>
        <w:br/>
        <w:br/>
        <w:t>The visible text on the slide contains both English and what appears to be an attempt at a mathematical expression or equation. The text reads:</w:t>
        <w:br/>
        <w:br/>
        <w:t>* "What are the state variables that describe the system?"</w:t>
        <w:br/>
        <w:t>* "Will enough future behavior be defined by..."</w:t>
        <w:br/>
        <w:t>* "Will the system allow for prediction?"</w:t>
        <w:br/>
        <w:t>* "...where will the future be when it gets here?"</w:t>
        <w:br/>
        <w:t>* "Is this a model? How would you find out?"</w:t>
        <w:br/>
        <w:t>* "How do we know this is not just noise?"</w:t>
        <w:br/>
        <w:t>* "What is the purpose of the model?"</w:t>
        <w:br/>
        <w:t>* "Does the future look like the past?"</w:t>
        <w:br/>
        <w:t>* "How do you know when a new element has been added to the system?"</w:t>
        <w:br/>
        <w:t>* "What do you think the current spring pull is?"</w:t>
        <w:br/>
        <w:t>* "Why does it matter? When will we know we got the right answer?"</w:t>
        <w:br/>
        <w:t>* "Is this model current enough?"</w:t>
        <w:br/>
        <w:t>* "...where will it go in the future?"</w:t>
        <w:br/>
        <w:br/>
        <w:t>The slide also features an arrow pointing towards a mathematical function or equation, which appears to include some form of mathematical relationship involving x and y coordinates. Additionally, there are visual elements such as the blackboard-like texture in the background and a symbol that resembles an electrical circuit or network diagram, possibly related to the content discussed in the text.</w:t>
        <w:br/>
        <w:br/>
        <w:t>At the bottom of the slide is a question written in bold white text: "What are the state variables?" The answer to this question is presented in three bullet points. The first bullet point states that the state variables are the minimum set of variables that describe the entire system. The second bullet point suggests that these variables are necessary for the system to function in the future. The third bullet point states that the state variables are known from the current motion. The final bullet point highlights the importance of understanding the state variables from the perspective of the spring position and the force of gravity.</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variables that describe the system, which is a main topic of the frame caption. It also explains the concept of state space equations and how they are used to analyze and control dynamic systems, which is related to the mathematical expressions and symbols shown in the slide.</w:t>
      </w:r>
    </w:p>
    <w:p>
      <w:r>
        <w:t>Source: https://www.youtube.com/watch?v=hpeKrMG-WP0: INTRODUCTION TO STATE-SPACE EQUATIONS | STATE SPACE, PART 1:</w:t>
      </w:r>
    </w:p>
    <w:p>
      <w:pPr>
        <w:pStyle w:val="Heading1"/>
      </w:pPr>
      <w:r>
        <w:t>Frame: frame_0114.jpg</w:t>
      </w:r>
    </w:p>
    <w:p>
      <w:r>
        <w:t>Caption: The image appears to show an erasable blackboard surface, likely in an educational setting such as a lecture hall or classroom. The blackboard contains written content that is neatly organized into three main sections: "What are the state variables?", "Initial Conditions", and "Position". At the top of the blackboard, there is text that seems to be a question related to state variables and whether we can estimate them. This question includes mathematical notation, specifically equations involving summation (Σ) and the probability distribution function (pdf) p(x). There's also an equation that involves "θ" which might represent some parameters or values in the context of the question.</w:t>
        <w:br/>
        <w:br/>
        <w:t>The first section, "What are the state variables?", explains that these variables are the minimum set of variables that describe the system fully. These variables are essential for predicting future behavior in the system. The text below this main text provides further details on what is meant by state variables and how they are estimated or described in the model being discussed.</w:t>
        <w:br/>
        <w:br/>
        <w:t>The second section, "Initial Conditions", delves into the importance of initial conditions. It asks the question, "Are we currently moving?" This question is a critical component in understanding the system's state variables. The handwritten notes on the blackboard also include bullet points, mathematical expressions, and more detailed explanations about various topics likely relevant to the field of statistics or machine learning.</w:t>
        <w:br/>
        <w:br/>
        <w:t>The third section, "Position", focuses on the position of the system. It asks, "How far is the spring stretched?" This question is a key component in understanding the system's state variables. The rest of the blackboard contains handwritten notes that appear to be notes related to the ongoing lecture or discussion, including diagrams and written explanations about various topics likely relevant to the field of statistics or machine learning.</w:t>
        <w:br/>
        <w:br/>
        <w:t>The text on the blackboard is primarily in English, with some mathematical symbols like "∑" (the Greek letter sum) indicating mathematical integrals or summations over a set of indices. The erasable surface of the blackboard suggests that this image may be from a teaching or learning session where the instructor might be explaining complex concepts in statistics or a related field, using diagrams and written notes to aid understanding.</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describing the same technical steps and concepts mentioned in the caption, such as state variables, differential equations, stability, and matrix representations. The comment also highlights the importance of choosing the right state variables, which is discussed in the 'What are the state variables?' section of the caption.</w:t>
      </w:r>
    </w:p>
    <w:p>
      <w:r>
        <w:t>Source: https://www.youtube.com/watch?v=hpeKrMG-WP0: INTRODUCTION TO STATE-SPACE EQUATIONS | STATE SPACE, PART 1:</w:t>
      </w:r>
    </w:p>
    <w:p>
      <w:pPr>
        <w:pStyle w:val="Heading1"/>
      </w:pPr>
      <w:r>
        <w:t>Frame: frame_0115.jpg</w:t>
      </w:r>
    </w:p>
    <w:p>
      <w:r>
        <w:t>Caption: A chalkboard filled with complex mathematical equations, notes, and diagrams covers most of the wall. Professor Thompson stands at the front of the classroom, writing furiously on the board as students take notes and ask questions. To the side, a student's notebook lies open, revealing a messy but thorough attempt to summarize the professor's lecture on chaos theory. The chalkboard appears to be divided into sections, with one area labeled "Chaos Theory" and another marked "Applications in Control Systems." A series of equations and diagrams illustrating the concepts being discussed fill the rest of the board.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such as state space equations, chaos theory, control systems, and system dynamics. The comment also provides a detailed explanation of how to analyze and control dynamic systems using state space representation, which is strongly related to the contents of the frame caption.</w:t>
      </w:r>
    </w:p>
    <w:p>
      <w:r>
        <w:t>Source: https://www.youtube.com/watch?v=hpeKrMG-WP0: INTRODUCTION TO STATE-SPACE EQUATIONS | STATE SPACE, PART 1:</w:t>
      </w:r>
    </w:p>
    <w:p>
      <w:pPr>
        <w:pStyle w:val="Heading1"/>
      </w:pPr>
      <w:r>
        <w:t>Frame: frame_0116.jpg</w:t>
      </w:r>
    </w:p>
    <w:p>
      <w:r>
        <w:t>Caption: ** "Setting up a scientific experiment requires careful consideration of various factors. To ensure accurate results, one must first understand the underlying principles and theories that govern the behavior of the system being studied. This involves developing a conceptual framework that takes into account all relevant variables and potential sources of error. The next step is to design an experiment that can test these hypotheses in a controlled environment, using appropriate methods and tools to collect data. Finally, one must analyze the results and draw conclusions based on the data collected.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dynamic systems, stability, and the importance of choosing the right state variables. The comment provides an in-depth explanation of the concepts presented in the caption.</w:t>
      </w:r>
    </w:p>
    <w:p>
      <w:r>
        <w:t>Source: https://www.youtube.com/watch?v=hpeKrMG-WP0: INTRODUCTION TO STATE-SPACE EQUATIONS | STATE SPACE, PART 1:</w:t>
      </w:r>
    </w:p>
    <w:p>
      <w:pPr>
        <w:pStyle w:val="Heading1"/>
      </w:pPr>
      <w:r>
        <w:t>Frame: frame_0117.jpg</w:t>
      </w:r>
    </w:p>
    <w:p>
      <w:r>
        <w:t>Caption: The image presents a computer screen with a stark black background, devoid of any text or objects. However, in the center of this monochrome expanse, there is a single word "why not more states?" rendered in a vibrant shade of blue, standing out against the black canvas. The phrase is written in a casual, conversational style, inviting the viewer to consider the question it poses. The simplicity of the image, with its limited color palette and minimalistic design, allows the word to take center stage, drawing attention to its message. The text appears on what looks like a presentation slide, indicating that this could be part of an educational session or lecture, possibly discussing the number of initial configurations in games, simulations, or some other context where 'states' might refer to various possibilities or scenarios at the beginning.</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objects (state space equations), and goals (analyzing system dynamics) described in the caption, providing a detailed explanation of state space representation and its applications.</w:t>
      </w:r>
    </w:p>
    <w:p>
      <w:r>
        <w:t>Source: https://www.youtube.com/watch?v=hpeKrMG-WP0: INTRODUCTION TO STATE-SPACE EQUATIONS | STATE SPACE, PART 1:</w:t>
      </w:r>
    </w:p>
    <w:p>
      <w:pPr>
        <w:pStyle w:val="Heading1"/>
      </w:pPr>
      <w:r>
        <w:t>Frame: frame_0118.jpg</w:t>
      </w:r>
    </w:p>
    <w:p>
      <w:r>
        <w:t>Caption: The image presents a blackboard filled with written content, diagrams, and equations that appear to be related to physics or mathematics. The main focus of the board is the equation "M = p" followed by a statement that reads "Consider acceleration", suggesting a discussion about candidate acceleration. The diagram above the text appears to be a simple mechanical system, representing forces acting on an object with mass labeled as "m" and force component labeled as "F". Below this diagram, there are two additional blocks of written content:</w:t>
        <w:br/>
        <w:br/>
        <w:t>1. "why not more states?" at the top, indicating a discussion about why there aren't more states in a given context or system.</w:t>
        <w:br/>
        <w:t>2. "curriculum alignment" on the bottom-left side, implying a connection between the content and its alignment with educational curriculums.</w:t>
        <w:br/>
        <w:br/>
        <w:t>The image also features another diagram that looks like a vector representation, potentially relating to mathematical concepts such as vectors in space. However, without more information, it's difficult to provide specific details about the nature of the vectors or their significance in this context.</w:t>
        <w:br/>
        <w:br/>
        <w:t>The overall layout of the image suggests a lecture or discussion about physics, with the diagrams serving as visual aids to support the verbal instruction provided by the written content on the board.</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mentioned in the caption, including the equation 'M = p' and the concept of candidate acceleration. The comment also explains the importance of choosing the right state variables, which is hinted at in the diagram labeled as 'why not more states?'.</w:t>
      </w:r>
    </w:p>
    <w:p>
      <w:r>
        <w:t>Source: https://www.youtube.com/watch?v=hpeKrMG-WP0: INTRODUCTION TO STATE-SPACE EQUATIONS | STATE SPACE, PART 1:</w:t>
      </w:r>
    </w:p>
    <w:p>
      <w:pPr>
        <w:pStyle w:val="Heading1"/>
      </w:pPr>
      <w:r>
        <w:t>Frame: frame_0119.jpg</w:t>
      </w:r>
    </w:p>
    <w:p>
      <w:r>
        <w:t>Caption: The image appears to show a classroom setting with a teacher at the front of the room, who seems to be writing or drawing on a blackboard. The board contains mathematical or scientific content that includes diagrams and text. Here's a description based on what is visible:</w:t>
        <w:br/>
        <w:br/>
        <w:t>At the top of the board, there is a question "Why not more states?" followed by a mathematical function \( \int_{-\infty}^{\infty} e^{i\theta} d\theta \). This suggests an instructional context, possibly related to probability or integration in a course on advanced mathematics or physics.</w:t>
        <w:br/>
        <w:br/>
        <w:t>Below this function, there is another equation with text that says "Current time \( t \) and \( x(t) = 0 \)" along with some mathematical notation which might be part of a calculation or demonstration in progress. A diagram of a particle in a box is also present, labeled as "Consider acceleration", suggesting a possible connection to physics or engineering.</w:t>
        <w:br/>
        <w:br/>
        <w:t>The bottom of the board includes what looks like a graph with curves plotted on it, but the specific details of the graph are not clear due to the resolution of the image. On the right side of the board, there is an image of a simple circuit with a battery and a switch, labeled as "Current time \( t \) and \( x(t) = 0 \)" which might be related to the mathematical function above.</w:t>
        <w:br/>
        <w:br/>
        <w:t>There are also diagrams on the left side of the board, although the details of these diagrams are not clearly visible due to the resolution. The teacher is engaged in teaching or demonstrating a concept that seems to involve both mathematical functions and physical circuits, possibly in an educational setting focused on physics, engineering, or mathematics.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 concept introduced in the caption's description of the blackboard content. The video provides an intuitive grasp of these equations and explains how they are used to describe dynamic systems, which is also mentioned in the caption as part of the teacher's demonstration or teaching. The correlation score is 85 because while the comment does not explicitly mention the mathematical function on the board, it does discuss the concept of state space equations and their application to control systems.</w:t>
      </w:r>
    </w:p>
    <w:p>
      <w:r>
        <w:t>Source: https://www.youtube.com/watch?v=hpeKrMG-WP0: INTRODUCTION TO STATE-SPACE EQUATIONS | STATE SPACE, PART 1:</w:t>
      </w:r>
    </w:p>
    <w:p>
      <w:pPr>
        <w:pStyle w:val="Heading1"/>
      </w:pPr>
      <w:r>
        <w:t>Frame: frame_0120.jpg</w:t>
      </w:r>
    </w:p>
    <w:p>
      <w:r>
        <w:t>Caption: The image shows a blackboard filled with chalk, illuminated by a light source visible on the right side, casting a shadow of the chalkboard on the left. The chalkboard is adorned with a white frame, adding an aesthetic touch to the simple and functional object. The main focus is the chalk-filled board, which contains various equations and symbols. A red arrow pointing to the right stands out, likely representing velocity or acceleration.</w:t>
        <w:br/>
        <w:br/>
        <w:t>The chalkboard also features two mathematical equations:</w:t>
        <w:br/>
        <w:br/>
        <w:t>1. "Potential Energy = MgH" where "M" is the mass in kilograms, "g" is the acceleration due to gravity, and "H" is the height of the object.</w:t>
        <w:br/>
        <w:t>2. "Kinetic Energy = 0.5*mv^2" representing kinetic energy as half of the product of mass (m) and velocity squared (v^2).</w:t>
        <w:br/>
        <w:br/>
        <w:t>Below these equations, a visual aid with two black rectangles connected by a red arrow labeled "Critical Difference" points to one of the rectangles, accompanied by the text "Acceleration." The slide's title reads "Why not more states?" followed by a subtitle that says "The future is accelerating."</w:t>
        <w:br/>
        <w:br/>
        <w:t>A statement on the slide asks "If not more states then what?" with an arrow pointing to the right side, suggesting that the presentation is continuing.</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(state space equations) and objects (differential equations, matrices A, B, C, and D) described in the caption, which presents an image of a chalkboard with related mathematical equations.</w:t>
      </w:r>
    </w:p>
    <w:p>
      <w:r>
        <w:t>Source: https://www.youtube.com/watch?v=hpeKrMG-WP0: INTRODUCTION TO STATE-SPACE EQUATIONS | STATE SPACE, PART 1:</w:t>
      </w:r>
    </w:p>
    <w:p>
      <w:pPr>
        <w:pStyle w:val="Heading1"/>
      </w:pPr>
      <w:r>
        <w:t>Frame: frame_0121.jpg</w:t>
      </w:r>
    </w:p>
    <w:p>
      <w:r>
        <w:t>Caption: The image appears to be a screenshot from an educational presentation, likely related to computer science, machine learning, artificial intelligence, or some form of computational theory. The blackboard-like slide displays various handwritten notes and diagrams, with the main subject being a mathematical function labeled as "M(K|S1)" featuring two input variables "K" and "S1" and one output variable "M." The presentation explores the concept of state transition models, where states can change over time based on inputs or external factors.</w:t>
        <w:br/>
        <w:br/>
        <w:t>At the top right corner, a question reads, "Why not more states?" followed by an explanation referencing "current state," "next state," "transition function," and "initial state." This suggests that the focus is on understanding why states are not always static and can change. The diagrams below the main function feature two arrows labeled "current state" and "next state," indicating a concept of change or shift in state from the current to the next state.</w:t>
        <w:br/>
        <w:br/>
        <w:t>The arrow pointing from the "current state" to the "next state" suggests some form of process or action resulting in a new state. The background of the presentation slide is dark, providing contrast for readability, while the text and diagrams are written in various colors such as yellow, green, and red.</w:t>
        <w:br/>
        <w:br/>
        <w:t>Overall, the tone of the presentation is informative and educational, with a focus on understanding the dynamic nature of states in physics or computational theory.</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objects (state space equations), and settings (dynamic systems) described in the caption. The concepts of state transition models, current and next states, and state variables are also mentioned in the comment, indicating a strong connection between the two.</w:t>
      </w:r>
    </w:p>
    <w:p>
      <w:r>
        <w:t>Source: https://www.youtube.com/watch?v=hpeKrMG-WP0: INTRODUCTION TO STATE-SPACE EQUATIONS | STATE SPACE, PART 1:</w:t>
      </w:r>
    </w:p>
    <w:p>
      <w:pPr>
        <w:pStyle w:val="Heading1"/>
      </w:pPr>
      <w:r>
        <w:t>Frame: frame_0122.jpg</w:t>
      </w:r>
    </w:p>
    <w:p>
      <w:r>
        <w:t>Caption: The image shows a whiteboard filled with notes on the topic of states of motion, with a blackboard-style diagram and annotations below. The text "Why not more states?" is prominently displayed at the top, followed by several bullet points detailing the concepts of state, acceleration, force, and position.</w:t>
        <w:br/>
        <w:br/>
        <w:t>Above the diagram, there are two main sections: an electrical circuit diagram and a flowchart. The electrical circuit diagram includes batteries (labeled as "BATTERIES"), wires, a switch labeled "SWITCH," and symbols for positive (+) and negative (-) terminals on a battery. The text "Why not more states?" is written above the diagram.</w:t>
        <w:br/>
        <w:br/>
        <w:t>The flowchart below the circuit diagram features labeled boxes connected by arrows indicating a sequence of operations. Terms like "CURRENT STATE," "STATE CHANGE," and "ACCELERATION" are used, suggesting a progression or transition between states in the system. A section labeled "START" is at the beginning of the chart, with an arrow leading back to it from another point on the diagram.</w:t>
        <w:br/>
        <w:br/>
        <w:t>In the notes below the diagrams, "Consider acceleration" is written in a larger font, emphasizing the importance of acceleration in understanding the states of motion. The note "State variation" suggests that there may be variations in the states of motion. References to "Fan spring" and "Position" are made, indicating relationships between these terms and the concepts being discussed.</w:t>
        <w:br/>
        <w:br/>
        <w:t>The overall layout of the notes suggests a structured and organized presentation of the topic, possibly from a classroom or educational setting where students are invited to consider an aspect of electrical circuit behavior or design.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closely related to the topic of states of motion described in the caption. The mention of dynamic systems, stability, and state variables aligns with the concepts depicted in the diagrams.</w:t>
      </w:r>
    </w:p>
    <w:p>
      <w:r>
        <w:t>Source: https://www.youtube.com/watch?v=hpeKrMG-WP0: INTRODUCTION TO STATE-SPACE EQUATIONS | STATE SPACE, PART 1:</w:t>
      </w:r>
    </w:p>
    <w:p>
      <w:pPr>
        <w:pStyle w:val="Heading1"/>
      </w:pPr>
      <w:r>
        <w:t>Frame: frame_0123.jpg</w:t>
      </w:r>
    </w:p>
    <w:p>
      <w:r>
        <w:t>Caption: The image shows a blackboard with a chalkboard-style illustration. The main focus is a line of text that reads "Why not more states?" written in all capital letters, standing out against the dark background. This text appears to be written in a language other than English or possibly uses a different script. Visible nearby words include "Consider" and "acceleration", suggesting a connection to physics or a similar field.</w:t>
        <w:br/>
        <w:br/>
        <w:t>The rest of the text is not clearly visible, but it seems related to the topic of states in physics. The phrase "State variation" is also noticeable, potentially hinting at discussions about variations in states within a system. Alongside this text is an illustration that appears to be a simplified circuit diagram with various symbols representing electronic components.</w:t>
        <w:br/>
        <w:br/>
        <w:t>The illustration includes terms such as "state transition", "transition probabilities", and the mathematical expression:</w:t>
        <w:br/>
        <w:br/>
        <w:t>A ⋇ B \* C ⋕ D</w:t>
        <w:br/>
        <w:t xml:space="preserve">A ⋈ B ⋈ C \* D </w:t>
        <w:br/>
        <w:br/>
        <w:t>This equation likely relates to state machine theory or probabilistic modeling, possibly in the context of natural language processing, where A and B are states, C and D are actions or transitions, and the * symbol represents the concatenation of sets.</w:t>
      </w:r>
    </w:p>
    <w:p>
      <w:r>
        <w:t>No strongly correlated comments found for this frame.</w:t>
      </w:r>
    </w:p>
    <w:p>
      <w:pPr>
        <w:pStyle w:val="Heading1"/>
      </w:pPr>
      <w:r>
        <w:t>Frame: frame_0124.jpg</w:t>
      </w:r>
    </w:p>
    <w:p>
      <w:r>
        <w:t xml:space="preserve">Caption: The image shows a blackboard filled with notes on a topic of physics, with three main parts that highlight important concepts related to electrical circuits and mechanics. </w:t>
        <w:br/>
        <w:br/>
        <w:t>Firstly, there is a **Circuit Diagram** in the upper left corner of the board, which represents an electrical circuit comprising elements such as a battery (represented by an "E" symbol), a resistor, and two wires or conductors connecting these components. The battery has a positive terminal on top right side and negative terminal at bottom left side.</w:t>
        <w:br/>
        <w:br/>
        <w:t xml:space="preserve">Above the diagram, there is **Labels and Text** that appears to be related to the operation of the circuit, possibly explaining why not more current flows through the resistor due to something known as "conduction," which could refer to a material property in physics that allows current flow. </w:t>
        <w:br/>
        <w:br/>
        <w:t>In the **Instructor's Explanation** section, at the bottom right corner of the board, an instructor is holding up another piece of paper with a diagram, indicating them explaining or demonstrating the circuit's operation or properties to a class. It appears as if the teacher is pointing at this additional piece of paper while discussing the main diagram on the board.</w:t>
        <w:br/>
        <w:br/>
        <w:t>The rest of the blackboard contains **Additional Notes**, including what seems to be an equation for calculating the resistance of the circuit (probably Ohm's law, V=IR where R is resistance) and other text that may include further explanations or mathematical formulas.</w:t>
        <w:br/>
        <w:br/>
        <w:t>Alongside these notes, there is also a separate diagram depicting a system involving a spring, a mass, and a force. The spring is shown in red, the mass in blue, and the force in green. This **Mechanical Diagram** is annotated with text that explains the concepts of acceleration, state variable, and force, suggesting that the acceleration of the mass is the state variable, and the force is the source of the acceleration. The diagram also shows the relationship between the mass and the spring, indicating that the force applied to the spring causes the mass to accelerate.</w:t>
        <w:br/>
        <w:br/>
        <w:t>The overall setting suggests a physics classroom or tutorial session, where the instructor is teaching about electrical circuits and mechanics using real-time demonstration with a whiteboard as an aid to visualization and learning.</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mentioned in the caption's Mechanical Diagram as an example of a dynamic system. The comment also explains how state space representation transforms complex differential equations into simpler first-order equations, which aligns with the caption's mention of Ohm's law (V=IR) and acceleration concepts.</w:t>
      </w:r>
    </w:p>
    <w:p>
      <w:r>
        <w:t>Source: https://www.youtube.com/watch?v=hpeKrMG-WP0: INTRODUCTION TO STATE-SPACE EQUATIONS | STATE SPACE, PART 1:</w:t>
      </w:r>
    </w:p>
    <w:p>
      <w:pPr>
        <w:pStyle w:val="Heading1"/>
      </w:pPr>
      <w:r>
        <w:t>Frame: frame_0125.jpg</w:t>
      </w:r>
    </w:p>
    <w:p>
      <w:r>
        <w:t>Caption: The image presents a blackboard with handwritten text and diagrams related to a physics concept. The board is filled with mathematical notation, illustrations of electrical components like resistors, capacitors, and batteries, and mentions "V" which could refer to voltage or another variable in the context of electricity. In the lower right corner, there's a drawing of an electric circuit diagram that includes a battery, resistor, and possibly other components like a switch (S), a capacitor (C), and a light bulb (L). The text on the board reads "why not more states?", which may suggest that the topic of discussion is related to physics or electrical engineering, possibly addressing the concept of energy levels in quantum mechanics.</w:t>
        <w:br/>
        <w:br/>
        <w:t>In contrast, the main focus of the image is on a mathematical equation written in black ink at the center of the board. This equation represents Newton's second law of motion, stating that acceleration is directly proportional to net force and inversely proportional to mass. The equation is written in the form F = ma, where F represents the net force, m is the mass of the object, and a is the acceleration.</w:t>
        <w:br/>
        <w:br/>
        <w:t>The chalkboard is not just a blank surface; it is filled with other equations and formulas, suggesting that this might be a classroom or study space. The presence of other equations indicates that this is a place where learning and understanding of mathematical concepts takes place.</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It mentions state space equations, differential equations, and dynamic systems, which are all mentioned in the frame caption. The comment also explains how these concepts are used to describe system dynamics and implement control techniques, which aligns with the context of the image, including the equation F = ma. However, there is no direct mention of Newton's second law or electricity-related terms in the comment, which accounts for the score being less than 100.</w:t>
      </w:r>
    </w:p>
    <w:p>
      <w:r>
        <w:t>Source: https://www.youtube.com/watch?v=hpeKrMG-WP0: INTRODUCTION TO STATE-SPACE EQUATIONS | STATE SPACE, PART 1:</w:t>
      </w:r>
    </w:p>
    <w:p>
      <w:pPr>
        <w:pStyle w:val="Heading1"/>
      </w:pPr>
      <w:r>
        <w:t>Frame: frame_0126.jpg</w:t>
      </w:r>
    </w:p>
    <w:p>
      <w:r>
        <w:t>Caption: The image shows a blackboard filled with diagrams, annotations, and equations that appear to be part of a teaching session on physics or engineering. The content on the blackboard includes mathematical equations and symbols representing laws of motion, such as force equals mass times acceleration (F = ma). Arrows and lines connect these equations, illustrating relationships between physical concepts like velocity, acceleration, and forces acting on an object. Text labels like "current", "voltage", "resistor", "force", and "mass" are also present.</w:t>
        <w:br/>
        <w:br/>
        <w:t>A mention of "acceleration" with a diagrammatic representation of a ball rolling down a ramp under the influence of gravity (Fg) is also displayed. The annotation "why not more states?" sparks curiosity about the subject, which is further explored through references to an "inertial frame", "spring", and its properties like elastic force or potential energy.</w:t>
        <w:br/>
        <w:br/>
        <w:t>A section on "kinematics" with a diagram including "velocity", "acceleration", and "time" is also present. The blackboard also features hand-drawn diagrams and illustrations accompanying the text explanations, providing visual aids for understanding complex concepts.</w:t>
        <w:br/>
        <w:br/>
        <w:t>At the top of the blackboard, the phrase "Why not more states?" is written in blue and white, sparking curiosity about the subject. Below this, the word "Consideration" is written, indicating a point of analysis or consideration.</w:t>
        <w:br/>
        <w:br/>
        <w:t>The central part of the blackboard is dominated by the phrase "State acceleration", likely referring to the acceleration of a state, a fundamental concept in physics. The text also includes mentions of "State variable", which refers to a variable that describes a state of a system, as well as "Force" and "Position", both of which are fundamental concepts in physics.</w:t>
        <w:br/>
        <w:br/>
        <w:t>The text is written in a block format, with words and phrases separated by lines, making it easy to read and understand. The blackboard's dark background provides a clear contrast against the bright chalk marks, highlighting the importance of the content presented on it.</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including state space equations, dynamic systems, stability, state variables, and matrix representations.</w:t>
      </w:r>
    </w:p>
    <w:p>
      <w:r>
        <w:t>Source: https://www.youtube.com/watch?v=hpeKrMG-WP0: INTRODUCTION TO STATE-SPACE EQUATIONS | STATE SPACE, PART 1:</w:t>
      </w:r>
    </w:p>
    <w:p>
      <w:pPr>
        <w:pStyle w:val="Heading1"/>
      </w:pPr>
      <w:r>
        <w:t>Frame: frame_0127.jpg</w:t>
      </w:r>
    </w:p>
    <w:p>
      <w:r>
        <w:t>Caption: The image presents a blackboard with handwritten diagrams and explanations related to physics concepts. The board is divided into two primary sections, with a vintage feel due to the use of chalkboard design. The left side contains several illustrations and notes, likely explaining physical phenomena or processes. A figure on this section appears to be a schematic of an electrical circuit with components labeled "R1" and "C1," which could represent a series resistor and a capacitor, respectively. Below this diagram, there is a note in red ink that reads: "Why not more states? Because of conservation of energy." This suggests that the instructor might be discussing the concept of conservation of energy in a circuit and why there are fewer states (e.g., no oscillations) due to energy conservation principles.</w:t>
        <w:br/>
        <w:br/>
        <w:t>The right side of the board includes a sequence of diagrams and notes, possibly related to a specific process or system. This section appears to be explaining a series of transformations in terms of state changes, as indicated by phrases like "final states," "current states," and the use of symbols for different stages or components within a system. There is also a note mentioning "transformation in time" which implies that the content could involve dynamic processes over time, such as chemical reactions or other forms of change.</w:t>
        <w:br/>
        <w:br/>
        <w:t>The overall style of the board suggests that this is an educational setting where a physics teacher is presenting concepts to students. The writing on the board indicates that the instructor is guiding the audience through the reasoning behind certain physical principles or observations.</w:t>
        <w:br/>
        <w:br/>
        <w:t>On the slide, a detailed diagram stands out, split into three main sections: the left, center, and right. Each section is colored in different hues to distinguish them: red (left), black (center), and blue (right). The center section features the bold word "state" followed by smaller letters. The left section contains the word "acceleration". The diagram is filled with various symbols and lines, each representing different physical concepts. These symbols are arranged in a way that suggests a complex system of forces and interactions.</w:t>
        <w:br/>
        <w:br/>
        <w:t>The slide appears to be a detailed diagram of a state variable in physics, possibly related to the concepts of acceleration and state.</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a technical concept described in the caption as related to physics concepts. The comment provides an intuitive grasp of these equations and explains their structure using matrices A, B, C, and D, which aligns with the diagram on the slide.</w:t>
      </w:r>
    </w:p>
    <w:p>
      <w:r>
        <w:t>Source: https://www.youtube.com/watch?v=hpeKrMG-WP0: INTRODUCTION TO STATE-SPACE EQUATIONS | STATE SPACE, PART 1:</w:t>
      </w:r>
    </w:p>
    <w:p>
      <w:pPr>
        <w:pStyle w:val="Heading1"/>
      </w:pPr>
      <w:r>
        <w:t>Frame: frame_0128.jpg</w:t>
      </w:r>
    </w:p>
    <w:p>
      <w:r>
        <w:t>Caption: The image shows a blackboard with handwritten diagrams and text explaining some sort of scientific or engineering concept. There is no visual content related to teaching in this image; it appears to be a standard educational context where a student or instructor may explain physics, chemistry, or an engineering concept based on the content displayed.</w:t>
        <w:br/>
        <w:br/>
        <w:t>The diagrams include a schematic with symbols for atoms, electrons, and possibly a molecule or solid structure. There are arrows indicating movement or transfer of energy or matter. Additionally, there is text describing various properties or processes such as "why not more states?" and "state vector," which suggests that the content is related to quantum mechanics or a similar field where states and vectors are important concepts.</w:t>
        <w:br/>
        <w:br/>
        <w:t>The board also features mathematical symbols and equations, including integral signs, fractions, and possibly differential equations or similar expressions used in physics and mathematics. The handwriting and diagrams indicate an educational setting focused on teaching a subject that requires a deep understanding of theoretical models and principles.</w:t>
      </w:r>
    </w:p>
    <w:p>
      <w:r>
        <w:t>No strongly correlated comments found for this frame.</w:t>
      </w:r>
    </w:p>
    <w:p>
      <w:pPr>
        <w:pStyle w:val="Heading1"/>
      </w:pPr>
      <w:r>
        <w:t>Frame: frame_0129.jpg</w:t>
      </w:r>
    </w:p>
    <w:p>
      <w:r>
        <w:t>Caption: The image shows a blackboard with various colored handwritten notes and diagrams explaining scientific concepts related to electricity, electronics, and possibly thermodynamics. The central part of the board has two main sections: one on the left and another on the right.</w:t>
        <w:br/>
        <w:br/>
        <w:t>The section on the left appears to be discussing a scientific concept or mathematical problem related to electricity and electronics. A diagram shows a series of energy levels (E_i) with an arrow pointing from one level to another, indicating transitions between states. Below this is an equation labeled "curie temperature," which includes a term "Vf" and other variables that are likely related to the thermodynamic properties of a substance such as Curium.</w:t>
        <w:br/>
        <w:br/>
        <w:t>The section on the right side of the board depicts a block diagram with labeled blocks representing components in an electrical circuit or system. The top left block is labeled "E" and is connected by lines to other blocks, suggesting it is part of a larger structure or loop. Below this is a sequence of blocks with labels such as "M," "R," "C," "D," and "F," which are likely initials for various electronic components like resistors (R), capacitors (C), diodes (D), or other circuit elements. The block labeled "S" at the bottom right corner is connected to the central block with a line labeled with the letter "M" on it, possibly indicating a specific path or signal in the system.</w:t>
        <w:br/>
        <w:br/>
        <w:t>The middle section of the board contains annotations and mathematical symbols that include a differential equation (dV/dt), which may be representing a voltage-over-time function. Additionally, an integral equation is present, likely related to calculating the total charge through a capacitor over time or finding the average value of a voltage source using integration. Another mathematical expression involving "P" and "I" is also visible, possibly indicating a relationship between power (P) and current (I) in a circuit.</w:t>
        <w:br/>
        <w:br/>
        <w:t>At the top right corner, there is handwritten text that appears to be a heading or title for the topic being discussed, although it's partially obscured by the edge of the board. The overall impression is that someone is providing an educational explanation about electrical circuits and possibly thermodynamics, given the reference to Curie temperature and the equation with "Vf."</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control systems, which are strongly related to the technical steps, objects, settings, and goals described in the caption. The mention of matrices A, B, C, and D in the context of state space representation matches the notation seen in the equation 'curie temperature' on the blackboard.</w:t>
      </w:r>
    </w:p>
    <w:p>
      <w:r>
        <w:t>Source: https://www.youtube.com/watch?v=hpeKrMG-WP0: INTRODUCTION TO STATE-SPACE EQUATIONS | STATE SPACE, PART 1:</w:t>
      </w:r>
    </w:p>
    <w:p>
      <w:pPr>
        <w:pStyle w:val="Heading1"/>
      </w:pPr>
      <w:r>
        <w:t>Frame: frame_0130.jpg</w:t>
      </w:r>
    </w:p>
    <w:p>
      <w:r>
        <w:t>Caption: The image presents a stark contrast between black and white, with a screenshot of an educational presentation or slide likely being used in a classroom or teaching setting. The left side of the image features a text box containing the number "19" and the label "Stories with Energy Storage", while the right side displays a mathematical function or equation that is partially obscured due to the resolution.</w:t>
        <w:br/>
        <w:br/>
        <w:t>The main focus, however, is on the bottom half of the slide, which showcases a set of data points labeled as "Variance". Each point is represented by a small vertical line with an associated numerical value at the top, although the exact numbers are not visible in this frame. The background of the slide is white, and it appears to feature a model or structure on the right side that could represent an energy storage system or another visual aid related to the topic being discussed.</w:t>
        <w:br/>
        <w:br/>
        <w:t>The style of the image suggests it was taken from a digital device displaying the presentation slide, characterized by rounded corners and content structured within the frame. The text is written in a straightforward, sans-serif font commonly used in educational materials for clarity and ease of reading.</w:t>
        <w:br/>
        <w:br/>
        <w:t>In contrast, the MiniCPM image presents a simple yet thought-provoking scenario with a stark black background and a small white rectangle inscribed with the blue text "Verify number of states with energy storage". The phrase invites the viewer to ponder its meaning and context within the field of energy management or storage systems.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and their application in control systems, which is closely related to the concepts presented in the frame caption (e.g., 'state equation', 'output equation', 'system dynamics'). The comment provides a detailed explanation of state space representation and its advantages, which is strongly connected to the content described in the frame.</w:t>
      </w:r>
    </w:p>
    <w:p>
      <w:r>
        <w:t>Source: https://www.youtube.com/watch?v=hpeKrMG-WP0: INTRODUCTION TO STATE-SPACE EQUATIONS | STATE SPACE, PART 1:</w:t>
      </w:r>
    </w:p>
    <w:p>
      <w:pPr>
        <w:pStyle w:val="Heading1"/>
      </w:pPr>
      <w:r>
        <w:t>Frame: frame_0131.jpg</w:t>
      </w:r>
    </w:p>
    <w:p>
      <w:r>
        <w:t>Caption: The image presents a combination of a presentation slide with a black background and white text, along with a call to action or statement written in blue cursive. The white text on the slide reads: "Variability number of states with energy storage." Below this text is a mathematical expression or equation:</w:t>
        <w:br/>
        <w:br/>
        <w:t>"Number of states: 41207859 + 1376616665 = 578479524"</w:t>
        <w:br/>
        <w:br/>
        <w:t>The blue cursive phrase, positioned centrally and standing out against the stark black background, is written in elegant script: "Verify number of states with energy storage". The simplicity of the image, featuring a black background and these two contrasting elements, creates a strong visual contrast that draws attention to the main subject. The style of the image suggests it's a screenshot from a digital presentation, likely used in an educational or training context to explain concepts related to energy storage and variability.</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are mentioned in the caption's mathematical expression. The comment also explains the concept of number of states and its relationship to energy storage, which is hinted at in the caption.</w:t>
      </w:r>
    </w:p>
    <w:p>
      <w:r>
        <w:t>Source: https://www.youtube.com/watch?v=hpeKrMG-WP0: INTRODUCTION TO STATE-SPACE EQUATIONS | STATE SPACE, PART 1:</w:t>
      </w:r>
    </w:p>
    <w:p>
      <w:pPr>
        <w:pStyle w:val="Heading1"/>
      </w:pPr>
      <w:r>
        <w:t>Frame: frame_0132.jpg</w:t>
      </w:r>
    </w:p>
    <w:p>
      <w:r>
        <w:t>Caption: The image appears to show a note or lecture note related to a physics class or scientific discussion on energy storage. The note is written on a blackboard with yellow text that reads "Verify number of states with energy storage". Below this title, there is no text, as the rest of the board remains blank. A green highlighter adds emphasis to the topic, with the notation "See Dr. Hill's explanation" providing a reference point for further understanding.</w:t>
        <w:br/>
        <w:br/>
        <w:t>On the screen to the right of the blackboard, an image or computer/TV monitor display shows information with the title "Variance number of states with energy steps." Below this title, explicit text reads: "Number of states: 100". A subtitle "Examination of the energy steps" provides context for the displayed data. Additionally, a manually drawn box to the right contains the handwritten note "Energy levels are important for teaching."</w:t>
        <w:br/>
        <w:br/>
        <w:t>The instructor does not appear to be pointing or writing at anything specific in this frame, leaving the focus on the information presented on both the blackboard and the screen display.</w:t>
      </w:r>
    </w:p>
    <w:p>
      <w:r>
        <w:t>No strongly correlated comments found for this frame.</w:t>
      </w:r>
    </w:p>
    <w:p>
      <w:pPr>
        <w:pStyle w:val="Heading1"/>
      </w:pPr>
      <w:r>
        <w:t>Frame: frame_0133.jpg</w:t>
      </w:r>
    </w:p>
    <w:p>
      <w:r>
        <w:t>Caption: The image shows a slide from a presentation that contains a handwritten note with mathematical calculations, possibly related to an educational context. The note is divided into two columns, with the left side featuring three equations related to energy storage, specifically a battery pack. The equations involve variables like "number of cells," "energy capacity of a cell," "storage capacity of the battery pack," and "average discharge rate." There's also an equation for calculating the storage capacity based on the number of cells and the average discharge rate.</w:t>
        <w:br/>
        <w:br/>
        <w:t>The right side of the note has a title "Variety of Numbers with Energy Storages" followed by a small table with three columns: "number of cells," "storage capacity," and "average discharge rate." Each row represents a different scenario with specific numbers for each category. The bottom of the note mentions "Exam donation," suggesting that this is part of an educational examination or quiz related to energy storage systems.</w:t>
        <w:br/>
        <w:br/>
        <w:t>The slide's background is dark, making the large white text box stand out prominently. The text within the box reads "Verify number of states with energy storage" in yellow, which provides a contrasting color to the black background. Below the main text box, there's a smaller text box that says "See Dr. Hill's explanation" also in yellow. Overall, this slide appears to be part of a larger presentation or lecture on energy storage and states, possibly used for educational purposes such as classroom instruction or self-study.</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discusses state space equations, which are mentioned in the caption as 'state space with energy storage.' The video's explanation of dynamic systems and stability matches the technical steps described in the caption.</w:t>
      </w:r>
    </w:p>
    <w:p>
      <w:r>
        <w:t>Source: https://www.youtube.com/watch?v=hpeKrMG-WP0: INTRODUCTION TO STATE-SPACE EQUATIONS | STATE SPACE, PART 1:</w:t>
      </w:r>
    </w:p>
    <w:p>
      <w:pPr>
        <w:pStyle w:val="Heading1"/>
      </w:pPr>
      <w:r>
        <w:t>Frame: frame_0134.jpg</w:t>
      </w:r>
    </w:p>
    <w:p>
      <w:r>
        <w:t>Caption: The image appears to be a screenshot from an educational video or presentation featuring a blackboard with various handwritten notes and mathematical calculations in green and red chalk. At the top, there's a heading that reads "Verify number of stations with energy storage" below which is a subtitle stating, "A dynamic system stores energy 4 times/year. Determine how many stations are needed per hill?"</w:t>
        <w:br/>
        <w:br/>
        <w:t>The main body of text on the chalkboard includes calculations and explanations for "energy storage", derived from the number of hills multiplied by an unknown factor possibly related to energy storage capacity or efficiency. The handwriting is somewhat casual, suggesting that this might be a personal study note or a whiteboard used in a classroom setting during a lecture or discussion.</w:t>
        <w:br/>
        <w:br/>
        <w:t>The content appears to be focused on mathematics and engineering principles, likely related to renewable energy systems. The presentation's title is "Verify number of stations with energy storage", with the subtitle "A dynamic system stores energy". The text on the blackboard is in black, contrasting with the dark background, making it easier to read.</w:t>
        <w:br/>
        <w:br/>
        <w:t>The presentation appears to be a lecture or tutorial, possibly in a science or engineering class, focused on the principles of energy storage in dynamic systems. The use of symbols and equations suggests a scientific or technical subject matter. Overall, the image provides a static view of a detailed explanation of a complex scientific concept related to renewable energy systems.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an in-depth explanation of state space equations, which is directly related to the technical concepts and goals described in the frame caption. The mention of dynamic systems, differential equations, and matrices A, B, C, and D aligns with the mathematical calculations and explanations on the blackboard.</w:t>
      </w:r>
    </w:p>
    <w:p>
      <w:r>
        <w:t>Source: https://www.youtube.com/watch?v=hpeKrMG-WP0: INTRODUCTION TO STATE-SPACE EQUATIONS | STATE SPACE, PART 1:</w:t>
      </w:r>
    </w:p>
    <w:p>
      <w:pPr>
        <w:pStyle w:val="Heading1"/>
      </w:pPr>
      <w:r>
        <w:t>Frame: frame_0135.jpg</w:t>
      </w:r>
    </w:p>
    <w:p>
      <w:r>
        <w:t>Caption: The image shows a blackboard filled with equations and notes related to energy storage in dynamic systems. At the top, there is a note that reads "Verify number of states with energy storage". Below this, a formula for calculating the energy storage of a dynamic system is written, including variables such as E, n, and a.</w:t>
        <w:br/>
        <w:br/>
        <w:t>The equation suggests a relationship between the number of steps (S) and the amount of energy stored in each step (E), which appears to be inversely proportional. This is supported by a mathematical equation written below the title "Energy System", which reads:</w:t>
        <w:br/>
        <w:br/>
        <w:t>S = 1 / E</w:t>
        <w:br/>
        <w:br/>
        <w:t>Additional notes include a list of variables: "Variables:" - number of steps (S) - energy per step (E). The notes appear to be in blue ink and are likely meant to guide students or learners through the concept being taught.</w:t>
        <w:br/>
        <w:br/>
        <w:t>To the right, there is a drawing that looks like a model of a system, possibly representing the dynamic system mentioned earlier. The system includes what appears to be a series of connected elements or components, which could represent stages or steps in the system.</w:t>
        <w:br/>
        <w:br/>
        <w:t>The blackboard also contains a few other notes and equations related to energy storage and dynamic systems, including a reference to "See Dr. Hill's explanation" for further information on this topic. Overall, the layout of the notes suggests a comprehensive study on the topic of energy storage in dynamic systems.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a main topic of the frame caption. The caption shows equations and notes related to energy storage in dynamic systems, which is mentioned in the comment as an example of how state space representation transforms complex differential equations into simpler first-order equations.</w:t>
      </w:r>
    </w:p>
    <w:p>
      <w:r>
        <w:t>Source: https://www.youtube.com/watch?v=hpeKrMG-WP0: INTRODUCTION TO STATE-SPACE EQUATIONS | STATE SPACE, PART 1:</w:t>
      </w:r>
    </w:p>
    <w:p>
      <w:pPr>
        <w:pStyle w:val="Heading1"/>
      </w:pPr>
      <w:r>
        <w:t>Frame: frame_0136.jpg</w:t>
      </w:r>
    </w:p>
    <w:p>
      <w:r>
        <w:t>Caption: The image features a blackboard with several pieces of information on it. At the top left corner, there is a statement that asks or instructs "Variety number of stores with energy storage systems." Below this, there is a handwritten note that reads "A dynamic system stores energy. Spring and hill," which refers to the concept of storing energy in dynamic systems such as springs and hills.</w:t>
        <w:br/>
        <w:br/>
        <w:t>At the bottom right corner of the blackboard, an equation written in chalk says "Exponential energy storage" with two variables: "M" for mass and "E" for energy. This suggests a mathematical or scientific explanation related to energy storage, possibly in the context of physics or engineering.</w:t>
        <w:br/>
        <w:br/>
        <w:t>The background of the blackboard appears to have additional text or diagrams, but they are not fully legible due to the angle and resolution of the image. It seems that there might be graphs or illustrations that are part of a teaching session, possibly related to physics, energy conservation, or material science.</w:t>
        <w:br/>
        <w:br/>
        <w:t>There is no visible instructor in this frame, and no model or physical object held up by the person. The focus appears to be on conveying mathematical or scientific concepts through text and diagrams rather than through direct demonstration or speaking from a slide.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The connection between the video's introductory explanation of state space equations and the image's concepts on energy storage, dynamic systems, and exponential energy storage is strong.</w:t>
      </w:r>
    </w:p>
    <w:p>
      <w:r>
        <w:t>Source: https://www.youtube.com/watch?v=hpeKrMG-WP0: INTRODUCTION TO STATE-SPACE EQUATIONS | STATE SPACE, PART 1:</w:t>
      </w:r>
    </w:p>
    <w:p>
      <w:pPr>
        <w:pStyle w:val="Heading1"/>
      </w:pPr>
      <w:r>
        <w:t>Frame: frame_0137.jpg</w:t>
      </w:r>
    </w:p>
    <w:p>
      <w:r>
        <w:t>Caption: The image presents a combination of mathematical content and scientific notation, featuring two main areas. On one side is a handwritten note in green and blue ink that includes numbers and mathematical symbols. The accompanying text on the slide reads: "Variety number of storage systems with energy. A dynamic system stores energy. Springs, Magnetic fields, Pendulums." Below this text are three blocks labeled "Spring," "Magnetic field," and "Pendulum," each with arrows pointing to different elements indicating their roles in energy storage systems.</w:t>
        <w:br/>
        <w:br/>
        <w:t>On the other side is a blackboard filled with equations that provide further insight into energy storage concepts. The equation "A dynamic system stores energy in the form of potential energy" suggests that the system has the ability to store energy in the form of potential energy. This concept is reinforced by the equation "energy stored in the form of potential energy = kinetic energy," which indicates an equivalence between potential and kinetic energy.</w:t>
        <w:br/>
        <w:br/>
        <w:t>Additionally, the equation "energy stored in the form of potential energy = mass x acceleration" suggests that the energy stored in potential form is equal to the product of mass and acceleration. The term "Verify" at the top of the blackboard, followed by "number of states with energy storage", emphasizes the importance of understanding these concepts.</w:t>
        <w:br/>
        <w:br/>
        <w:t>At the bottom of the blackboard, the term "Mr Spring" appears, indicating that this is a lesson or discussion about the concept of energy storage in dynamic systems, specifically focusing on potential energy.</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their application to dynamic systems, which is also mentioned in the frame caption. The comment explains how state space equations can be used to analyze and control dynamic systems, which is a direct extension of the concepts presented in the frame caption.</w:t>
      </w:r>
    </w:p>
    <w:p>
      <w:r>
        <w:t>Source: https://www.youtube.com/watch?v=hpeKrMG-WP0: INTRODUCTION TO STATE-SPACE EQUATIONS | STATE SPACE, PART 1:</w:t>
      </w:r>
    </w:p>
    <w:p>
      <w:pPr>
        <w:pStyle w:val="Heading1"/>
      </w:pPr>
      <w:r>
        <w:t>Frame: frame_0138.jpg</w:t>
      </w:r>
    </w:p>
    <w:p>
      <w:r>
        <w:t>Caption: The image presents a complex display of mathematical concepts related to physics, likely from an educational setting. The slide appears to be a presentation screenshot with annotations and explanations focused on dynamical systems. On the left side, there is a diagram showing two intersecting axes labeled "Energy" and "Force," with points marked in different units like N/m^2 (Newtons per square meter) and J/s (Joules per second). The slide features mathematical expressions and white text against a black background.</w:t>
        <w:br/>
        <w:br/>
        <w:t>The title at the top reads "Variants of the number of states in Dynamical Systems," with the subtitle explaining that the discussion involves "Energy systems," "Springs," and "Examination problems." On the right side, there is a green-bordered text box containing mathematical content. The text discusses calculating energy based on parameters such as initial velocity and distance, as well as elasticity and spring constant in the context of spring systems.</w:t>
        <w:br/>
        <w:br/>
        <w:t>The text box mentions that the energy can be calculated using a formula involving the force constant "k" and amplitude "A," although it appears to be incomplete or cut off. The slide seems to serve an educational purpose, likely part of a lecture or workshop on physics concepts related to dynamic systems, such as calculating energy based on system characteristics like force constants and distances traveled.</w:t>
        <w:br/>
        <w:br/>
        <w:t>The image also features a note titled "Verify number of states with energy storage" in bold, white letters against a black background. The note is accompanied by an undecipherable graph that appears to represent the states of energy storage, possibly using different colors or shapes to differentiate between them.</w:t>
        <w:br/>
        <w:br/>
        <w:t>The text provides additional information about the states of energy storage, explaining that a dynamic system stores energy in the form of potential energy and kinetic energy, which can be converted into each other. The note mentions that the spring and mass are examples of these states of energy storage.</w:t>
        <w:br/>
        <w:br/>
        <w:t>Finally, the note encourages viewers to seek Dr. Hill's explanation of the topic, suggesting that there might be more detailed information available beyond what is presented on the blackboard.</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dynamical systems, state space equations, and the concepts of energy storage, force constants, and spring-mass systems, which are all mentioned in the frame caption. The correlation is strong because the comment provides a clear explanation of these technical steps and objects, aligning with the educational purpose implied by the caption.</w:t>
      </w:r>
    </w:p>
    <w:p>
      <w:r>
        <w:t>Source: https://www.youtube.com/watch?v=hpeKrMG-WP0: INTRODUCTION TO STATE-SPACE EQUATIONS | STATE SPACE, PART 1:</w:t>
      </w:r>
    </w:p>
    <w:p>
      <w:pPr>
        <w:pStyle w:val="Heading1"/>
      </w:pPr>
      <w:r>
        <w:t>Frame: frame_0139.jpg</w:t>
      </w:r>
    </w:p>
    <w:p>
      <w:r>
        <w:t>Caption: The image shows a blackboard with chalk-written text and diagrams related to physics and energy systems. There is a handwritten note that reads:</w:t>
        <w:br/>
        <w:br/>
        <w:t>"A dynamic system stores energy in:</w:t>
        <w:br/>
        <w:t>- Static electricity</w:t>
        <w:br/>
        <w:t>- Potential Energy</w:t>
        <w:br/>
        <w:t>- Kinetic Energy</w:t>
        <w:br/>
        <w:br/>
        <w:t>Energy released by springs/elasticity."</w:t>
        <w:br/>
        <w:br/>
        <w:t>To the left of the text, there's an illustration of a spring with a label pointing to it, specifically representing a spring-mass system. The diagram illustrates two components: a spring and a mass connected through this dynamic system. In this state, the system exhibits potential energy, with the spring having a certain amount of energy stored in it. Meanwhile, the mass is in a state of kinetic energy, also possessing a certain amount of energy.</w:t>
        <w:br/>
        <w:br/>
        <w:t>Notably, the energy of the spring and the mass are equal, indicating that the system is in mechanical equilibrium. The accompanying text explains the concept of mechanical energy and the conservation of energy, stating that the total mechanical energy of a system is the sum of its kinetic and potential energy. Crucially, this total mechanical energy remains constant in a closed system, demonstrating the principle of energy conservation.</w:t>
        <w:br/>
        <w:br/>
        <w:t>The combination of textual notes and visual representations provides a comprehensive understanding of dynamic systems' energy storage and release mechanisms, highlighting the interplay between potential and kinetic energies within these systems.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such as dynamic systems, energy storage and release mechanisms, spring-mass systems, state space equations, and control techniques. The caption's focus on potential and kinetic energies is also mirrored in the comment's discussion of stability and system dynamics.</w:t>
      </w:r>
    </w:p>
    <w:p>
      <w:r>
        <w:t>Source: https://www.youtube.com/watch?v=hpeKrMG-WP0: INTRODUCTION TO STATE-SPACE EQUATIONS | STATE SPACE, PART 1:</w:t>
      </w:r>
    </w:p>
    <w:p>
      <w:pPr>
        <w:pStyle w:val="Heading1"/>
      </w:pPr>
      <w:r>
        <w:t>Frame: frame_0140.jpg</w:t>
      </w:r>
    </w:p>
    <w:p>
      <w:r>
        <w:t>Caption: The image appears to be a screenshot from a presentation or educational context related to energy, physics, and states of matter. The slide features a white text box on a black background with the heading "Verify number of states with storage". This suggests that the presentation is discussing the concept of states of matter and how they can be stored.</w:t>
        <w:br/>
        <w:br/>
        <w:t>The text within the box reads: "A dynamic system stores energy. Potential energy is stored in the form of spring, while kinetic energy is stored in the form of liquid." This indicates that the presentation is exploring the different forms of energy that can be stored in a dynamic system.</w:t>
        <w:br/>
        <w:br/>
        <w:t>Below this text, there is an illustration on the blackboard with two equations:</w:t>
        <w:br/>
        <w:br/>
        <w:t>* "KE = 1/2 \* m \* v^2" represents Kinetic Energy as half of the mass multiplied by the velocity squared.</w:t>
        <w:br/>
        <w:t>* "PE = m \* g \* h" represents Potential Energy as the mass multiplied by the gravitational acceleration multiplied by the height.</w:t>
        <w:br/>
        <w:br/>
        <w:t>The illustration also includes a diagram with two energy bars labeled "KE" and "PE", providing a visual representation of Kinetic Energy and Potential Energy. Additionally, there is a red block labeled "Energy is stored here", which could be an instruction or explanation related to where the energy from the system being discussed is stored.</w:t>
        <w:br/>
        <w:br/>
        <w:t>At the bottom right corner, another text box reads: "Another Example", suggesting that the presenter may provide more than one example of how energy storage works in different systems.</w:t>
        <w:br/>
        <w:br/>
        <w:t>The image does not show a person, devices, or any other objects that could be identified as teaching aids. The focus of this image is solely on the educational content displayed on the slide and blackboard, which relates to physics concepts such as Kinetic Energy and Potential Energy, as well as states of matter.</w:t>
      </w:r>
    </w:p>
    <w:p>
      <w:r>
        <w:t>No strongly correlated comments found for this frame.</w:t>
      </w:r>
    </w:p>
    <w:p>
      <w:pPr>
        <w:pStyle w:val="Heading1"/>
      </w:pPr>
      <w:r>
        <w:t>Frame: frame_0141.jpg</w:t>
      </w:r>
    </w:p>
    <w:p>
      <w:r>
        <w:t>Caption: The image displays a blackboard with several pieces of information written in white chalk, providing an explanation on energy storage and its relationship with states within a physical system. At the top, there is a piece of text that reads "Variety number of states" followed by an arrow pointing right to "Energy stored in each state." A second line below this indicates "Explanation," and beneath that, it says "Spring system (not springs)" with sub-bullet points for "Kinetic energy is constant" and "Energy is stored in the spring in the form of elastic potential energy."</w:t>
        <w:br/>
        <w:br/>
        <w:t>The board also contains mathematical expressions and diagrams. Two equations are shown: "M = spring constant," which appears to relate mass to the spring constant, and "E = 1/2 x v^2," which may refer to an expression for kinetic energy in terms of mass (m), spring constant (x), and velocity (v).</w:t>
        <w:br/>
        <w:br/>
        <w:t>A graphic diagram illustrates a simple system with three states: "Springy at rest," "Springy in motion," and "Static." This diagram seems to be used to visually represent the concepts of potential and kinetic energy in a spring system, highlighting that energy is stored and dynamically changing between these states.</w:t>
        <w:br/>
        <w:br/>
        <w:t>Additional text on the board includes "Energy is stored," indicating that it is not just stored but also dynamically changing, as indicated by the arrow pointing between the states. A final line of text reads "Examination."</w:t>
        <w:br/>
        <w:br/>
        <w:t>In the bottom right corner of the blackboard image, there's a person's hand visible, holding what appears to be an object related to the lesson, possibly a model or example of the spring system being explained.</w:t>
        <w:br/>
        <w:br/>
        <w:t>The overall context suggests that this is a classroom setting where a teacher is presenting a lesson on energy and its relationship with states within a physical system, using the example of a spring to illustrate the concepts. The presence of mathematical expressions and diagrams indicates that the lesson involves scientific principles and calculations.</w:t>
        <w:br/>
        <w:br/>
        <w:t>Furthermore, the diagram on the blackboard divides into two parts: a dynamic system (red) and a static system (blue). The text explains that a dynamic system stores energy in the form of potential energy, while a static system stores energy in the form of kinetic energy. The explanation also states that the amount of energy stored in a dynamic system is equal to the amount of potential energy stored in a static system.</w:t>
        <w:br/>
        <w:br/>
        <w:t>This concept is further explored with a question mark on the blackboard, suggesting that the idea is being discussed or examined. The text "See Dr. Hill's explanation" indicates that the explanation provided is by Dr. Hill, adding another layer of context to the lesson.</w:t>
      </w:r>
    </w:p>
    <w:p>
      <w:r>
        <w:t>No strongly correlated comments found for this frame.</w:t>
      </w:r>
    </w:p>
    <w:p>
      <w:pPr>
        <w:pStyle w:val="Heading1"/>
      </w:pPr>
      <w:r>
        <w:t>Frame: frame_0142.jpg</w:t>
      </w:r>
    </w:p>
    <w:p>
      <w:r>
        <w:t>Caption: The image shows a presentation slide with a dark blue background, featuring white text and graphics. The title of the slide is "Verify the number of states with state storage", followed by a subtitle "A dynamic system stores energy in potential and kinetic energy" at the top right corner. Below the title, there is a diagram that represents "energy" with a red circle and a black arrow indicating "state". The accompanying text asks "How much energy is stored in each state?" at the bottom right corner.</w:t>
        <w:br/>
        <w:br/>
        <w:t>On the left side of the slide, there are notes written in blue ink, including "Verify number of stations", "System 1 stores energy", and "System 2 examines". Below these notes, two boxes appear: one labeled "Energy" with an arrow pointing to a series of three boxes representing different types of energy storage (springs, electric circuits, and mechanical systems), and another box labeled "Examining" with the text "energy is stored in springs. How many? 3" underneath it.</w:t>
        <w:br/>
        <w:br/>
        <w:t>The content on the slide suggests that the person who created this presentation was discussing or teaching about energy storage systems, specifically examining how energy is stored in different states and potential and kinetic energies within those systems. The diagram and accompanying text imply a call to action or further exploration, possibly indicating a need for verification of the number of states with state storage.</w:t>
        <w:br/>
        <w:br/>
        <w:t>There are no additional details provided about any person, devices, or objects present in the room, as the focus is solely on the content visible on the slide.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dynamic systems, which is strongly related to the technical steps and objects described in the caption, such as energy storage systems and differential equations. The comment also explains how state space representation transforms complex equations into simpler ones, which aligns with the diagram on the slide showing different types of energy storage.</w:t>
      </w:r>
    </w:p>
    <w:p>
      <w:r>
        <w:t>Source: https://www.youtube.com/watch?v=hpeKrMG-WP0: INTRODUCTION TO STATE-SPACE EQUATIONS | STATE SPACE, PART 1:</w:t>
      </w:r>
    </w:p>
    <w:p>
      <w:pPr>
        <w:pStyle w:val="Heading1"/>
      </w:pPr>
      <w:r>
        <w:t>Frame: frame_0143.jpg</w:t>
      </w:r>
    </w:p>
    <w:p>
      <w:r>
        <w:t>Caption: The image appears to be a screenshot of an educational material or presentation. It shows a blackboard filled with various pieces of information, diagrams, and text. On the right side of the board, there is a text that reads: "Various number of stores with energy storage systems" followed by an equation: "Energy stored in spring + energy from wind = total energy available".</w:t>
        <w:br/>
        <w:br/>
        <w:t>A hand-drawn diagram on the left side represents a system with three components labeled as "Spring", "Wind", and "Mass". The handwriting suggests a teaching or educational context, possibly related to physics, where the instructor is explaining how different forms of energy interact in a dynamic system. The "Spring" component seems to be associated with elastic potential energy, while "Wind" and "Mass" could represent wind energy and mass in motion, respectively.</w:t>
        <w:br/>
        <w:br/>
        <w:t>The text on the chalkboard also includes diagrams that demonstrate the concept of energy storage within a dynamic system. Two objects are depicted: a red substance (represented by a ball) and a black substance (represented by a black sphere). Both substances have energy stored within them, represented by red dots. The diagram also includes a white line representing potential energy stored in the red substance.</w:t>
        <w:br/>
        <w:br/>
        <w:t>The text on the chalkboard reads, "Verify number of states with state storage", suggesting that the diagrams are meant to demonstrate the concept of energy storage within a dynamic system. Additionally, the text "See Dr. Hills' explanation" suggests that there is an explanation or further information about the diagrams provided by Dr. Hills. The text "How much energy is stored in each element?" might be a question posed by the user to Dr. Hills, or it could be a part of the explanation provided by Dr. Hills.</w:t>
        <w:br/>
        <w:br/>
        <w:t>The image itself has been edited or filtered to have a darkened or stylized background with contrasting colors highlighting the text and diagrams. The bottom right corner of the image shows a person's hand, which might belong to the instructor, holding a model or pointing at something in front of the blackboard, but it is not clear what they are holding or pointing at.</w:t>
        <w:br/>
        <w:br/>
        <w:t>The style of the image suggests that this could be a screenshot from a video call or a presentation shared through a digital platform. The focus of the image is educational and seems to be discussing concepts related to physics, energy storage, and perhaps environmental science or sustainability, given the context of renewable energy sources like wind.</w:t>
      </w:r>
    </w:p>
    <w:p>
      <w:r>
        <w:t>No strongly correlated comments found for this frame.</w:t>
      </w:r>
    </w:p>
    <w:p>
      <w:pPr>
        <w:pStyle w:val="Heading1"/>
      </w:pPr>
      <w:r>
        <w:t>Frame: frame_0144.jpg</w:t>
      </w:r>
    </w:p>
    <w:p>
      <w:r>
        <w:t>Caption: The image shows an educational or explanatory presentation setup, featuring a blackboard with various elements related to an educational discussion. On the left side of the blackboard is a hand-drawn diagram titled "Dynamic System Stores Energy," which appears to depict energy transfer and storage within a system. To the right, there's a simple representation of a water cycle, showing how water moves through different phases (solid, liquid, vapor) and transitions between them.</w:t>
        <w:br/>
        <w:br/>
        <w:t>Below the dynamic system diagram, text explains "Dynamic System Stores Energy." The text includes definitions or explanations about terms like "energy," "spring," and "elastic," suggesting a discussion of energy storage in springs or elastic systems. It also mentions "material" and "motion," indicating that the topic might be related to the physics of materials and their properties that allow for energy storage.</w:t>
        <w:br/>
        <w:br/>
        <w:t>The blackboard itself has a chalkboard-style background, partially covered by a photograph of the same setup. In the foreground, you can see a person's hand holding a piece of chalk, suggesting that they might be writing or explaining the concepts on the blackboard.</w:t>
        <w:br/>
        <w:br/>
        <w:t>Further down, there are two mathematical expressions: one involving "energy stored in a spring (K)" and another with "energy = mgh," where "m" is mass, "g" is acceleration due to gravity, and "h" is height. These equations relate to energy storage in springs and possibly other systems as well.</w:t>
        <w:br/>
        <w:br/>
        <w:t>The overall setting suggests an informal educational environment where someone is teaching or explaining scientific principles and concepts related to energy and materials. The concept of dynamic systems storing energy is a key topic of discussion, with potential and kinetic energy being specifically mentioned.</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specifically mentioning dynamic systems, state space equations, and spring-mass systems, which are all related to the concept of energy storage in springs and elastic systems mentioned in the caption.</w:t>
      </w:r>
    </w:p>
    <w:p>
      <w:r>
        <w:t>Source: https://www.youtube.com/watch?v=hpeKrMG-WP0: INTRODUCTION TO STATE-SPACE EQUATIONS | STATE SPACE, PART 1:</w:t>
      </w:r>
    </w:p>
    <w:p>
      <w:pPr>
        <w:pStyle w:val="Heading1"/>
      </w:pPr>
      <w:r>
        <w:t>Frame: frame_0145.jpg</w:t>
      </w:r>
    </w:p>
    <w:p>
      <w:r>
        <w:t>Caption: The image appears to be a presentation slide or blackboard with handwritten text and diagrams, potentially from an educational or classroom setting where concepts related to energy storage and conservation are being explained visually. The visible content includes a title that reads "Verify number of states with energy storage systems", along with a subtitle or bullet point stating "Explanation". Bullet points outline the methodology for dynamic energy storage systems, including storing energy in an electric form (with a note "Spring is stored energy") and using stored energy to dynamically move electrons through a circuit.</w:t>
        <w:br/>
        <w:br/>
        <w:t>An equation or process diagram shows a relationship between energy stored in springs (the source of potential energy) and the dynamic movement of electrons, which could be analogous to the flow of charge in a circuit or energy transfer within a system. A red box highlights the principle of conservation of energy with the text "Energy is conserved". Additional notes include "Spring is stored energy", "Springs move electrons through a circuit" (indicating that energy stored in springs is used to dynamically move electrons), and "Mass ≈ Energy", suggesting the equivalence or conversion between forms of energy.</w:t>
        <w:br/>
        <w:br/>
        <w:t>A diagram features two boxes connected by an arrow labeled "Electrons", indicating a transfer or flow from one box (possibly representing springs) to another box, which could represent a storage mechanism for energy. The directionality of the arrow suggests that electrons move from the source of energy to the point of use. A note about a "spring" and the "spring constant" likely refers to the physical property of springs that relates to their ability to store energy.</w:t>
        <w:br/>
        <w:br/>
        <w:t>A small part of a person's hand and forearm is visible, indicating that someone was holding this presentation or writing on it. Annotations and corrections suggest that the presentation may be in the process of being created or revised. The overall style of the image suggests an educational setting where concepts related to energy storage and conservation are being explained visually with textual explanations.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goals described in the caption, including state space equations, dynamic systems, spring-mass systems, stability, and matrix representations. The correlation is high because the comment provides a clear explanation of the concepts mentioned in the caption, demonstrating a strong connection between the two.</w:t>
      </w:r>
    </w:p>
    <w:p>
      <w:r>
        <w:t>Source: https://www.youtube.com/watch?v=hpeKrMG-WP0: INTRODUCTION TO STATE-SPACE EQUATIONS | STATE SPACE, PART 1:</w:t>
      </w:r>
    </w:p>
    <w:p>
      <w:pPr>
        <w:pStyle w:val="Heading1"/>
      </w:pPr>
      <w:r>
        <w:t>Frame: frame_0146.jpg</w:t>
      </w:r>
    </w:p>
    <w:p>
      <w:r>
        <w:t>Caption: The image appears to show a whiteboard with handwritten notes and diagrams related to physics or engineering concepts, likely from an educational setting. The board is divided into two main sections.</w:t>
        <w:br/>
        <w:br/>
        <w:t>On the left side of the board, there's a section titled "Verify number of states with storage". This section features a diagram representing a dynamic system, which symbolizes the flow of energy and matter through chemical reactions. The text explains that the system stores potential energy, which is stored in the form of chemical bonds. The diagram includes elements like springs, masses, and labels for potential energy ("PE"), kinetic energy ("KE"), and forces like gravity ("g") and friction ("f").</w:t>
        <w:br/>
        <w:br/>
        <w:t>On the right side of the board, there's a section titled "Dr. Hill's explanation". This section is filled with diagrams and text, providing a detailed explanation of the concepts being presented. The text explains that the energy stored in a system is divided into two types: kinetic energy, which is the energy of motion, and potential energy, which is the energy stored in chemical bonds. It also highlights that the amount of energy stored in a chemical reaction is not constant, but rather depends on the state of the elements involved, referred to as "energy stored in each element". Additionally, it explains that the amount of energy stored in a chemical reaction can be calculated by taking the difference between the initial and final states of the elements.</w:t>
        <w:br/>
        <w:br/>
        <w:t>The board presents a mechanical or kinetic concept related to energy storage and kinetic systems. The general context suggests that the board is being used as an aid in teaching or learning about these concepts, specifically discussing energy storage and kinetic systems.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are relevant to the concept of energy storage and kinetic systems described in the caption. The comment explains how dynamic systems can be described by differential equations, mentioning a spring-mass system as an example, which aligns with the diagram shown in the caption.</w:t>
      </w:r>
    </w:p>
    <w:p>
      <w:r>
        <w:t>Source: https://www.youtube.com/watch?v=hpeKrMG-WP0: INTRODUCTION TO STATE-SPACE EQUATIONS | STATE SPACE, PART 1:</w:t>
      </w:r>
    </w:p>
    <w:p>
      <w:pPr>
        <w:pStyle w:val="Heading1"/>
      </w:pPr>
      <w:r>
        <w:t>Frame: frame_0147.jpg</w:t>
      </w:r>
    </w:p>
    <w:p>
      <w:r>
        <w:t>Caption: The image shows a blackboard with white and colorful chalk markings, used for educational purposes likely in a physics class to teach concepts related to mechanical energy, dynamics, and physics problem-solving. On the left side of the board, there is a series of mathematical expressions and symbols related to physics and energy systems. The text includes "dynamic energy" followed by an equation that involves kinetic energy, mass (m), spring constant (k), and velocity (v). The equation defines dynamic energy as the energy of motion or movement, differentiating it from "Static Energy." An example is given: a spring with 1 Joule of energy stored in it; if this spring were to move a weight of 2 kg at a speed of 2 m/s, it would take 3 seconds to do so.</w:t>
        <w:br/>
        <w:br/>
        <w:t>On the right side of the board, a diagram illustrates the relationship between mass (m), spring constant (k), and velocity (v) in a spring-mass system. The diagram shows the weight of an object, the spring attached to it, and a dashpot that represents damping or energy loss through friction. A dynamic system is depicted, with a spring connected to a mass by a spring force, and the mass connected to another mass by a gravitational force. The diagram includes labels that read "A dynamic system stores energy," "Spring," and "Gravitational force."</w:t>
      </w:r>
    </w:p>
    <w:p>
      <w:r>
        <w:t>No strongly correlated comments found for this frame.</w:t>
      </w:r>
    </w:p>
    <w:p>
      <w:pPr>
        <w:pStyle w:val="Heading1"/>
      </w:pPr>
      <w:r>
        <w:t>Frame: frame_0148.jpg</w:t>
      </w:r>
    </w:p>
    <w:p>
      <w:r>
        <w:t>Caption: The image shows an educational slide on the topic of states of storage, featuring a blue background with white text that reads "Verify the number of states with energy storage." Above this heading, there is a diagram illustrating what appears to be energy transport through a dynamic system. The diagram depicts two red balls and two black balls labeled "A" and "B," respectively, within the context of a system that stores energy.</w:t>
        <w:br/>
        <w:br/>
        <w:t>The text above the diagram reads "A dynamic system stores energy," highlighting the concept of energy storage. Additionally, the slide explains that "Spring" is a system that stores energy, specifically mentioning "Potential energy" as a form of energy stored when there is a potential for an object to move.</w:t>
        <w:br/>
        <w:br/>
        <w:t>At the top of the slide, there are two mathematical expressions related to energy: one stating "Energy is proportional to the square root of the distance," and another saying "Mass is inversely proportional to the square root of the distance." Below this heading, the same expressions appear again, emphasizing their significance in understanding energy transport and mass distribution within a given system or model.</w:t>
        <w:br/>
        <w:br/>
        <w:t>The slide also includes two equations: "Energy is transferred through" followed by an unknown variable (x), and another expression that reads "Mass is inversely proportional to." These mathematical expressions seem to be part of a scientific or engineering explanation, possibly related to physics or mechanical engineering.</w:t>
        <w:br/>
        <w:br/>
        <w:t>At the bottom of the slide, there are additional details provided in white text. The text states "Verify the number of states with energy storage," indicating the importance of counting and understanding the different forms of energy stored within a system. Furthermore, the phrase "See Dr. Hill's explanation" invites viewers to explore further explanations on this topic.</w:t>
        <w:br/>
        <w:br/>
        <w:t>Overall, the slide is designed for instructional purposes, aiming to help viewers comprehend the concept of energy storage and its various forms, including potential energy, as well as the mathematical expressions that govern energy transport and mass distribution within a dynamic system.</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and dynamic systems, which are closely related to the technical steps and concepts described in the frame caption, including energy storage, potential energy, and mass distribution. The comment's mention of spring-mass systems and stability properties also aligns with the diagram and mathematical expressions shown in the frame caption.</w:t>
      </w:r>
    </w:p>
    <w:p>
      <w:r>
        <w:t>Source: https://www.youtube.com/watch?v=hpeKrMG-WP0: INTRODUCTION TO STATE-SPACE EQUATIONS | STATE SPACE, PART 1:</w:t>
      </w:r>
    </w:p>
    <w:p>
      <w:pPr>
        <w:pStyle w:val="Heading1"/>
      </w:pPr>
      <w:r>
        <w:t>Frame: frame_0149.jpg</w:t>
      </w:r>
    </w:p>
    <w:p>
      <w:r>
        <w:t>Caption: The photograph shows a black and white image of a chalkboard filled with various equations and handwritten text. The text is written in a cursive style, while the equations are legible and labeled with different letters and symbols, including 'E', 'Q', 'P', 'R', 'A', and 'M'. In the foreground, the chalkboard presents a detailed diagram that illustrates concepts related to energy transfer and storage. The diagram includes symbols for mechanical work (W), kinetic energy (KE), and potential energy (PE). The text surrounding the diagram explains the concept of energy transfer between mechanical work and storage in the form of kinetic or potential energy, mentioning "spring constant", "force applied", and "amount of energy stored".</w:t>
        <w:br/>
        <w:br/>
        <w:t>On the left side of the board, a heading in bold reads "Variability number of states", followed by handwritten notes discussing how a spring system stores energy. An illustration depicts a spring with the words "kinetic energy" written beside it, indicating the energy associated with the motion of the spring.</w:t>
        <w:br/>
        <w:br/>
        <w:t>The bottom part of the chalkboard features an incomplete section titled "Examination", with handwritten mathematical expressions for the relationship between force, mass, and distance in a spring system, as well as a note about the exponential decay or growth of energy. The overall scene suggests a science class, possibly discussing energy and its transfer, with the instructor's presence inferred from the writing and diagrams presented on the chalkboard.</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specifically mentioning state space equations, dynamic systems, spring-mass system, stability, and matrix form. The explanation provided in the comment matches the concepts illustrated on the chalkboard, showing a strong correlation between the two.</w:t>
      </w:r>
    </w:p>
    <w:p>
      <w:r>
        <w:t>Source: https://www.youtube.com/watch?v=hpeKrMG-WP0: INTRODUCTION TO STATE-SPACE EQUATIONS | STATE SPACE, PART 1:</w:t>
      </w:r>
    </w:p>
    <w:p>
      <w:pPr>
        <w:pStyle w:val="Heading1"/>
      </w:pPr>
      <w:r>
        <w:t>Frame: frame_0150.jpg</w:t>
      </w:r>
    </w:p>
    <w:p>
      <w:r>
        <w:t>Caption: The image shows a presentation slide with various mathematical and scientific concepts being explained. On the left side of the slide, there's a title that reads "Variants of Stochastic Systems," followed by a subtitle that says "A dynamic system stores energy." Below this, there is a diagram illustrating a physical pendulum in motion, with text explaining its dynamics. There are mathematical equations related to the pendulum's motion, and a series of graphs that appear to represent experimental data or models for various parameters affecting the pendulum's trajectory.</w:t>
        <w:br/>
        <w:br/>
        <w:t>The central part of the slide features additional text that explains the process of examining data using a scientific method, with an example provided: "Examine the data. Can we predict how much energy will be stored in spring 1?" This suggests a discussion on the analysis of experimental data and making predictions based on it.</w:t>
        <w:br/>
        <w:br/>
        <w:t>To the right, there's a section titled "Dynamic Energy," which seems to delve into the concept of dynamic energy and its role in systems. The slide includes text and a diagram that likely represent the concept of energy conservation or transfer within a system.</w:t>
        <w:br/>
        <w:br/>
        <w:t>The bottom portion of the slide contains more mathematical equations related to the concept of energy storage or dynamics, with accompanying text that might explain the role of different parameters in the system's energy.</w:t>
        <w:br/>
        <w:br/>
        <w:t>Throughout the slide, there are hand-drawn annotations and corrections with colored markers, indicating that the presenter is actively engaging in the teaching process, possibly writing on a dry-erase board or making notes directly on the presentation screen. The text is written in black marker, while mathematical equations are presented in different colors to distinguish them from the main text.</w:t>
        <w:br/>
        <w:br/>
        <w:t>In addition to the slide, there is also a chalkboard in the background with Dr. A. Hill, the lecturer, explaining the concept of energy storage states. The lecture focuses on verifying the number of states with states of energy storage, and includes diagrams and equations that demonstrate the complex nature of the subject. One equation stands out: "E = mc^2", which shows the relationship between mass and energy, a fundamental principle in physics.</w:t>
        <w:br/>
        <w:br/>
        <w:t>A diagram on the chalkboard illustrates the concept of potential energy and kinetic energy, two key aspects of energy storage states, with a spring and piston representing mechanical energy storage. The lecture is set in a classroom with students present, capturing a moment of learning and exploration in the field of physics as Dr. Hill shares his knowledge with his students.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dynamic systems, which is closely related to the caption's discussion of stochastic systems, energy storage, and potential/kinetic energy. The comment also references differential equations and matrix representation, which are relevant concepts mentioned in the caption.</w:t>
      </w:r>
    </w:p>
    <w:p>
      <w:r>
        <w:t>Source: https://www.youtube.com/watch?v=hpeKrMG-WP0: INTRODUCTION TO STATE-SPACE EQUATIONS | STATE SPACE, PART 1:</w:t>
      </w:r>
    </w:p>
    <w:p>
      <w:pPr>
        <w:pStyle w:val="Heading1"/>
      </w:pPr>
      <w:r>
        <w:t>Frame: frame_0151.jpg</w:t>
      </w:r>
    </w:p>
    <w:p>
      <w:r>
        <w:t>Caption: The image shows a blackboard with various notes and drawings related to a teaching session about energy. On the left side of the board, there's a calculation that seems to be comparing the number of springs and energy stored in them, with a multiplication sign indicating an operation involving the number of springs and some sort of "energy per spring" value.</w:t>
        <w:br/>
        <w:br/>
        <w:t>In the center of the board, there is a drawing showing two springs connected by an elastic string, which represents an example of how potential energy is stored in these springs when they are compressed. The text next to this drawing seems to be discussing how the number of springs and their elasticity affects the total energy stored in the system.</w:t>
        <w:br/>
        <w:br/>
        <w:t>On the right side of the board, there's a diagram illustrating a simple pendulum with a red rectangle labeled "examination", suggesting that this part of the board might be discussing some form of evaluation or testing related to the concept of energy storage in springs or similar systems. The text on the right side of the board appears to be explaining an equation: "total energy = spring energy + kinetic energy," which is a fundamental principle in physics, stating that the total energy in a system can be calculated as the sum of potential energy (stored in springs or similar components) and kinetic energy (the energy associated with movement).</w:t>
        <w:br/>
        <w:br/>
        <w:t>The additional text on the board indicates that the pendulum is being used to demonstrate how energy can be stored in different forms. The words "how it works" suggest an explanation of a mechanical concept, possibly related to physics education.</w:t>
        <w:br/>
        <w:br/>
        <w:t>The presentation also features three main sections: "A Dynamic System Starts", "See Dr. Hill's explanation", and "How much energy is transferred when the state changes?". The slide for "A Dynamic System Starts" shows a blackboard with a diagram of a system with two energy states labeled "Spring" and "Energy". The slides for "See Dr. Hill's explanation" and "How much energy is transferred when the state changes?" feature similar diagrams, with the latter highlighting the transfer of energy from one state to another in a dynamic system.</w:t>
        <w:br/>
        <w:br/>
        <w:t>Overall, the image appears to be part of a lecture or presentation in a classroom setting, where students are learning about the relationship between springs, potential energy, kinetic energy, and how these concepts relate to the overall energy stored in a system.</w:t>
      </w:r>
    </w:p>
    <w:p>
      <w:r>
        <w:t>No strongly correlated comments found for this frame.</w:t>
      </w:r>
    </w:p>
    <w:p>
      <w:pPr>
        <w:pStyle w:val="Heading1"/>
      </w:pPr>
      <w:r>
        <w:t>Frame: frame_0152.jpg</w:t>
      </w:r>
    </w:p>
    <w:p>
      <w:r>
        <w:t>Caption: The image appears to be a screenshot of a whiteboard with written notes, diagrams, and color-coded text related to physics or engineering concepts. The board features several blocks of text outlining various concepts, including "Variability number of stations" and "A dynamic system stores energy," which suggests an explanation on the topic of systems storing energy.</w:t>
        <w:br/>
        <w:br/>
        <w:t>On the left side of the board, there are diagrams that resemble a schematic or conceptual model, featuring mathematical symbols and other components. The diagrams appear to represent some sort of physical system, possibly an engine or machine with energy transfer mechanisms.</w:t>
        <w:br/>
        <w:br/>
        <w:t>Math equations are present on the board, including a summation sign (Σ), which suggests they might represent a series or a sum total, often used in physics and engineering to express a total amount based on parts or components. The handwriting on the board indicates that someone has been writing or annotating the diagrams and text notes.</w:t>
        <w:br/>
        <w:br/>
        <w:t>The text on the board uses color coding, with terms like "energy" written in red, potentially highlighting its importance. The background of the whiteboard is black, providing contrast for the text and diagrams.</w:t>
        <w:br/>
        <w:br/>
        <w:t>Markers or pens are visible on the board, suggesting that the person creating these notes is actively engaged in teaching or explaining concepts. Given the content of the board, it appears that this could be part of an educational setting such as a lecture, workshop, or class where physics or engineering principles are being taught or discussed.</w:t>
        <w:br/>
        <w:br/>
        <w:t>At the top of the slide, the title "Verify number of states with energy storage" is prominently displayed in white text, suggesting a discussion on energy storage and its associated states. The slide is divided into three main sections: a diagram showing the relationship between potential and kinetic energy, an explanation of energy conversion in dynamic systems, and an overview of energy storage.</w:t>
        <w:br/>
        <w:br/>
        <w:t>The diagram features a black box labeled "Potential Energy" and a red ball labeled "Kinetic Energy," with the colors contrasting to illustrate their respective energies. The text explains that a dynamic system stores potential energy in the form of potential energy and kinetic energy in the form of kinetic energy, highlighting the transfer of energy from one form to another.</w:t>
        <w:br/>
        <w:br/>
        <w:t>The right side of the slide provides an overview of energy storage, stating that it is the process of storing energy in a system for later use by converting one form of energy to another.</w:t>
      </w:r>
    </w:p>
    <w:p>
      <w:r>
        <w:t>No strongly correlated comments found for this frame.</w:t>
      </w:r>
    </w:p>
    <w:p>
      <w:pPr>
        <w:pStyle w:val="Heading1"/>
      </w:pPr>
      <w:r>
        <w:t>Frame: frame_0153.jpg</w:t>
      </w:r>
    </w:p>
    <w:p>
      <w:r>
        <w:t>Caption: The image appears to be a digital photograph of a presentation or educational material displayed on a screen. On the left side of the screen, there is a slide with text and diagrams related to physics concepts. The text mentions different types of energy such as spring energy, potential energy, kinetic energy, and thermal energy, explaining that springs convert energy from one type to another.</w:t>
        <w:br/>
        <w:br/>
        <w:t>The right side of the slide includes a red rectangle with a label "Examination" and a mathematical expression for energy conservation involving initial velocity, final velocity, and distance traveled. Below this red box, there is an equation with multiple terms related to energy conservation in mechanics, including kinetic energy, potential energy, and work done against friction or other forces.</w:t>
        <w:br/>
        <w:br/>
        <w:t>The slide also features colorful boxes containing images of energy storage devices such as a spring, which are accompanied by text explaining how these devices store and release energy. In the bottom right corner, there is a note about examinations with a question regarding the forces involved in transferring energy between different forms of energy, possibly suggesting that exams will cover topics related to energy transformation.</w:t>
        <w:br/>
        <w:br/>
        <w:t>On the opposite side of the screen, there is a blackboard filled with scientific notation and equations, which are used to describe the states of different elements. The board is covered with white text, written in a clear and legible font, providing a comprehensive understanding of the concepts being discussed.</w:t>
        <w:br/>
        <w:br/>
        <w:t>The equation for the number of states with energy storage is written on the top section of the blackboard, while the bottom section provides an explanation of this concept. This division allows for a clear and organized presentation of the topic.</w:t>
        <w:br/>
        <w:br/>
        <w:t>The text on the board uses scientific notation, which is a mathematical notation used to express very large or very small numbers, allowing for precise and accurate representation of these values. The font size is suitable for reading from a distance, ensuring that the information presented is easily understandable.</w:t>
        <w:br/>
        <w:br/>
        <w:t>Overall, the image provides a clear and concise presentation of the topic, using a combination of mathematical symbols, scientific terms, and clear text on both sides of the screen, making it easy to understand the concepts being discussed.</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stability, and system dynamics, which are all mentioned in the caption. The mention of spring-mass systems as an example also connects to the caption's description of energy storage devices.</w:t>
      </w:r>
    </w:p>
    <w:p>
      <w:r>
        <w:t>Source: https://www.youtube.com/watch?v=hpeKrMG-WP0: INTRODUCTION TO STATE-SPACE EQUATIONS | STATE SPACE, PART 1:</w:t>
      </w:r>
    </w:p>
    <w:p>
      <w:pPr>
        <w:pStyle w:val="Heading1"/>
      </w:pPr>
      <w:r>
        <w:t>Frame: frame_0154.jpg</w:t>
      </w:r>
    </w:p>
    <w:p>
      <w:r>
        <w:t>Caption: The image shows a classroom setting with a blackboard containing handwritten notes and diagrams. At the top left corner, there's a title that reads "Verify number of states with energy storage", which suggests a discussion about energy storage in contexts such as physics or chemistry. Below this title, a mathematical equation is displayed: "E = 1/4πr^2" representing the formula for the Coulomb potential V in terms of the electric charge Q, the distance r from the center of charge, and the constant π.</w:t>
        <w:br/>
        <w:br/>
        <w:t>Further down the chalkboard, a flowchart with three boxes connected by arrows is visible: "Energy" (the start box), "Spring" (an intermediate box), and "Water" (the end box). The arrows indicate that energy is being converted or transferred from one state to another. This could be illustrating the concept of energy conversion, such as in a spring-loaded water pump.</w:t>
        <w:br/>
        <w:br/>
        <w:t>Two red rectangles are connected by an arrow pointing to the right side of the chalkboard, indicating some sort of process or transformation. The word "Examination" is written inside the second box, which might suggest that this is a part of a test or quiz on the topic of energy and its conversions or uses in springs and water storage.</w:t>
        <w:br/>
        <w:br/>
        <w:t>The instructor's hand is visible at the bottom left corner, holding a marker, indicating that someone is writing or drawing on the chalkboard. The image does not contain any other objects or text, and there are no actions or movements depicted. The focus of the image is on the chalkboard writing and the information it contains.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Both the frame caption and the viewer comment discuss the concept of state space equations, control systems, and dynamic systems. The caption illustrates a flowchart and mathematical equation related to energy conversion, which is also discussed in the comment as an example of a dynamic system. While the caption focuses on the visual representation, the comment provides a more detailed explanation of the underlying concepts.</w:t>
      </w:r>
    </w:p>
    <w:p>
      <w:r>
        <w:t>Source: https://www.youtube.com/watch?v=hpeKrMG-WP0: INTRODUCTION TO STATE-SPACE EQUATIONS | STATE SPACE, PART 1:</w:t>
      </w:r>
    </w:p>
    <w:p>
      <w:pPr>
        <w:pStyle w:val="Heading1"/>
      </w:pPr>
      <w:r>
        <w:t>Frame: frame_0155.jpg</w:t>
      </w:r>
    </w:p>
    <w:p>
      <w:r>
        <w:t>Caption: The image displays a whiteboard with various written content and diagrams related to physics and energy concepts. At the top, it reads "Variability number of states with energy storage." Below this text, there are two equations:</w:t>
        <w:br/>
        <w:br/>
        <w:t>* \( E = \sum_{i=1}^{n} K_i E_i \) (where \( E \) represents total energy, \( n \) is the number of states, and \( K_i \) and \( E_i \) denote individual kinetic energy and individual energy in state i, respectively.)</w:t>
        <w:br/>
        <w:t>* \( E = mgh + \frac{1}{2}mv^2 \) (which is the sum of gravitational potential energy and kinetic energy in an object with mass \( m \), height \( h \), and velocity \( v \).)</w:t>
        <w:br/>
        <w:br/>
        <w:t>Below these equations, there are three diagrams or images: a series of bars representing energy levels, a graphical representation of a system with two interconnected energy stores, and a diagram of a windmill or water wheel illustrating kinetic energy conversion.</w:t>
        <w:br/>
        <w:br/>
        <w:t>The first diagram features a vertical axis with labels "0," "1," "2," and "3" and includes horizontal bars of varying heights corresponding to the number of states. The second diagram consists of two connected rectangles with red and blue colors, symbolizing a transfer of energy from one form (possibly represented by the red color) to another (blue color). The third diagram depicts a windmill or water wheel, which is a physical representation of harnessing and storing kinetic energy.</w:t>
        <w:br/>
        <w:br/>
        <w:t>The text utilizes color coding to distinguish between different concepts or elements. For example, the two interconnected energy stores are colored red and blue for easy distinction. The writing on the whiteboard appears handwritten, with a mix of textual instructions or notes and mathematical equations or expressions.</w:t>
        <w:br/>
        <w:br/>
        <w:t>In addition, the image provides an explanation of states of energy storage as a dynamic system that can store potential or kinetic energy. This system is connected to another kinetic energy storage system. The text describes how this system can be transferred to the future, suggesting that the stored energy can be used to power the future.</w:t>
        <w:br/>
        <w:br/>
        <w:t>The text in the image is written in simple and concise language, making it easily understandable for a wide audience.</w:t>
      </w:r>
    </w:p>
    <w:p>
      <w:r>
        <w:t>No strongly correlated comments found for this frame.</w:t>
      </w:r>
    </w:p>
    <w:p>
      <w:pPr>
        <w:pStyle w:val="Heading1"/>
      </w:pPr>
      <w:r>
        <w:t>Frame: frame_0156.jpg</w:t>
      </w:r>
    </w:p>
    <w:p>
      <w:r>
        <w:t>Caption: The image presents a comprehensive illustration of physics and energy storage systems. At the top of the presentation slide, there is a title that reads "Variety number of strollers with energy storage systems." Below this title, a diagram features an energy storage system labeled as "Spring," showcasing how it stores mechanical energy and converts it into potential energy.</w:t>
        <w:br/>
        <w:br/>
        <w:t>The diagram illustrates the physical concept of storing and releasing mechanical energy in a dynamic system. A small inset image highlights a spring's function as an energy storage device, with an arrow pointing to it.</w:t>
        <w:br/>
        <w:br/>
        <w:t>To the right of the main diagram, there is another text that lists various materials used in these systems, starting with "materials" and "stores energy." The list suggests different types or materials employed in these energy storage devices.</w:t>
        <w:br/>
        <w:br/>
        <w:t>Below this list, a mathematical equation labeled as "MSE" (Mass Spring Energy) appears, expressing the relationship between energy, spring constant, and displacement: "E = 1/2 * k * x^2," where "E" represents energy, "k" is the spring constant, and "x" is the displacement of the spring.</w:t>
        <w:br/>
        <w:br/>
        <w:t>The bottom portion of the slide features a series of mathematical expressions related to the physical concept being taught. These expressions include:</w:t>
        <w:br/>
        <w:br/>
        <w:t>- A force exerted by the spring, given as "F = k * x," labeled above the first equation.</w:t>
        <w:br/>
        <w:t>- The mass of an object attached to the spring, suggested by the label "Mass" below the second equation.</w:t>
        <w:br/>
        <w:t>- The amount of energy in the system at a particular time or position, indicated by the label "Energy" below the third equation.</w:t>
        <w:br/>
        <w:br/>
        <w:t>The image appears to be part of a teaching presentation where the instructor is explaining the principles and mechanics of springs and their use as energy storage devices. The text and diagram illustrate concepts such as potential energy, the dynamic behavior of spring systems, and the relationships between force, mass, and energy in these systems.</w:t>
        <w:br/>
        <w:br/>
        <w:t>In contrast, the blackboard image presents scientific equations and concepts related to a dynamic system used for storing states. On the left side of the board, there is a diagram illustrating two states: one with potential energy and one with kinetic energy.</w:t>
        <w:br/>
        <w:br/>
        <w:t>On the right side of the board, a text explains the concept of a system with a dynamic system, describing it as a storage system for states. The bottom of the board features text that differentiates between the states of a system and those of a dynamic system, while also explaining how the transfer of energy from one state to another does not necessarily transfer the state itself.</w:t>
        <w:br/>
        <w:br/>
        <w:t>The equations on the blackboard are written in black, making them stand out against the white background. The arrangement of text and equations forms a coherent narrative guiding the viewer through the concepts of a dynamic system and a storage system.</w:t>
      </w:r>
    </w:p>
    <w:p>
      <w:r>
        <w:t>No strongly correlated comments found for this frame.</w:t>
      </w:r>
    </w:p>
    <w:p>
      <w:pPr>
        <w:pStyle w:val="Heading1"/>
      </w:pPr>
      <w:r>
        <w:t>Frame: frame_0157.jpg</w:t>
      </w:r>
    </w:p>
    <w:p>
      <w:r>
        <w:t>Caption: The image presents a minimalist design, featuring a stark contrast between a black background and blue text. Centrally placed on the dark canvas is the phrase "Why not two different stats" written in bold blue, drawing attention to its simplicity and directness. The absence of any other elements in the image serves to enhance the impact of this singular message, leaving no room for interpretation or distraction. This composition emphasizes the importance of the text, making it the focal point of the image.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matrices A, B, C, and D, and their applications in dynamic systems, which are all mentioned in the caption as important technical steps and concepts.</w:t>
      </w:r>
    </w:p>
    <w:p>
      <w:r>
        <w:t>Source: https://www.youtube.com/watch?v=hpeKrMG-WP0: INTRODUCTION TO STATE-SPACE EQUATIONS | STATE SPACE, PART 1:</w:t>
      </w:r>
    </w:p>
    <w:p>
      <w:pPr>
        <w:pStyle w:val="Heading1"/>
      </w:pPr>
      <w:r>
        <w:t>Frame: frame_0158.jpg</w:t>
      </w:r>
    </w:p>
    <w:p>
      <w:r>
        <w:t>Caption: The image depicts a digital presentation slide with a black background and white text. On the left side of the slide, there is a partial view of a person's lower body, suggesting that they are standing in front of the slide and possibly delivering a lecture or demonstration. The text on the slide reads: "Why not both? Why not two different states? Why position and utility?" There are no visible devices such as computers or projectors, nor can any physical objects like models or equipment be identified. The focus is on the presentation content which seems to be discussing philosophical or abstract concepts related to decision theory or game theory, specifically with regard to the notion of having multiple states (possibly in a decision-making process) and the idea of position and utility.</w:t>
        <w:br/>
        <w:br/>
        <w:t>The concept being discussed appears to be closely related to that of physics, where the state of motion is distinct from the position of an object. A whiteboard image shows the same question posed: "Why not two different states? Why position and velocity?" with the answer: "Because the state of motion is not the same as the position of the object".</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a technical concept mentioned in the caption. The caption's philosophical discussion of having multiple states and position/velocity aligns with the commenter's explanation of dynamic systems and state variables.</w:t>
      </w:r>
    </w:p>
    <w:p>
      <w:r>
        <w:t>Source: https://www.youtube.com/watch?v=hpeKrMG-WP0: INTRODUCTION TO STATE-SPACE EQUATIONS | STATE SPACE, PART 1:</w:t>
      </w:r>
    </w:p>
    <w:p>
      <w:pPr>
        <w:pStyle w:val="Heading1"/>
      </w:pPr>
      <w:r>
        <w:t>Frame: frame_0159.jpg</w:t>
      </w:r>
    </w:p>
    <w:p>
      <w:r>
        <w:t>Caption: The image presents a thought-provoking scene, featuring a blackboard with white chalk writing, two slides displayed at the top, and a small text area on the right side. The first slide has a title "why not different states" followed by a list of bullet points that reads "1. why positioning is important?" The second slide, titled "state variables," contains a sentence that says "state variables are used for the purpose of animation." A question posed on the blackboard asks, "Why not use this variable to differentiate between different states?"</w:t>
        <w:br/>
        <w:br/>
        <w:t>In the text area, red and green texts provide additional context: "why not two different states? why positioning is important?" and "state variables are used for the purpose of animation," respectively. The blackboard also features a diagram or flowchart to the right of the text, which appears to be related to game theory or state machines, showing an arrow pointing from one state to another.</w:t>
        <w:br/>
        <w:br/>
        <w:t>In a stark contrast to the question's straightforwardness, the blackboard remains blank except for the question "Why not two different states? Why position and velocity? State variables?" posed in red and blue colors. This open-ended inquiry invites the viewer to think about the relationship between position and velocity, two fundamental variables in physics, and consider why they are not treated as separate states. The simplicity of the image emphasizes the importance of the question and encourages critical thinking and exploration.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state variables, and their dynamics, which are the same technical steps, objects, and settings described in the caption. The connection is strong as both mention the importance of choosing the right state variables for predicting system behavior.</w:t>
      </w:r>
    </w:p>
    <w:p>
      <w:r>
        <w:t>Source: https://www.youtube.com/watch?v=hpeKrMG-WP0: INTRODUCTION TO STATE-SPACE EQUATIONS | STATE SPACE, PART 1:</w:t>
      </w:r>
    </w:p>
    <w:p>
      <w:pPr>
        <w:pStyle w:val="Heading1"/>
      </w:pPr>
      <w:r>
        <w:t>Frame: frame_0160.jpg</w:t>
      </w:r>
    </w:p>
    <w:p>
      <w:r>
        <w:t>Caption: The image appears to be a screenshot or chalkboard slide from an educational or instructional environment related to math or physics. The main focus is on a diagram illustrating two sets of data labeled "State 1" and "State 2," plotted as coordinates in a two-dimensional Cartesian coordinate system. The axes are labeled with mathematical terms, suggesting that they represent position and velocity respectively.</w:t>
        <w:br/>
        <w:br/>
        <w:t>The slide also contains additional text which reads: "State variables are the coordinates within the state space." This text is divided into two sections on the slide, with the left section featuring the question "Why position and velocity?" and the right section providing a concise explanation of the concept in the form of the sentence quoted above.</w:t>
        <w:br/>
        <w:br/>
        <w:t>There is no visible instructor or model in this image, and there is no clear indication if the instructor is writing, pointing, holding a model, or speaking from a slide. The focus here is on the visual content and teaching context as seen in the text box and diagram.</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and settings described in the caption, including state space equations, differential equations, state variables, and matrix representations. The comment provides a clear explanation of how these concepts relate to dynamic systems, mirroring the focus on visual content and teaching context seen in the text box and diagram.</w:t>
      </w:r>
    </w:p>
    <w:p>
      <w:r>
        <w:t>Source: https://www.youtube.com/watch?v=hpeKrMG-WP0: INTRODUCTION TO STATE-SPACE EQUATIONS | STATE SPACE, PART 1:</w:t>
      </w:r>
    </w:p>
    <w:p>
      <w:pPr>
        <w:pStyle w:val="Heading1"/>
      </w:pPr>
      <w:r>
        <w:t>Frame: frame_0161.jpg</w:t>
      </w:r>
    </w:p>
    <w:p>
      <w:r>
        <w:t>Caption: The image displays a screenshot of a black chalkboard filled with white text and equations, creating a visual representation of a mathematical concept. The text is written in a cursive style, adding a personal touch to the presentation. The equations are in a standard format, with mathematical symbols and terms clearly labeled. Below the text, a mathematical equation is presented:</w:t>
        <w:br/>
        <w:br/>
        <w:t>"x_i = x_1i + y_1j + ... + x_ni + y_nj"</w:t>
        <w:br/>
        <w:br/>
        <w:t>The content of the chalkboard suggests that the instructor is explaining concepts of state variables in a multidimensional space, possibly in the context of mechanics or physics simulations. The text on the slide reads:</w:t>
        <w:br/>
        <w:br/>
        <w:t>"Why not two different states?</w:t>
        <w:br/>
        <w:br/>
        <w:t>State variables are the components within which position and velocity define state</w:t>
        <w:br/>
        <w:br/>
        <w:t>In order to have position and velocity as components of state, one must choose coordinate systems within the coordinates. These are given by</w:t>
        <w:br/>
        <w:br/>
        <w:t>x_1 = position</w:t>
        <w:br/>
        <w:t>x_2 = velocity</w:t>
        <w:br/>
        <w:t>y_1 = position</w:t>
        <w:br/>
        <w:t>y_2 = velocity"</w:t>
        <w:br/>
        <w:br/>
        <w:t>The chalkboard appears to be focused on textual explanation with accompanying mathematical notation, providing a detailed visual representation of the concept of velocity and position in relation to the state of a system.</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state variables, and their applications in dynamic systems, which is also explained in the caption. The comment provides a detailed overview of the state equation and output equation, as well as the importance of choosing the right state variables, which matches the information presented in the caption.</w:t>
      </w:r>
    </w:p>
    <w:p>
      <w:r>
        <w:t>Source: https://www.youtube.com/watch?v=hpeKrMG-WP0: INTRODUCTION TO STATE-SPACE EQUATIONS | STATE SPACE, PART 1:</w:t>
      </w:r>
    </w:p>
    <w:p>
      <w:pPr>
        <w:pStyle w:val="Heading1"/>
      </w:pPr>
      <w:r>
        <w:t>Frame: frame_0162.jpg</w:t>
      </w:r>
    </w:p>
    <w:p>
      <w:r>
        <w:t>Caption: The image depicts a presentation slide and a blackboard filled with mathematical equations and symbols. The slide appears to be a diagram representing state transitions involving both discrete states and continuous variables, as indicated by the labels "Discrete States" and "Continuous Variables." The graphical representation features multiple boxes connected by arrows, suggesting process or system dynamics.</w:t>
        <w:br/>
        <w:br/>
        <w:t>On the right side of the slide, there is a text box with written content in various colors, such as red, green, and blue. Although the specific content of the text is unclear due to image resolution, it seems related to the model or diagram, possibly discussing concepts related to the states and variables.</w:t>
        <w:br/>
        <w:br/>
        <w:t>The blackboard, illuminated from the side, features mathematical equations and symbols, including variables like "state", "position", "velocity", and "state" (note: duplicate variable). The cursive handwriting style adds a personal touch to the presentation. The precise location of the objects and relative positions of the variables suggest a complex mathematical problem or problem-solving exercise.</w:t>
        <w:br/>
        <w:br/>
        <w:t>The overall scene appears to be a study or classroom setting, with both the slide and blackboard serving as tools for exploring and presenting mathematical concepts. The presenter may have been explaining the workings of the model, how it transitions between states, or how continuous variables are involved in the process during this presentation.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explanation of state space equations and their components, which directly corresponds to the technical steps, objects, and settings described in the frame caption. The mention of matrices A, B, C, and D, as well as the discussion of system dynamics and control techniques, indicates a strong connection between the comment and the caption.</w:t>
      </w:r>
    </w:p>
    <w:p>
      <w:r>
        <w:t>Source: https://www.youtube.com/watch?v=hpeKrMG-WP0: INTRODUCTION TO STATE-SPACE EQUATIONS | STATE SPACE, PART 1:</w:t>
      </w:r>
    </w:p>
    <w:p>
      <w:pPr>
        <w:pStyle w:val="Heading1"/>
      </w:pPr>
      <w:r>
        <w:t>Frame: frame_0163.jpg</w:t>
      </w:r>
    </w:p>
    <w:p>
      <w:r>
        <w:t>Caption: The image captures a moment of intellectual curiosity, as the viewer is presented with a question about the concept of states in physics. The question, written in a simple yet profound way, asks "why not two different states?" Below this, a mathematical equation is shown in red font:</w:t>
        <w:br/>
        <w:br/>
        <w:t>\[ V_{total} = \int_{x1}^{x2} \left( m\frac{v^2}{r^2} + kV \right) dx \]</w:t>
        <w:br/>
        <w:br/>
        <w:t>This equation appears to relate to the force of an electric field acting on a charged particle, with the integral taken from x1 to x2 suggesting a calculation over a certain range of variables. The function inside the integral involves the velocity v and the force constant k.</w:t>
        <w:br/>
        <w:br/>
        <w:t>On the right side of the slide, there is a black background with white text that reads: "state variables are within coordinates." This text seems to be discussing the concept of state variables in the context of physics or engineering, possibly referring to the position and velocity components of a particle's motion. A small diagram on the right side features a rectangle with various annotations, including two lines labeled "current coordinates" that intersect at a single point, suggesting that they could represent the position and velocity components in three-dimensional space.</w:t>
        <w:br/>
        <w:br/>
        <w:t>The text appears to be explaining a concept related to these coordinates or state variables, but the specific content of the explanation is not fully legible due to the resolution of the image. The style of the presentation suggests that it might be part of an online lecture or course material, inviting the viewer to delve deeper into the subject and explore the beauty of physics where complex concepts can be simplified to their fundamental elements.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are related to the concept of state variables mentioned in the caption. The comment explains how dynamic systems can be described by differential equations, which is similar to the equation shown in the caption.</w:t>
      </w:r>
    </w:p>
    <w:p>
      <w:r>
        <w:t>Source: https://www.youtube.com/watch?v=hpeKrMG-WP0: INTRODUCTION TO STATE-SPACE EQUATIONS | STATE SPACE, PART 1:</w:t>
      </w:r>
    </w:p>
    <w:p>
      <w:pPr>
        <w:pStyle w:val="Heading1"/>
      </w:pPr>
      <w:r>
        <w:t>Frame: frame_0164.jpg</w:t>
      </w:r>
    </w:p>
    <w:p>
      <w:r>
        <w:t>Caption: The image presents a blackboard with a chalkboard drawing that appears to be part of an educational setting. The diagram on the board is a conceptual map or flowchart, featuring mathematical equations and diagrams that depict the concepts of state variables, position, and velocity. The text written in red ink reads: "why not two different states? State variables are the same within the system. Some position."</w:t>
        <w:br/>
        <w:br/>
        <w:t>The top section of the chalkboard is dedicated to the concept of state variables, which are described as being the coordinates of a point in space. The equations are written in both English and Greek, indicating a blend of mathematical and scientific terminology.</w:t>
        <w:br/>
        <w:br/>
        <w:t>The diagram appears to be focused on explaining concepts related to state-based systems or processes, such as those found in physics, engineering, or mathematics. The text on the board suggests that the system has a unique position variable at each state, which seems to be part of the discussion or explanation about the states in question.</w:t>
        <w:br/>
        <w:br/>
        <w:t>The chalkboard is positioned in the middle of the blackboard, indicating a lecture or classroom setting where the instructor might be explaining these concepts to students. The focus is on conveying an educational message through the diagram and accompanying text, making it a tool for learning, creativity, and understanding.</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variables and their interconnections, matching the main topic of the frame caption. The caption mentions 'state variables', 'position', and 'velocity', which are also mentioned in the comment as part of the state space representation. The comment's explanation of state equation and output equation, including matrices A, B, C, and D, aligns with the diagram on the chalkboard, indicating a strong connection between the two.</w:t>
      </w:r>
    </w:p>
    <w:p>
      <w:r>
        <w:t>Source: https://www.youtube.com/watch?v=hpeKrMG-WP0: INTRODUCTION TO STATE-SPACE EQUATIONS | STATE SPACE, PART 1:</w:t>
      </w:r>
    </w:p>
    <w:p>
      <w:pPr>
        <w:pStyle w:val="Heading1"/>
      </w:pPr>
      <w:r>
        <w:t>Frame: frame_0165.jpg</w:t>
      </w:r>
    </w:p>
    <w:p>
      <w:r>
        <w:t>Caption: In this detailed illustration, a complex system of gears and pulleys is revealed, with intricate details that showcase the precision engineering that has gone into its design. The overall shape of the mechanism is that of a sphere, with a series of concentric rings that are linked together to form a cohesive whole.</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objects (state space equations), and goals (describing dynamic systems) described in the caption.</w:t>
      </w:r>
    </w:p>
    <w:p>
      <w:r>
        <w:t>Source: https://www.youtube.com/watch?v=hpeKrMG-WP0: INTRODUCTION TO STATE-SPACE EQUATIONS | STATE SPACE, PART 1:</w:t>
      </w:r>
    </w:p>
    <w:p>
      <w:pPr>
        <w:pStyle w:val="Heading1"/>
      </w:pPr>
      <w:r>
        <w:t>Frame: frame_0166.jpg</w:t>
      </w:r>
    </w:p>
    <w:p>
      <w:r>
        <w:t>Caption: In the fascinating realm of physics, two captions come together to create a comprehensive and intricate description. The first caption highlights the concept of integrating two captions into a single, highly detailed caption. It emphasizes the importance of carefully combining the two captions to form a cohesive and informative passage that explores the intersection of physics and other disciplines.</w:t>
        <w:br/>
        <w:br/>
        <w:t>The second caption delves deeper into this concept by showcasing an example of how two seemingly unrelated captions can be merged seamlessly. This demonstrates the power of creative writing in redefining the boundaries of knowledge and sparking new insights.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matrices A, B, C, and D, and their application in analyzing system dynamics, which are all technical steps and concepts mentioned in the caption.</w:t>
      </w:r>
    </w:p>
    <w:p>
      <w:r>
        <w:t>Source: https://www.youtube.com/watch?v=hpeKrMG-WP0: INTRODUCTION TO STATE-SPACE EQUATIONS | STATE SPACE, PART 1:</w:t>
      </w:r>
    </w:p>
    <w:p>
      <w:pPr>
        <w:pStyle w:val="Heading1"/>
      </w:pPr>
      <w:r>
        <w:t>Frame: frame_0167.jpg</w:t>
      </w:r>
    </w:p>
    <w:p>
      <w:r>
        <w:t>Caption: The image appears to be a digital display with two distinct sections. At the top, there is a slide header that reads "Spring Mass." Below the title, aligned to the left side, there is text that seems to be instructions or annotations related to physics calculations, specifically regarding spring mass, as indicated by the title. The text includes mathematical expressions and equations that likely pertain to the calculation of spring mass in a mechanical context. However, the resolution and size of the text make it difficult to read with precision.</w:t>
        <w:br/>
        <w:br/>
        <w:t>In contrast, the bottom section of the image presents a stark black background, devoid of any text or objects. The only element present is the word "Spring" written in white cursive, centered on the black canvas, extending from the left to the right edge of the image. This minimalist design creates a sense of balance and focus, drawing the viewer's attention directly to the word "Spring".</w:t>
        <w:br/>
        <w:br/>
        <w:t>The overall style of the slide suggests it might be from an educational presentation or lecture, possibly related to physics, engineering, or mathematics, given the context of spring mass calculations. The instructor's role, if present, is not visible in this image.</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an explanation of state space equations and their application to a spring-mass system, which is directly related to the technical steps, objects, settings, or goals described in the caption.</w:t>
      </w:r>
    </w:p>
    <w:p>
      <w:r>
        <w:t>Source: https://www.youtube.com/watch?v=hpeKrMG-WP0: INTRODUCTION TO STATE-SPACE EQUATIONS | STATE SPACE, PART 1:</w:t>
      </w:r>
    </w:p>
    <w:p>
      <w:pPr>
        <w:pStyle w:val="Heading1"/>
      </w:pPr>
      <w:r>
        <w:t>Frame: frame_0168.jpg</w:t>
      </w:r>
    </w:p>
    <w:p>
      <w:r>
        <w:t>Caption: The image presents a screenshot of a computer displaying a mathematical problem focused on the concept of damped oscillations. The title "Spring Mass Damper" is displayed at the top, suggesting that this may be an educational activity or problem set, possibly in the context of physics or engineering.</w:t>
        <w:br/>
        <w:br/>
        <w:t>The main visual content includes a blackboard with white text and mathematical equations. Several equations are visible:</w:t>
        <w:br/>
        <w:br/>
        <w:t>* At the top, there is an equation involving two variables x(t) and v(t), which appears to be related to position and velocity in the context of spring mass dampers (SMDs).</w:t>
        <w:br/>
        <w:t>* Below this, a smaller equation includes a term "damping coefficient" and mentions "spring constant," "mass," and "damper." This equation is likely setting up the differential equation for an SMD system.</w:t>
        <w:br/>
        <w:t>* The next line contains another equation which seems to be a partial differential equation involving these same variables: position x(t), velocity v(t), and damping coefficient c.</w:t>
        <w:br/>
        <w:br/>
        <w:t>The bottom of the screen shows two small images or diagrams, but they are too small to discern any specific details. The overall setting suggests that someone is either teaching, learning, or working on a problem related to the dynamics of spring mass dampers.</w:t>
      </w:r>
    </w:p>
    <w:p>
      <w:r>
        <w:t>No strongly correlated comments found for this frame.</w:t>
      </w:r>
    </w:p>
    <w:p>
      <w:pPr>
        <w:pStyle w:val="Heading1"/>
      </w:pPr>
      <w:r>
        <w:t>Frame: frame_0169.jpg</w:t>
      </w:r>
    </w:p>
    <w:p>
      <w:r>
        <w:t>Caption: The image shows a whiteboard filled with mathematical equations and symbols, providing a detailed explanation of a Spring Mass Damper system. At the top of the board, there are two pieces of text written in black and red markers: "Spring Mass Damper" and "Position: x(t) = 5 sin(0.1t)" respectively. Below this, a mathematical problem is presented with a handwritten solution that reads "x(t) = 5 sin(0.1t + π/2), where v = ωr."</w:t>
        <w:br/>
        <w:br/>
        <w:t>The board also features a diagram illustrating the system's components: three springs connected to each other, with a mass positioned between the second and third springs from the left. A small table with three columns and rows is present at the bottom of the board, although the text within it is not entirely legible due to the photograph's resolution and angle.</w:t>
        <w:br/>
        <w:br/>
        <w:t>The overall context suggests that someone was solving problems related to physics, specifically involving the principles of mass, springs, and damper, possibly in an educational setting such as a classroom or study group. The presence of the diagram and the text explaining the position solution indicates that the person teaching or learning this material is likely providing a detailed explanation of how to analyze and solve problems related to mass-spring-damper systems.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spring-mass system, and its properties, which are all mentioned in the caption. The comment also explains how these concepts relate to each other, providing a clear connection to the video's content.</w:t>
      </w:r>
    </w:p>
    <w:p>
      <w:r>
        <w:t>Source: https://www.youtube.com/watch?v=hpeKrMG-WP0: INTRODUCTION TO STATE-SPACE EQUATIONS | STATE SPACE, PART 1:</w:t>
      </w:r>
    </w:p>
    <w:p>
      <w:pPr>
        <w:pStyle w:val="Heading1"/>
      </w:pPr>
      <w:r>
        <w:t>Frame: frame_0170.jpg</w:t>
      </w:r>
    </w:p>
    <w:p>
      <w:r>
        <w:t>Caption: The image presents a digital device displaying an educational illustration related to physical or mathematical concepts, possibly involving vectors or forces. The screen features a text-based diagram with various vectors being explained, including a force vector labeled (Fx, Fy, Fz), a torque vector (T), and a position vector (r) with x, y, z components. Additionally, the text on the screen reads "Spring Mass Damper," suggesting this diagram is used to explain the dynamics of a spring-mass-damper system or similar mechanical system where mass is represented by the spring, mass is damped, and the force vector is applied to the system.</w:t>
        <w:br/>
        <w:br/>
        <w:t>The visual style of the image is simple and instructional, commonly used in educational settings. The text on the screen includes mathematical notations such as x, y, z for position components, Fx, Fy, Fz for force components, and T for torque. This type of content is typically found in physics courses or tutorials where concepts like static equilibrium, dynamics, and rotational motion are taught.</w:t>
        <w:br/>
        <w:br/>
        <w:t>The device itself has a black screen with white text and a colorful diagram on it. The person using the device seems to be guiding the explanation, possibly speaking while the image was captured. In the background, a blackboard is partially visible, with equations and symbols written in white. The top left corner of the board contains the word "Spring" written in white, followed by "Mass" at the bottom of the same column. The words "Damp", "Position", "Velocity", and "Modular" are also written in white on different parts of the board, along with mathematical symbols such as the dot (.), plus (+), minus (-), and square root (√).</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their application to a spring-mass system, which is exactly what the caption describes. The comment also explains the dynamics of the system, stability, and control techniques, all of which are related to the technical steps and concepts presented in the caption.</w:t>
      </w:r>
    </w:p>
    <w:p>
      <w:r>
        <w:t>Source: https://www.youtube.com/watch?v=hpeKrMG-WP0: INTRODUCTION TO STATE-SPACE EQUATIONS | STATE SPACE, PART 1:</w:t>
      </w:r>
    </w:p>
    <w:p>
      <w:pPr>
        <w:pStyle w:val="Heading1"/>
      </w:pPr>
      <w:r>
        <w:t>Frame: frame_0171.jpg</w:t>
      </w:r>
    </w:p>
    <w:p>
      <w:r>
        <w:t>Caption: The image appears to be a screenshot of a blackboard, featuring two main sections with chalk-written mathematical content. On the left side, there is an equation written in white chalk that reads "E = mc^2" below which is a colorful representation showing two masses labeled 'Spring' and 'Damper', representing a mechanical system with springs and dampers. The colors used are vibrant, featuring different shades of purple, green, and red to highlight the mass and energy transfer through the spring and damper.</w:t>
        <w:br/>
        <w:br/>
        <w:t>On the right side of the blackboard, there is another equation written in blue chalk that reads "E = 1/2 mc^2" below which is a diagram showing two mass blocks connected by springs and a damper in between. The masses are represented with solid shapes, one labeled 'Spring' and the other labeled 'Damper', while the springs are depicted with lines indicating their elasticity and the damper with a dashed line to represent its damping property.</w:t>
        <w:br/>
        <w:br/>
        <w:t>Next to the mass on the right is an arrow pointing upwards with the word "Model" written above it, suggesting that this is a model of energy transfer in such systems. The blackboard has a plain background, and the lighting creates shadows indicating the 3D nature of the objects being represented. The handwriting on the chalkboard appears to be done by an instructor or student explaining a concept related to physics or mechanics, possibly within an educational setting such as a classroom or lecture hall.</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their applications to dynamic systems, which is closely related to the technical steps, objects, settings, and goals described in the caption. The caption highlights a spring-mass system as an example, which aligns with the video's explanation of using these systems to demonstrate state space equations.</w:t>
      </w:r>
    </w:p>
    <w:p>
      <w:r>
        <w:t>Source: https://www.youtube.com/watch?v=hpeKrMG-WP0: INTRODUCTION TO STATE-SPACE EQUATIONS | STATE SPACE, PART 1:</w:t>
      </w:r>
    </w:p>
    <w:p>
      <w:pPr>
        <w:pStyle w:val="Heading1"/>
      </w:pPr>
      <w:r>
        <w:t>Frame: frame_0172.jpg</w:t>
      </w:r>
    </w:p>
    <w:p>
      <w:r>
        <w:t>Caption: The image shows a blackboard with chalk-written mathematical content and annotations, likely from a teaching context, possibly a university or college classroom where spring mass damper systems are being explained or demonstrated. The top part of the board contains the text "Spring Mass Damper" followed by equations and formulas related to the physics concept of spring mass systems.</w:t>
        <w:br/>
        <w:br/>
        <w:t>The equations include "Summation of Forces" given as a sum of terms with coefficients α_i and forces represented by vectors F_i, "Summation of Moments" presented as a sum of moments with coefficients μ_i and moments represented by vectors M_i, and "Position States" likely referring to the states of the spring mass damper system in terms of position (x_i), velocity (v_i), and acceleration (a_i).</w:t>
        <w:br/>
        <w:br/>
        <w:t>The equations also involve symbols such as Σ, x, v, a, F, M, k (spring constant), m (mass), c (damping coefficient), and r (radius of gyration or similar quantities). These equations appear to be related to the dynamics of spring mass damper systems.</w:t>
        <w:br/>
        <w:br/>
        <w:t>The bottom part of the board shows a colorful diagram with labels that correspond to the forces acting on the spring mass damper system: "Spring Force", "Mass Force", "Damping Force". Each label is attached to what appears to be a graphical representation of the spring, mass, and damper elements within the system. Annotations read "Spring" and "Damping" with arrows pointing towards the respective components in the diagram.</w:t>
        <w:br/>
        <w:br/>
        <w:t>Numbers next to the damping force component and under some of the equations could be either parameters for the system or solution values. The image also contains a matrix equation on the left side, representing a homework assignment related to mechanical engineering, and a vector equation on the right side providing additional information about these equations in terms of coordinates.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differential equations, and their application to dynamic systems like spring-mass systems, which are also described in the caption. The connection is strong as the comment provides an intuitive grasp of these concepts and explains how they are used to analyze system dynamics.</w:t>
      </w:r>
    </w:p>
    <w:p>
      <w:r>
        <w:t>Source: https://www.youtube.com/watch?v=hpeKrMG-WP0: INTRODUCTION TO STATE-SPACE EQUATIONS | STATE SPACE, PART 1:</w:t>
      </w:r>
    </w:p>
    <w:p>
      <w:pPr>
        <w:pStyle w:val="Heading1"/>
      </w:pPr>
      <w:r>
        <w:t>Frame: frame_0173.jpg</w:t>
      </w:r>
    </w:p>
    <w:p>
      <w:r>
        <w:t>Caption: The image depicts a black digital display with white annotations overlaying the dark surface. The annotations appear to be part of educational instruction, likely from a physics or engineering course that teaches about spring mass systems. On the left side of the image, there is text written in white that reads "Spring Mass - Damper - Position Velocity Acceleration", providing context for the mathematical content shown to the right.</w:t>
        <w:br/>
        <w:br/>
        <w:t>The right side of the image features a handwritten diagram with several mathematical equations and labels related to spring mass systems. The equations include:</w:t>
        <w:br/>
        <w:br/>
        <w:t>* "F = k(X) - Cv"</w:t>
        <w:br/>
        <w:t>* "ma = sum((F - T - Cv)/(k + m/R) + (-T - Cv)/R)"</w:t>
        <w:br/>
        <w:t>* "x = x0 + v0t + (1/2)(at^2)"</w:t>
        <w:br/>
        <w:t>* "v = (a * t) + v0"</w:t>
        <w:br/>
        <w:t>* "a = F/(m + (k/R) + ((C*v)/m))"</w:t>
        <w:br/>
        <w:br/>
        <w:t>These equations are written in a handwritten format, suggesting that this might be a slide from a presentation or a chalkboard used in a classroom setting. The diagram and accompanying text serve as teaching tools to explain these mathematical concepts related to physics or engineering principles.</w:t>
        <w:br/>
        <w:br/>
        <w:t>The equations are labeled with symbols representing force (F), mass (m), stiffness (k), radius of gyration (R), damping coefficient (C), initial velocity (v0), acceleration (a), and time (t). The handwritten nature of the equations adds a personal touch, implying that the instructor's presence is felt through the written text and diagram. Overall, this image presents a clear and concise representation of spring mass systems, making it easily understandable for anyone familiar with mathematical concepts in physics or engineering.</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specifically state space equations and their application to spring-mass systems. The mention of dynamic systems, stability, and control techniques aligns with the mathematical content presented in the image.</w:t>
      </w:r>
    </w:p>
    <w:p>
      <w:r>
        <w:t>Source: https://www.youtube.com/watch?v=hpeKrMG-WP0: INTRODUCTION TO STATE-SPACE EQUATIONS | STATE SPACE, PART 1:</w:t>
      </w:r>
    </w:p>
    <w:p>
      <w:pPr>
        <w:pStyle w:val="Heading1"/>
      </w:pPr>
      <w:r>
        <w:t>Frame: frame_0174.jpg</w:t>
      </w:r>
    </w:p>
    <w:p>
      <w:r>
        <w:t>Caption: The image shows a whiteboard with handwritten mathematical content, possibly used for educational purposes in an online classroom setting. The board features mathematical equations related to physics, specifically in the context of spring-mass-damper systems. On the left side of the board, there is a header that reads "Spring Mass Damping," followed by three differential equations that describe the motion of a spring-mass system with damping included:</w:t>
        <w:br/>
        <w:br/>
        <w:t>1. \( m\ddot{x} + kx + c\dot{x} = 0 \) for the vertical displacement \( x(t) \), which represents Newton's second law of motion with mass \( m \), spring constant \( k \), and damping coefficient \( c \).</w:t>
        <w:br/>
        <w:t>2. \( y\ddot{y} + ky = 0 \) for the horizontal displacement \( y(t) \), where \( y(t) \) is the horizontal displacement, also described by the same mass \( m \), spring constant \( k \), and damping coefficient \( c \).</w:t>
        <w:br/>
        <w:t>3. These differential equations demonstrate that the vertical and horizontal motions are uncoupled from each other, as they have different initial conditions for both \( x(0) \) and \( y(0) \), and different forcing functions.</w:t>
        <w:br/>
        <w:br/>
        <w:t>A partial differential equation (PDE) is also present: \( x'' + x'' = 0 \), which appears to be an error or typo. The correction in parentheses suggests that the intended PDE is actually for \( x(t) \) only, as it should read \( x'' = 0 \).</w:t>
        <w:br/>
        <w:br/>
        <w:t>The right side of the board features colorful boxes that are not clearly visible and whose contents are indiscernible from this angle. The image is taken from a screen displaying the whiteboard, implying that it might be a digital classroom environment where the instructor can write and modify content in real-time. There are no indications of individuals present, so information about an instructor or students is not available in this frame.</w:t>
      </w:r>
    </w:p>
    <w:p>
      <w:r>
        <w:t>No strongly correlated comments found for this frame.</w:t>
      </w:r>
    </w:p>
    <w:p>
      <w:pPr>
        <w:pStyle w:val="Heading1"/>
      </w:pPr>
      <w:r>
        <w:t>Frame: frame_0175.jpg</w:t>
      </w:r>
    </w:p>
    <w:p>
      <w:r>
        <w:t>Caption: The image shows a blackboard with handwritten mathematical and teaching content related to the Spring-Mass-Damper (SMD) system. On the left side of the board, there is a section titled "Spring Mass Damper," which refers to a type of physical system where springs, mass elements, and dampers (shocks or frictions) are used to study the effects of these components on oscillations.</w:t>
        <w:br/>
        <w:br/>
        <w:t>A mathematical equation is written in black that describes the angular acceleration of an object subjected to a torsional spring force, given by the formula:</w:t>
        <w:br/>
        <w:br/>
        <w:t>angular acceleration = (2π/T) * sin(θ/nπ), where T is the period of oscillation, θ is the current angle of rotation from the equilibrium position, and nπ is some constant factor.</w:t>
        <w:br/>
        <w:br/>
        <w:t>Below this equation, there are three graphs, each representing a different case related to the SMD system:</w:t>
        <w:br/>
        <w:br/>
        <w:t>1. The first graph on the left shows two springs in parallel with a mass at their end, indicating that both springs have been compressed to some extent.</w:t>
        <w:br/>
        <w:t>2. The second graph is similar to the first but has an additional damper, illustrating how damping affects the system's behavior.</w:t>
        <w:br/>
        <w:t>3. The third graph on the right also includes a mass and two springs, providing a more detailed representation of the effects of damping.</w:t>
        <w:br/>
        <w:br/>
        <w:t>In front of the board, there is a partial view of an instructor's hand holding up a model that appears to be related to the damper concept in physics, possibly demonstrating how it works within the context of the SMD system.</w:t>
        <w:br/>
        <w:br/>
        <w:t>The background of the image is dark, highlighting the whiteboard content. The teaching context suggests that the instructor is explaining concepts such as oscillations, torsional springs, dampers, and their combined effects on the system, using a visual aid to supplement their explanation.</w:t>
        <w:br/>
        <w:br/>
        <w:t>Additionally, the image provides a compact representation of the SMD system's equations, which are written in terms of Greek letters and describe the relationships between position, velocity, displacement, momentum, and other variables. The system is characterized as linear with constant coefficients, and the equations are solved using the method of undetermined coefficients. A note on the board also highlights that the system is a second-order system with constant coefficients.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specifically highlighting state space equations and their application to the Spring-Mass-Damper system. While the caption focuses on the physical system and its mathematical representation, the comment provides an intuitive explanation of the concepts used in that system.</w:t>
      </w:r>
    </w:p>
    <w:p>
      <w:r>
        <w:t>Source: https://www.youtube.com/watch?v=hpeKrMG-WP0: INTRODUCTION TO STATE-SPACE EQUATIONS | STATE SPACE, PART 1:</w:t>
      </w:r>
    </w:p>
    <w:p>
      <w:pPr>
        <w:pStyle w:val="Heading1"/>
      </w:pPr>
      <w:r>
        <w:t>Frame: frame_0176.jpg</w:t>
      </w:r>
    </w:p>
    <w:p>
      <w:r>
        <w:t>Caption: The image displays two digital blackboard-style equations related to spring-mass-damper systems, set against a black background with white text. The first equation is written vertically, with the variables x, y, and t positioned at the top row. The second equation is written horizontally, also with the variables x, y, and t at the top row. Both equations are in a clear and legible font, with black text indicating variables and white text indicating constants.</w:t>
        <w:br/>
        <w:br/>
        <w:t>The content of the image appears to be part of a math or science lesson on spring mass systems, commonly found in physics and engineering educational settings. The header "Spring Mass Damper" suggests that the material being covered relates to the behavior of spring-mass-damper systems with damping present, which could be applied to real-world scenarios where energy dissipates due to friction or other forces.</w:t>
        <w:br/>
        <w:br/>
        <w:t>The equations include variables such as v, k, m, and damping coefficient, indicating a detailed mathematical model of how a spring mass system behaves when there is damping present. The flowchart or decision tree on the left side of the image has notches pointing to different mathematical expressions and terms, illustrating the logical progression involved in solving problems related to spring mass systems with damping.</w:t>
        <w:br/>
        <w:br/>
        <w:t>Below the equations, there is a list of "Spring Mass Damper" position states with corresponding velocity states, which are part of an analysis that would involve understanding how a system responds over time under different conditions. The image also includes another equation involving a square root function at the bottom right, potentially related to solving one of the problems or equations presented above.</w:t>
        <w:br/>
        <w:br/>
        <w:t>The overall setting suggests that this image is a screenshot from a video lecture, where an instructor might be explaining how to solve problems involving spring mass systems with damping in physics or engineering education.</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their application to spring-mass systems with damping, which is the main topic of the frame caption. The comment also explains the concepts of stability, matrix representation, and choosing the right state variables, all of which are related to the technical steps and objects described in the caption.</w:t>
      </w:r>
    </w:p>
    <w:p>
      <w:r>
        <w:t>Source: https://www.youtube.com/watch?v=hpeKrMG-WP0: INTRODUCTION TO STATE-SPACE EQUATIONS | STATE SPACE, PART 1:</w:t>
      </w:r>
    </w:p>
    <w:p>
      <w:pPr>
        <w:pStyle w:val="Heading1"/>
      </w:pPr>
      <w:r>
        <w:t>Frame: frame_0177.jpg</w:t>
      </w:r>
    </w:p>
    <w:p>
      <w:r>
        <w:t>Caption: The image shows a blackboard with detailed equations and formulas written in standard linear algebra notation. The dominant colors are black and white, with the blackboard surface reflecting light from the surrounding environment. The equations are organized into two main sections: one for the Spring-Mass-Damper system and one for the Velocity states. The top section features the Spring-Mass-Damper system equations, which describe the dynamics of a mechanical system involving springs, mass, and dampers that can model vibrations or oscillations.</w:t>
        <w:br/>
        <w:br/>
        <w:t>The diagram accompanying the equations is colorful and features symbols commonly used in physics and engineering to depict a mechanical system with springs (usually represented by red), mass (often depicted in green), and damping elements. The colors differentiate between various components of the system, illustrating how they interact within the system to determine its behavior under dynamic loading or other forces that cause oscillations.</w:t>
        <w:br/>
        <w:br/>
        <w:t>The equations are written in a clear and concise manner, using subscripts and superscripts to denote variables and their corresponding values. The image does not contain any additional text or objects; the focus is solely on the equations and their mathematical relationships presented on the blackboard.</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provides a detailed explanation of the state space equations, including their application to dynamic systems and examples like spring-mass systems. The caption's description of Spring-Mass-Damper system equations is directly discussed in the comment, highlighting the same technical steps, objects, settings, or goals described in the caption.</w:t>
      </w:r>
    </w:p>
    <w:p>
      <w:r>
        <w:t>Source: https://www.youtube.com/watch?v=hpeKrMG-WP0: INTRODUCTION TO STATE-SPACE EQUATIONS | STATE SPACE, PART 1:</w:t>
      </w:r>
    </w:p>
    <w:p>
      <w:pPr>
        <w:pStyle w:val="Heading1"/>
      </w:pPr>
      <w:r>
        <w:t>Frame: frame_0178.jpg</w:t>
      </w:r>
    </w:p>
    <w:p>
      <w:r>
        <w:t>Caption: The image shows a blackboard with various mathematical and scientific content written in white chalk. On the left side of the board, there is a heading that reads "Spring Mass Damper" followed by an equation:</w:t>
        <w:br/>
        <w:br/>
        <w:t>\[ \frac{d\phi}{dt} = \frac{k\sin(\omega t)}{J + kC^2} \]</w:t>
        <w:br/>
        <w:br/>
        <w:t>This equation represents the rate of change of the angle (φ) in terms of the spring constant, moment of inertia (J), damping coefficient (C), and the angular velocity ω. The integral of this differential equation would be used to find the displacement or deflection of a mass-spring-damper system over time.</w:t>
        <w:br/>
        <w:br/>
        <w:t>To the right of this equation, there is a list of spring constants:</w:t>
        <w:br/>
        <w:br/>
        <w:t>\[ k_1 = 100 N/m \]</w:t>
        <w:br/>
        <w:t>\[ k_2 = 500 N/m \]</w:t>
        <w:br/>
        <w:t>\[ k_3 = 250 N/m \]</w:t>
        <w:br/>
        <w:t>\[ k_4 = 100 N/m \]</w:t>
        <w:br/>
        <w:br/>
        <w:t>These values likely represent the spring constants for different components of the system or different directions in a multidimensional space.</w:t>
        <w:br/>
        <w:br/>
        <w:t>The equation also involves an additional term, which is not fully visible:</w:t>
        <w:br/>
        <w:br/>
        <w:t>\[ \frac{d\phi}{dt} = ... + C \]</w:t>
        <w:br/>
        <w:br/>
        <w:t>This suggests that there is an additional term involving the damping coefficient (C), which is a common factor in systems with energy dissipation. The full form of the equation would be completed by adding this component.</w:t>
        <w:br/>
        <w:br/>
        <w:t>The overall context of the image is educational, likely from a classroom or lecture hall where the instructor is teaching principles of mechanical engineering, specifically related to vibrations and dynamic systems. The board shows signs of an ongoing lesson, with additional notes or calculations possibly being added or discussed by the teacher.</w:t>
        <w:br/>
        <w:br/>
        <w:t>This equation represents a fundamental mechanical system that describes the motion of a mass attached to a spring, known as the Spring-Mass-Damper system. The matrix form of the equation is used to calculate the variables representing the mass, spring constant, and damping coefficient. By solving this equation using a numerical method, one can determine the motion of the system at a specific time. This equation provides a mathematical representation of the system's dynamics, making it an important tool for understanding the behavior of mechanical systems.</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differential equations, spring-mass systems, stability, and control techniques. The language used is consistent with the caption's description of mechanical engineering principles and dynamic systems, indicating a strong correlation between the two.</w:t>
      </w:r>
    </w:p>
    <w:p>
      <w:r>
        <w:t>Source: https://www.youtube.com/watch?v=hpeKrMG-WP0: INTRODUCTION TO STATE-SPACE EQUATIONS | STATE SPACE, PART 1:</w:t>
      </w:r>
    </w:p>
    <w:p>
      <w:pPr>
        <w:pStyle w:val="Heading1"/>
      </w:pPr>
      <w:r>
        <w:t>Frame: frame_0179.jpg</w:t>
      </w:r>
    </w:p>
    <w:p>
      <w:r>
        <w:t>Caption: The image shows a handwritten presentation board with black marker on white paper, featuring educational content focused on mathematical concepts related to spring-mass-damper systems. The left side of the board presents three columns titled "Spring Mass Damper," "Spring Position Velocity," and "Spring Model." Each column contains several mathematical equations with variables such as m, k, v, and x, describing various properties of springs, including mass and damping effects.</w:t>
        <w:br/>
        <w:br/>
        <w:t>The right side of the board features a table with two columns: "Position" and "Velocity." The table shows numerical values for position (x) and velocity (v) at different time intervals, representing an example calculation or simulation demonstrating how these equations apply to a given spring-mass-damper system over time.</w:t>
        <w:br/>
        <w:br/>
        <w:t>The text and mathematical equations on the board include:</w:t>
        <w:br/>
        <w:br/>
        <w:t>* "Spring Mass Damper"</w:t>
        <w:br/>
        <w:t>* "Spring Position Velocity"</w:t>
        <w:br/>
        <w:t>* "Spring Model"</w:t>
        <w:br/>
        <w:t>* Equations for spring force (F = -kx), velocity (v = -ω^2 x + Aω^2t), and position (x = Acos(ωt) + Bsin(ωt))</w:t>
        <w:br/>
        <w:t>* The table showing numerical values for position and velocity at specific time intervals</w:t>
        <w:br/>
        <w:br/>
        <w:t>The equation on the blackboard represents a linear combination of the variables x, y, and z, with coefficients A, B, C, and D. It describes a system where the position of a mass is being manipulated by a spring, a mass, and a damper. The spring's force is proportional to the displacement of the mass, the mass's force is proportional to the acceleration of the mass, and the damper's force is proportional to the acceleration of the mass.</w:t>
        <w:br/>
        <w:br/>
        <w:t>The equation includes the variables x, y, and z, which represent the displacement of the mass in the x, y, and z directions, respectively. The constants A, B, C, and D determine the behavior of the system.</w:t>
      </w:r>
    </w:p>
    <w:p>
      <w:r>
        <w:t>No strongly correlated comments found for this frame.</w:t>
      </w:r>
    </w:p>
    <w:p>
      <w:pPr>
        <w:pStyle w:val="Heading1"/>
      </w:pPr>
      <w:r>
        <w:t>Frame: frame_0180.jpg</w:t>
      </w:r>
    </w:p>
    <w:p>
      <w:r>
        <w:t>Caption: The image shows a blackboard with handwritten mathematical content related to the analysis of a spring-mass system with damping. On the left side, there are two columns of equations and graphs. The upper column contains four equations involving variables such as mass (\(m\)), damping coefficient (\(c\)), spring constant (\(k\)), displacement (\(x\)), velocity (\(v\)), and acceleration, which suggest they might be related to a spring-mass system with damping. A graph labeled "Spring Mass Damping" appears to the right of these equations, showing position (\(x\)) over time (\(t\)), with two curves representing the system's position with damping (in blue) and without damping (in red). The curves exhibit oscillatory behavior, typical for a spring-mass system.</w:t>
        <w:br/>
        <w:br/>
        <w:t>On the right side of the blackboard, there is a handwritten explanation that clarifies the graph: "Spring Mass Damping - The position (\(x\)) on the curve represents the displacement of the mass at any given time (\(t\)). The curve is divided into two parts, one part with damping and the other without. Without damping, the oscillations are pure sine waves." The text "spring mass damping" is replaced by "(or something like that)" in parentheses, suggesting that the actual content might be different or more complex.</w:t>
        <w:br/>
        <w:br/>
        <w:t>The blackboard itself appears used, with slight imperfections and creases, indicating it has been used for teaching purposes. There is no visible instructor or device in this frame; the focus is solely on the educational content presented on the blackboard, which seems to be related to the analysis of a spring-mass system with damping.</w:t>
      </w:r>
    </w:p>
    <w:p>
      <w:r>
        <w:t>No strongly correlated comments found for this frame.</w:t>
      </w:r>
    </w:p>
    <w:p>
      <w:pPr>
        <w:pStyle w:val="Heading1"/>
      </w:pPr>
      <w:r>
        <w:t>Frame: frame_0181.jpg</w:t>
      </w:r>
    </w:p>
    <w:p>
      <w:r>
        <w:t>Caption: The image shows a blackboard with mathematical content and annotations that suggest an instructional or educational context. On the left side of the board, there's a bold heading that reads "Spring Mass Damper," indicating the topic of the lesson or demonstration. To the right of this heading is a detailed mathematical representation, which includes two equations written in clear and legible font.</w:t>
        <w:br/>
        <w:br/>
        <w:t>The first equation, labeled "Spring-Mass-Damper", describes the relationship between the position of a spring-mass-damper system and its velocity. This equation features summation symbols (Σ) over a range of i values from 1 to N, with an integration sign indicating the use of integrals. The function being integrated is f(x), suggesting that this could be related to forces or some other function within the context of the mechanical system or model.</w:t>
        <w:br/>
        <w:br/>
        <w:t>The second equation, labeled "Spring-Mass-Damper-Modular states", also describes the relationship between the position of a spring-mass-damper system and its velocity in modular states. The equations are written in dark blue and green colors, respectively, against a dark blue background that contrasts with these colors.</w:t>
        <w:br/>
        <w:br/>
        <w:t>At the bottom of the board, there is an annotation labeled "N," which might refer to a number of elements or points in the system, but without additional context, it's unclear what "N" stands for. Additionally, another annotation appears to be a correction or error message, indicating that something is not functioning correctly within the model.</w:t>
        <w:br/>
        <w:br/>
        <w:t>Overall, the image conveys a scientific or engineering teaching environment where the instructor might be explaining concepts related to physics, specifically the interaction of springs, masses, and dampers in a mechanical system, using mathematical modeling. The use of annotations and diagrams suggests that the instructor is engaging in interactive instructional activity, possibly guiding students through problem-solving or conceptualization within the field of engineering or physics.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specifically state space equations and their application to spring-mass systems.</w:t>
      </w:r>
    </w:p>
    <w:p>
      <w:r>
        <w:t>Source: https://www.youtube.com/watch?v=hpeKrMG-WP0: INTRODUCTION TO STATE-SPACE EQUATIONS | STATE SPACE, PART 1:</w:t>
      </w:r>
    </w:p>
    <w:p>
      <w:pPr>
        <w:pStyle w:val="Heading1"/>
      </w:pPr>
      <w:r>
        <w:t>Frame: frame_0182.jpg</w:t>
      </w:r>
    </w:p>
    <w:p>
      <w:r>
        <w:t>Caption: The image shows a blackboard with mathematical equations and annotations explaining them. On the left side of the blackboard, there is text that reads "Spring Mass Damper" followed by an equation:</w:t>
        <w:br/>
        <w:br/>
        <w:t>\[ mv^2 = \frac{1}{4\pi} \]</w:t>
        <w:br/>
        <w:br/>
        <w:t>This equation represents a harmonic oscillation with spring mass damper motion in mechanics, where \( m \) is the mass of the object and \( v \) is its velocity. The equation suggests that the kinetic energy (\( mv^2 \)) in such a system is proportional to the inverse of the period (in radians) of the oscillation.</w:t>
        <w:br/>
        <w:br/>
        <w:t>On the right side, there is another equation:</w:t>
        <w:br/>
        <w:br/>
        <w:t>\[ \frac{d}{dt} = \frac{1}{4\pi} \]</w:t>
        <w:br/>
        <w:br/>
        <w:t>This equation seems to represent the angular velocity \( d/dt \) as being inversely proportional to the period for a harmonic oscillation.</w:t>
        <w:br/>
        <w:br/>
        <w:t>Additionally, there are three graphs with labels: "Position," "Velocity," and "Acceleration." Each graph shows a sinusoidal curve over time, representing the motion of an object in a spring mass damper system. The positions are represented by the equation \( x = A\cos{\frac{2\pi t}{T}} \), where \( x \) is the position at any given time \( t \), \( A \) is the amplitude, and \( T \) is the period of oscillation.</w:t>
        <w:br/>
        <w:br/>
        <w:t>The blackboard also features multiple equations related to spring-mass-damper systems, including formulas for the mass's position, velocity, and acceleration. These equations are written in a specific order, reflecting the relationship between these variables in the spring-mass-damper system: the formula for the position appears top left, followed by those for the velocity (top right), acceleration (bottom left), and finally another equation for the velocity (bottom right).</w:t>
        <w:br/>
        <w:br/>
        <w:t>The style of the image suggests that this could be a screenshot from an educational video or presentation, possibly used to explain concepts in physics related to harmonic motion and the properties of spring mass damper systems. There are no visible people or devices in the frame; the focus is entirely on the mathematical explanation provided by the text and graphs on the blackboard.</w:t>
      </w:r>
    </w:p>
    <w:p>
      <w:r>
        <w:t>No strongly correlated comments found for this frame.</w:t>
      </w:r>
    </w:p>
    <w:p>
      <w:pPr>
        <w:pStyle w:val="Heading1"/>
      </w:pPr>
      <w:r>
        <w:t>Frame: frame_0183.jpg</w:t>
      </w:r>
    </w:p>
    <w:p>
      <w:r>
        <w:t>Caption: The image appears to show a blackboard with handwritten mathematical content, possibly in an educational context like a classroom or lecture hall. On the right side of the blackboard, there is text that reads "Spring Mass Damper" along with two equations and some additional notes. The equations are:</w:t>
        <w:br/>
        <w:br/>
        <w:t>\begin{aligned}</w:t>
        <w:br/>
        <w:t>y_1 &amp;= y_{10} + 2 \cdot 5 \cdot \frac{1}{2} \\</w:t>
        <w:br/>
        <w:t>y_2 &amp;= y_{20} + \frac{2 \cdot 7 \cdot g \cdot x}{20 \cdot a}</w:t>
        <w:br/>
        <w:t>\end{aligned}</w:t>
        <w:br/>
        <w:br/>
        <w:t>The notes mention "Spring Mass Damper" and suggest that both equations are in meters. The top equation is a second-order differential equation, possibly representing the motion of an object with springs and masses in a damper system under certain conditions. The bottom equation is not fully visible, but it seems to involve terms such as "2 \cdot 7," "g," "x," "a," and the variable \( y \).</w:t>
        <w:br/>
        <w:br/>
        <w:t>A colorful illustration on the blackboard depicts a system with springs and masses, typical components of a mechanical damper system. This diagram is related to the equations on the blackboard, suggesting that it might be used as an example or for problem-solving in a physics class.</w:t>
        <w:br/>
        <w:br/>
        <w:t>In addition to the mathematical content, the blackboard also features key points highlighted in white text, providing definitions and equations related to spring-mass-damper systems, such as "spring mass damper" and "position". A table is organized on the blackboard, listing the different components of the system, including the mass, spring constant, damping coefficient, and mass. Each cell contains a specific value.</w:t>
        <w:br/>
        <w:br/>
        <w:t>The overall layout of the blackboard suggests a clear and concise explanation of the topic, making it suitable for use in a physics class or educational setting to teach students about spring-mass-damper systems and their applications.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their application to dynamic systems, mentioning a spring-mass system as an example. The concepts described in the caption, such as second-order differential equations and spring-mass-damper systems, are explicitly mentioned in the comment.</w:t>
      </w:r>
    </w:p>
    <w:p>
      <w:r>
        <w:t>Source: https://www.youtube.com/watch?v=hpeKrMG-WP0: INTRODUCTION TO STATE-SPACE EQUATIONS | STATE SPACE, PART 1:</w:t>
      </w:r>
    </w:p>
    <w:p>
      <w:pPr>
        <w:pStyle w:val="Heading1"/>
      </w:pPr>
      <w:r>
        <w:t>Frame: frame_0184.jpg</w:t>
      </w:r>
    </w:p>
    <w:p>
      <w:r>
        <w:t>Caption: The image shows a chalkboard with two mathematical diagrams, each accompanied by text explanations. The top diagram features an area model of a spring and its equilibrium position. It demonstrates how the area under the force versus displacement graph can represent the energy stored in the spring at the moment of release or at any point thereafter.</w:t>
        <w:br/>
        <w:br/>
        <w:t>The bottom diagram shows a piecewise linear function with four pieces, each with different formulas for the force \( F \) acting on an object in motion, labeled as "position," "velocity," and "acceleration." The text next to this graph explains that the area under each curve represents the work done by the force at a certain point.</w:t>
        <w:br/>
        <w:br/>
        <w:t>There are arrows indicating the direction of displacement, velocity, and acceleration at different points in the diagrams. The background is black, which contrasts with the white chalkboard and the colorful text annotations.</w:t>
        <w:br/>
        <w:br/>
        <w:t>In terms of teaching context, it appears that the instructor is presenting a physics or engineering concept related to energy, work, and forces acting on objects in motion. They may be explaining how these concepts can be represented graphically and through mathematical equations. There's no visible instructor; instead, the chalkboard is filled with mathematical expressions and diagrams related to mechanics.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such as state space equations, dynamic systems, stability, and matrices A, B, C, and D. The comment also mentions specific examples like spring-mass systems and energy storage, which are present in the frame caption.</w:t>
      </w:r>
    </w:p>
    <w:p>
      <w:r>
        <w:t>Source: https://www.youtube.com/watch?v=hpeKrMG-WP0: INTRODUCTION TO STATE-SPACE EQUATIONS | STATE SPACE, PART 1:</w:t>
      </w:r>
    </w:p>
    <w:p>
      <w:pPr>
        <w:pStyle w:val="Heading1"/>
      </w:pPr>
      <w:r>
        <w:t>Frame: frame_0185.jpg</w:t>
      </w:r>
    </w:p>
    <w:p>
      <w:r>
        <w:t>Caption: The image shows a blackboard with handwritten notes explaining the concept of Spring Mass Damper (SMD). The text is written in various colors, including black marker, which highlights mathematical equations and diagrams illustrating the relationship between spring mass dampers and mechanical systems' response to disturbances. The equation "ω = √(k/m)" is visible, relating the natural frequency of a spring mass system to its stiffness constant (k) and mass (m). Additionally, there are several annotations on the board, likely emphasizing certain aspects or equations.</w:t>
        <w:br/>
        <w:br/>
        <w:t>At the center of the board, the equation "y = Spring Mass Damper position" is prominently displayed, suggesting a relationship between the spring, mass, and damper, and their respective positions. To the right of this equation, another formula reads "y = Spring Mass Damper modal form", discussing the modal form of the spring-mass-damper system.</w:t>
        <w:br/>
        <w:br/>
        <w:t>The board also serves as a reminder with the text "That's why I'm leaving this". This statement might be a note or comment from the person who wrote the equations, possibly expressing a reason for leaving or emphasizing a point in the equations. A humorous comment in the bottom right corner of the image reads, "ok but where do I get the models?", suggesting a missing step or component in the explanation, likely meant to be comical in the context of teaching a complex physical concept.</w:t>
        <w:br/>
        <w:br/>
        <w:t>The image captures a moment of instruction or explanation, possibly within an educational setting such as a classroom or workshop.</w:t>
      </w:r>
    </w:p>
    <w:p>
      <w:r>
        <w:t>No strongly correlated comments found for this frame.</w:t>
      </w:r>
    </w:p>
    <w:p>
      <w:pPr>
        <w:pStyle w:val="Heading1"/>
      </w:pPr>
      <w:r>
        <w:t>Frame: frame_0186.jpg</w:t>
      </w:r>
    </w:p>
    <w:p>
      <w:r>
        <w:t>Caption: &lt;Integrated caption&gt;</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matrix representation, and the importance of choosing right state variables, all of which are described in the caption.</w:t>
      </w:r>
    </w:p>
    <w:p>
      <w:r>
        <w:t>Source: https://www.youtube.com/watch?v=hpeKrMG-WP0: INTRODUCTION TO STATE-SPACE EQUATIONS | STATE SPACE, PART 1:</w:t>
      </w:r>
    </w:p>
    <w:p>
      <w:pPr>
        <w:pStyle w:val="Heading1"/>
      </w:pPr>
      <w:r>
        <w:t>Frame: frame_0187.jpg</w:t>
      </w:r>
    </w:p>
    <w:p>
      <w:r>
        <w:t>Caption: The image displays a blackboard filled with equations and diagrams related to spring-mass-damper systems. The primary focus is on the "Spring-Mass-Damper" mode, which is represented by the equation "M = (m + d - y) / (y + m)". This equation is derived from the general form of the system, where m is the mass, d is the damping coefficient, and y is the displacement.</w:t>
        <w:br/>
        <w:br/>
        <w:t>In a separate section, an instructor has provided a handwritten diagram with accompanying text that explains some mathematical concepts in the context of a classroom or educational setting. The diagram shows a series of objects labeled "Spring Mass," "Position Vector," "Velocity Vector," "Acceleration Vector," and "Model." The text provides explanations for the different types of vectors shown in the diagram, stating:</w:t>
        <w:br/>
        <w:br/>
        <w:t>"Spring Mass:</w:t>
        <w:br/>
        <w:t>- Velocity Vector = 0</w:t>
        <w:br/>
        <w:t>- Position Vector = 10</w:t>
        <w:br/>
        <w:t>- Acceleration Vector = -2</w:t>
        <w:br/>
        <w:br/>
        <w:t>Why is Spring Mass still position? Because it's a model, and not an actual object that would move."</w:t>
        <w:br/>
        <w:br/>
        <w:t>The instructor has provided labels on the diagram to identify each part. A colorful cartoon character in the lower right corner with a speech bubble saying "okay, okay, that's what I think too..." suggests that the instructor may be self-deprecating or acknowledging a potential confusion that students might have about the concept of an acceleration vector in a spring mass system.</w:t>
        <w:br/>
        <w:br/>
        <w:t>The handwriting is somewhat informal, and there are corrections made with different colors to emphasize certain parts. The image has a humorous tone due to the inclusion of the cartoon character's reaction. The focus seems to be on the educational content rather than creating an elaborate or professional appearance for the teaching material.</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and spring-mass systems, which are also mentioned in the frame caption. The connection between the two is strong due to the explicit mention of the equation 'M = (m + d - y) / (y + m)' in both the caption and the comment, indicating a technical understanding of the concept.</w:t>
      </w:r>
    </w:p>
    <w:p>
      <w:r>
        <w:t>Source: https://www.youtube.com/watch?v=hpeKrMG-WP0: INTRODUCTION TO STATE-SPACE EQUATIONS | STATE SPACE, PART 1:</w:t>
      </w:r>
    </w:p>
    <w:p>
      <w:pPr>
        <w:pStyle w:val="Heading1"/>
      </w:pPr>
      <w:r>
        <w:t>Frame: frame_0188.jpg</w:t>
      </w:r>
    </w:p>
    <w:p>
      <w:r>
        <w:t>Caption: The image shows a digital presentation slide with a handwritten note attached to it, likely part of an educational context, such as a classroom or online learning environment. The title at the top of the slide reads "Spring Mass Damper" with accompanying mathematical equations and diagrams that relate to physics or engineering concepts. One equation is labeled "ωn", possibly representing angular velocity, while another is labeled "ω0", potentially referring to initial or final angular velocity.</w:t>
        <w:br/>
        <w:br/>
        <w:t>The handwritten note uses colorful markers and includes mathematical equations and text, referencing the use of springs and dampers, often associated with shock absorbers or mechanical systems designed to minimize vibrations or oscillations. The note mentions accuracy and consistency testing for both models, which have different mathematical forms used to describe the behavior of the spring mass damper system. Below the slide, two sets of springs and cylindrical objects are visible, possibly parts of a mechanical model or experiment.</w:t>
        <w:br/>
        <w:br/>
        <w:t>The handwritten note references "both models is still in position and velocity," suggesting a focus on mechanical oscillation models with springs and dampers. A comment bubble contains text that reads: "JUST WANTED TO LEAVE THIS MESS IN MY DESK DRAWER BUT WHO AM I??" This implies the person who created this image might be an educator or student feeling disorganized while reviewing their notes.</w:t>
        <w:br/>
        <w:br/>
        <w:t>The equations written on a blackboard (not visible in the main slide) include one in the format "Spring-Mass-Damper" and another in the format "Position-Velocity-Position", both with the right side of the equation represented by "y". These equations are written in a mathematical format, indicating they are related to physics, specifically mechanics. The focus is on calculating physical quantities using these formulas or equations.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The mention of state space equations, spring-mass systems, and dynamic systems aligns with the concepts presented on the slide, and the explanation provided in the video is a direct application of the ideas discussed in the handwritten note.</w:t>
      </w:r>
    </w:p>
    <w:p>
      <w:r>
        <w:t>Source: https://www.youtube.com/watch?v=hpeKrMG-WP0: INTRODUCTION TO STATE-SPACE EQUATIONS | STATE SPACE, PART 1:</w:t>
      </w:r>
    </w:p>
    <w:p>
      <w:pPr>
        <w:pStyle w:val="Heading1"/>
      </w:pPr>
      <w:r>
        <w:t>Frame: frame_0189.jpg</w:t>
      </w:r>
    </w:p>
    <w:p>
      <w:r>
        <w:t>Caption: The image shows a classroom setting with an educator instructing students using a partially obscured whiteboard. The overlay contains mathematical expressions and what appears to be a set of instructions for a problem-solving exercise involving vectors in two-dimensional space, specifically discussing the behavior of three vectors labeled "spring," "mass," and "damping." Each vector has corresponding components listed as numerical values next to the vector names: - Spring: [0, 0] - Mass: [10, -5] - Damping: [-20, -10]. Below these vectors is a note that reads: "Both models have still lost position and velocity. (Whereas before we could do a lot of stuff.)"</w:t>
        <w:br/>
        <w:br/>
        <w:t>On the right side of the board, there's a caption that says: "WELCOME TO THE SPRING MASS DAMPING MODELS!" The image appears slightly blurry due to the handwriting overlay obscuring some of the text and diagrams on the whiteboard.</w:t>
        <w:br/>
        <w:br/>
        <w:t>The educator is pointing at the whiteboard with a digital tablet in their left hand, which could be used for annotation or interactive teaching. The focus of the instruction seems to be related to physics, specifically discussing the behavior of these three vectors in a system of differential equations that model spring mass damping systems.</w:t>
        <w:br/>
        <w:br/>
        <w:t>In the background, there appears to be another image on the board written in two languages: English and German. The English part of the formula reads "Spring-Mass Damper position" and the German part reads "Spring-Mass-Damper Position". This formula is set in a context that appears to be a lecture or classroom setting, lit up with yellow light, and highlighted in blue, indicating it is important or of interest. The overall image suggests a discussion or study of physics or engineering, specifically involving the position of a spring-mass-damper system.</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spring-mass system dynamics, and the importance of choosing the right state variables, which are all technical steps and concepts mentioned in the frame caption. The caption's focus on vectors, differential equations, and system behavior matches the comment's explanation of state space representation and its applications.</w:t>
      </w:r>
    </w:p>
    <w:p>
      <w:r>
        <w:t>Source: https://www.youtube.com/watch?v=hpeKrMG-WP0: INTRODUCTION TO STATE-SPACE EQUATIONS | STATE SPACE, PART 1:</w:t>
      </w:r>
    </w:p>
    <w:p>
      <w:pPr>
        <w:pStyle w:val="Heading1"/>
      </w:pPr>
      <w:r>
        <w:t>Frame: frame_0190.jpg</w:t>
      </w:r>
    </w:p>
    <w:p>
      <w:r>
        <w:t>Caption: The image presents a screenshot of a digital presentation slide with various mathematical and educational content related to physics, specifically mechanics. On the left side, there is a blackboard-like background with white text explaining the concepts, including the **Spring Mass Damper** system.</w:t>
        <w:br/>
        <w:br/>
        <w:t>The textual content describes the equations governing the motion of the mass-spring-damper system, which includes a spring, a mass, and a damper (shock absorber). The variables used in these equations are typical for such systems: \( x \) represents the displacement of the mass, \( \ddot{x} \) is the second derivative with respect to time and indicates acceleration, \( m \) is the mass, \( k \) is the spring constant, \( r \) is the radius of gyration, \( \omega \) is the angular velocity, and \( \omega_d^2 \) represents the damping coefficient.</w:t>
        <w:br/>
        <w:br/>
        <w:t>In addition to the textual content, there are mathematical expressions drawn on the blackboard-like background with colored chalks or markers. These expressions include a sinusoidal waveform indicating periodic motion, which is likely related to the motion of the mass in a spring system, as well as an expression involving \( \omega \) and \( k/r \), suggesting a relationship between the angular velocity, the natural frequency of the spring, and the radius of gyration.</w:t>
        <w:br/>
        <w:br/>
        <w:t>A graphic representing a mass on a spring with a damper is present at the top left corner, accompanied by the text "**Spring Mass Damper**", indicating that the slide is about this particular mechanical system. In the bottom right corner, there's a caption in colorful markers reading "**Where did this go?**", which could be an indication that the instructor has temporarily moved away from their desk and is humorously expressing concern about the presentation being left unattended.</w:t>
        <w:br/>
        <w:br/>
        <w:t>The style of the image suggests it was taken during a teaching session where the instructor was explaining or demonstrating concepts related to mechanical vibrations in systems like springs, masses, and dampers. The focus on the content and the instructional context indicates that this is an educational setting aimed at teaching physics principles.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concept of state space equations and their application to control systems, which is closely related to the technical steps and objects described in the caption, such as the spring-mass system.</w:t>
      </w:r>
    </w:p>
    <w:p>
      <w:r>
        <w:t>Source: https://www.youtube.com/watch?v=hpeKrMG-WP0: INTRODUCTION TO STATE-SPACE EQUATIONS | STATE SPACE, PART 1:</w:t>
      </w:r>
    </w:p>
    <w:p>
      <w:pPr>
        <w:pStyle w:val="Heading1"/>
      </w:pPr>
      <w:r>
        <w:t>Frame: frame_0191.jpg</w:t>
      </w:r>
    </w:p>
    <w:p>
      <w:r>
        <w:t>Caption: The image displays a blackboard with various mathematical equations and models written in chalk. At the top, there is a heading that reads "Spring Mass Damper," which suggests that the content pertains to physics, specifically related to springs and mass-damper systems.</w:t>
        <w:br/>
        <w:br/>
        <w:t>Below this title, there are two columns of text with accompanying graphs or diagrams:</w:t>
        <w:br/>
        <w:br/>
        <w:t>On the left side, under a heading that seems to be "Spring damper" but is partially cut off, there's an equation written in white chalk, which reads "T(t) = 1/π√(k/m) sin(ωt + φ)" followed by the Greek letter phi (φ) in parentheses. This equation likely represents a harmonic oscillator model for spring mass damper systems where T is the time function, k is the spring constant, m is the mass of the damper, ω is the angular frequency, and t is time. The partial view of the text suggests that there might be additional equations or text related to the topic of springs and dampers.</w:t>
        <w:br/>
        <w:br/>
        <w:t>On the right side, under a heading that says "Spring Mass Damper model," with an arrow pointing from the left equation to this one, there are several models represented by lines and circles. The models appear to illustrate the concept of a mass-damper system with springs in parallel and series configurations. There are three main models labeled as "Parallel Spring Mass Damper Model," "Spring Series Mass Damper Model," and "Spring Parallel Mass Damper Model."</w:t>
        <w:br/>
        <w:br/>
        <w:t>In the upper right corner, there's a handwritten note that reads "Y(t) = ω^2 T(t)" in white chalk. This equation is likely referring to the displacement of a mass in a spring mass damper system as a function of time, where Y is the displacement and ω is the angular frequency mentioned earlier.</w:t>
        <w:br/>
        <w:br/>
        <w:t>Below these models and equations, there's a caption that says "Y(t) = ω^2 T(t)" followed by an equation labeled "Spring Series Mass Damper Model," which shows two springs in series with a mass and damper.</w:t>
        <w:br/>
        <w:br/>
        <w:t>In the lower left corner, there's a caption that reads "Okay that's done." This text suggests that the person writing or presenting this information is acknowledging completion of the task or discussion related to these models and equations.</w:t>
        <w:br/>
        <w:br/>
        <w:t>The image itself has a creative twist as it appears to be a meme, with a caption at the bottom that says "I have no idea why you're showing me this." This additional text implies that the creator of the meme is using humor to express a lack of understanding about the content being presented. The meme format adds a layer of informality and light-heartedness to the educational context, suggesting that the material may be challenging or abstract for some viewers.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their applications in control systems, which is closely related to the concept of spring-mass damper systems presented in the frame caption. The mention of differential equations, system dynamics, and state variables aligns with the mathematical equations and models shown in the image.</w:t>
      </w:r>
    </w:p>
    <w:p>
      <w:r>
        <w:t>Source: https://www.youtube.com/watch?v=hpeKrMG-WP0: INTRODUCTION TO STATE-SPACE EQUATIONS | STATE SPACE, PART 1:</w:t>
      </w:r>
    </w:p>
    <w:p>
      <w:pPr>
        <w:pStyle w:val="Heading1"/>
      </w:pPr>
      <w:r>
        <w:t>Frame: frame_0192.jpg</w:t>
      </w:r>
    </w:p>
    <w:p>
      <w:r>
        <w:t>Caption: The image shows a blackboard with mathematical content written on it. On the left side of the board, there is a column titled "Spring Mass Damage" followed by an equation involving summation:</w:t>
        <w:br/>
        <w:br/>
        <w:t>\[ \sum_{k=1}^N \left( d_k^T x + b_k^T y + c_k^T z \right) \]</w:t>
        <w:br/>
        <w:br/>
        <w:t>Below this equation, two images are displayed. The top image is a black and white photograph of a mechanical device or machine, which appears to be some kind of equipment for measuring physical quantities, possibly related to spring mass or damage analysis. The bottom image is a colorful hand-drawn sketch of another piece of machinery, similar in appearance to the one above, but with a different arrangement of parts.</w:t>
        <w:br/>
        <w:br/>
        <w:t>The hand-drawn sketch is labeled "both models will still have position and velocity at both ends," indicating that even though the design is changing from one end to the other, there would be a need to consider both position and velocity at each end. This suggests an educational context where the instructor is teaching or explaining a concept related to dynamics or engineering mechanics, possibly in a physics or engineering class.</w:t>
        <w:br/>
        <w:br/>
        <w:t>The text on the board continues with another equation:</w:t>
        <w:br/>
        <w:br/>
        <w:t>\[ x_k = \sum_{i=1}^k d_i^T x + b_i^T y + c_i^T z \]</w:t>
        <w:br/>
        <w:br/>
        <w:t>This equation shows a recursive summation, where the term for \( k \) depends on all previous terms \( i=1...k-1 \). The subscripts \( d_i^T \), \( b_i^T \), and \( c_i^T \) imply that there are three sets of coefficients or parameters for each new term added to the sum.</w:t>
        <w:br/>
        <w:br/>
        <w:t>Additionally, two equations related to physics are written on the board. One equation describes the spring-mass-damper system:</w:t>
        <w:br/>
        <w:br/>
        <w:t>x = 1/2*k*y^2 + x0 - y0</w:t>
        <w:br/>
        <w:br/>
        <w:t>where x is the displacement, y is the acceleration, k is the spring constant, x0 is the equilibrium position, and y0 is the initial velocity.</w:t>
        <w:br/>
        <w:br/>
        <w:t>The other equation represents the damper system:</w:t>
        <w:br/>
        <w:br/>
        <w:t>x = v0 + vy*y</w:t>
        <w:br/>
        <w:br/>
        <w:t>where v0 is the initial velocity and vy is the velocity of the damper. Both equations are written in units of meters and seconds, with the spring constant represented by the letter 'k'. The letters 'y' and 'v' represent displacement and velocity respectively.</w:t>
        <w:br/>
        <w:br/>
        <w:t>The overall context of the image indicates that it is from a classroom setting, likely a university or college physics or engineering course.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specifically mentioning state space equations, spring-mass systems, and control techniques, which are all related to the mathematical content written on the blackboard.</w:t>
      </w:r>
    </w:p>
    <w:p>
      <w:r>
        <w:t>Source: https://www.youtube.com/watch?v=hpeKrMG-WP0: INTRODUCTION TO STATE-SPACE EQUATIONS | STATE SPACE, PART 1:</w:t>
      </w:r>
    </w:p>
    <w:p>
      <w:pPr>
        <w:pStyle w:val="Heading1"/>
      </w:pPr>
      <w:r>
        <w:t>Frame: frame_0193.jpg</w:t>
      </w:r>
    </w:p>
    <w:p>
      <w:r>
        <w:t>Caption: The image shows a computer screen displaying a presentation with mathematical content. The top of the screen features a handwritten note that reads "Spring Mass Domain," accompanied by a diagram and some math equations. Below the text, there is an equation involving the integration of a differential form. On the right side of the screen, a separate window is open, showing another document with mathematical content related to mass distribution in a different context.</w:t>
        <w:br/>
        <w:br/>
        <w:t>In the background, a webpage or software interface displaying a chart with various options and sliders suggests that the user might be interacting with a tool for data analysis or simulation. Although the tool's name and features are not fully visible due to the image's focus on the presentation content, it implies an application of these mathematical concepts in real-world scenarios.</w:t>
        <w:br/>
        <w:br/>
        <w:t>The bottom right corner of the screen has annotations in red and blue text, indicating that the presenter is likely explaining the concepts of mass distribution (with references to "Spring Mass Domain"). A text bubble pointing to one particular part of the diagram is visible, but its contents are not fully visible. The overall context suggests that the instructor is teaching a class or giving a presentation on physics and engineering concepts related to mass distribution in different scenarios.</w:t>
        <w:br/>
        <w:br/>
        <w:t>The Spring-Mass-Damper system is dynamically visualized through a series of equations and arrows, each contributing to the overall representation. Equations are labeled with numbers and letters, indicating their respective contributions to the system. Arrows, colored in red and blue, connect the different components of the system, illustrating the flow of energy between them. The stark white background provides a striking contrast to the vibrant colors of the equations and arrows, creating a clear and concise representation of the Spring-Mass-Damper system, its components, and their interactions.</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including state space equations, dynamic systems, stability, and spring-mass systems. The comment also mentions matrices A, B, C, and D, which are mentioned in the caption as representing the relationships between states, inputs, and outputs.</w:t>
      </w:r>
    </w:p>
    <w:p>
      <w:r>
        <w:t>Source: https://www.youtube.com/watch?v=hpeKrMG-WP0: INTRODUCTION TO STATE-SPACE EQUATIONS | STATE SPACE, PART 1:</w:t>
      </w:r>
    </w:p>
    <w:p>
      <w:pPr>
        <w:pStyle w:val="Heading1"/>
      </w:pPr>
      <w:r>
        <w:t>Frame: frame_0194.jpg</w:t>
      </w:r>
    </w:p>
    <w:p>
      <w:r>
        <w:t>Caption: The image depicts a classroom setting where an instructor is teaching a lesson related to computer programming or data analysis. On the left side of the image, there's a person whose face and body are not visible due to their back being turned towards the camera, possibly giving a lecture or demonstration from a slide or diagram displayed on a screen (not fully visible).</w:t>
        <w:br/>
        <w:br/>
        <w:t>The main focus of the image is the screen showing a computer interface with several open windows and tabs. On the left side of the screen, there's an email application with two unread emails, one from "spring mass" with a subject line that reads "positives", and another from "dump spring" (content not clear due to image resolution). On the right side, there's a spreadsheet application open with data or text in multiple cells, as well as some kind of script or code visible on the screen, which might be related to the programming language being taught.</w:t>
        <w:br/>
        <w:br/>
        <w:t xml:space="preserve">To the left of the instructor, there is a whiteboard with handwritten notes and text. It appears that mathematical equations or code snippets are being explained in a teaching context. The equation on the board features the text "positives" and a series of mathematical operations involving numbers like 5 and 3. </w:t>
        <w:br/>
        <w:br/>
        <w:t>The room has a typical classroom setup, with a desk that might be used for the instructor to sit or for writing notes during class. The overall atmosphere suggests an academic environment focused on teaching computational skills or data analysis techniques.</w:t>
        <w:br/>
        <w:br/>
        <w:t>In addition to the image details, it appears that the screen display is related to a webpage about Spring-Mass-Damper, featuring text in multiple languages (including English and Chinese). The webpage includes sections titled "Spring-Mass-Damper" with subtitles written in Chinese, as well as a list of equations labeled "EQUATIONS". The page also features buttons labeled "Spring", "Mass", and "Damper", likely used for navigation or interaction.</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is a central topic in the frame caption's description of the Spring-Mass-Damper webpage. The comment explains how dynamic systems can be described by differential equations and uses a spring-mass system as an example, matching the technical steps and objects described in the caption.</w:t>
      </w:r>
    </w:p>
    <w:p>
      <w:r>
        <w:t>Source: https://www.youtube.com/watch?v=hpeKrMG-WP0: INTRODUCTION TO STATE-SPACE EQUATIONS | STATE SPACE, PART 1:</w:t>
      </w:r>
    </w:p>
    <w:p>
      <w:pPr>
        <w:pStyle w:val="Heading1"/>
      </w:pPr>
      <w:r>
        <w:t>Frame: frame_0195.jpg</w:t>
      </w:r>
    </w:p>
    <w:p>
      <w:r>
        <w:t>Caption: The image shows two distinct scenes that capture moments of intellectual pursuit. On the left side of the frame, a computer screen displays an Excel spreadsheet with mathematical expressions and data related to spring-mass systems. The title "Data" and column headers such as "Spring Constant," "Mass (kg)," and "Damping Ratio" suggest that this is part of an analysis or study in physics. A handwritten note on the left side of the frame reads: "Spring Mass Damper; Positive Feedback", hinting at a teaching session focused on physics concepts like mass-spring systems and feedback mechanisms.</w:t>
        <w:br/>
        <w:br/>
        <w:t>In the bottom right corner, a partial view of a person's arm indicates that someone is likely taking this photo during a lecture or demonstration. The visible portion of the arm shows that the person is holding something with both hands and pointing towards it, although the details are not clear due to the angle and resolution of the image.</w:t>
        <w:br/>
        <w:br/>
        <w:t>On the opposite side of the frame, a different scene unfolds. A person sits at a computer desk, intensely focused on their work as they type away on the keyboard. The computer screen before them is filled with code written in various languages, organized into multiple windows representing different projects or tasks. Some of these windows contain handwritten notes, adding a personal touch to the digital workspace.</w:t>
        <w:br/>
        <w:br/>
        <w:t>The stark black background of the image provides a striking contrast to the white walls of the room, allowing the focus to remain on the person and their work. The overall scene suggests a moment of intense concentration and focus as the person works on their projects.</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and concepts described in the caption, including state space equations, spring-mass systems, dynamic systems, and stability. The language used is technical and specific to the topics mentioned in the caption, indicating a strong correlation between the two.</w:t>
      </w:r>
    </w:p>
    <w:p>
      <w:r>
        <w:t>Source: https://www.youtube.com/watch?v=hpeKrMG-WP0: INTRODUCTION TO STATE-SPACE EQUATIONS | STATE SPACE, PART 1:</w:t>
      </w:r>
    </w:p>
    <w:p>
      <w:pPr>
        <w:pStyle w:val="Heading1"/>
      </w:pPr>
      <w:r>
        <w:t>Frame: frame_0196.jpg</w:t>
      </w:r>
    </w:p>
    <w:p>
      <w:r>
        <w:t xml:space="preserve">Caption: ** </w:t>
        <w:br/>
        <w:br/>
        <w:t>Dr. Jane Smith is a renowned expert in the field of spring dynamics and has spent years studying the properties of springs. She believes that by carefully analyzing the behavior of springs under various loads, we can gain valuable insights into their performance. In her latest research paper, Dr. Smith presents the results of an experiment where she applied different forces to a metal coil spring and observed how it responded.</w:t>
        <w:br/>
        <w:br/>
        <w:t>The first part of the caption focuses on the background information about Dr. Jane Smith's expertise in spring dynamics and her research interests. The second part describes the experimental setup and the results Dr. Smith obtained by applying various loads to the metal coil spring.</w:t>
      </w:r>
    </w:p>
    <w:p>
      <w:r>
        <w:t>Comment (score 90):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and their application to spring-mass systems, which is closely related to the caption's description of Dr. Smith's research on springs.</w:t>
      </w:r>
    </w:p>
    <w:p>
      <w:r>
        <w:t>Source: https://www.youtube.com/watch?v=hpeKrMG-WP0: INTRODUCTION TO STATE-SPACE EQUATIONS | STATE SPACE, PART 1:</w:t>
      </w:r>
    </w:p>
    <w:p>
      <w:pPr>
        <w:pStyle w:val="Heading1"/>
      </w:pPr>
      <w:r>
        <w:t>Frame: frame_0197.jpg</w:t>
      </w:r>
    </w:p>
    <w:p>
      <w:r>
        <w:t>Caption: The image captures a moment of intense focus in a computer lab where an individual is providing instruction related to programming, mathematics, and physics. The blackboard serves as the backdrop for a lively exchange of ideas, with hand-written notes on the left side that include mathematical expressions and possibly code snippets, indicating the ongoing discussion about both subjects.</w:t>
        <w:br/>
        <w:br/>
        <w:t>On the central screen, a computer monitor displays a spreadsheet or table, which appears to be part of a coding environment given the text "import pandas as pd" on the screen, suggesting that the programming language being used is Python. The spreadsheet contains mathematical equations, such as "Spring Mass Damper," which seem to relate to physics and dynamics.</w:t>
        <w:br/>
        <w:br/>
        <w:t>To the right of the monitor, another screen displays a presentation slide from a PowerPoint presentation, with only the title "Spring Mass Damper" legible, reinforcing that the mathematical concept being discussed involves spring masses, dampers, and likely related to mechanical systems or physics principles.</w:t>
        <w:br/>
        <w:br/>
        <w:t>In the background, the instructor is holding up papers with notes that are relevant to the discussion at hand. The notes contain mathematical expressions and possibly code snippets, mirroring what's visible on the screen. The instructor seems to be in the process of explaining a concept, likely providing real-time examples or demonstrations of how spring mass dampers work in both theoretical and practical programming contexts.</w:t>
        <w:br/>
        <w:br/>
        <w:t>The image does not contain any people, but the presence of the instructor's hands holding up notes implies their involvement in teaching the material. The environment suggests an interactive learning experience, where mathematical concepts are being explored through a coding interface.</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state space equations and spring-mass system, which are also mentioned in the caption. The comment provides a detailed explanation of how dynamic systems can be described by differential equations, which is related to the mathematical expressions and code snippets visible on the screen.</w:t>
      </w:r>
    </w:p>
    <w:p>
      <w:r>
        <w:t>Source: https://www.youtube.com/watch?v=hpeKrMG-WP0: INTRODUCTION TO STATE-SPACE EQUATIONS | STATE SPACE, PART 1:</w:t>
      </w:r>
    </w:p>
    <w:p>
      <w:pPr>
        <w:pStyle w:val="Heading1"/>
      </w:pPr>
      <w:r>
        <w:t>Frame: frame_0198.jpg</w:t>
      </w:r>
    </w:p>
    <w:p>
      <w:r>
        <w:t>Caption: The image shows a split-screen view of two computer monitors with notes and annotations written on them. On the left monitor, there is a screenshot of a spreadsheet or database application displaying a table with several columns of numerical data related to physics, specifically involving densities and masses in springs or similar structures. The top label "Spring mass / Density" suggests a physical quantity measurement. The data includes numbers and formulas that seem to relate to mechanics or physics, with phrases like "Spring mass," "Density," "Positions," "Forces" appearing in the annotations.</w:t>
        <w:br/>
        <w:br/>
        <w:t>On the right monitor, there is a different application window with text, mathematical expressions, and possibly programming code or a script editor. Although the context of this application window is unclear due to the angle and small text size, it appears to be focused on theoretical or analytical calculations or discussions.</w:t>
        <w:br/>
        <w:br/>
        <w:t>The notes and annotations are in white and appear handwritten, suggesting that someone is actively teaching or learning about these topics related to mechanics or physics. The image also shows a screenshot from a computer program, specifically a text editor, displaying the title "Spring-Mass-Dampener" written in white on a black background. The program is filled with text, which is predominantly in black and divided into three sections: "Spring", "Mass", and "Dampener".</w:t>
        <w:br/>
        <w:br/>
        <w:t>Each section contains several lines of code written in a coding language that uses variables, functions, and loops, with each line starting with a dollar sign ($) and ending with a semicolon (;). The accompanying text provides a context for understanding the program, describing the Spring-Mass-Dampener system as a mechanical system used to control the motion of a mass by using a spring and a damping mechanism.</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state space equations, which are mentioned in the caption's context of a Spring-Mass-Dampener system. The comment also explains the concept of dynamic systems and the importance of choosing the right state variables, which is hinted at in the annotations on the computer monitors.</w:t>
      </w:r>
    </w:p>
    <w:p>
      <w:r>
        <w:t>Source: https://www.youtube.com/watch?v=hpeKrMG-WP0: INTRODUCTION TO STATE-SPACE EQUATIONS | STATE SPACE, PART 1:</w:t>
      </w:r>
    </w:p>
    <w:p>
      <w:pPr>
        <w:pStyle w:val="Heading1"/>
      </w:pPr>
      <w:r>
        <w:t>Frame: frame_0199.jpg</w:t>
      </w:r>
    </w:p>
    <w:p>
      <w:r>
        <w:t>Caption: The image appears to capture a moment of intense focus and concentration as an individual demonstrates computer code on a projected screen. The person sits at a desk with a computer monitor showing the code and data, where a code editor is open with a script that includes mathematical equations for solving a quadratic equation using spring mass dampers. The script features variables such as `m`, `k`, and `c`, representing the mass of an object, the stiffness of the spring, and the damping coefficient, respectively.</w:t>
        <w:br/>
        <w:br/>
        <w:t>On the screen, there are data points that seem to be related to the physics simulation being demonstrated, with numerical values corresponding to each point. Two handwritten notes or annotations on the right side of the image read "spring mass dumper" and "positive force," suggesting a discussion about spring mass dampers in a physics context, specifically relating to dynamics and forces acting on a system.</w:t>
        <w:br/>
        <w:br/>
        <w:t>In the center of attention is the computer screen, bathed in a soft light, displaying only one word: "Spring." This word serves as a command, directing the computer to start the Spring application. The screen is not just a display of text but a canvas of knowledge, with the single word "Spring" serving as a springboard or gateway to exploring the world of Spring, a framework for building web applications.</w:t>
        <w:br/>
        <w:br/>
        <w:t>The stark white background provides a clean slate that contrasts with the vibrant text on the screen, drawing attention to the command. The image is a snapshot of a moment of learning, discovery, and understanding, where knowledge is gained, and the unknown becomes known. It's a moment where a command is given, opening up the world of Spring and demonstrating how spring mass systems work and can be calculated or incorporated into a simulation using computer programming in an educational environment.</w:t>
      </w:r>
    </w:p>
    <w:p>
      <w:r>
        <w:t>Comment (score 95):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technical steps described in the caption, specifically mentioning state space equations, spring-mass systems, and differential equations, which are all related to the physics simulation and code demonstration shown in the image.</w:t>
      </w:r>
    </w:p>
    <w:p>
      <w:r>
        <w:t>Source: https://www.youtube.com/watch?v=hpeKrMG-WP0: INTRODUCTION TO STATE-SPACE EQUATIONS | STATE SPACE, PART 1:</w:t>
      </w:r>
    </w:p>
    <w:p>
      <w:pPr>
        <w:pStyle w:val="Heading1"/>
      </w:pPr>
      <w:r>
        <w:t>Frame: frame_0200.jpg</w:t>
      </w:r>
    </w:p>
    <w:p>
      <w:r>
        <w:t>Caption: The image displays a handwritten blackboard with mathematical content and annotations that suggest a teaching or learning context. The board is set against a stark background, where the white chalk used to write the equations stands out in contrast. The equations are arranged in a grid-like pattern, with each row and column dedicated to a different aspect of Spring-Mass-Damper systems.</w:t>
        <w:br/>
        <w:br/>
        <w:t>On the left side of the board, there are two columns. The column labeled "Spring" has a set of values corresponding to the spring constant equation k = Fmax/x where Fmax is the maximum force and x is the displacement from equilibrium. The column labeled "Damping" shows another set of values, this time for the damping ratio ξ. The damping ratio is a dimensionless quantity used in mechanical systems to describe the energy dissipation property of materials.</w:t>
        <w:br/>
        <w:br/>
        <w:t>Underneath these columns, there are two equations: one for springs and one for dampers. The equation for springs is F = -kx, where F is the force exerted by the spring on an object displaced from equilibrium, k is the spring constant, and x is the displacement from equilibrium. The equation for dampers is Fdamping = -c(dV/dt), where Fdamping is the damping force, c is the damping coefficient, and (dV/dt) represents the rate of change of volume (often a proxy for velocity in fluid dynamics).</w:t>
        <w:br/>
        <w:br/>
        <w:t>The right side of the board shows a comparison between these two types of elements using a graph with two sets of data points, one marked with squares labeled "Spring" and the other marked with circles labeled "Damping." There is also a vertical dashed line indicating that both curves are starting to intersect at a common point. The instructor's hand and arm are visible on the right side of the board, suggesting that they may have been in the process of drawing or writing when the image was taken.</w:t>
        <w:br/>
        <w:br/>
        <w:t>The equations are written in a clear, legible font, with bolded symbols emphasizing their importance. Overall, the blackboard presents the theory of Spring-Mass-Damper systems in a clear and concise manner, showcasing the complexity and beauty of mathematics.</w:t>
      </w:r>
    </w:p>
    <w:p>
      <w:r>
        <w:t>Comment (score 80):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or goals described in the caption, specifically the concept of Spring-Mass-Damper systems and state space equations. The connection is strong as both the caption and comment provide details on the mathematics behind these concepts, with some overlap between the two.</w:t>
      </w:r>
    </w:p>
    <w:p>
      <w:r>
        <w:t>Source: https://www.youtube.com/watch?v=hpeKrMG-WP0: INTRODUCTION TO STATE-SPACE EQUATIONS | STATE SPACE, PART 1:</w:t>
      </w:r>
    </w:p>
    <w:p>
      <w:pPr>
        <w:pStyle w:val="Heading1"/>
      </w:pPr>
      <w:r>
        <w:t>Frame: frame_0201.jpg</w:t>
      </w:r>
    </w:p>
    <w:p>
      <w:r>
        <w:t>Caption: The image shows a blackboard filled with equations and text, featuring a diagram of a spring-mass-damper system. The diagram is divided into two parts: the left side represents the spring, while the right side represents the damper. Each component is labeled with its respective symbol.</w:t>
        <w:br/>
        <w:br/>
        <w:t>On the left side of the board, various mathematical equations are written in standard form of differential equations, commonly used to describe the behavior of systems. These equations depict the motion of the spring and the damper.</w:t>
        <w:br/>
        <w:br/>
        <w:t>The right side of the diagram shows state equations of the spring-mass-damper system, describing the position and velocity of the spring and the damper at any given time. The text on the board also explains that the spring and damper are in a state of equilibrium, meaning they are not accelerating, and that the system will not leave this equilibrium state.</w:t>
        <w:br/>
        <w:br/>
        <w:t>In addition to the diagram and equations, humorous text is added, including "SPRING MASS DAMPER" at the top right corner, followed by the word "VIBRATIONS." Further down, the text says "WHOLE SPRING MADE OUT OF POPCORN," indicating a lighthearted take on the topic. The text also includes an equation for the position vector of a mass in terms of degrees of freedom (DOFs).</w:t>
        <w:br/>
        <w:br/>
        <w:t>The image is meant to be both humorous and educational, providing a visual aid for understanding how a spring-mass-damper system works. It appears that the instructor might have been discussing the dynamics of such systems, possibly as part of an engineering or physics lecture.</w:t>
      </w:r>
    </w:p>
    <w:p>
      <w:r>
        <w:t>Comment (score 85): The video provides an introductory explanation of state space equations, commonly used in control systems. It gives an intuitive grasp of these equations rather than delving into complex mathematics and sets a foundation for future study. The video describes how dynamic systems can be described by differential equations. A spring-mass system is used as an example to show this concept.Dynamic systems have properties like stability, determined by how the system responds over time. State space representation transforms complex higher order differential equations into simpler first-order equations. This approach is advantageous for analyzing system dynamics and implementing more basic and well understood control techniques.State space equations are split into two parts: the state equation and the output equation. The state equation describes the system’s state and its changes, while the output equation describes how the states produce system outputs. These equations are structured in matrix form using matrices A, B, C, and D to show the relationships between states, inputs, and outputs.Choosing the right state variables is crucial to predicting the system's future behavior. The video concludes that state space equations offer a clear view of each state variable's dynamics and their interconnections, aiding in the analysis and control of dynamic systems.</w:t>
      </w:r>
    </w:p>
    <w:p>
      <w:r>
        <w:t>Reason: The comment directly discusses the same technical steps, objects, settings, and goals described in the caption, including state space equations, spring-mass systems, and system dynamics. The connection between the two is strong, with the comment providing a detailed explanation of state space equations and their application to dynamic systems.</w:t>
      </w:r>
    </w:p>
    <w:p>
      <w:r>
        <w:t>Source: https://www.youtube.com/watch?v=hpeKrMG-WP0: INTRODUCTION TO STATE-SPACE EQUATIONS | STATE SPACE, PART 1:</w:t>
      </w:r>
    </w:p>
    <w:p>
      <w:pPr>
        <w:pStyle w:val="Heading1"/>
      </w:pPr>
      <w:r>
        <w:t>Frame: frame_0202.jpg</w:t>
      </w:r>
    </w:p>
    <w:p>
      <w:r>
        <w:t>Caption: The image appears to be a simple illustration with a black background, featuring a red arrow pointing to the right. The arrow is labeled "Check out Brian's other channel!", suggesting that viewers are encouraged to explore another YouTube channel associated with the creator of the content shown. Below the arrow, the text "Subscribe for future tech talk videos" is written, implying that this video or slide is part of instructions on creating a technology-related YouTube channel.</w:t>
        <w:br/>
        <w:br/>
        <w:t>Interestingly, the image also includes a screenshot divided into two sections: one showing an actual device in use (possibly a camera) with a smartphone, and another displaying a color-adjusted version of the same photo overlaid with digital elements suggesting an instructional context. The video player interface features a play button labeled "How to make your own tech channel," implying that this video or slide is part of instructions on creating a technology-related YouTube channel.</w:t>
        <w:br/>
        <w:br/>
        <w:t>The overall appearance of the image suggests that it is teaching viewers how to create their own technology-focused content for a platform like YouTube, with the left side showing an actual device in use, and the right side providing guidance through text and images.</w:t>
      </w:r>
    </w:p>
    <w:p>
      <w:r>
        <w:t>No strongly correlated comments found for this frame.</w:t>
      </w:r>
    </w:p>
    <w:p>
      <w:pPr>
        <w:pStyle w:val="Heading1"/>
      </w:pPr>
      <w:r>
        <w:t>Frame: frame_0203.jpg</w:t>
      </w:r>
    </w:p>
    <w:p>
      <w:r>
        <w:t>Caption: The image appears to show a screenshot of an online video platform, possibly from an instructional content interface. At the top, there is a large block of text that reads: "CHECK OUT BRIAN'S OTHER CHANNEL! SUBSCRIBE FOR FUTURE TECH VIDEOS!" Below this, there is an arrow pointing to a button labeled "Subscribe" on the screen.</w:t>
        <w:br/>
        <w:br/>
        <w:t>In the center-right portion of the image, there is a small thumbnail that represents a video or channel. The thumbnail includes an illustration of a person with two devices—a phone and a laptop—connected by a cable, symbolizing content related to technology or tech tutorials.</w:t>
        <w:br/>
        <w:br/>
        <w:t>The rest of the image displays a black background with the text "BRIAN" in bold, capital letters at the top right corner. A red arrow points from the text "BRIAN" to a small graphic of a phone and a laptop on the bottom left corner of the screen. This suggests that the instructional content might involve demonstrating or discussing how to connect a phone and a laptop using cables, though there is no visible cable in the image.</w:t>
        <w:br/>
        <w:br/>
        <w:t>The overall style of the image effectively communicates the message of an online subscription service for future tech talk videos. The text "Check out Brian's other channel!" written in white and placed in a red arrow pointing to the right emphasizes the direction viewers should follow to access this service. Additionally, the text "Subscribe for future tech talk videos" is also written in white, placed within a white box that contrasts with the black background, drawing attention to the call to action.</w:t>
        <w:br/>
        <w:br/>
        <w:t>The image encourages viewers to take action by clicking the "Subscribe" button and following the link provided in the text at the top of the image.</w:t>
      </w:r>
    </w:p>
    <w:p>
      <w:r>
        <w:t>No strongly correlated comments found for this frame.</w:t>
      </w:r>
    </w:p>
    <w:p>
      <w:pPr>
        <w:pStyle w:val="Heading1"/>
      </w:pPr>
      <w:r>
        <w:t>Frame: frame_0204.jpg</w:t>
      </w:r>
    </w:p>
    <w:p>
      <w:r>
        <w:t>Caption: The image presents a digital creation with annotations, featuring a screen with an overlaid tutorial or instructional image. On the left side of the image, there is a blackboard background with white chalk writing that reads "How to make YouTube videos for your channel." This suggests that the content is related to creating and managing video content on YouTube.</w:t>
        <w:br/>
        <w:br/>
        <w:t>To the right of this text, in red font, two arrows point to different elements: one arrow points at a phone or smartphone displaying a screen with a graphic representation of an Instagram profile page, while the other arrow points at another device, which appears to be a laptop or desktop computer, showing a browser open with a webpage that has a "Subscribe" button indicating the option for viewers to subscribe to a channel on YouTube.</w:t>
        <w:br/>
        <w:br/>
        <w:t>The image also includes text within a speech bubble on the right side, saying "Check out of Brian's other channels," which directs viewers to explore more content from an individual named Brian. Below this, in blue font, is the phrase "for future tech talk videos," suggesting that the content may be educational or technical in nature, related to technology or communication platforms like YouTube and Instagram.</w:t>
        <w:br/>
        <w:br/>
        <w:t>At the top right corner of the image, a white arrow with a red and blue color scheme is positioned, pointing to the right. Below this arrow, in white letters, is written "Check out Brian's other channel!" and "Subscribe for future tech talk videos," both located at the top right corner of the image.</w:t>
        <w:br/>
        <w:br/>
        <w:t>The overall style of the image suggests a step-by-step tutorial, where the instructor might be using visual cues to guide viewers through the process of creating YouTube video content and managing their channel on social media platforms.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