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T1: Introduction to FPV — avg 90.00, contributions 1</w:t>
      </w:r>
    </w:p>
    <w:p>
      <w:r>
        <w:t xml:space="preserve">    • Topic T2: FPV Modes: Angle Mode — avg 90.00, contributions 1</w:t>
      </w:r>
    </w:p>
    <w:p>
      <w:r>
        <w:t xml:space="preserve">    • Topic T3: FPV Modes: Acro Mode — avg 80.00, contributions 1</w:t>
      </w:r>
    </w:p>
    <w:p>
      <w:r>
        <w:t xml:space="preserve">  Bottom 3:</w:t>
      </w:r>
    </w:p>
    <w:p>
      <w:r>
        <w:t xml:space="preserve">    • Topic T6: Conclusion and Next Steps — avg 0.00, contributions 0</w:t>
      </w:r>
    </w:p>
    <w:p>
      <w:r>
        <w:t xml:space="preserve">    • Topic T5: Flying in Acro Mode — avg 0.00, contributions 0</w:t>
      </w:r>
    </w:p>
    <w:p>
      <w:r>
        <w:t xml:space="preserve">    • Topic T4: Using FPV in Angle Mode — avg 0.00, contributions 0</w:t>
      </w:r>
    </w:p>
    <w:p>
      <w:r>
        <w:t>Correlated comment coverage (all comments):</w:t>
      </w:r>
    </w:p>
    <w:p>
      <w:r>
        <w:t>- matched 3 topic(s), max score 90.0000: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 xml:space="preserve">  Source: https://www.youtube.com/watch?v=WoHjWZFTnpQ: How to Fly a FPV Drone: Complete Guide for Beginners!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T2: FPV Modes: Angle Mode — score 90.0000</w:t>
      </w:r>
    </w:p>
    <w:p>
      <w:r>
        <w:t xml:space="preserve">    Description: Explaining angle mode and how to use it</w:t>
      </w:r>
    </w:p>
    <w:p>
      <w:r>
        <w:t xml:space="preserve">    Reason: The comment directly discusses the same topic of FPV angle mode, explaining its functionality and differences from other modes (acro-mode), which is in line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T1: Introduction to FPV — score 90.0000</w:t>
      </w:r>
    </w:p>
    <w:p>
      <w:r>
        <w:t xml:space="preserve">    Description: Overview of FPV and its modes</w:t>
      </w:r>
    </w:p>
    <w:p>
      <w:r>
        <w:t xml:space="preserve">    Reason: The comment directly discusses the same topics described by the topic, including FPV flight modes (angle and acro) and their functions. The description of basic flight controls and online simulations also overlaps with the topic's overview of FPV.</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T4: Using FPV in Angle Mode — score 80.0000</w:t>
      </w:r>
    </w:p>
    <w:p>
      <w:r>
        <w:t xml:space="preserve">    Description: Tips and tricks for flying in angle mode</w:t>
      </w:r>
    </w:p>
    <w:p>
      <w:r>
        <w:t xml:space="preserve">    Reason: {</w:t>
        <w:br/>
        <w:t>"correlated": true,</w:t>
        <w:br/>
        <w:t>"score": 80,</w:t>
        <w:br/>
        <w:t>"reason": "The comment directly discusses the same topic of flying a drone in angle mode, explaining its characteristics and differences with other flight modes. It also mentions related concepts like control inputs and precision, which are all covered in the topic 'Using FPV in Angle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T3: FPV Modes: Acro Mode — score 80.0000</w:t>
      </w:r>
    </w:p>
    <w:p>
      <w:r>
        <w:t xml:space="preserve">    Description: Explaining acro mode and how to use it</w:t>
      </w:r>
    </w:p>
    <w:p>
      <w:r>
        <w:t xml:space="preserve">    Reason: The comment discusses the specific flight mode 'acro-mode' and its characteristics (allowing flips), which aligns with the topic description's focus on explaining acro mode. The mention of flight controls, roll, pitch, and yaw also overlaps with the topic description's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T6: Conclusion and Next Steps — score 20.0000</w:t>
      </w:r>
    </w:p>
    <w:p>
      <w:r>
        <w:t xml:space="preserve">    Description: Summary of the tutorial and suggestions for further learning</w:t>
      </w:r>
    </w:p>
    <w:p>
      <w:r>
        <w:t xml:space="preserve">    Reason: The topic is about conclusion and next steps, while the comment discusses drone flying techniques. Although the comment mentions online simulations as a suggestion for beginners, there are no direct connections to the topic's themes of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T5: Flying in Acro Mode — score 20.0000</w:t>
      </w:r>
    </w:p>
    <w:p>
      <w:r>
        <w:t xml:space="preserve">    Description: How to fly in acro mode and perform flips and turns</w:t>
      </w:r>
    </w:p>
    <w:p>
      <w:r>
        <w:t xml:space="preserve">    Reason: The topic is specific to flying in acro mode and performing flips/turns, while the comment discusses general drone flying concepts, including flight modes and controls. While it mentions acro-mode, the focus is on beginner-friendly aspects rather than advanced maneuvers.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T5: Flying in Acro Mode — score 20.0000</w:t>
      </w:r>
    </w:p>
    <w:p>
      <w:r>
        <w:t xml:space="preserve">    Description: How to fly in acro mode and perform flips and turns</w:t>
      </w:r>
    </w:p>
    <w:p>
      <w:r>
        <w:t xml:space="preserve">    Reason: The topic is specific to flying in acro mode and performing flips/turns, while the comment discusses general drone flying concepts, including flight modes and controls. While it mentions acro-mode, the focus is on beginner-friendly aspects rather than advanced maneuvers.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T6: Conclusion and Next Steps — score 20.0000</w:t>
      </w:r>
    </w:p>
    <w:p>
      <w:r>
        <w:t xml:space="preserve">    Description: Summary of the tutorial and suggestions for further learning</w:t>
      </w:r>
    </w:p>
    <w:p>
      <w:r>
        <w:t xml:space="preserve">    Reason: The topic is about conclusion and next steps, while the comment discusses drone flying techniques. Although the comment mentions online simulations as a suggestion for beginners, there are no direct connections to the topic's themes of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T3: FPV Modes: Acro Mode — score 80.0000</w:t>
      </w:r>
    </w:p>
    <w:p>
      <w:r>
        <w:t xml:space="preserve">    Description: Explaining acro mode and how to use it</w:t>
      </w:r>
    </w:p>
    <w:p>
      <w:r>
        <w:t xml:space="preserve">    Reason: The comment discusses the specific flight mode 'acro-mode' and its characteristics (allowing flips), which aligns with the topic description's focus on explaining acro mode. The mention of flight controls, roll, pitch, and yaw also overlaps with the topic description's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T4: Using FPV in Angle Mode — score 80.0000</w:t>
      </w:r>
    </w:p>
    <w:p>
      <w:r>
        <w:t xml:space="preserve">    Description: Tips and tricks for flying in angle mode</w:t>
      </w:r>
    </w:p>
    <w:p>
      <w:r>
        <w:t xml:space="preserve">    Reason: {</w:t>
        <w:br/>
        <w:t>"correlated": true,</w:t>
        <w:br/>
        <w:t>"score": 80,</w:t>
        <w:br/>
        <w:t>"reason": "The comment directly discusses the same topic of flying a drone in angle mode, explaining its characteristics and differences with other flight modes. It also mentions related concepts like control inputs and precision, which are all covered in the topic 'Using FPV in Angle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T1: Introduction to FPV — score 90.0000</w:t>
      </w:r>
    </w:p>
    <w:p>
      <w:r>
        <w:t xml:space="preserve">    Description: Overview of FPV and its modes</w:t>
      </w:r>
    </w:p>
    <w:p>
      <w:r>
        <w:t xml:space="preserve">    Reason: The comment directly discusses the same topics described by the topic, including FPV flight modes (angle and acro) and their functions. The description of basic flight controls and online simulations also overlaps with the topic's overview of FPV.</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097280" cy="617220"/>
                          </a:xfrm>
                          <a:prstGeom prst="rect"/>
                        </pic:spPr>
                      </pic:pic>
                    </a:graphicData>
                  </a:graphic>
                </wp:inline>
              </w:drawing>
            </w:r>
          </w:p>
        </w:tc>
      </w:tr>
    </w:tbl>
    <w:p>
      <w:r>
        <w:t>Topic T2: FPV Modes: Angle Mode — score 90.0000</w:t>
      </w:r>
    </w:p>
    <w:p>
      <w:r>
        <w:t xml:space="preserve">    Description: Explaining angle mode and how to use it</w:t>
      </w:r>
    </w:p>
    <w:p>
      <w:r>
        <w:t xml:space="preserve">    Reason: The comment directly discusses the same topic of FPV angle mode, explaining its functionality and differences from other modes (acro-mode), which is in line with the topic description.</w:t>
      </w:r>
    </w:p>
    <w:p>
      <w:pPr>
        <w:pStyle w:val="Heading1"/>
      </w:pPr>
      <w:r>
        <w:t>Topic T1: Introduction to FPV</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Overview of FPV and its modes</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topics described by the topic, including FPV flight modes (angle and acro) and their functions. The description of basic flight controls and online simulations also overlaps with the topic's overview of FPV.</w:t>
      </w:r>
    </w:p>
    <w:p>
      <w:r>
        <w:t>Source: https://www.youtube.com/watch?v=WoHjWZFTnpQ: How to Fly a FPV Drone: Complete Guide for Beginners!</w:t>
      </w:r>
    </w:p>
    <w:p>
      <w:pPr>
        <w:pStyle w:val="Heading1"/>
      </w:pPr>
      <w:r>
        <w:t>Topic T2: FPV Modes: Angle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Explaining angle mode and how to use it</w:t>
      </w:r>
    </w:p>
    <w:p>
      <w:r>
        <w:t>Comment (score 90):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directly discusses the same topic of FPV angle mode, explaining its functionality and differences from other modes (acro-mode), which is in line with the topic description.</w:t>
      </w:r>
    </w:p>
    <w:p>
      <w:r>
        <w:t>Source: https://www.youtube.com/watch?v=WoHjWZFTnpQ: How to Fly a FPV Drone: Complete Guide for Beginners!</w:t>
      </w:r>
    </w:p>
    <w:p>
      <w:pPr>
        <w:pStyle w:val="Heading1"/>
      </w:pPr>
      <w:r>
        <w:t>Topic T3: FPV Modes: Acro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Explaining acro mode and how to use it</w:t>
      </w:r>
    </w:p>
    <w:p>
      <w:r>
        <w:t>Comment (score 80): 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w:t>
      </w:r>
    </w:p>
    <w:p>
      <w:r>
        <w:t>Reason: The comment discusses the specific flight mode 'acro-mode' and its characteristics (allowing flips), which aligns with the topic description's focus on explaining acro mode. The mention of flight controls, roll, pitch, and yaw also overlaps with the topic description's explanation.</w:t>
      </w:r>
    </w:p>
    <w:p>
      <w:r>
        <w:t>Source: https://www.youtube.com/watch?v=WoHjWZFTnpQ: How to Fly a FPV Drone: Complete Guide for Beginners!</w:t>
      </w:r>
    </w:p>
    <w:p>
      <w:pPr>
        <w:pStyle w:val="Heading1"/>
      </w:pPr>
      <w:r>
        <w:t>Topic T4: Using FPV in Angle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Tips and tricks for flying in angle mode</w:t>
      </w:r>
    </w:p>
    <w:p>
      <w:r>
        <w:t>No strongly correlated comments found for this topic.</w:t>
      </w:r>
    </w:p>
    <w:p>
      <w:pPr>
        <w:pStyle w:val="Heading1"/>
      </w:pPr>
      <w:r>
        <w:t>Topic T5: Flying in Acro Mode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How to fly in acro mode and perform flips and turns</w:t>
      </w:r>
    </w:p>
    <w:p>
      <w:r>
        <w:t>No strongly correlated comments found for this topic.</w:t>
      </w:r>
    </w:p>
    <w:p>
      <w:pPr>
        <w:pStyle w:val="Heading1"/>
      </w:pPr>
      <w:r>
        <w:t>Topic T6: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tutorial and suggestions for further learning</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