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263</w:t>
      </w:r>
    </w:p>
    <w:p>
      <w:r>
        <w:t>Comments available for this video: 1</w:t>
      </w:r>
    </w:p>
    <w:p>
      <w:r>
        <w:t>Comments correlated to ≥ 60: 1 (100.0%)</w:t>
      </w:r>
    </w:p>
    <w:p>
      <w:r>
        <w:t>Total candidate pairs checked: 263</w:t>
      </w:r>
    </w:p>
    <w:p>
      <w:r>
        <w:t>Correlated comment coverage (all comments):</w:t>
      </w:r>
    </w:p>
    <w:p>
      <w:r>
        <w:t>- matched 161 frame(s), max score 95.0000: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 xml:space="preserve">  Source: https://www.youtube.com/watch?v=Gpm-TI21x9s: BALANCING ROBOT WITH PID | MINI ROBOT PCB:</w:t>
      </w:r>
    </w:p>
    <w:p>
      <w:r>
        <w:t xml:space="preserve">  Top correlated frames:</w:t>
      </w:r>
    </w:p>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255.jpg"/>
                    <pic:cNvPicPr/>
                  </pic:nvPicPr>
                  <pic:blipFill>
                    <a:blip r:embed="rId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252.jpg"/>
                    <pic:cNvPicPr/>
                  </pic:nvPicPr>
                  <pic:blipFill>
                    <a:blip r:embed="rId1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248.jpg"/>
                    <pic:cNvPicPr/>
                  </pic:nvPicPr>
                  <pic:blipFill>
                    <a:blip r:embed="rId11"/>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246.jpg"/>
                    <pic:cNvPicPr/>
                  </pic:nvPicPr>
                  <pic:blipFill>
                    <a:blip r:embed="rId12"/>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244.jpg"/>
                    <pic:cNvPicPr/>
                  </pic:nvPicPr>
                  <pic:blipFill>
                    <a:blip r:embed="rId13"/>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243.jpg"/>
                    <pic:cNvPicPr/>
                  </pic:nvPicPr>
                  <pic:blipFill>
                    <a:blip r:embed="rId14"/>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242.jpg"/>
                    <pic:cNvPicPr/>
                  </pic:nvPicPr>
                  <pic:blipFill>
                    <a:blip r:embed="rId15"/>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241.jpg"/>
                    <pic:cNvPicPr/>
                  </pic:nvPicPr>
                  <pic:blipFill>
                    <a:blip r:embed="rId16"/>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208.jpg"/>
                    <pic:cNvPicPr/>
                  </pic:nvPicPr>
                  <pic:blipFill>
                    <a:blip r:embed="rId17"/>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207.jpg"/>
                    <pic:cNvPicPr/>
                  </pic:nvPicPr>
                  <pic:blipFill>
                    <a:blip r:embed="rId18"/>
                    <a:stretch>
                      <a:fillRect/>
                    </a:stretch>
                  </pic:blipFill>
                  <pic:spPr>
                    <a:xfrm>
                      <a:off x="0" y="0"/>
                      <a:ext cx="1371600" cy="771525"/>
                    </a:xfrm>
                    <a:prstGeom prst="rect"/>
                  </pic:spPr>
                </pic:pic>
              </a:graphicData>
            </a:graphic>
          </wp:inline>
        </w:drawing>
      </w:r>
      <w:r>
        <w:t xml:space="preserve"> (score 95.0000)</w:t>
      </w:r>
    </w:p>
    <w:p>
      <w:r>
        <w:t xml:space="preserve">  Least correlated frames:</w:t>
      </w:r>
    </w:p>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33.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062.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69.jpg"/>
                    <pic:cNvPicPr/>
                  </pic:nvPicPr>
                  <pic:blipFill>
                    <a:blip r:embed="rId2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090.jpg"/>
                    <pic:cNvPicPr/>
                  </pic:nvPicPr>
                  <pic:blipFill>
                    <a:blip r:embed="rId2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112.jpg"/>
                    <pic:cNvPicPr/>
                  </pic:nvPicPr>
                  <pic:blipFill>
                    <a:blip r:embed="rId2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121.jpg"/>
                    <pic:cNvPicPr/>
                  </pic:nvPicPr>
                  <pic:blipFill>
                    <a:blip r:embed="rId2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151.jpg"/>
                    <pic:cNvPicPr/>
                  </pic:nvPicPr>
                  <pic:blipFill>
                    <a:blip r:embed="rId25"/>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222.jpg"/>
                    <pic:cNvPicPr/>
                  </pic:nvPicPr>
                  <pic:blipFill>
                    <a:blip r:embed="rId26"/>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223.jpg"/>
                    <pic:cNvPicPr/>
                  </pic:nvPicPr>
                  <pic:blipFill>
                    <a:blip r:embed="rId27"/>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225.jpg"/>
                    <pic:cNvPicPr/>
                  </pic:nvPicPr>
                  <pic:blipFill>
                    <a:blip r:embed="rId28"/>
                    <a:stretch>
                      <a:fillRect/>
                    </a:stretch>
                  </pic:blipFill>
                  <pic:spPr>
                    <a:xfrm>
                      <a:off x="0" y="0"/>
                      <a:ext cx="1371600" cy="771525"/>
                    </a:xfrm>
                    <a:prstGeom prst="rect"/>
                  </pic:spPr>
                </pic:pic>
              </a:graphicData>
            </a:graphic>
          </wp:inline>
        </w:drawing>
      </w:r>
      <w:r>
        <w:t xml:space="preserve"> (score 0.0000)</w:t>
      </w:r>
    </w:p>
    <w:p>
      <w:pPr>
        <w:pStyle w:val="Heading1"/>
      </w:pPr>
      <w:r>
        <w:t>Frame: frame_0000.jpg</w:t>
      </w:r>
    </w:p>
    <w:p>
      <w:r>
        <w:t>Caption: In this image, a person (a man) is standing in front of a wall adorned with a large circuit board. The board features various symbols and numbers, including the word "Ga". The individual is dressed in a black t-shirt with a white graphic design on the front, which displays the letters "Ba" and "Zn", along with the numbers "1" and "6". He wears glasses and has a beard. Behind him, there's a wall decorated with other electronic components, giving the impression that he may be in a workshop or studio related to electronics or computer hardware.</w:t>
        <w:br/>
        <w:br/>
        <w:t>In front of the person, there is a keyboard and a mouse on the desk, suggesting an interactive workspace. The individual appears to be speaking or presenting, as indicated by his pose and the microphone positioned to capture his voice if it's not clearly visible.</w:t>
      </w:r>
    </w:p>
    <w:p>
      <w:r>
        <w:t>Comment (score 90):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same technical steps, objects (e.g. NEMA 17 stepper motors, PCB), settings (e.g. weight distribution), and goals (e.g. balancing) described in the caption, with a strong focus on the robot's assembly and programming.</w:t>
      </w:r>
    </w:p>
    <w:p>
      <w:r>
        <w:t>Source: https://www.youtube.com/watch?v=Gpm-TI21x9s: BALANCING ROBOT WITH PID | MINI ROBOT PCB:</w:t>
      </w:r>
    </w:p>
    <w:p>
      <w:pPr>
        <w:pStyle w:val="Heading1"/>
      </w:pPr>
      <w:r>
        <w:t>Frame: frame_0001.jpg</w:t>
      </w:r>
    </w:p>
    <w:p>
      <w:r>
        <w:t>Caption: The image shows a person standing in front of a wall adorned with various electronic components, wearing a green t-shirt that prominently displays the phrase "Balancing Robot". The individual is holding an object that appears to be a mechanical part or component and is gesturing towards something off-screen. The robot model being held has two wheels, one on each end, and a small antenna on top, suggesting a focus on robotics. On the person's shirt, there is text that reads "BALANCING ROBOT," indicating that they may be demonstrating or discussing balancing mechanisms in robotics. The environment suggests a laboratory or a tech-related setting, possibly a classroom or workshop, with electronics and what looks like a workspace setup in the background. There is no visible text that provides additional context or information about the specific content of the instructional session.</w:t>
      </w:r>
    </w:p>
    <w:p>
      <w:r>
        <w:t>Comment (score 95):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technical steps and details described in the caption, such as the use of NEMA 17 stepper motors, custom designed 3D printed body, PCB design, and PID control. The comment also mentions the importance of weight distribution and balancing, which is highlighted in the caption. The only reason for not scoring it 100 is that the comment provides more specific details about the project's implementation, whereas the caption provides a general overview.</w:t>
      </w:r>
    </w:p>
    <w:p>
      <w:r>
        <w:t>Source: https://www.youtube.com/watch?v=Gpm-TI21x9s: BALANCING ROBOT WITH PID | MINI ROBOT PCB:</w:t>
      </w:r>
    </w:p>
    <w:p>
      <w:pPr>
        <w:pStyle w:val="Heading1"/>
      </w:pPr>
      <w:r>
        <w:t>Frame: frame_0002.jpg</w:t>
      </w:r>
    </w:p>
    <w:p>
      <w:r>
        <w:t>Caption: The image features a person, dressed casually in a black shirt and sporting glasses, a beard, and hair, standing in front of a background that includes electronic components and modules. The setting appears to be an informal workspace or recording studio with a variety of electronics components visible on shelves behind the individual. The board-mounted circuit boards on the wooden wall add a rustic touch to the scene.</w:t>
        <w:br/>
        <w:br/>
        <w:t>The person is engaged in examining or analyzing the components, as suggested by their focused expression and downward gaze. They are surrounded by equipment such as lighting rigs, cameras, and microphones, indicating that they may be recording or broadcasting something. A slide or image with text reads "DANCING ROBOTS," which suggests a possible connection to robotics, possibly in the context of entertainment or performance.</w:t>
        <w:br/>
        <w:br/>
        <w:t>The logo for "Electromaker" visible in the background could indicate the brand or platform associated with this content. Overall, the image captures a moment where someone is likely educating others about dancing robots, using visual aids and props to supplement their verbal explanation. The context suggests an educational or informative video, possibly part of a series on robotics, electronics projects, or similar topics.</w:t>
      </w:r>
    </w:p>
    <w:p>
      <w:r>
        <w:t>Comment (score 95):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same technical steps and objects described in the caption, including the use of NEMA 17 stepper motors, custom designed 3D printed body, PCB design, and PID control. The context and goals mentioned in the caption, such as creating a balancing robot, are also explicitly discussed in the comment.</w:t>
      </w:r>
    </w:p>
    <w:p>
      <w:r>
        <w:t>Source: https://www.youtube.com/watch?v=Gpm-TI21x9s: BALANCING ROBOT WITH PID | MINI ROBOT PCB:</w:t>
      </w:r>
    </w:p>
    <w:p>
      <w:pPr>
        <w:pStyle w:val="Heading1"/>
      </w:pPr>
      <w:r>
        <w:t>Frame: frame_0003.jpg</w:t>
      </w:r>
    </w:p>
    <w:p>
      <w:r>
        <w:t>Caption: The image shows a man standing in front of a desk with various electronic components and circuit boards. He is wearing glasses, a green t-shirt with the phrase "BaZn Ga" prominently displayed, and a badge that reads "Ba6N", which suggests he may have an interest in chemistry or electronics. His attire is completed with a beard. He has his hands up to his sides and appears to be gesturing or possibly speaking, as there are no visible slides or text that would indicate he is teaching from a slide.</w:t>
        <w:br/>
        <w:br/>
        <w:t>The background of the image includes what seems to be a collection of electronic components and circuit boards, indicating a workspace for electronic projects or hobbies. There are also some papers and cards taped to the wall behind him. The man's expression suggests he might be discussing something technical or explaining a concept related to electronics or technology. In his hand, he is holding a small toy, possibly indicating his interest in science or technology.</w:t>
        <w:br/>
        <w:br/>
        <w:t>There is no text visible in the image that would provide additional context or information about what exactly he is teaching or discussing.</w:t>
      </w:r>
    </w:p>
    <w:p>
      <w:r>
        <w:t>Comment (score 90):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technical steps and components described in the caption, specifically mentioning NEMA 17 stepper motors, PCB design, robot assembly, and PID control, which are all relevant to the image's depiction of electronic projects and components.</w:t>
      </w:r>
    </w:p>
    <w:p>
      <w:r>
        <w:t>Source: https://www.youtube.com/watch?v=Gpm-TI21x9s: BALANCING ROBOT WITH PID | MINI ROBOT PCB:</w:t>
      </w:r>
    </w:p>
    <w:p>
      <w:pPr>
        <w:pStyle w:val="Heading1"/>
      </w:pPr>
      <w:r>
        <w:t>Frame: frame_0004.jpg</w:t>
      </w:r>
    </w:p>
    <w:p>
      <w:r>
        <w:t>Caption: The image shows a person standing in front of a wall covered in various electronic components, including circuit boards and wires. The individual is wearing a green t-shirt with the text "The Travel Step" printed on it. They are holding up a small, black car-like object that appears to be a prototype. The car is equipped with a red light on its front and is powered by a small black battery.</w:t>
        <w:br/>
        <w:br/>
        <w:t>In their other hand, they hold an electronic device, which appears to be some kind of robotic arm or device with wheels and a rotating mechanism. They are pointing towards the device, demonstrating its functionality. The device is upright on its wheels, suggesting it may be used for assembly, demonstration, or explanation purposes.</w:t>
        <w:br/>
        <w:br/>
        <w:t>The setting suggests an educational context, possibly for a video tutorial or a live stream where the individual is explaining how the devices work or how to assemble them. In front of the person, there is a box containing an electronic component, which might be part of the construction process.</w:t>
        <w:br/>
        <w:br/>
        <w:t>A whiteboard with various diagrams and text can be seen in the background, although the resolution does not allow for legibility. However, it appears to have diagrams related to electronics, engineering, or robotics, as well as visible text that includes "CNC," "3D PRINTING," "MILLING MACHINES," and "ROBOTICS." This suggests that the content might cover a range of topics in these areas of technology.</w:t>
        <w:br/>
        <w:br/>
        <w:t>The individual's gaze is directed towards the car, indicating they are explaining or demonstrating its functionality. The overall setting and context suggest that this could be part of an educational series or workshop focusing on these areas of technology.</w:t>
      </w:r>
    </w:p>
    <w:p>
      <w:r>
        <w:t>Comment (score 95):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same technical steps, objects, settings, and goals described in the caption. The mention of stepper motors, PCB, and PID control in the comment matches the components shown in the frame, and the discussion of robot's weight distribution, balancing, and coding aligns with the context suggested by the frame.</w:t>
      </w:r>
    </w:p>
    <w:p>
      <w:r>
        <w:t>Source: https://www.youtube.com/watch?v=Gpm-TI21x9s: BALANCING ROBOT WITH PID | MINI ROBOT PCB:</w:t>
      </w:r>
    </w:p>
    <w:p>
      <w:pPr>
        <w:pStyle w:val="Heading1"/>
      </w:pPr>
      <w:r>
        <w:t>Frame: frame_0005.jpg</w:t>
      </w:r>
    </w:p>
    <w:p>
      <w:r>
        <w:t>Caption: The image depicts a hand holding a small electronic device, which appears to be a black circuit board with a white square on it. The board is equipped with various electronic components, including a microprocessor, silver wire, and a silver power supply. A small rotating encoder is visible on the left side of the board, suggesting that it might be used for measuring rotation or other sensor tasks. The device has multiple connections, including what looks like a power supply, indicating its readiness for use. The board is plugged into a white socket, implying that it is prepared to function. The background of the image is blurred, making it difficult to discern the details of the surroundings, which appear to be an indoor setting with a possible wooden floor and other items not in focus. There is no visible text or diagrams providing additional context about the device or its function, nor is there any instructor or teaching context present, leaving unclear whether this image is part of educational material. The overall scene conveys a sense of anticipation as the hand prepares to activate the circuit board.</w:t>
      </w:r>
    </w:p>
    <w:p>
      <w:r>
        <w:t>Comment (score 80):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same technical steps and components described in the caption, including the circuit board with stepper motors, microcontroller, and IMU module. The caption's description of the device's connections and possible usage as a sensor matches the creator's explanation of the robot's hardware assembly and PID control.</w:t>
      </w:r>
    </w:p>
    <w:p>
      <w:r>
        <w:t>Source: https://www.youtube.com/watch?v=Gpm-TI21x9s: BALANCING ROBOT WITH PID | MINI ROBOT PCB:</w:t>
      </w:r>
    </w:p>
    <w:p>
      <w:pPr>
        <w:pStyle w:val="Heading1"/>
      </w:pPr>
      <w:r>
        <w:t>Frame: frame_0006.jpg</w:t>
      </w:r>
    </w:p>
    <w:p>
      <w:r>
        <w:t>Caption: In the image, there's a person standing in front of a large wall-sized circuit board, adorned with colorful wires and various electronic components. The individual appears to be engaged in some form of experimentation or research, possibly related to electronics or programming. They are wearing glasses, a black t-shirt with the words "Bazza ZGa" emblazoned across the front, and a beard.</w:t>
        <w:br/>
        <w:br/>
        <w:t>The person is holding a smartphone in their hand, suggesting that they might be sharing their findings or discussing something related to the circuit board. In front of them, there's a table filled with various electronic components and boards, which could be used for electronics work or hobbyist activities. A computer monitor can be seen behind the individual, indicating an educational context where someone is teaching or explaining how to build or use electronic devices.</w:t>
        <w:br/>
        <w:br/>
        <w:t>Visible on the table in front of the person is a slide or image displaying an intricate electronics circuit board with various electronic components attached to it. The text "Ba Gad" is visible in the slide, which could be referring to a specific model or type of electronics project.</w:t>
      </w:r>
    </w:p>
    <w:p>
      <w:r>
        <w:t>No strongly correlated comments found for this frame.</w:t>
      </w:r>
    </w:p>
    <w:p>
      <w:pPr>
        <w:pStyle w:val="Heading1"/>
      </w:pPr>
      <w:r>
        <w:t>Frame: frame_0007.jpg</w:t>
      </w:r>
    </w:p>
    <w:p>
      <w:r>
        <w:t>Caption: The image captures a scene of a wooden table where two hands are working with small electronic components. On the right side, there are several small electronic components: a capacitor, two resistors with different color bands (which typically indicate resistance values), and two integrated circuits or microcontrollers. It appears that these components are being used for an electronics project, possibly related to building a simple digital device or learning about electronic circuitry.</w:t>
        <w:br/>
        <w:br/>
        <w:t>On the left side of the table, there is a person whose hands are engaged with the components; however, the face is obscured by the focus on the objects being worked with. The person's right hand holds a small wooden structure that could be part of the project at hand, possibly an enclosure or stand for the circuit board.</w:t>
        <w:br/>
        <w:br/>
        <w:t>The scene also features two other objects placed on either side of the electronic components: a yellow banana peel partially visible on the left side and a wooden box with black and white design on the right side. The box appears to be made of wood, with a black and white design on its top.</w:t>
        <w:br/>
        <w:br/>
        <w:t>In the center of the image, there's a flat and rectangular electronic board with a black surface and white text and symbols. It seems to be an electronic device, possibly a small computer or a robotics component. The relative positions of the objects suggest that the electronic board is the most recent addition to the scene, as it is positioned directly on the wooden table, while the banana peel and the box are placed on either side of it.</w:t>
        <w:br/>
        <w:br/>
        <w:t>There is no visible text or diagrams in this frame, and the style of the image suggests it may have been taken from a video or a livestream during a tutorial or demonstration of electronics work, as indicated by the casual setting and the focus on hands working with components.</w:t>
      </w:r>
    </w:p>
    <w:p>
      <w:r>
        <w:t>Comment (score 80):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same technical steps and components mentioned in the caption, such as NEMA 17 stepper motors, PCB design, microcontrollers, Bluetooth module, and IMU. The comment also mentions similar concepts like weight distribution and PID control, which are relevant to the electronics project described in the caption.</w:t>
      </w:r>
    </w:p>
    <w:p>
      <w:r>
        <w:t>Source: https://www.youtube.com/watch?v=Gpm-TI21x9s: BALANCING ROBOT WITH PID | MINI ROBOT PCB:</w:t>
      </w:r>
    </w:p>
    <w:p>
      <w:pPr>
        <w:pStyle w:val="Heading1"/>
      </w:pPr>
      <w:r>
        <w:t>Frame: frame_0008.jpg</w:t>
      </w:r>
    </w:p>
    <w:p>
      <w:r>
        <w:t>Caption: This image depicts a person interacting with a small robot or vehicle that appears to have wheels and possibly some sort of sensors or components at its top front. The individual, dressed casually in a t-shirt and jeans, is holding onto the device, inspecting it closely on a wooden table. In the background, a laptop is open, suggesting that the person might be working or studying while interacting with the robot.</w:t>
        <w:br/>
        <w:br/>
        <w:t>The robot itself is equipped with a green wheel at the front and a black wheel at the back, which allows it to move freely on the wooden floor, adding a rustic touch to the scene. The focus of the image is on the interaction between the individual and the device being held, which seems to be under examination or repair.</w:t>
        <w:br/>
        <w:br/>
        <w:t>The combination of old-fashioned and modern elements in the setting creates an intriguing scene that captures a moment of technology interacting with human hands.</w:t>
      </w:r>
    </w:p>
    <w:p>
      <w:r>
        <w:t>Comment (score 90):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same technical steps, objects (robot, stepper motors, PCB), and settings (weight distribution) described in the caption. The mention of NEMA 17 stepper motors, custom designed 3D printed body, and PID control also matches with the scene depicted in the image.</w:t>
      </w:r>
    </w:p>
    <w:p>
      <w:r>
        <w:t>Source: https://www.youtube.com/watch?v=Gpm-TI21x9s: BALANCING ROBOT WITH PID | MINI ROBOT PCB:</w:t>
      </w:r>
    </w:p>
    <w:p>
      <w:pPr>
        <w:pStyle w:val="Heading1"/>
      </w:pPr>
      <w:r>
        <w:t>Frame: frame_0009.jpg</w:t>
      </w:r>
    </w:p>
    <w:p>
      <w:r>
        <w:t>Caption: **</w:t>
        <w:br/>
        <w:br/>
        <w:t>In this captivating scene, a small robot with a sleek design is placed on a worn wooden table, surrounded by various tools and machinery parts. The robot itself appears to be in the midst of a complex task, with its mechanical limbs moving swiftly as it manipulates tiny components. A faded blue cloth lies crumpled beside it, adding a touch of industrial authenticity to the setting.</w:t>
        <w:br/>
        <w:br/>
        <w:t>The atmosphere is one of curiosity and exploration, inviting viewers to ponder the purpose behind this intricate scene.</w:t>
      </w:r>
    </w:p>
    <w:p>
      <w:r>
        <w:t>No strongly correlated comments found for this frame.</w:t>
      </w:r>
    </w:p>
    <w:p>
      <w:pPr>
        <w:pStyle w:val="Heading1"/>
      </w:pPr>
      <w:r>
        <w:t>Frame: frame_0010.jpg</w:t>
      </w:r>
    </w:p>
    <w:p>
      <w:r>
        <w:t>Caption: The image depicts a person, wearing glasses and sporting a beard, standing in front of a wall covered in electronic components. The individual appears engaged in an activity related to electronics or technology, as evidenced by the presence of electronic boards and a microphone in front of them. On the desk, there are various electronic components, suggesting that the person is involved in some sort of hands-on experimentation or demonstration.</w:t>
        <w:br/>
        <w:br/>
        <w:t>Behind the individual, a large display featuring multiple rows of interconnected electronic boards can be seen, resembling a printed circuit board (PCB). The overall setting suggests an educational or instructional context, possibly a tutorial or presentation about electronics. The person's gestures and speech into the microphone indicate that they are likely explaining or demonstrating a concept related to electronics.</w:t>
        <w:br/>
        <w:br/>
        <w:t>The background of the image reveals additional details about the setting. A computer monitor can be seen on the wall, as well as a video game console and a box of cookies, hinting at a room dedicated to electronics or computer-related activities. A blackboard with white writing is also visible, suggesting that the space may be used for note-taking or brainstorming. The green t-shirt worn by the individual, featuring the words "BaZin Ga", adds a personal touch to the scene.</w:t>
      </w:r>
    </w:p>
    <w:p>
      <w:r>
        <w:t>Comment (score 95):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same technical steps and objects described in the caption, including the use of stepper motors, PCB, microcontroller, and components like Bluetooth module and IMU. The comment also mentions specific goals such as weight distribution and PID control, which are mentioned in the caption. The only difference is that the comment provides more detailed information about the project, but still stays within the scope of the same technical steps and objects described in the caption.</w:t>
      </w:r>
    </w:p>
    <w:p>
      <w:r>
        <w:t>Source: https://www.youtube.com/watch?v=Gpm-TI21x9s: BALANCING ROBOT WITH PID | MINI ROBOT PCB:</w:t>
      </w:r>
    </w:p>
    <w:p>
      <w:pPr>
        <w:pStyle w:val="Heading1"/>
      </w:pPr>
      <w:r>
        <w:t>Frame: frame_0011.jpg</w:t>
      </w:r>
    </w:p>
    <w:p>
      <w:r>
        <w:t>Caption: The image depicts a man standing in front of a white wall covered with a complex network of electronic circuits, arranged in a grid pattern that resembles a computer. He is wearing glasses and has short hair with a beard. His black t-shirt prominently displays the phrase "BaZin Ga", a play on the chemical symbols for Barium (Ba) and Zinc (Zn). In his hand, he holds a small toy car made of plastic, featuring a red and white color scheme.</w:t>
        <w:br/>
        <w:br/>
        <w:t>In a separate area of the image, a person is seated at a table filled with various electronic components, including a Raspberry Pi board, printed circuit boards (PCBs), and modules. The individual, wearing glasses, a green t-shirt with white text on the front, and facial hair, appears to be holding up a small robotic device with wheels and a sensor or camera attached. They are gesturing towards the robotic device as if explaining its function or construction.</w:t>
        <w:br/>
        <w:br/>
        <w:t>The background behind the seated person features several posters displaying schematics or diagrams related to electronics or computer science, while the overall scene suggests a playful or educational activity, potentially linked to the elements of Barium and Zinc.</w:t>
      </w:r>
    </w:p>
    <w:p>
      <w:r>
        <w:t>Comment (score 85):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same technical steps and components described in the caption, including stepper motors, PCBs, microcontrollers, and IMU modules. The caption mentions the use of NEMA 17 stepper motors, which is also mentioned in the comment as part of the robot's design. The comment provides a detailed walkthrough of building a balancing robot, covering both hardware assembly and software programming aspects, which aligns with the information presented in the caption.</w:t>
      </w:r>
    </w:p>
    <w:p>
      <w:r>
        <w:t>Source: https://www.youtube.com/watch?v=Gpm-TI21x9s: BALANCING ROBOT WITH PID | MINI ROBOT PCB:</w:t>
      </w:r>
    </w:p>
    <w:p>
      <w:pPr>
        <w:pStyle w:val="Heading1"/>
      </w:pPr>
      <w:r>
        <w:t>Frame: frame_0012.jpg</w:t>
      </w:r>
    </w:p>
    <w:p>
      <w:r>
        <w:t>Caption: The image shows a wooden surface with various objects related to electronics and robotics on it. A person's hand is reaching towards one of the objects, which appears to be a small robot designed to resemble a toy car. The robot has two wheels and a head, with black wheels and a white head. The hand is positioned on the right side of the image, holding a red remote control with a white button, suggesting it's a game controller. Next to the remote control is a white smartphone, indicating some sort of interaction between the phone and the robot. The wooden surface provides a natural backdrop to the scene, with its brown color adding warmth to the overall composition. There are no visible texts or diagrams in this frame that provide additional context or information about the objects. The image focuses on the objects themselves rather than any teaching or instructional content, capturing a moment of interaction between a human and a toy robot, set against a simple wooden background.</w:t>
      </w:r>
    </w:p>
    <w:p>
      <w:r>
        <w:t>No strongly correlated comments found for this frame.</w:t>
      </w:r>
    </w:p>
    <w:p>
      <w:pPr>
        <w:pStyle w:val="Heading1"/>
      </w:pPr>
      <w:r>
        <w:t>Frame: frame_0013.jpg</w:t>
      </w:r>
    </w:p>
    <w:p>
      <w:r>
        <w:t>Caption: The image depicts an adult male with a beard and glasses standing in front of a wooden table. He is wearing a black t-shirt that prominently displays the phrase "BaZ Ga", which features a graphic of a circuit board with various components, including a CPU, motherboard, and power supply, depicted in shades of green, yellow, and red. The individual appears to be in the midst of recording a video, as he holds a camera in his right hand.</w:t>
        <w:br/>
        <w:br/>
        <w:t>In front of him on the table are multiple electronic components that seem related to a DIY electronics project. These include a circuit board or printed circuit board (PCB), various electronic connectors and wires, a boxed item appearing to be a computer hardware component, and an open book lying flat with the title "THE COMPLETE GUIDE TO ELECTRIC CIRCUITS" visible on the cover.</w:t>
        <w:br/>
        <w:br/>
        <w:t>A microphone stand with a microphone attached is also present, suggesting that the person may be providing commentary or instructions related to the equipment and diagrams. Furthermore, a whiteboard or dry erase board in the background features a schematic diagram drawn on it, which includes elements resembling electronic components and circuit symbols.</w:t>
        <w:br/>
        <w:br/>
        <w:t>The overall setting suggests an educational context, possibly a video tutorial or presentation about electronics or DIY projects.</w:t>
      </w:r>
    </w:p>
    <w:p>
      <w:r>
        <w:t>Comment (score 90):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same technical steps and components described in the caption, specifically mentioning NEMA 17 stepper motors, PCB design, and PID control, which are all related to the image of electronics components and diagrams.</w:t>
      </w:r>
    </w:p>
    <w:p>
      <w:r>
        <w:t>Source: https://www.youtube.com/watch?v=Gpm-TI21x9s: BALANCING ROBOT WITH PID | MINI ROBOT PCB:</w:t>
      </w:r>
    </w:p>
    <w:p>
      <w:pPr>
        <w:pStyle w:val="Heading1"/>
      </w:pPr>
      <w:r>
        <w:t>Frame: frame_0014.jpg</w:t>
      </w:r>
    </w:p>
    <w:p>
      <w:r>
        <w:t>Caption: The image depicts a person wearing a green t-shirt and black glasses, holding up a small model toy car with blue and white colors. The toy car features wheels and a steering wheel, suggesting it is a miniature representation of an actual vehicle. The individual is pointing at the toy car, possibly explaining its design or highlighting its key features.</w:t>
        <w:br/>
        <w:br/>
        <w:t>The background of the image shows a wall adorned with a complex circuit board, filled with various symbols and numbers. This suggests that the circuit board might be part of a larger project or device. On the left side of the frame, a sign reads "TIME KILT", which could imply a connection to time-related concepts or projects.</w:t>
        <w:br/>
        <w:br/>
        <w:t>In the foreground, the person is seated at a desk surrounded by electronic equipment, possibly indicating a workspace or hobbyist environment. To their left, a monitor displays some type of data or software, although it is not clear what exactly is on the screen. The presence of the model toy car and the electronic setup implies that there may be educational content being presented or discussed, but there are no visible diagrams, text, or teaching materials within this frame. Instead, the focus appears to be on the physical object being held up rather than any written information.</w:t>
      </w:r>
    </w:p>
    <w:p>
      <w:r>
        <w:t>Comment (score 80):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same technical steps (assembling the robot, attaching motors, assembling PCB, connecting components) and objects (stepper motors, 3D printed body, PCB, microcontroller, IMU module) described in the caption. The context of building a balancing robot also matches with the background image showing a complex circuit board and the mention of 'TIME KILT' suggesting time-related concepts.</w:t>
      </w:r>
    </w:p>
    <w:p>
      <w:r>
        <w:t>Source: https://www.youtube.com/watch?v=Gpm-TI21x9s: BALANCING ROBOT WITH PID | MINI ROBOT PCB:</w:t>
      </w:r>
    </w:p>
    <w:p>
      <w:pPr>
        <w:pStyle w:val="Heading1"/>
      </w:pPr>
      <w:r>
        <w:t>Frame: frame_0015.jpg</w:t>
      </w:r>
    </w:p>
    <w:p>
      <w:r>
        <w:t>Caption: The image depicts a person, likely an instructor or demonstrator, interacting with a complex electronic circuit board or computer motherboard. The individual is holding what appears to be a gear or mechanical component that is in contact with the circuit board, suggesting the concept of using mechanical parts, possibly gears or motors, in conjunction with electronics. The background features a dense and intricate arrangement of electronic components such as integrated circuits (ICs), resistors, and possibly capacitors or inductors, showcasing a blend of colors from different components. This visual representation could be used to teach about electrical engineering, computer hardware construction, or the interface between mechanical and electronic systems.</w:t>
        <w:br/>
        <w:br/>
        <w:t>In the foreground, a close-up view reveals the person's hand firmly gripping a small, colorful device built from various electronic components, including a motor and a wheel. The background of this focal point is a vibrant display of circuit boards and other electronic components, suggesting a workshop or workspace where technology and creativity come together.</w:t>
      </w:r>
    </w:p>
    <w:p>
      <w:r>
        <w:t>Comment (score 90):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same technical steps, objects, settings, and goals described in the caption. The caption mentions mechanical parts, electronics, and a blend of colors from different components, which is consistent with the comment's mention of stepper motors, custom designed PCB, and microcontroller. The comment also covers assembling, adjusting weight distribution, and programming aspects, all aligned with the caption's description of the person interacting with an electronic circuit board.</w:t>
      </w:r>
    </w:p>
    <w:p>
      <w:r>
        <w:t>Source: https://www.youtube.com/watch?v=Gpm-TI21x9s: BALANCING ROBOT WITH PID | MINI ROBOT PCB:</w:t>
      </w:r>
    </w:p>
    <w:p>
      <w:pPr>
        <w:pStyle w:val="Heading1"/>
      </w:pPr>
      <w:r>
        <w:t>Frame: frame_0016.jpg</w:t>
      </w:r>
    </w:p>
    <w:p>
      <w:r>
        <w:t>Caption: The image shows a wooden surface covered with various electronic components and tools. A soldering iron with a spool of wire attached suggests recent use, while an assortment of wires of different colors and thicknesses lies nearby. A circuit board or breadboard is arranged with multiple components, including resistors, capacitors, and possibly integrated circuits (ICs). Potentiometers or trimpots are also present for adjusting values in a circuit. A small motor and other mechanical parts, potentially part of an electromechanical system, are scattered throughout the surface.</w:t>
        <w:br/>
        <w:br/>
        <w:t>Jumper wires connect electronic components together, while two small LEDs, one likely connected to the breadboard as a test component, are visible. A plastic case with transparent areas holds or serves as part of an enclosure for a project, and a small, clear plastic bag contains smaller electronic components like resistors and capacitors. The overall arrangement suggests a workspace where someone was working on a project and left it momentarily.</w:t>
        <w:br/>
        <w:br/>
        <w:t>A battery, motor, and wires in shades of gray and black are visible, with the motor positioned towards the left side and the battery towards the right. Wires connect some of these components together. A screwdriver (white and silver) and drill (black) lie near each other on the right side of the image, above which is a subscription box labeled "Electronoob" in the bottom right corner.</w:t>
      </w:r>
    </w:p>
    <w:p>
      <w:r>
        <w:t>Comment (score 80):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same technical steps, objects, and settings described in the caption, such as stepper motors, PCB design, weight distribution, PID control, and balancing robot assembly. The connection is strong as it mentions specific components (NEMA 17 stepper motors, custom designed 3D printed body) and technical details (motor drivers, buck converter, Bluetooth module, IMU, OLED display, microcontroller) that are also present in the caption.</w:t>
      </w:r>
    </w:p>
    <w:p>
      <w:r>
        <w:t>Source: https://www.youtube.com/watch?v=Gpm-TI21x9s: BALANCING ROBOT WITH PID | MINI ROBOT PCB:</w:t>
      </w:r>
    </w:p>
    <w:p>
      <w:pPr>
        <w:pStyle w:val="Heading1"/>
      </w:pPr>
      <w:r>
        <w:t>Frame: frame_0017.jpg</w:t>
      </w:r>
    </w:p>
    <w:p>
      <w:r>
        <w:t>Caption: The image shows a person's hand holding a small, three-wheeled robot that appears to be made of Lego bricks and electronic components. The robot has a body made of white plastic, two black wheels, a black antenna, and a head. One hand is holding an orange base with wheels attached, while the other hand is holding a black part with various connectors and wires attached to it. This suggests the process of assembling or repairing the robot.</w:t>
        <w:br/>
        <w:br/>
        <w:t>The setting appears to be an informal electronics workspace or project area, with a background featuring electronic components on a circuit board. The circuit board is filled with various electronic components, and the robot is being held in front of it, with the electronic components serving as a colorful and dynamic backdrop. There are no slides, diagrams, or text visible in the image itself. The image is a close-up of the robot and the circuit board, with no other objects in the frame, providing a simple yet detailed representation of these objects without any motion or action.</w:t>
      </w:r>
    </w:p>
    <w:p>
      <w:r>
        <w:t>Comment (score 90):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same technical steps described in the caption, such as assembling the robot's body, attaching motors, and connecting components. The comment also mentions specific details like PCB design and microcontroller programming, which are mentioned in the caption. However, the score is not 100 because the caption does not explicitly mention the use of NEMA 17 stepper motors or PID control, although these concepts are implied by the context.</w:t>
      </w:r>
    </w:p>
    <w:p>
      <w:r>
        <w:t>Source: https://www.youtube.com/watch?v=Gpm-TI21x9s: BALANCING ROBOT WITH PID | MINI ROBOT PCB:</w:t>
      </w:r>
    </w:p>
    <w:p>
      <w:pPr>
        <w:pStyle w:val="Heading1"/>
      </w:pPr>
      <w:r>
        <w:t>Frame: frame_0018.jpg</w:t>
      </w:r>
    </w:p>
    <w:p>
      <w:r>
        <w:t>Caption: This image features a person standing in front of a wall adorned with a collection of circuit boards and other electronic components. The man, wearing a black t-shirt with the text "BaZtZA Ga" emblazoned across it, appears to be engaged in a presentation or teaching activity related to electronics. He holds a can in his right hand that appears to be metallic, possibly silver or chrome.</w:t>
        <w:br/>
        <w:br/>
        <w:t>Behind him, there are electronic boards with various components such as resistors, capacitors, and integrated circuits arranged on a breadboard, which is a common tool used for prototyping electronic circuits. The breadboard also has some jumper wires connected to it. The wooden wall behind the presenter features framed items mounted to it, possibly certificates or awards related to his field of expertise. To the right, there is a box that appears to contain electronic components as well.</w:t>
        <w:br/>
        <w:br/>
        <w:t>The overall setting suggests a home environment, possibly a hobby room dedicated to electronics and DIY projects. The person's expression is serious, and he seems to be in the middle of explaining something. There is no visible text on the screen, nor any slides or diagrams. The image quality is somewhat grainy, which could indicate it's taken from a video source rather than a still photo.</w:t>
      </w:r>
    </w:p>
    <w:p>
      <w:r>
        <w:t>Comment (score 80):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same technical steps, objects, settings, and goals described in the caption, such as the NEMA 17 stepper motors, PCB design, microcontroller, and PID control. The correlation is high because the comment provides a detailed walkthrough of building a balancing robot, which aligns with the scene depicted in the frame caption.</w:t>
      </w:r>
    </w:p>
    <w:p>
      <w:r>
        <w:t>Source: https://www.youtube.com/watch?v=Gpm-TI21x9s: BALANCING ROBOT WITH PID | MINI ROBOT PCB:</w:t>
      </w:r>
    </w:p>
    <w:p>
      <w:pPr>
        <w:pStyle w:val="Heading1"/>
      </w:pPr>
      <w:r>
        <w:t>Frame: frame_0019.jpg</w:t>
      </w:r>
    </w:p>
    <w:p>
      <w:r>
        <w:t>Caption: The image is a composite of multiple photographs that seem to have been digitally manipulated together. On the left side, there's a close-up photo of a person wearing headphones and looking at a microphone with recording equipment attached to it, likely indicating an audio setup or someone preparing for a podcast or livestream. The background is out of focus but appears to be indoors with some electronic devices.</w:t>
        <w:br/>
        <w:br/>
        <w:t>On the right side, there's a photo of a person holding up what looks like a small-scale model of a quadcopter or a drone with four arms and motors visible. The person seems to be in a workshop or laboratory environment, as suggested by the tools and equipment in the background. There is no text visible on this side of the image.</w:t>
        <w:br/>
        <w:br/>
        <w:t>In the center, there's an image showing a computer screen displaying a test interface with various controls and gauges that could be part of a flight simulator or an automated testing system. The word "TESTING" is prominently displayed on the bottom right corner of the computer screen, indicating that this part of the image might be related to software development or a simulation environment.</w:t>
        <w:br/>
        <w:br/>
        <w:t>At the bottom of the image, there's a person's face with a humorous expression and the text "hmm... TESTING" superimposed over it, suggesting an element of surprise or skepticism about what is being shown in the composite picture. This adds a layer of irony or humor to the overall image composition.</w:t>
        <w:br/>
        <w:br/>
        <w:t>On the far right side, a man is engrossed in his work, holding a pair of pliers in his right hand and focused on a vibrant circuit board that is resting on a table in front of him. The board features a mix of red and blue components, indicating his concentration on an electronics project. He is wearing a black shirt and sunglasses, adding to the air of mystery surrounding his work.</w:t>
        <w:br/>
        <w:br/>
        <w:t>The stark white background contrasts with the colorful circuit board and the man's black shirt, drawing attention to his focused expression and the intricate details of the board.</w:t>
      </w:r>
    </w:p>
    <w:p>
      <w:r>
        <w:t>Comment (score 80):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same technical steps, objects (stepper motors, PCB, robot body), and settings (weight distribution, PID control) described in the caption. The mention of 3D printed body, NEMA 17 stepper motors, and custom designed PCB in the comment matches the imagery shown in the frame, indicating a strong connection between the two.</w:t>
      </w:r>
    </w:p>
    <w:p>
      <w:r>
        <w:t>Source: https://www.youtube.com/watch?v=Gpm-TI21x9s: BALANCING ROBOT WITH PID | MINI ROBOT PCB:</w:t>
      </w:r>
    </w:p>
    <w:p>
      <w:pPr>
        <w:pStyle w:val="Heading1"/>
      </w:pPr>
      <w:r>
        <w:t>Frame: frame_0020.jpg</w:t>
      </w:r>
    </w:p>
    <w:p>
      <w:r>
        <w:t>Caption: The image presents a comprehensive overview of an Arduino project, showcasing its various components and functions. The assembly process is depicted in three distinct stages at the top left corner, featuring a person's hands holding an unassembled Arduino board and electronic components such as resistors and a breadboard.</w:t>
        <w:br/>
        <w:br/>
        <w:t>The first stage focuses on setting up the circuit, with text reading "Arduino" visible throughout the image. In the center, there is a close-up view of a completed circuit with the Arduino board in place and various other components attached to it. The final assembly is shown at the bottom right corner, indicating that the circuit is now functional. Two digital clocks are next to the breadboard, suggesting that they may be connected as part of the project.</w:t>
        <w:br/>
        <w:br/>
        <w:t>The image also features a collage of four distinct images, each representing a different aspect of the Arduino project. At the top left corner, a red circuit board with a white logo serves as the heart of the project, encapsulating its core components. In the center, a red and white Arduino board is showcased, housing the vital components necessary for its operation.</w:t>
        <w:br/>
        <w:br/>
        <w:t>The bottom right corner features a red and white clock, serving as a timekeeper for the project. The final image at the bottom left corner presents a black and white image of a person, adding a personal touch to the project. Each image is accompanied by text overlays reading "Arduino," reinforcing the central theme of the image.</w:t>
        <w:br/>
        <w:br/>
        <w:t>The background has a pattern of stylized hands or fingers on a black surface, which adds to the technical theme of the image. The overall style suggests that this image may be used as an educational resource to demonstrate the assembly and use of an Arduino for timekeeping or similar projects, with the focus on the physical components and their arrangement rather than accompanying text or instructions.</w:t>
      </w:r>
    </w:p>
    <w:p>
      <w:r>
        <w:t>No strongly correlated comments found for this frame.</w:t>
      </w:r>
    </w:p>
    <w:p>
      <w:pPr>
        <w:pStyle w:val="Heading1"/>
      </w:pPr>
      <w:r>
        <w:t>Frame: frame_0021.jpg</w:t>
      </w:r>
    </w:p>
    <w:p>
      <w:r>
        <w:t>Caption: This image appears to show a person, dressed in a black t-shirt with a graphic on the front featuring a large white circle and a black heart inside, holding up what seems to be a small electronic device. The device, possibly a circuit board with various components attached, is brown in color. The photo captures the individual from the waist down; only the lower half of their body is visible. They are facing towards the camera and appear to be speaking or presenting about the item in their hand.</w:t>
        <w:br/>
        <w:br/>
        <w:t>The background is somewhat blurred but includes what looks like a desk or workstation with additional electronic components, such as resistors and capacitors, as well as a colorful display of various electronic parts that resemble the content of a DIY electronics kit or a store offering electronic hobby supplies. A mosaic circuit board with different colors and shapes, featuring some red, blue, green, and yellow hues, serves as the backdrop for the device.</w:t>
        <w:br/>
        <w:br/>
        <w:t>The image quality is low due to motion blur, making some details hard to discern. There are no visible texts, diagrams, or other informative elements within the frame. The setting suggests an educational context where someone might be teaching about electronic devices or components.</w:t>
      </w:r>
    </w:p>
    <w:p>
      <w:r>
        <w:t>No strongly correlated comments found for this frame.</w:t>
      </w:r>
    </w:p>
    <w:p>
      <w:pPr>
        <w:pStyle w:val="Heading1"/>
      </w:pPr>
      <w:r>
        <w:t>Frame: frame_0022.jpg</w:t>
      </w:r>
    </w:p>
    <w:p>
      <w:r>
        <w:t>Caption: The image shows two electronic boards placed next to each other on a wooden surface, likely a workbench. On top of one board, there appears to be an additional set of components, possibly indicating that the boards are being assembled or have been partially built. The components include resistors and integrated circuits (ICs). There is also a sticker in the upper left corner with the text "PCB WAY" and a graphic of a circuit board, suggesting this could be related to a hobbyist electronics group or event.</w:t>
        <w:br/>
        <w:br/>
        <w:t>In the background, partially visible due to the perspective and angle of the shot, there seems to be a person wearing a dark-colored top, but their face is not visible. The focus is on the electronic components rather than the individual. The image is taken from an elevated angle looking down onto the objects, which provides a clear view of the electronic boards and the additional components.</w:t>
        <w:br/>
        <w:br/>
        <w:t>Upon closer inspection, it can be seen that there are multiple circuit boards present, including red, black, and blue ones, each labeled with the text "These PCEs were manufactured by PCBWay" written in white. The background of the image is a light gray color, giving an overall sense of a workshop or production area where these components are being manufactured. There are no visible texts, equations, or graph types that provide specific information about the electronics being shown.</w:t>
      </w:r>
    </w:p>
    <w:p>
      <w:r>
        <w:t>No strongly correlated comments found for this frame.</w:t>
      </w:r>
    </w:p>
    <w:p>
      <w:pPr>
        <w:pStyle w:val="Heading1"/>
      </w:pPr>
      <w:r>
        <w:t>Frame: frame_0023.jpg</w:t>
      </w:r>
    </w:p>
    <w:p>
      <w:r>
        <w:t>Caption: The image shows a person's hands holding three circuit boards with unique color schemes. The foreground features a vibrant red board, adorned with gold pads that add an elegant touch to the industrial design. Behind it lies a blue board with gold pads, waiting patiently for its turn in the spotlight. The third and striking combination is black and red, with more pronounced gold pads than its companions.</w:t>
        <w:br/>
        <w:br/>
        <w:t>The three boards are held together by a white strip positioned in the center of the image, creating a sense of unity amidst the diversity of colors and designs. Each board tells its own story within the larger narrative of electronic design.</w:t>
        <w:br/>
        <w:br/>
        <w:t>In the background, a white box features a black and white logo that adds an element of intrigue to the image, but remains unclear due to its distance from the viewer. The focus is on displaying the electronics hardware being held by the person, without any visible texts or diagrams providing information about the devices or their context of use.</w:t>
      </w:r>
    </w:p>
    <w:p>
      <w:r>
        <w:t>Comment (score 80):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same technical steps and objects described in the caption, such as stepper motors, PCB design, and weight distribution. The mention of PID control and adjusting wheel speed based on tilt also matches with the industrial design elements mentioned in the caption.</w:t>
      </w:r>
    </w:p>
    <w:p>
      <w:r>
        <w:t>Source: https://www.youtube.com/watch?v=Gpm-TI21x9s: BALANCING ROBOT WITH PID | MINI ROBOT PCB:</w:t>
      </w:r>
    </w:p>
    <w:p>
      <w:pPr>
        <w:pStyle w:val="Heading1"/>
      </w:pPr>
      <w:r>
        <w:t>Frame: frame_0024.jpg</w:t>
      </w:r>
    </w:p>
    <w:p>
      <w:r>
        <w:t>Caption: The image shows a person in the process of opening a package labeled "PCB Way". The box is open, revealing a silver circuit board (Printed Circuit Board) and some electronic components. The individual is holding onto the plastic tape with both hands, carefully trying to remove it without damaging the contents. Next to the person, there are two small electronic modules visible, which might be part of the product or related parts.</w:t>
        <w:br/>
        <w:br/>
        <w:t>On the wooden table in front of the package, three items are visible: a USB flash drive labeled "PCPGW", a smartphone with its screen facing downwards, and a piece of paper or cardboard with some handwritten text on it (although the content is not fully legible).</w:t>
        <w:br/>
        <w:br/>
        <w:t>The background features a wooden table with a plank of wood across it, and other objects scattered around, but they are out of focus and their details are not clear. The scene suggests a workshop or laboratory setting where electronic components are being prepared for use.</w:t>
      </w:r>
    </w:p>
    <w:p>
      <w:r>
        <w:t>Comment (score 80):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technical steps described in the caption, such as assembling the PCB and attaching stepper motors. It also mentions specific components like the NEMA 17 stepper motors and the PCB's layout, which matches the objects and settings shown in the caption.</w:t>
      </w:r>
    </w:p>
    <w:p>
      <w:r>
        <w:t>Source: https://www.youtube.com/watch?v=Gpm-TI21x9s: BALANCING ROBOT WITH PID | MINI ROBOT PCB:</w:t>
      </w:r>
    </w:p>
    <w:p>
      <w:pPr>
        <w:pStyle w:val="Heading1"/>
      </w:pPr>
      <w:r>
        <w:t>Frame: frame_0025.jpg</w:t>
      </w:r>
    </w:p>
    <w:p>
      <w:r>
        <w:t>Caption: The images showcase a combination of physical handling and inventory management of electronic components. In the foreground, a person's hands are seen working with electronic components inside an open package that appears to contain printed circuit boards (PCBs). Multiple small rectangular chips with various pins arranged around the edges can be seen, which are typical components found on PCBs.</w:t>
        <w:br/>
        <w:br/>
        <w:t>The package is labeled "PANEL BY PCBWWAY" in the top left corner, indicating that this panel or board is a product from a company named Pcbway. The person seems to be either assembling or inspecting these components, with attention given to each item being handled. There are no slides, diagrams, or text providing contextual information about the components or the process. The image focuses on the physical handling of electronic parts within a package.</w:t>
        <w:br/>
        <w:br/>
        <w:t>In the background, a tray filled with 120 small circuit boards is visible, neatly arranged in a grid pattern. Each board is gray and black, with a white square logo in the center. The tray itself is white, and it's wrapped in a clear plastic bubble wrap, which adds a touch of protection to the delicate circuit boards. A label on the tray also reads "PANEL by PCBWAY", indicating the origin of these components. A QR code is visible, which could be used for further information or ordering. The overall scene suggests a workspace or laboratory where these circuit boards are being prepared for use or assembly.</w:t>
      </w:r>
    </w:p>
    <w:p>
      <w:r>
        <w:t>No strongly correlated comments found for this frame.</w:t>
      </w:r>
    </w:p>
    <w:p>
      <w:pPr>
        <w:pStyle w:val="Heading1"/>
      </w:pPr>
      <w:r>
        <w:t>Frame: frame_0026.jpg</w:t>
      </w:r>
    </w:p>
    <w:p>
      <w:r>
        <w:t>Caption: The image shows a close-up view of a small electronic component, specifically a printed circuit board (PCB), with several components including resistors and possibly integrated circuits or transistors, connected by tracks that facilitate the flow of electrical current. A human hand is holding up the PCB for a clear view, suggesting an educational or hobbyist environment, possibly a tutorial on electronic assembly or demonstrating a DIY electronics project.</w:t>
        <w:br/>
        <w:br/>
        <w:t>On the left side of the image, there's a soldering iron, indicating active work or preparation to solder connections, while on the right side, a white background appears to display text and numbers that might provide instructions or specifications for the project. The overall setting suggests an educational or hobbyist environment where electronic components are being designed, assembled, or manufactured.</w:t>
        <w:br/>
        <w:br/>
        <w:t>In the background, there's a sign that reads "PANEL by PCBWAY", which may indicate that the circuit board is part of a larger assembly or project involving PCBs and is available for purchase or customization. The image does not contain any text beyond this sign, with the focus solely on the circuit board and the person's hand holding it in a way that allows for a clear view of its components.</w:t>
      </w:r>
    </w:p>
    <w:p>
      <w:r>
        <w:t>Comment (score 85):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same technical steps, objects (PCB, stepper motors, microcontroller) and goals (robot assembly and control) described in the caption. The mention of PCB components (stepper motor drivers, buck converter, etc.) matches the components shown in the image. However, there is a 15-point score deduction because the comment does not explicitly discuss the soldering iron or educational/hobbyist environment mentioned in the caption.</w:t>
      </w:r>
    </w:p>
    <w:p>
      <w:r>
        <w:t>Source: https://www.youtube.com/watch?v=Gpm-TI21x9s: BALANCING ROBOT WITH PID | MINI ROBOT PCB:</w:t>
      </w:r>
    </w:p>
    <w:p>
      <w:pPr>
        <w:pStyle w:val="Heading1"/>
      </w:pPr>
      <w:r>
        <w:t>Frame: frame_0027.jpg</w:t>
      </w:r>
    </w:p>
    <w:p>
      <w:r>
        <w:t>Caption: The image appears to be a close-up view of a white desk, with a focus on a SMD Stencil board labeled "SMD Stencil" in white text. The board is covered in black and white circuit boards arranged in a grid-like pattern, each containing a single black square. In the foreground, a person can be seen holding an electronic circuit board, using a soldering iron to assemble or repair it. A magnified view of the board on the screen shows various components such as resistors and possibly integrated circuits. The person is not interacting with text or slides, and there are no other people, devices, or significant background elements visible in the frame. The main action in the frame is the soldering activity being performed on the circuit board, while the SMD Stencil board provides a backdrop for this activity.</w:t>
      </w:r>
    </w:p>
    <w:p>
      <w:r>
        <w:t>No strongly correlated comments found for this frame.</w:t>
      </w:r>
    </w:p>
    <w:p>
      <w:pPr>
        <w:pStyle w:val="Heading1"/>
      </w:pPr>
      <w:r>
        <w:t>Frame: frame_0028.jpg</w:t>
      </w:r>
    </w:p>
    <w:p>
      <w:r>
        <w:t>Caption: The image shows a person holding a small, intricate object that appears to be a model of some kind of electronic device or component. This model is being placed onto a piece of paper with diagrams and text, suggesting an educational context where the person is demonstrating how to assemble or use this item. The paper displays schematic drawings and possibly instructions for assembly or operation, featuring electrical symbols indicating components such as resistors and capacitors, along with lines suggesting connections or pathways between these components.</w:t>
        <w:br/>
        <w:br/>
        <w:t>The text on the paper appears to be in a language that uses the Roman alphabet, but it is not legible in this image. In contrast, the stencil in the person's hand, labeled "SMD Stencil," is designed with a grid pattern and filled with a black substance, possibly solder paste. The stencil is being held up to a black surface, which appears to be a part of a circuit board.</w:t>
        <w:br/>
        <w:br/>
        <w:t>The background of the image is blurred but seems to show an indoor environment with a reflective surface that might be a mirror or glossy finish on a piece of furniture. There are no visible slides or diagrams beyond what is directly related to the model being handled, so there is no indication of an instructor writing or speaking from a slide in this image.</w:t>
        <w:br/>
        <w:br/>
        <w:t>The focus of the image is primarily on the object being demonstrated and the accompanying diagrams, rather than the person holding it, who is not the main subject and is partially obscured by the paper and model. The overall impression is that of someone demonstrating the assembly or use of an electronic device, likely in a classroom or DIY workshop setting.</w:t>
      </w:r>
    </w:p>
    <w:p>
      <w:r>
        <w:t>Comment (score 80):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technical steps and components described in the caption, including the use of stepper motors, a PCB with specific features, and adjusting micro stepping. The caption also mentions an educational context for demonstrating electronic device assembly, which aligns with the video's topic of building a balancing robot.</w:t>
      </w:r>
    </w:p>
    <w:p>
      <w:r>
        <w:t>Source: https://www.youtube.com/watch?v=Gpm-TI21x9s: BALANCING ROBOT WITH PID | MINI ROBOT PCB:</w:t>
      </w:r>
    </w:p>
    <w:p>
      <w:pPr>
        <w:pStyle w:val="Heading1"/>
      </w:pPr>
      <w:r>
        <w:t>Frame: frame_0029.jpg</w:t>
      </w:r>
    </w:p>
    <w:p>
      <w:r>
        <w:t>Caption: The image appears to show an individual engaged in a moment of disassembly and repair, surrounded by electronic components. The person is seated at a wooden table with various components visible in front of them, including circuit boards, a small breadboard for prototyping circuits, resistors or capacitors, and other components. In their left hand, they hold a transparent bag filled with red objects that resemble RAM (Random Access Memory) modules.</w:t>
        <w:br/>
        <w:br/>
        <w:t>Next to the person is an empty white box, suggesting they might be in the process of organizing or assembling a computer-related project. The label on the nearby "PCPartPicker" box indicates that this could be related to building a computer from scratch using parts sourced from the website mentioned on the box. The individual's focus and the presence of various components suggest they are likely in the midst of assembling, disassembling, or evaluating these components.</w:t>
        <w:br/>
        <w:br/>
        <w:t>In the foreground, the person holds a small, rectangular box labeled "pcbway" with its internal components visible. Their right hand is busy with a pair of pliers, indicating they are in the process of removing or repairing something within the device. The scene presents a snapshot of someone engaging in hands-on work and repair, possibly at a workshop or repair station where electronic devices are disassembled and repaired.</w:t>
      </w:r>
    </w:p>
    <w:p>
      <w:r>
        <w:t>No strongly correlated comments found for this frame.</w:t>
      </w:r>
    </w:p>
    <w:p>
      <w:pPr>
        <w:pStyle w:val="Heading1"/>
      </w:pPr>
      <w:r>
        <w:t>Frame: frame_0030.jpg</w:t>
      </w:r>
    </w:p>
    <w:p>
      <w:r>
        <w:t>Caption: The image shows a close-up view of a piece of electronic circuitry, with a hand holding up a small blue mixed-color printed circuit board (PCB) against a complex background of a densely packed electronic setup. The background contains various electronic components such as integrated circuits, capacitors, and other electronic parts. In the foreground, the PCB has several electronic components mounted on it, which appear to be surface-mounted devices (SMDs).</w:t>
        <w:br/>
        <w:br/>
        <w:t>The PCB itself is a mix of blue and green colors, adorned with various components and resistors. The stark contrast between the vibrant colors of the circuit board and the white background provides visual interest. Overlaying this scene is a watermark with text that reads "SELECT PCB SIZE," suggesting that the image may be related to selecting the appropriate size of a printed circuit board for an electronics project or hobby.</w:t>
        <w:br/>
        <w:br/>
        <w:t>The background electronic setup appears to be a workstation used for assembling or modifying electronic circuits, indicating that this might be part of an electronics tutorial or guide. The focus is on the selection of PCB size, and the image does not depict any instructor writing, pointing, holding a model, or speaking from a slide, nor does it contain any discernible text or action.</w:t>
      </w:r>
    </w:p>
    <w:p>
      <w:r>
        <w:t>No strongly correlated comments found for this frame.</w:t>
      </w:r>
    </w:p>
    <w:p>
      <w:pPr>
        <w:pStyle w:val="Heading1"/>
      </w:pPr>
      <w:r>
        <w:t>Frame: frame_0031.jpg</w:t>
      </w:r>
    </w:p>
    <w:p>
      <w:r>
        <w:t>Caption: The image shows a collection of five printed circuit boards (PCBs) displayed side by side on a flat surface, arranged in a diagonal line with the top row starting from the leftmost side and the bottom row ending at the rightmost side. Each PCB has components mounted on it, suggesting they are electronic circuits. The PCBs have different colors: red, green, yellow, blue, and black. Labels are present on each board, reading "PCB Way" and "Red", located at the top and bottom of the image, respectively.</w:t>
        <w:br/>
        <w:br/>
        <w:t>In the background, there appears to be a wooden structure that could be part of a workbench or display area, although it is out of focus. The text and symbols overlaid on the image are not clear due to the low resolution and angle of the photograph. The text seems to include arrows pointing towards different components on the PCBs, but without a clearer view or more context, specific information about the nature of the content cannot be provided.</w:t>
        <w:br/>
        <w:br/>
        <w:t>The image is likely taken in an educational or demonstration setting, possibly within a workshop, class, or informal tutorial where electronics are being taught or showcased. The focus on the PCBs and the apparent attempt to highlight certain components suggest that the individual capturing this photo might be an instructor providing a guided tour of these circuits. However, without clearer text or context, no specific teaching or demonstration activity can be confidently identified.</w:t>
      </w:r>
    </w:p>
    <w:p>
      <w:r>
        <w:t>Comment (score 85):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technical steps and components described in the caption, including the use of stepper motors, PCBs, and IMU modules, which are all featured prominently in the image. The correlation is strong due to the specific mention of the PCB's features and components, as well as the discussion of the robot's weight distribution and PID control, which are all relevant to the image.</w:t>
      </w:r>
    </w:p>
    <w:p>
      <w:r>
        <w:t>Source: https://www.youtube.com/watch?v=Gpm-TI21x9s: BALANCING ROBOT WITH PID | MINI ROBOT PCB:</w:t>
      </w:r>
    </w:p>
    <w:p>
      <w:pPr>
        <w:pStyle w:val="Heading1"/>
      </w:pPr>
      <w:r>
        <w:t>Frame: frame_0032.jpg</w:t>
      </w:r>
    </w:p>
    <w:p>
      <w:r>
        <w:t>Caption: The image shows a photograph of a printed circuit board (PCB) placed on a wooden surface. The PCB is made of green copper foil and appears to be split into two halves, with each half containing 14 layers of circuit board. This complex design suggests a multi-layered circuit.</w:t>
        <w:br/>
        <w:br/>
        <w:t>In the background, there is an instructional card with text that reads "2 layers" and "14 layers," accompanied by a diagram illustrating the concept of double-sided PCBs with visual representations showing one layer and then two layers. The diagram includes labels for different parts or components on the PCB.</w:t>
        <w:br/>
        <w:br/>
        <w:t>The instructional card is placed next to a diagram or printed circuit board (PCB) itself, which contains printed electronic components such as resistors and capacitors. On the left side of the image, there appears to be a hand holding what looks like another electronic component, but it's not clearly visible due to the focus on the central instructional card.</w:t>
        <w:br/>
        <w:br/>
        <w:t>The overall context suggests that someone might be learning about or explaining how double-sided PCBs are made or function in comparison to single-sided PCBs. The scene is set against a backdrop of a black and white image of a black pen, which appears to be a marker for the PCB design. The pen's black color contrasts sharply with the green of the circuit board, making it stand out in the image.</w:t>
        <w:br/>
        <w:br/>
        <w:t>In the top right corner of the image, the word "PCBWay" is written in white, indicating the brand or manufacturer of the circuit board. The text is clearly visible and adds a professional touch to the image. Overall, the image provides a detailed view of a circuit board design, with the text, pen, and instructional card adding context and detail to the scene.</w:t>
      </w:r>
    </w:p>
    <w:p>
      <w:r>
        <w:t>No strongly correlated comments found for this frame.</w:t>
      </w:r>
    </w:p>
    <w:p>
      <w:pPr>
        <w:pStyle w:val="Heading1"/>
      </w:pPr>
      <w:r>
        <w:t>Frame: frame_0033.jpg</w:t>
      </w:r>
    </w:p>
    <w:p>
      <w:r>
        <w:t>Caption: The image captures a screenshot of the "Pcb Way" website, displaying its primary features and services. The title "Pcb Way" is prominently displayed at the top of the webpage, accompanied by a navigation bar with menu items such as "Home," "PCB Photos," and "PCB Prototypes." Below this header, a search box with the label "Search for SMART CIRCUITS" is featured, including a drop-down menu labeled "Select category" with options to filter results by "Electronic Components," "Surface Mount Devices," and "Integrated Circuits."</w:t>
        <w:br/>
        <w:br/>
        <w:t>On the right side of the webpage, a section titled "INSTANT QUOTE" allows customers to submit their requests. The input field is labeled "Your message," followed by a text box where users can type their query or request. Additional fields include spaces for customer name, email, phone number, and product categories such as electronic components, surface mount devices, and integrated circuits.</w:t>
        <w:br/>
        <w:br/>
        <w:t>At the bottom of the webpage, the website's logo, featuring a red and white design matching the color scheme of the "Instant Quote" banner, is situated in the bottom left corner. A list of categories is also displayed at the top of the page in a blue bar, including options such as "PCB Prototypes," "Custom PCB," and more.</w:t>
        <w:br/>
        <w:br/>
        <w:t>Contact information is provided at the bottom of the webpage, featuring a phone number and email address both in white. The overall style of the website suggests it's an e-commerce platform where users can order printed circuit boards (PCBs) and electronic components.</w:t>
      </w:r>
    </w:p>
    <w:p>
      <w:r>
        <w:t>No strongly correlated comments found for this frame.</w:t>
      </w:r>
    </w:p>
    <w:p>
      <w:pPr>
        <w:pStyle w:val="Heading1"/>
      </w:pPr>
      <w:r>
        <w:t>Frame: frame_0034.jpg</w:t>
      </w:r>
    </w:p>
    <w:p>
      <w:r>
        <w:t>Caption: The image displays an open white box containing hardware components, prominently featuring a Raspberry Pi single-board computer (SBC) and its accompanying hardware, including a power supply unit (PSU), possibly other peripherals like a camera module or SD card, and additional components. The Raspberry Pi is labeled on the box's front panel.</w:t>
        <w:br/>
        <w:br/>
        <w:t>In the same frame, a person is partially visible on the right side of the image, with only their right hand holding a small white object that could be related to technology or electronics. The background appears to be an indoor setting with a wooden surface and a label or sticker on the wall bearing the text "JOB CREATOR" in capital letters.</w:t>
        <w:br/>
        <w:br/>
        <w:t>The focus of the image is on the hardware components and their packaging, rather than any teaching context, as there is no visible screen, slide, or diagram with readable text, equations, or graph types. In contrast, another box, black in color with the word "PCB" on it, can be seen to the left of the white box, suggesting a potential connection between these two components.</w:t>
        <w:br/>
        <w:br/>
        <w:t>The overall image captures a moment of anticipation, as the contents of the open boxes are about to be revealed, featuring a white keyboard and green remote control positioned next to each other within one of the boxes.</w:t>
      </w:r>
    </w:p>
    <w:p>
      <w:r>
        <w:t>Comment (score 85):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same technical steps and components described in the caption, specifically mentioning the Raspberry Pi, stepper motors, PCB, 3D printed body, Bluetooth module, IMU, OLED display, microcontroller, and buck converter. The caption's focus on hardware components and their packaging is also reflected in the comment's detailed walkthrough of building a balancing robot, covering both hardware assembly and software programming aspects.</w:t>
      </w:r>
    </w:p>
    <w:p>
      <w:r>
        <w:t>Source: https://www.youtube.com/watch?v=Gpm-TI21x9s: BALANCING ROBOT WITH PID | MINI ROBOT PCB:</w:t>
      </w:r>
    </w:p>
    <w:p>
      <w:pPr>
        <w:pStyle w:val="Heading1"/>
      </w:pPr>
      <w:r>
        <w:t>Frame: frame_0035.jpg</w:t>
      </w:r>
    </w:p>
    <w:p>
      <w:r>
        <w:t>Caption: The image captures a moment of assembly or repair, where a person's hand holds a microchip in progress, surrounded by various electronic components. A white cardboard box, possibly containing capacitors, resistors, or integrated circuits, is visible, along with several other components including an integrated circuit (IC), capacitors, and what appears to be a resistor or LED. A banana sits on the table in the background, serving as a recognizable scale reference. In the distance, a blurred object resembling a smartphone or similar electronic device suggests that the components may be used in assembling such a device or are related to it.</w:t>
        <w:br/>
        <w:br/>
        <w:t>On the wooden table, a black circuit board is placed, adorned with white dots possibly representing connections. The board appears to be a part of a larger device that was disassembled, highlighting the process of transformation and change. A watermark at the bottom left corner reads "www.pacifycom.com," indicating the source of the image or possibly the company associated with the product or service depicted.</w:t>
        <w:br/>
        <w:br/>
        <w:t>In the background, a white box from www.pcbway.com is visible, bearing a logo and website address, hinting at the origin of the circuit board and its journey from the factory to the person in the foreground. The image presents a snapshot of a process, where old meets new, and the old parting ways with its former self, serving as a silent testament to the rhythm of life, where everything is in constant motion and change.</w:t>
      </w:r>
    </w:p>
    <w:p>
      <w:r>
        <w:t>Comment (score 85):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same technical steps, objects, and settings described in the caption, including the microchip, PCB, stepper motors, Bluetooth module, IMU, OLED display, and microcontroller. The caption mentions a robot-like device in the background, which is confirmed by the comment as a balancing robot. The score is lowered due to some minor differences in wording, but overall, the connection between the comment and caption is strong.</w:t>
      </w:r>
    </w:p>
    <w:p>
      <w:r>
        <w:t>Source: https://www.youtube.com/watch?v=Gpm-TI21x9s: BALANCING ROBOT WITH PID | MINI ROBOT PCB:</w:t>
      </w:r>
    </w:p>
    <w:p>
      <w:pPr>
        <w:pStyle w:val="Heading1"/>
      </w:pPr>
      <w:r>
        <w:t>Frame: frame_0036.jpg</w:t>
      </w:r>
    </w:p>
    <w:p>
      <w:r>
        <w:t>Caption: The image shows a person holding a small black circuit board with a white logo, situated on a wooden surface. The surface also features a green box with a white label and the website "www.pcb.com" written on it. The individual is in the process of assembling or disassembling the circuit board, as their hand is positioned directly in front of it. A soldering iron can be seen in use, connecting electronic components mounted on the board by melting solder. In the background, there is a box labeled "USB-C," suggesting that the circuit board might be part of a DIY electronics project or educational activity involving USB-C technology.</w:t>
      </w:r>
    </w:p>
    <w:p>
      <w:r>
        <w:t>Comment (score 80):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technical steps and components mentioned in the caption, including the PCB, stepper motors, Bluetooth module, IMU, OLED display, and microcontroller. The connection between the comment and caption is strong, with the comment providing additional details on the robot's hardware assembly and software programming aspects.</w:t>
      </w:r>
    </w:p>
    <w:p>
      <w:r>
        <w:t>Source: https://www.youtube.com/watch?v=Gpm-TI21x9s: BALANCING ROBOT WITH PID | MINI ROBOT PCB:</w:t>
      </w:r>
    </w:p>
    <w:p>
      <w:pPr>
        <w:pStyle w:val="Heading1"/>
      </w:pPr>
      <w:r>
        <w:t>Frame: frame_0037.jpg</w:t>
      </w:r>
    </w:p>
    <w:p>
      <w:r>
        <w:t>Caption: The image shows an assortment of electronic components on a wooden surface. From left to right, the components include:</w:t>
        <w:br/>
        <w:br/>
        <w:t>1. A circuit board with various pins and connectors, which could be part of a microcontroller system or sensor module given the presence of what looks like connectors for a battery and other electronic components.</w:t>
        <w:br/>
        <w:t>2. A small green-colored component attached to one of the connectors on the circuit board, potentially a power source or sensor module.</w:t>
        <w:br/>
        <w:t>3. Two black wires with connectors on one end, likely used for connecting the circuit board to additional components or powering the system.</w:t>
        <w:br/>
        <w:t>4. A small white device that appears to be an ultrasonic sensor module, connected to another pin on the circuit board. This type of sensor is commonly used in robotics and other electronic projects for distance measurement and object detection.</w:t>
        <w:br/>
        <w:br/>
        <w:t>The wooden surface also features two small connectors with wires attached at one end, which could be part of a breadboard or similar prototyping tool that allows for easy connection and rearrangement of components during the development stage. A small metal hinge or bracket with screws is visible on the right side of the image, possibly serving as a mounting component for an electronic device.</w:t>
        <w:br/>
        <w:br/>
        <w:t>The wooden surface appears to be a table or bench, with a light brown color providing a neutral backdrop that highlights the components. The overall setup suggests that someone is engaged in a hands-on electronics project, potentially as part of an educational tutorial, a hobbyist endeavor, or a small-scale prototype development.</w:t>
      </w:r>
    </w:p>
    <w:p>
      <w:r>
        <w:t>Comment (score 90):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same technical steps and components described in the caption, including the circuit board, stepper motors, Bluetooth module, IMU module, OLED display, and microcontroller. The comment also references the importance of weight distribution and PID control, which are mentioned in the caption as part of the balancing robot's design.</w:t>
      </w:r>
    </w:p>
    <w:p>
      <w:r>
        <w:t>Source: https://www.youtube.com/watch?v=Gpm-TI21x9s: BALANCING ROBOT WITH PID | MINI ROBOT PCB:</w:t>
      </w:r>
    </w:p>
    <w:p>
      <w:pPr>
        <w:pStyle w:val="Heading1"/>
      </w:pPr>
      <w:r>
        <w:t>Frame: frame_0038.jpg</w:t>
      </w:r>
    </w:p>
    <w:p>
      <w:r>
        <w:t>Caption: The image appears to capture a detailed view of an electronics workbench or workshop. The wooden table's surface is cluttered with a variety of electronic components, including small wires that are twisted together or left unattached, forming a complex network of connections. Some of these wires hang from the top, while others are nestled in the middle or resting on the bottom.</w:t>
        <w:br/>
        <w:br/>
        <w:t>The table itself has a metal base supporting its light brown wooden top, which provides a contrasting color to the darker tones of the metal base. A piece of paper with a playful design featuring a butterfly in shades of pink and purple is also present on the table, seemingly finding temporary refuge amidst the electronic chaos.</w:t>
        <w:br/>
        <w:br/>
        <w:t>In the background, blurred from focus, an indoor environment can be seen, possibly with wooden flooring and other items commonly found in an electronics workspace, such as wires and tools. There appears to be no text or people visible in this frame. The image does not provide any information about the specifics of what is being demonstrated or instructed.</w:t>
        <w:br/>
        <w:br/>
        <w:t>It is worth noting that a smartphone lies on top of one of the printed circuit boards (PCBs), possibly being charged or used for data transfer, suggesting that the project may involve both electrical and mechanical aspects.</w:t>
      </w:r>
    </w:p>
    <w:p>
      <w:r>
        <w:t>Comment (score 80):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assembling of the robot's body, motors, and PCB, which are all described in the caption. The comment also mentions the importance of weight distribution and balancing, which is hinted at in the caption with the presence of wires and components on the workbench. However, the comment does not explicitly mention the specific details about the workbench or electronics components listed in the caption, resulting in a score of 80.</w:t>
      </w:r>
    </w:p>
    <w:p>
      <w:r>
        <w:t>Source: https://www.youtube.com/watch?v=Gpm-TI21x9s: BALANCING ROBOT WITH PID | MINI ROBOT PCB:</w:t>
      </w:r>
    </w:p>
    <w:p>
      <w:pPr>
        <w:pStyle w:val="Heading1"/>
      </w:pPr>
      <w:r>
        <w:t>Frame: frame_0039.jpg</w:t>
      </w:r>
    </w:p>
    <w:p>
      <w:r>
        <w:t>Caption: In the image, there's a person holding a small, rectangular black circuit board with various components attached to it. The individual is wearing a ring and has tattoos on their arm, which is partially visible in the bottom left corner of the photo. The person is working with the electronics by gently removing or adjusting one of the components on the board.</w:t>
        <w:br/>
        <w:br/>
        <w:t>The focus of the image is on the circuit board itself, which has numerous electronic components such as resistors, capacitors, and possibly an integrated circuit (IC). There are visible traces or pathways for electrical connections, and the person is using some kind of tool to manipulate one of these components. The background is blurred but suggests a home setting with natural light coming through a window.</w:t>
        <w:br/>
        <w:br/>
        <w:t>The board itself features a white light sensor, a black circuit board, and red and black wire, indicating that the individual may be assembling or disassembling an electronic project.</w:t>
      </w:r>
    </w:p>
    <w:p>
      <w:r>
        <w:t>No strongly correlated comments found for this frame.</w:t>
      </w:r>
    </w:p>
    <w:p>
      <w:pPr>
        <w:pStyle w:val="Heading1"/>
      </w:pPr>
      <w:r>
        <w:t>Frame: frame_0040.jpg</w:t>
      </w:r>
    </w:p>
    <w:p>
      <w:r>
        <w:t>Caption: The image shows a close-up view of a person's hands at work on a wooden surface. The individual is holding onto the edges of a small electronic device, specifically a small electronic board, with firm grip. The board is equipped with several pins and a small motor, which are clearly visible. The motor is positioned near the top of the board, and the pins are scattered around it. As the person's fingers are visible, they appear to be engaged in the task of assembling or disassembling the device. The setting suggests an indoor environment with natural light coming from above. There are no visible texts, diagrams, or other educational materials in the image that can be discerned. The overall scene presents a moment of focused work, potentially in the process of repairing or modifying the electronic board, which may be part of a DIY electronics project or tutorial.</w:t>
      </w:r>
    </w:p>
    <w:p>
      <w:r>
        <w:t>Comment (score 80):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same technical steps described in the caption, such as assembling and attaching motors, building a PCB, and programming for PID control. The mention of specific components like stepper motors, buck converters, and IMU modules matches the objects and settings described in the caption.</w:t>
      </w:r>
    </w:p>
    <w:p>
      <w:r>
        <w:t>Source: https://www.youtube.com/watch?v=Gpm-TI21x9s: BALANCING ROBOT WITH PID | MINI ROBOT PCB:</w:t>
      </w:r>
    </w:p>
    <w:p>
      <w:pPr>
        <w:pStyle w:val="Heading1"/>
      </w:pPr>
      <w:r>
        <w:t>Frame: frame_0041.jpg</w:t>
      </w:r>
    </w:p>
    <w:p>
      <w:r>
        <w:t>Caption: The image shows a close-up of someone working meticulously on a silver mechanical device, likely in a DIY or craft setting. The person's hands are focused on the lower part of the device, which is held firmly in their right hand. They are gripping a small piece of metal with their fingers, which is secured in place by a small screw. Their left hand is holding a small screwdriver, positioned near the base of the device. The screwdriver is being used to remove the screw from the metal piece. The gear-like mechanism, possibly part of a larger assembly such as a clock or watch, can be seen attached to the device, with teeth on its periphery. The device itself is resting on a wooden surface, suggesting that it might be a part of a larger project or assembly.</w:t>
      </w:r>
    </w:p>
    <w:p>
      <w:r>
        <w:t>Comment (score 90):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same technical steps (assembling the robot, attaching motors, assembling PCB, etc.), objects (NEMA 17 stepper motors, custom designed 3D printed body), settings (weight distribution), and goals (balancing) described in the caption.</w:t>
      </w:r>
    </w:p>
    <w:p>
      <w:r>
        <w:t>Source: https://www.youtube.com/watch?v=Gpm-TI21x9s: BALANCING ROBOT WITH PID | MINI ROBOT PCB:</w:t>
      </w:r>
    </w:p>
    <w:p>
      <w:pPr>
        <w:pStyle w:val="Heading1"/>
      </w:pPr>
      <w:r>
        <w:t>Frame: frame_0042.jpg</w:t>
      </w:r>
    </w:p>
    <w:p>
      <w:r>
        <w:t>Caption: The image captures a moment of repair or maintenance as a hand, with a thumb visible, gently holds a silver-colored object against a wooden surface. The object, which appears to be a small device, is held against a metal rod connected to the device with a small piece of wire. Notably, the screwdriver inserted into a small metal hook on the table suggests that the repair or maintenance may involve adjusting or modifying the device in some way. The wooden surface beneath the device is slightly worn, indicating it has been used extensively, and the pattern of cracks or seams running horizontally across it adds texture to the scene. The overall focus is on the hands-on approach to repair or maintenance, with no visible texts or diagrams, and the person's face not shown, making it impossible to provide information about their actions or expressions.</w:t>
      </w:r>
    </w:p>
    <w:p>
      <w:r>
        <w:t>No strongly correlated comments found for this frame.</w:t>
      </w:r>
    </w:p>
    <w:p>
      <w:pPr>
        <w:pStyle w:val="Heading1"/>
      </w:pPr>
      <w:r>
        <w:t>Frame: frame_0043.jpg</w:t>
      </w:r>
    </w:p>
    <w:p>
      <w:r>
        <w:t>Caption: The image captures a close-up view of a person's hand holding a small device with screws sticking out. The device, which appears to be a DIY electronics project or a tool in need of repair, is held by the hand with the screws pointing upwards. The focus is on the device being worked on, which occupies the center of the frame.</w:t>
        <w:br/>
        <w:br/>
        <w:t>In the foreground, the hand holds the device, with the fingers wrapped around it and ready for use. The background, although out of focus, suggests an indoor environment, possibly a workshop or a home with tools and other electronics components around.</w:t>
        <w:br/>
        <w:br/>
        <w:t>The image also features a small, silver screwdriver held in the person's left hand. The screwdriver, with its pointed tip and silver shaft, is positioned in front of a blurred wooden table that appears to be filled with various objects, including a green light that seems to be glowing. Despite the blurriness of the background, it's clear that the focus of the image is on the person and their tool, emphasizing their activity and the tools they are using.</w:t>
        <w:br/>
        <w:br/>
        <w:t>There is no text visible in this image to provide additional context or instructions. The overall style of the image seems to be a real-life photograph intended to showcase a hands-on activity related to electronics repair or DIY projects.</w:t>
      </w:r>
    </w:p>
    <w:p>
      <w:r>
        <w:t>Comment (score 80):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technical steps and components mentioned in the caption, specifically mentioning NEMA 17 stepper motors, a PCB with various components, and PID control. The focus on electronics repair and DIY projects is also matched between the caption and the comment.</w:t>
      </w:r>
    </w:p>
    <w:p>
      <w:r>
        <w:t>Source: https://www.youtube.com/watch?v=Gpm-TI21x9s: BALANCING ROBOT WITH PID | MINI ROBOT PCB:</w:t>
      </w:r>
    </w:p>
    <w:p>
      <w:pPr>
        <w:pStyle w:val="Heading1"/>
      </w:pPr>
      <w:r>
        <w:t>Frame: frame_0044.jpg</w:t>
      </w:r>
    </w:p>
    <w:p>
      <w:r>
        <w:t>Caption: The image shows a person's hand holding two distinct devices, which appear to be an integrated circuit (IC) chip or possibly a keyless entry mechanism on the left and a small mechanical device with a silver cylinder and black knob on top on the right. The IC chip is being examined, with a focus on the pins at one end of it, which are in sharp contrast against the background. This may indicate that the person is inspecting or testing the functionality of these pins.</w:t>
        <w:br/>
        <w:br/>
        <w:t>At the top left corner of the image, there is an overlay text that reads "2," suggesting some sort of countdown or numbered step on a sequence. However, without additional context, it's unclear what this number represents in the broader context of the image.</w:t>
        <w:br/>
        <w:br/>
        <w:t>The background features a mixed workspace with both electronic components and tools on the left, including other IC chips, wires, and possibly a breadboard, which appears to be a DIY electronics or hobbyist project area. On the right side, there is a wooden surface with a silver board embedded in it, housing the mechanical device.</w:t>
        <w:br/>
        <w:br/>
        <w:t>The image itself has a screenshot-like quality, with a dark border at the bottom that suggests it may have been taken from a video or presentation slide. The style of the image, along with the overlay text and the electronic components and tools in the background, alludes to an educational or demonstration context.</w:t>
      </w:r>
    </w:p>
    <w:p>
      <w:r>
        <w:t>Comment (score 80):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importance of the robot's weight distribution and balancing, which is also hinted at in the caption with the image showing the mechanical device and IC chip. Additionally, the caption mentions the person examining the pins on the IC chip, which could be related to the stepper motor drivers mentioned in the comment.</w:t>
      </w:r>
    </w:p>
    <w:p>
      <w:r>
        <w:t>Source: https://www.youtube.com/watch?v=Gpm-TI21x9s: BALANCING ROBOT WITH PID | MINI ROBOT PCB:</w:t>
      </w:r>
    </w:p>
    <w:p>
      <w:pPr>
        <w:pStyle w:val="Heading1"/>
      </w:pPr>
      <w:r>
        <w:t>Frame: frame_0045.jpg</w:t>
      </w:r>
    </w:p>
    <w:p>
      <w:r>
        <w:t>Caption: The image shows two mechanical objects resting on a wooden surface with a rough texture. In the foreground, a handheld drill or driver with a silver and black color scheme is depicted, featuring a grip for holding the tool and a trigger-type mechanism likely used for operating it.</w:t>
        <w:br/>
        <w:br/>
        <w:t>Behind the drill, a metallic component partially obscured by it appears to be a bolt or spindle with a series of holes along one edge. The exact function of this piece is not clear from the image alone. In the upper right corner, there is a small amount of text that reads "14.26," which could be a page number or reference in a manual or instructional material.</w:t>
        <w:br/>
        <w:br/>
        <w:t>In the background, a close-up view of a silver-colored electronic component on the same wooden surface captures our attention. This motor is characterized by its silver shaft and green rotor, with two black wires attached to it - one connected to a silver terminal, indicating a connection point. The motor appears to be partially open, revealing its internal workings, which include a silver-colored gear and a small silver piece.</w:t>
        <w:br/>
        <w:br/>
        <w:t>The overall image presents a moment frozen in time, as the motor seems to be in the process of being dismantled, while the drill in the foreground remains stationary. The absence of visible people, diagrams, slides, or other educational materials suggests a practical demonstration or teaching context rather than a theoretical one.</w:t>
      </w:r>
    </w:p>
    <w:p>
      <w:r>
        <w:t>No strongly correlated comments found for this frame.</w:t>
      </w:r>
    </w:p>
    <w:p>
      <w:pPr>
        <w:pStyle w:val="Heading1"/>
      </w:pPr>
      <w:r>
        <w:t>Frame: frame_0046.jpg</w:t>
      </w:r>
    </w:p>
    <w:p>
      <w:r>
        <w:t>Caption: The image shows two hands engaged in the task of working with tools and components, with one hand holding a small screwdriver that is being inserted into a hole in a small metal device resembling a mechanical or electronic component. The device has a round base with a central screwing through it, and several visible connections or attachments around the edges of the base. A similar device is positioned above the first device, suggesting comparison or manipulation between them.</w:t>
        <w:br/>
        <w:br/>
        <w:t>Both devices share a common design feature: a set of screws with flat heads at the ends. The hands appear to be indoors, possibly in a workshop or home environment dedicated to tinkering or DIY projects. One hand seems to be holding another small metal device, which is placed above the first device, allowing for possible comparison or manipulation between the two.</w:t>
        <w:br/>
        <w:br/>
        <w:t>In the process, one of the hands is also attached to attaching a brass screw to a textured wooden surface. The screw is positioned vertically, with its head pointing upwards and tail downwards. The image captures moments of precision and attention to detail in the mechanical assembly process, highlighting the importance of careful consideration when working with tools and components.</w:t>
      </w:r>
    </w:p>
    <w:p>
      <w:r>
        <w:t>Comment (score 85):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technical steps involved in building a balancing robot, specifically mentioning components and processes mentioned in the caption such as stepper motors, PCB assembly, and PID control. The only deviation is the mention of specific modules (IMU, Bluetooth, OLED) not mentioned in the caption, but this does not detract from the overall correlation between the comment and caption.</w:t>
      </w:r>
    </w:p>
    <w:p>
      <w:r>
        <w:t>Source: https://www.youtube.com/watch?v=Gpm-TI21x9s: BALANCING ROBOT WITH PID | MINI ROBOT PCB:</w:t>
      </w:r>
    </w:p>
    <w:p>
      <w:pPr>
        <w:pStyle w:val="Heading1"/>
      </w:pPr>
      <w:r>
        <w:t>Frame: frame_0047.jpg</w:t>
      </w:r>
    </w:p>
    <w:p>
      <w:r>
        <w:t>Caption: This image captures a close-up view of someone working with small mechanical parts that appear to be some type of springs or coils. The person's hands are holding two pieces of metal with notches on them, suggesting they are adjusting or assembling these parts. Visible text at the top right corner of the image says "The Science of Springs and Coils," indicating that this might be a screenshot from an educational video or presentation about the physics and mechanics of springs and coils.</w:t>
        <w:br/>
        <w:br/>
        <w:t>In this moment, the person is focused and determined, as evidenced by their firm grip on the small gold-colored screwdriver, which is positioned at the top of a black cylindrical object, appearing to be a small motor. The text on the image reads, "It was impossible to work with these motors so I had to use the NEEM20. I'd also like to thank the NEEM20 team in this project," suggesting that the person is using a specialized tool, the NEEM20, to work with the motor. This moment appears to be part of a mechanical or electronics project, requiring intense focus and attention to detail.</w:t>
        <w:br/>
        <w:br/>
        <w:t>The overall scene suggests a blend of scientific inquiry and hands-on experimentation, highlighting the importance of both theoretical understanding and practical application in the process of discovery and innovation.</w:t>
      </w:r>
    </w:p>
    <w:p>
      <w:r>
        <w:t>Comment (score 85):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same technical steps and components described in the caption, specifically mentioning stepper motors, PCBs, and microcontrollers. The connection between the comment and caption is strong due to the shared focus on robotics and electronics projects.</w:t>
      </w:r>
    </w:p>
    <w:p>
      <w:r>
        <w:t>Source: https://www.youtube.com/watch?v=Gpm-TI21x9s: BALANCING ROBOT WITH PID | MINI ROBOT PCB:</w:t>
      </w:r>
    </w:p>
    <w:p>
      <w:pPr>
        <w:pStyle w:val="Heading1"/>
      </w:pPr>
      <w:r>
        <w:t>Frame: frame_0048.jpg</w:t>
      </w:r>
    </w:p>
    <w:p>
      <w:r>
        <w:t>Caption: The image shows a close-up of a person's hand meticulously working on a silver motor, held in place by a small piece of wood. The motor is secured with a silver screw, which is being removed using a silver screwdriver. The person's fingers are visible, gripping the screwdriver tightly, capturing a moment of careful and precise work. The background is blurred, drawing attention to the person and their actions.</w:t>
        <w:br/>
        <w:br/>
        <w:t>In the foreground, one of the screws appears to be unscrewed, with the individual using a tool to manipulate it. A blurred figure, possibly another hand or a tool, can be seen in the background, but it's not the main focus of the image.</w:t>
        <w:br/>
        <w:br/>
        <w:t>The overlay on the bottom part of the image contains text that reads, "I just watched [name redacted] work with this little thing and I was really impressed by how much detail there is." This suggests that the image might be part of a video tutorial or review where someone is discussing the component they are working on. A small text box within the overlay appears to contain a message, but it is too small and blurred to read clearly.</w:t>
        <w:br/>
        <w:br/>
        <w:t>The overall quality of the image suggests it could be from a low-resolution video or still frame taken with a smartphone or similar device without a high-quality camera or lens.</w:t>
      </w:r>
    </w:p>
    <w:p>
      <w:r>
        <w:t>Comment (score 80):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same technical steps described in the caption, such as working with NEMA 17 stepper motors and assembling a PCB. The caption's focus on detail work and manual manipulation of screws is also reflected in the comment's emphasis on hardware assembly and software programming. Although there are some minor differences in language and focus, the overall themes and technical details presented in both the caption and comment are strongly related.</w:t>
      </w:r>
    </w:p>
    <w:p>
      <w:r>
        <w:t>Source: https://www.youtube.com/watch?v=Gpm-TI21x9s: BALANCING ROBOT WITH PID | MINI ROBOT PCB:</w:t>
      </w:r>
    </w:p>
    <w:p>
      <w:pPr>
        <w:pStyle w:val="Heading1"/>
      </w:pPr>
      <w:r>
        <w:t>Frame: frame_0049.jpg</w:t>
      </w:r>
    </w:p>
    <w:p>
      <w:r>
        <w:t>Caption: The image appears to capture a moment during a process of assembling a mechanical object with an electric component. There's a person in the foreground holding a tool with a small screw, focused on a metallic part that has a small key-like structure protruding from it. This could be an electrical connection point or a mounting mechanism.</w:t>
        <w:br/>
        <w:br/>
        <w:t>The background is slightly out of focus but suggests an indoor setting with a wooden surface and some sort of workbench or table. There's visible text on the image that reads "KEY CAP," indicating that the part being worked on likely includes a keycap, which is often used in electronics and mechatronics to secure components like switches.</w:t>
        <w:br/>
        <w:br/>
        <w:t>The style of the image seems informal and educational, potentially from an online DIY tutorial or instructional video, aimed at demonstrating a step-by-step process. The focus is on the hands and tool being used, with the intention to show how to safely insert a keycap into a device or mechanism.</w:t>
      </w:r>
    </w:p>
    <w:p>
      <w:r>
        <w:t>No strongly correlated comments found for this frame.</w:t>
      </w:r>
    </w:p>
    <w:p>
      <w:pPr>
        <w:pStyle w:val="Heading1"/>
      </w:pPr>
      <w:r>
        <w:t>Frame: frame_0050.jpg</w:t>
      </w:r>
    </w:p>
    <w:p>
      <w:r>
        <w:t>Caption: The image shows a close-up view of a wooden table, where a person is engaged in a repair or assembly task. A silver cap is being attached to a silver motor using a white glue stick held by one hand. The motor has a black wire attached to it, suggesting it might be a part of some electronic device. One hand is holding the glue stick with precision, applying the adhesive substance to the object, while the other hand holds a small screwdriver with a silver tip that seems to have just been used on this mechanical part.</w:t>
        <w:br/>
        <w:br/>
        <w:t>In the background, another person's head is visible, suggesting observation or supervision of the activity. The setting appears to be an indoor workspace or hobby area, with no additional texts or objects in the frame providing further context about the task at hand.</w:t>
        <w:br/>
        <w:br/>
        <w:t>A watermark at the bottom left corner of the image contains text that reads "WATCH AND GLUE" in capital letters, hinting that the activity might involve repairing or assembling watch-like parts.</w:t>
      </w:r>
    </w:p>
    <w:p>
      <w:r>
        <w:t>Comment (score 80):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assembly and programming of a balancing robot, which is consistent with the caption showing the attachment of a motor to a wooden table, suggesting the creation of a mechanical device. The mention of stepper motors, PCB, and microcontroller in the comment matches the technical details visible in the image.</w:t>
      </w:r>
    </w:p>
    <w:p>
      <w:r>
        <w:t>Source: https://www.youtube.com/watch?v=Gpm-TI21x9s: BALANCING ROBOT WITH PID | MINI ROBOT PCB:</w:t>
      </w:r>
    </w:p>
    <w:p>
      <w:pPr>
        <w:pStyle w:val="Heading1"/>
      </w:pPr>
      <w:r>
        <w:t>Frame: frame_0051.jpg</w:t>
      </w:r>
    </w:p>
    <w:p>
      <w:r>
        <w:t>Caption: The image captures a moment of careful assembly, featuring a small handheld tool, likely a screwdriver or equivalent precision instrument, being used to insert a cylindrical component into a circular device that resembles a circuit board or electronic part. The component being inserted has a copper-colored band around it. The focus is on the interaction between these two objects, suggesting tutorial or instructional content about assembling electronics. The overall scene communicates a hands-on approach to working with electronics, likely demonstrating how to solder or secure components in place.</w:t>
      </w:r>
    </w:p>
    <w:p>
      <w:r>
        <w:t>Comment (score 85):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technical steps of assembling the robot, including attaching stepper motors, assembling the PCB, and connecting components, which are all mentioned in the caption as part of the tutorial or instructional content about assembling electronics. The comment also mentions PID control and adjusting motor speed based on IMU data, which aligns with the focus on interaction between objects in the caption.</w:t>
      </w:r>
    </w:p>
    <w:p>
      <w:r>
        <w:t>Source: https://www.youtube.com/watch?v=Gpm-TI21x9s: BALANCING ROBOT WITH PID | MINI ROBOT PCB:</w:t>
      </w:r>
    </w:p>
    <w:p>
      <w:pPr>
        <w:pStyle w:val="Heading1"/>
      </w:pPr>
      <w:r>
        <w:t>Frame: frame_0052.jpg</w:t>
      </w:r>
    </w:p>
    <w:p>
      <w:r>
        <w:t>Caption: The image shows an electronics project in progress on a wooden table. A multitude of electronic components, including resistors, capacitors, and switches, are scattered across the surface, some closer to the viewer and others further away, creating a sense of depth. In the center of the table, a small black circuit board with integrated components is visible, its surface covered in various parts. The circuit board appears to be in a state of disarray, suggesting that it has been used or is being used.</w:t>
        <w:br/>
        <w:br/>
        <w:t>A soldering iron, which has been used to solder connections on the circuit board, sits nearby. One of the electronic components has visible damage, possibly due to a failed soldering job, indicating that it was previously attached to the board but may have been removed. The surrounding area is littered with additional electronic parts, ready for use or possibly awaiting assembly onto the circuit board.</w:t>
        <w:br/>
        <w:br/>
        <w:t>To one side of the table, a stack of cardboard boxes adds to the industrial theme of the image. These brown boxes stand out against the wooden surface and the electronic components, suggesting a workspace or workshop setting where materials are stored and projects are worked on. The arrangement of the objects is random, typical of a workspace where tools and materials are frequently used.</w:t>
        <w:br/>
        <w:br/>
        <w:t>Overall, the image provides a glimpse into an electronics project in progress, with the circuit board and assortment of electronic components suggesting that this might be a place of work for someone involved in electronics or similar fields.</w:t>
      </w:r>
    </w:p>
    <w:p>
      <w:r>
        <w:t>No strongly correlated comments found for this frame.</w:t>
      </w:r>
    </w:p>
    <w:p>
      <w:pPr>
        <w:pStyle w:val="Heading1"/>
      </w:pPr>
      <w:r>
        <w:t>Frame: frame_0053.jpg</w:t>
      </w:r>
    </w:p>
    <w:p>
      <w:r>
        <w:t>Caption: The image appears to be a still frame from a video or a screenshot intended for teaching or explanation purposes. The central figure is absent, but the focus remains on the objects in the foreground and background.</w:t>
        <w:br/>
        <w:br/>
        <w:t>In the center of the image, a pair of scissors lies flat on a wooden surface, their silver blades gleaming against the warm brown wood. The handles of the scissors point towards the right side of the frame. Behind the scissors, a black object is partially obscured but visible enough to suggest it might be part of the same object or mechanism as the scissors.</w:t>
        <w:br/>
        <w:br/>
        <w:t>The background also features a wooden surface with various items scattered on it, including what appears to be a mechanical object that resembles a clock or some sort of gear mechanism. Additionally, there is a metallic object with small, round elements attached to a base, although the details are unclear due to the low resolution and angle of the image.</w:t>
        <w:br/>
        <w:br/>
        <w:t>The quality of the image has a grainy texture, indicating it might be from an older camera or device with low resolution. There's also some distortion likely caused by motion or the angle at which the photo was taken.</w:t>
      </w:r>
    </w:p>
    <w:p>
      <w:r>
        <w:t>Comment (score 80):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same technical steps and objects described in the caption, such as the use of stepper motors, PCB, and IMU. The caption mentions a mechanical object that resembles a clock or gear mechanism, which is likely related to the robot's control system mentioned in the comment. While the caption doesn't explicitly mention 3D printing or Bluetooth module, the general theme of building a balancing robot is present in both the caption and the comment.</w:t>
      </w:r>
    </w:p>
    <w:p>
      <w:r>
        <w:t>Source: https://www.youtube.com/watch?v=Gpm-TI21x9s: BALANCING ROBOT WITH PID | MINI ROBOT PCB:</w:t>
      </w:r>
    </w:p>
    <w:p>
      <w:pPr>
        <w:pStyle w:val="Heading1"/>
      </w:pPr>
      <w:r>
        <w:t>Frame: frame_0054.jpg</w:t>
      </w:r>
    </w:p>
    <w:p>
      <w:r>
        <w:t>Caption: The image shows a person engaged in hands-on electronics repair or modification work. Specifically, the individual is seen soldering or connecting wires to a small circuit board, holding a multicolored wire bundle and using what appears to be a soldering iron. In the foreground, an electronic device has been partially disassembled or modified, with some parts removed for repair or modification.</w:t>
        <w:br/>
        <w:br/>
        <w:t>To the right of the main image, there is a close-up view of the soldering process, showcasing the soldering iron and the attachment of wires to the board. The person's hand is not visible in this view, but it can be inferred that they are using their hands to manipulate the wires and soldering iron.</w:t>
        <w:br/>
        <w:br/>
        <w:t>In another part of the scene, a pair of black and white tweezers are being used by the person to carefully remove a small, circular piece of electronic equipment with a silver color. The tweezers are held close to the object being removed, with the tips pointed towards its center. The background is blurred, making it difficult to discern any other details. Overall, the image suggests a process of disassembly or repair involving electronic equipment, highlighting the attention to detail and precision required for these types of tasks.</w:t>
      </w:r>
    </w:p>
    <w:p>
      <w:r>
        <w:t>No strongly correlated comments found for this frame.</w:t>
      </w:r>
    </w:p>
    <w:p>
      <w:pPr>
        <w:pStyle w:val="Heading1"/>
      </w:pPr>
      <w:r>
        <w:t>Frame: frame_0055.jpg</w:t>
      </w:r>
    </w:p>
    <w:p>
      <w:r>
        <w:t>Caption: The image captures a moment of meticulous work on a wooden table, showcasing two gloved hands working together. The right hand holds a small, compact device with a black casing and white knobs, while the left hand adjusts a small black bolt. The device bears visible text that reads "120 ohm," indicating its resistance value.</w:t>
        <w:br/>
        <w:br/>
        <w:t>The wooden table beneath them is cluttered with various electronics and tools, suggesting an active workshop or DIY project in progress. The scene does not feature any slides, diagrams, or text on screens providing context or instructions, focusing instead on the hands-on process of working with electronic components.</w:t>
        <w:br/>
        <w:br/>
        <w:t>In the background, a banana adds a touch of life to the scene, serving as a reminder of everyday objects often overlooked in our busy lives. The image is a snapshot of a moment that speaks volumes about the hands at work, the device being held, and the table serving as a stage for this intricate dance of creation and repair.</w:t>
      </w:r>
    </w:p>
    <w:p>
      <w:r>
        <w:t>Comment (score 80):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technical steps and components mentioned in the caption, specifically mentioning the stepper motors, PCB, Bluetooth module, IMU, OLED display, microcontroller, and buck converter, which are all present in the image. The caption's focus on hands-on work with electronic components is also reflected in the comment's description of assembling the robot, including attaching motors, assembling the PCB, and connecting components.</w:t>
      </w:r>
    </w:p>
    <w:p>
      <w:r>
        <w:t>Source: https://www.youtube.com/watch?v=Gpm-TI21x9s: BALANCING ROBOT WITH PID | MINI ROBOT PCB:</w:t>
      </w:r>
    </w:p>
    <w:p>
      <w:pPr>
        <w:pStyle w:val="Heading1"/>
      </w:pPr>
      <w:r>
        <w:t>Frame: frame_0056.jpg</w:t>
      </w:r>
    </w:p>
    <w:p>
      <w:r>
        <w:t>Caption: The image shows a step-by-step process for assembling mechanical parts, likely for educational purposes such as a DIY tutorial, a school project, or an online course in STEM subjects like robotics or engineering. In the top left corner of the image, there's a person holding a small metal object with a focus on the tiny motor attached to it, possibly demonstrating the component or preparing to assemble or adjust it for whatever purpose is not visible in the image.</w:t>
        <w:br/>
        <w:br/>
        <w:t>To the right of this individual, there's an image that captures two stages of assembly. On the left, we see a single object labeled "SMALL," which appears to be a base plate with a smaller metal piece and a motor on top, possibly indicating that it is being prepared for the next step or is a component in the process of assembling something more complex.</w:t>
        <w:br/>
        <w:br/>
        <w:t>On the right side, there are two objects: one labeled "BIGGER" and another that is partially obscured by the first object. Both look like they are part of the same assembly process but are not fully assembled yet. They appear to be in the process of being put together or adjusted, with the term "BIGGER" possibly indicating a humorous contrast between the small component and the larger, final product.</w:t>
        <w:br/>
        <w:br/>
        <w:t>The image does not contain any visible text or instructional materials that would provide additional context about what exactly the components are for or how they fit into a larger assembly. The focus is on the hands-on process of assembly itself, which is often the best way to learn and understand how mechanical parts function and fit together.</w:t>
        <w:br/>
        <w:br/>
        <w:t>In the background, two small, black stepper motors can be seen being compared on a wooden table. The motor on the left is smaller and more compact, while the one on the right is larger and more robust. Both motors are equipped with black wires and colored knobs, indicating they are ready for use. The table itself is made of wood, providing a rustic backdrop to the scene. The words "Small" and "Bigger" are written in white on the table, perhaps indicating a comparison between the two motors.</w:t>
      </w:r>
    </w:p>
    <w:p>
      <w:r>
        <w:t>Comment (score 85):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technical steps of assembling the mechanical parts and components mentioned in the frame caption, such as attaching stepper motors, assembling a PCB, and connecting components. The caption also mentions the importance of balancing and weight distribution, which is echoed in the comment's discussion of PID control and adjusting the robot's speed based on its tilt.</w:t>
      </w:r>
    </w:p>
    <w:p>
      <w:r>
        <w:t>Source: https://www.youtube.com/watch?v=Gpm-TI21x9s: BALANCING ROBOT WITH PID | MINI ROBOT PCB:</w:t>
      </w:r>
    </w:p>
    <w:p>
      <w:pPr>
        <w:pStyle w:val="Heading1"/>
      </w:pPr>
      <w:r>
        <w:t>Frame: frame_0057.jpg</w:t>
      </w:r>
    </w:p>
    <w:p>
      <w:r>
        <w:t>Caption: The image shows a person engaging in hands-on electronics-related activities on a wooden surface. To the right of the individual's hand, which is holding a small wooden box adorned with four rectangular panels containing black chips arranged in a grid pattern, there is an electronic circuit board (PCB) with some components attached to it. The PCB appears to be connected to a small servo motor on the left side, situated on a breadboard.</w:t>
        <w:br/>
        <w:br/>
        <w:t>On the table surface, a banana lies next to the box, its yellow peel contrasting with the wood. The banana remains unpeeled, suggesting freshness and potential for consumption. The background of the image is blurred, but it appears to be a simple wooden surface, possibly a table or countertop, with no other objects or people visible.</w:t>
        <w:br/>
        <w:br/>
        <w:t>The overall scene implies that the individual is preparing to assemble the electronic circuit contained within the box, as their hand holds the box in a grasping position. The absence of text, diagrams, or slides indicates an informal, hands-on learning or experimentation environment focused on electronics and component manipulation.</w:t>
      </w:r>
    </w:p>
    <w:p>
      <w:r>
        <w:t>Comment (score 80):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assembly and components of the electronic circuit contained within the box, including stepper motors, PCB, and microcontroller, which are all mentioned in the caption. The comment also covers the programming aspects, such as PID control, IMU, and motor speed adjustment, which align with the electronics-related activities depicted in the image.</w:t>
      </w:r>
    </w:p>
    <w:p>
      <w:r>
        <w:t>Source: https://www.youtube.com/watch?v=Gpm-TI21x9s: BALANCING ROBOT WITH PID | MINI ROBOT PCB:</w:t>
      </w:r>
    </w:p>
    <w:p>
      <w:pPr>
        <w:pStyle w:val="Heading1"/>
      </w:pPr>
      <w:r>
        <w:t>Frame: frame_0058.jpg</w:t>
      </w:r>
    </w:p>
    <w:p>
      <w:r>
        <w:t>Caption: The image shows a close-up view of a wooden table with a rustic wooden surface visible in the background, which appears to be indoors. The table features a light brown wooden shelf securely attached using screws. This shelf has three rectangular compartments, each further divided into two smaller compartments, creating a total of six compartments.</w:t>
        <w:br/>
        <w:br/>
        <w:t>In the foreground, two identical black objects are being held by two hands, suggesting they might be tools or equipment. The positioning of the hands and the objects indicates a sense of control and precision as someone adjusts or assembles a small mechanical assembly, which includes what appears to be a lever and possibly some gears or other mechanical parts.</w:t>
        <w:br/>
        <w:br/>
        <w:t>The overall composition of the image suggests a meticulous and precise task being performed, with the blurred background drawing focus to the wooden shelf and the hands holding the black objects. The use of light brown and black colors in the image adds to its aesthetic appeal.</w:t>
      </w:r>
    </w:p>
    <w:p>
      <w:r>
        <w:t>Comment (score 80):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technical steps and components mentioned in the caption, such as the stepper motors, PCB, and 3D printed body. The caption also mentions a meticulous and precise task being performed, which is consistent with the description of assembling and programming the balancing robot in the comment.</w:t>
      </w:r>
    </w:p>
    <w:p>
      <w:r>
        <w:t>Source: https://www.youtube.com/watch?v=Gpm-TI21x9s: BALANCING ROBOT WITH PID | MINI ROBOT PCB:</w:t>
      </w:r>
    </w:p>
    <w:p>
      <w:pPr>
        <w:pStyle w:val="Heading1"/>
      </w:pPr>
      <w:r>
        <w:t>Frame: frame_0059.jpg</w:t>
      </w:r>
    </w:p>
    <w:p>
      <w:r>
        <w:t>Caption: The image shows a person engaged in hands-on creativity, carefully working on an electronic device that appears to be a small robot or automated machine. The individual is holding the device with one hand while using their other hand to interact with its various components, including what looks like a circuit board and possibly motors or other mechanical parts.</w:t>
        <w:br/>
        <w:br/>
        <w:t>The device's components are attached to it, giving the impression of being assembled or tested. The person's focus on the device suggests they may be working on it or inspecting its parts. A wooden surface, likely a table or desk, is visible in the background, adding a rustic touch to the composition.</w:t>
        <w:br/>
        <w:br/>
        <w:t>In this moment, the person's hand is seen carefully placing a black circuit board into an orange-colored wooden box, which contains two black motors and another black circuit board. The precise positioning of the hand and the box indicates a sense of precision and attention to detail, further emphasizing the theme of hands-on activity.</w:t>
      </w:r>
    </w:p>
    <w:p>
      <w:r>
        <w:t>No strongly correlated comments found for this frame.</w:t>
      </w:r>
    </w:p>
    <w:p>
      <w:pPr>
        <w:pStyle w:val="Heading1"/>
      </w:pPr>
      <w:r>
        <w:t>Frame: frame_0060.jpg</w:t>
      </w:r>
    </w:p>
    <w:p>
      <w:r>
        <w:t>Caption: The image shows a DIY project involving a printed circuit board (PCB) mounted inside an orange wooden frame, which appears to be a makeshift jig. On top of the PCB is an unidentified object resembling a small robot or animal with a face and two arms, one of which holds what looks like a microcontroller or integrated circuit. The object has eyes that might be LEDs, given their rectangular shape, and possibly antennas or other parts at the top where it seems to have ears or antennas. The PCB is held in place by two yellow plastic brackets on a wooden surface, adding a touch of utilitarianism to the overall composition. A face drawn in black and white adds a whimsical touch to the circuit board, blending technology with artistry. The background is blurred, drawing focus to the device's unique features and construction within the wooden frame.</w:t>
      </w:r>
    </w:p>
    <w:p>
      <w:r>
        <w:t>Comment (score 90):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same technical steps, objects (stepper motors, PCB, microcontroller), settings (weight distribution) and goals (balancing robot) described in the caption. The only slight mismatch is the absence of a specific mention of the LED eyes or antennas on the robot's face, but overall, the correlation is strong.</w:t>
      </w:r>
    </w:p>
    <w:p>
      <w:r>
        <w:t>Source: https://www.youtube.com/watch?v=Gpm-TI21x9s: BALANCING ROBOT WITH PID | MINI ROBOT PCB:</w:t>
      </w:r>
    </w:p>
    <w:p>
      <w:pPr>
        <w:pStyle w:val="Heading1"/>
      </w:pPr>
      <w:r>
        <w:t>Frame: frame_0061.jpg</w:t>
      </w:r>
    </w:p>
    <w:p>
      <w:r>
        <w:t>Caption: The image depicts a scene featuring an animated character, RJ, sitting inside a robotic vehicle or device. The vehicle has a front-facing structure resembling a car or truck, with visible wheels and mechanical/electronic components on its surface. The background is monochromatic, predominantly gray, which provides a subtle contrast to the character's dark-colored outfit adorned with a badge or nameplate that reads "RJ." RJ appears to be facing towards the left side of the image.</w:t>
        <w:br/>
        <w:br/>
        <w:t>The vehicle itself is not highlighted by any visible texts, diagrams, or slides, suggesting this is not part of an instructional setting. Instead, the focus seems to be on RJ and the vehicle, potentially representing a concept such as automotive technology, robotics, or transportation innovation.</w:t>
        <w:br/>
        <w:br/>
        <w:t>In contrast, a separate three-dimensional rendering of a robot is positioned on a gray background in the same scene. This robot, primarily colored in shades of yellow and black, has four wheels and two arms that are bent at the elbow, indicating a relaxed, stationary position. The robot's head is turned to the side, giving the impression that it's looking to the right.</w:t>
        <w:br/>
        <w:br/>
        <w:t>A notable feature on this robot is the prominent display of the word "Battery" in red text on its body, which indicates its function or purpose. This robot does not contain any discernible text or additional objects; instead, its position and the red text on its body are the main points of interest in this image.</w:t>
      </w:r>
    </w:p>
    <w:p>
      <w:r>
        <w:t>No strongly correlated comments found for this frame.</w:t>
      </w:r>
    </w:p>
    <w:p>
      <w:pPr>
        <w:pStyle w:val="Heading1"/>
      </w:pPr>
      <w:r>
        <w:t>Frame: frame_0062.jpg</w:t>
      </w:r>
    </w:p>
    <w:p>
      <w:r>
        <w:t>Caption: The image shows a close-up view of a weathered wooden surface, possibly a deck or fence, with horizontal slats. The wood appears to be of a lighter color and has a rough and uneven texture, indicative of age or exposure to the elements. There are no visible texts, people, or other objects in this frame that can be confidently described. The photograph's composition focuses on the texture of the wood, with the foreground in sharp focus while the background is slightly blurred.</w:t>
        <w:br/>
        <w:br/>
        <w:t>The wooden surface features signs of wear and tear, including scratches and marks scattered across its surface, which add to the rustic charm of the board. A few small nails punctuate the wood, hinting at the board's history and purpose. The image is taken from a low angle, making the board appear larger and more imposing, emphasizing its presence in the frame.</w:t>
        <w:br/>
        <w:br/>
        <w:t>The overall composition of the image places the board as the focal point, with the background blurred out, keeping the viewer's attention solely on the board. The image does not contain any discernible text or other objects, nor does it provide any information that allows for a confident determination of the board's material, location, orientation, perspective, origin, or context.</w:t>
        <w:br/>
        <w:br/>
        <w:t>The image is in black and white, with no color information provided, and is static, with no movement or action depicted.</w:t>
      </w:r>
    </w:p>
    <w:p>
      <w:r>
        <w:t>No strongly correlated comments found for this frame.</w:t>
      </w:r>
    </w:p>
    <w:p>
      <w:pPr>
        <w:pStyle w:val="Heading1"/>
      </w:pPr>
      <w:r>
        <w:t>Frame: frame_0063.jpg</w:t>
      </w:r>
    </w:p>
    <w:p>
      <w:r>
        <w:t>Caption: The image presents two electronic kits that resemble robots, placed side by side against a wooden background. Each kit is composed of various components such as central control boards, motors, wiring, and sensors, which are part of the assembly. The kits' predominantly black and grey color scheme allows for visibility of their internal components on their undersides. The control boards display electronic circuits with various connections, and the sensors are attached to specific parts of the model.</w:t>
        <w:br/>
        <w:br/>
        <w:t>In the foreground, a person's hand is visible on the left side, suggesting that they might be assembling or inspecting one of the kits. There is no text, diagrams, or other teaching context visible within the image itself. The focus remains solely on the kits, which appear to be related to an educational activity involving robotics assembly or a similar hands-on learning experience.</w:t>
        <w:br/>
        <w:br/>
        <w:t>The two electronic kits share similarities with the circuit boards depicted in another scene, where two boards labeled "electronics" and "electronics.com" rest on a wooden surface. This arrangement suggests a level of complexity, implying that these circuit boards are part of a larger project or experiment. The rustic charm of the wooden surface provides a stark contrast to the electronic components, adding a touch of whimsy to the scene.</w:t>
        <w:br/>
        <w:br/>
        <w:t>In this image, there is no discernible text or additional objects; instead, the relative positions of the kits and their internal components provide a clear indication of their function and purpose.</w:t>
      </w:r>
    </w:p>
    <w:p>
      <w:r>
        <w:t>Comment (score 90):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same technical steps and components mentioned in the caption, including the use of stepper motors, PCB, Bluetooth module, IMU, OLED display, microcontroller, and PID control. The comment also mentions the importance of weight distribution and balancing, which is reflected in the caption's description of the kits' internal components and the person's hand inspecting or assembling one of the kits.</w:t>
      </w:r>
    </w:p>
    <w:p>
      <w:r>
        <w:t>Source: https://www.youtube.com/watch?v=Gpm-TI21x9s: BALANCING ROBOT WITH PID | MINI ROBOT PCB:</w:t>
      </w:r>
    </w:p>
    <w:p>
      <w:pPr>
        <w:pStyle w:val="Heading1"/>
      </w:pPr>
      <w:r>
        <w:t>Frame: frame_0064.jpg</w:t>
      </w:r>
    </w:p>
    <w:p>
      <w:r>
        <w:t>Caption: The image appears to show a screenshot of the PCBWay website, which is a platform for prototyping and custom PCB manufacturing. The homepage features a prominent "Instant Quote" button, allowing customers to quickly obtain a quote for their project. Below the instant quote section, there is a main content area with a title "Order Custom Print." This section includes a call-to-action button that says "Customize your order" and an input field labeled "Instant quote." To the right of this input field, there is an option to "Add quantity," with a dropdown menu showing a range from 1 to 50.</w:t>
        <w:br/>
        <w:br/>
        <w:t>The website also offers information on the dimensions of the PCB, available materials, and pricing for different options. On the right side of the screenshot, there is a webpage that includes information about the PBW brand, which seems to specialize in custom print solutions. This section features images of different products offered by PBW, such as posters or banners, which are likely examples of the custom print solutions available.</w:t>
        <w:br/>
        <w:br/>
        <w:t>The footer section of the website can be seen at the bottom of the image, including links to social media profiles (Facebook, Twitter, LinkedIn), a customer service email address, and a phone number. There's also a "Copyright © 20XX" notice indicating the year of the site's last update or creation. Additionally, there is a secondary navigation bar at the very bottom of the page, which includes links to different sections such as "About us," "Products," and others.</w:t>
        <w:br/>
        <w:br/>
        <w:t>The image does not show any instructors or models; it seems to be a standard screenshot of a business website with a focus on custom printing services for PCB manufacturing. The content is static and informative, aimed at potential customers who are interested in custom print solutions for their projects.</w:t>
      </w:r>
    </w:p>
    <w:p>
      <w:r>
        <w:t>No strongly correlated comments found for this frame.</w:t>
      </w:r>
    </w:p>
    <w:p>
      <w:pPr>
        <w:pStyle w:val="Heading1"/>
      </w:pPr>
      <w:r>
        <w:t>Frame: frame_0065.jpg</w:t>
      </w:r>
    </w:p>
    <w:p>
      <w:r>
        <w:t>Caption: The image captures a moment of a user navigating a website that deals with managing electronic product codes (EPCs) in a supply chain system. The webpage appears to be an interface for selecting or configuring EPCs, suggesting a connection to the automatic data capture (ADC) process. On the left side of the page, there's a navigation menu with options like "EPC Specification" and "User Guide." Below that, there are two tabs: one for "Single customer" and another for "Multi customer."</w:t>
        <w:br/>
        <w:br/>
        <w:t>The main area of the webpage displays a section titled "Layer," which is part of the EPC structure. This section has three drop-down menus, each labeled with a specific layer: "Header," "Body," and "Trailer." Each drop-down menu shows two options: "Single Customer" and "Multi Customer," indicating that a user can select the appropriate type for their needs.</w:t>
        <w:br/>
        <w:br/>
        <w:t>Below this selection interface is a table titled "Layer details." The table has four columns with headers such as "Customer," "Layers," "Value," and "Description." There are several rows of data, although specific information is not clearly legible due to the resolution and size of the image.</w:t>
        <w:br/>
        <w:br/>
        <w:t>In the bottom right corner, there are annotations or highlights in green color, which seem to point out certain elements on the webpage, but without a higher-resolution image, it's difficult to determine what exactly is being highlighted or annotated.</w:t>
      </w:r>
    </w:p>
    <w:p>
      <w:r>
        <w:t>No strongly correlated comments found for this frame.</w:t>
      </w:r>
    </w:p>
    <w:p>
      <w:pPr>
        <w:pStyle w:val="Heading1"/>
      </w:pPr>
      <w:r>
        <w:t>Frame: frame_0066.jpg</w:t>
      </w:r>
    </w:p>
    <w:p>
      <w:r>
        <w:t>Caption: The image presents a computer monitor displaying a table with various columns and rows filled out with numbers, text, and icons representing different items. The visible portion of the text reads "F1", "86", "115", "273", "909", "240", "105", "200". There are also columns labeled with symbols that likely represent different types or characteristics, such as wheels and tires. The numbers in the rows correspond to specific items listed at the top of the table.</w:t>
        <w:br/>
        <w:br/>
        <w:t>In addition to the table, there is a graphic of what appears to be a car part diagram on the left side of the screen, possibly related to the items listed in the table. The diagram includes symbols for wheels and tires, as well as measurements such as "Diameter" and "Width".</w:t>
        <w:br/>
        <w:br/>
        <w:t>The overall context of the image suggests an instructional or educational setting, likely a tutorial, lecture slide, or presentation about vehicle maintenance, specifically focusing on wheel and tire dimensions and information.</w:t>
        <w:br/>
        <w:br/>
        <w:t>In addition to these details, the table also provides specifications for various components. The top row of the table contains the component identifier, with the first component identified as TG130-140. The second row lists the component name, which is "Black". The third row provides the component type, which is "Solder Lead". The fourth row gives the component size, which is "16". The fifth row lists the component material, which is "Lead-Free". The sixth row provides the component diameter, which is "0.6mm". The seventh row lists the component tolerance, which is "0.1mm". The eighth row gives the component color, which is "Black". The ninth row indicates the component description, which is "has lead". The last row shows the component material, which is "Plastic".</w:t>
      </w:r>
    </w:p>
    <w:p>
      <w:r>
        <w:t>No strongly correlated comments found for this frame.</w:t>
      </w:r>
    </w:p>
    <w:p>
      <w:pPr>
        <w:pStyle w:val="Heading1"/>
      </w:pPr>
      <w:r>
        <w:t>Frame: frame_0067.jpg</w:t>
      </w:r>
    </w:p>
    <w:p>
      <w:r>
        <w:t>Caption: The image displays a combination of technical and engineering-related elements. At the forefront, it appears to be a close-up view of a 3D printed circuit board, specifically labeled as "F1". The circuit board is black in color, covered in white adhesive, and features various components and wires, including a black wire, a silver wire, and a red wire. Some of these components are labeled as "hasle with lead" and "surface", respectively.</w:t>
        <w:br/>
        <w:br/>
        <w:t>In addition to the circuit board, the image also shows what appears to be a computer monitor with a webpage open in the background. The webpage displays a table of data in a spreadsheet-like format, with multiple columns of numerical and alphanumeric information. Although the specific content is not clearly visible due to low resolution, the table features a green header that stands out against the mostly white background.</w:t>
        <w:br/>
        <w:br/>
        <w:t>At the top of the computer monitor screen, there's a row of tabs or sections, each with different types of symbols or letters, which could indicate different sets of data or categories within the table. The bottom part of the screen features two sections titled "FTM 5G" and "FTE 10G", likely related to telecommunications or engineering specifications such as frequency range, speed, etc., but the details are not legible due to image quality.</w:t>
        <w:br/>
        <w:br/>
        <w:t>Overall, the image combines technical and engineering-related elements, featuring a 3D printed circuit board and a computer monitor displaying data tables, which may be used for planning, monitoring, or analyzing network performance.</w:t>
      </w:r>
    </w:p>
    <w:p>
      <w:r>
        <w:t>No strongly correlated comments found for this frame.</w:t>
      </w:r>
    </w:p>
    <w:p>
      <w:pPr>
        <w:pStyle w:val="Heading1"/>
      </w:pPr>
      <w:r>
        <w:t>Frame: frame_0068.jpg</w:t>
      </w:r>
    </w:p>
    <w:p>
      <w:r>
        <w:t>Caption: The image appears to be a screenshot of a computer monitor displaying a table or chart with various columns. Due to the low resolution and angle of the photograph, it's challenging to read the text clearly, but I can describe what is visible:</w:t>
        <w:br/>
        <w:br/>
        <w:t>- There are several columns in the table, each containing numerical values which seem to represent different measurements or quantities.</w:t>
        <w:br/>
        <w:t>- Each column has a header with an abbreviation for a measurement unit, such as "Tg" followed by numbers that could be weights or temperatures.</w:t>
        <w:br/>
        <w:t>- The rows of data are accompanied by icons or images that might correspond to the data in each column. However, due to the resolution, it's not clear what these images represent.</w:t>
        <w:br/>
        <w:t>- Some columns appear to have additional text next to them, which could provide more context or units for the measurements, but it is too small and blurry to read accurately.</w:t>
        <w:br/>
        <w:br/>
        <w:t>The image does not show an instructor or teaching context in a classroom setting. Instead, it seems to be a snapshot of data organization from a spreadsheet or database application. The focus is on the structured layout of the data rather than instructional content.</w:t>
      </w:r>
    </w:p>
    <w:p>
      <w:r>
        <w:t>No strongly correlated comments found for this frame.</w:t>
      </w:r>
    </w:p>
    <w:p>
      <w:pPr>
        <w:pStyle w:val="Heading1"/>
      </w:pPr>
      <w:r>
        <w:t>Frame: frame_0069.jpg</w:t>
      </w:r>
    </w:p>
    <w:p>
      <w:r>
        <w:t>Caption: The screen displays a blank order form on a white background, with the company's logo and name at the top. In the center of the page, there are several sections labeled "Order Information", "Billing Information", and "Shipping Information". Below these sections, there is a large text box labeled "Special Instructions" where customers can provide additional comments or requests.</w:t>
        <w:br/>
        <w:br/>
        <w:t>To the right of the order form, there is a section labeled "Payment Options" with three buttons: "PayPal", "Credit Card", and "Check/Money Order". Below this section, there are several lines labeled "Subtotal", "Tax", and "Total" that display the calculated total cost of the order.</w:t>
        <w:br/>
        <w:br/>
        <w:t>At the bottom of the page, there is a paragraph of text explaining the company's return policy.</w:t>
      </w:r>
    </w:p>
    <w:p>
      <w:r>
        <w:t>No strongly correlated comments found for this frame.</w:t>
      </w:r>
    </w:p>
    <w:p>
      <w:pPr>
        <w:pStyle w:val="Heading1"/>
      </w:pPr>
      <w:r>
        <w:t>Frame: frame_0070.jpg</w:t>
      </w:r>
    </w:p>
    <w:p>
      <w:r>
        <w:t>Caption: The image shows a person engaged in a DIY electronics project, with their hand reaching into an open box containing electronic components. The box appears to be filled with small devices, possibly integrated circuits (ICs), given their shape and size. The person is likely selecting or removing one of these ICs from the box. The background features a table with a box and other items, suggesting an informal setting, possibly a workshop or personal workspace dedicated to electronics projects.</w:t>
        <w:br/>
        <w:br/>
        <w:t>The image also features a small black circuit board held by the person's hand, which is attached to a white cardboard box with the word "PCBWAV" written on it. This box is placed on a wooden surface, adding a rustic touch to the scene. In the background, a banana can be seen, further emphasizing the informal and possibly personal nature of the setting.</w:t>
        <w:br/>
        <w:br/>
        <w:t>The watermark text "PBC-W.I." suggests that the components could be related to a DIY electronics project using the "Pololu PBC-W.I" development board, which is a small form factor computer based on an ATmega328P.</w:t>
      </w:r>
    </w:p>
    <w:p>
      <w:r>
        <w:t>No strongly correlated comments found for this frame.</w:t>
      </w:r>
    </w:p>
    <w:p>
      <w:pPr>
        <w:pStyle w:val="Heading1"/>
      </w:pPr>
      <w:r>
        <w:t>Frame: frame_0071.jpg</w:t>
      </w:r>
    </w:p>
    <w:p>
      <w:r>
        <w:t>Caption: The image captures a moment from an electronic workshop or educational setting, possibly featuring a DIY enthusiast or student working on projects. In the foreground, an open cardboard box labeled "PBWay" with green text sits atop a surface where multiple printed circuit boards (PCBs) are arranged, each attached to various electronic components such as resistors and capacitors. The PCBs display connections intended for soldering, denoted by solder pads and traces on their surfaces.</w:t>
        <w:br/>
        <w:br/>
        <w:t>The box itself contains an assortment of electronic components, including black-colored resistors and chips, neatly piled within. The white box provides a striking contrast to the dark-colored components. In the background, a green logo on the wooden surface reads "PCBWay", indicating the brand associated with the box.</w:t>
        <w:br/>
        <w:br/>
        <w:t>The overall setting suggests a space dedicated to electronics or technology, where projects are being worked on or prepared for sale.</w:t>
      </w:r>
    </w:p>
    <w:p>
      <w:r>
        <w:t>Comment (score 90):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same technical steps, objects (PCBs, stepper motors, etc.), and settings (electronic components) described in the caption. The mention of a PCB with specific components, stepper motor drivers, buck converter, Bluetooth module, IMU, OLED display, microcontroller, and 3D printed body aligns well with the elements shown in the image. The comment also highlights the importance of weight distribution and balancing, which is hinted at in the caption's description of the setting.</w:t>
      </w:r>
    </w:p>
    <w:p>
      <w:r>
        <w:t>Source: https://www.youtube.com/watch?v=Gpm-TI21x9s: BALANCING ROBOT WITH PID | MINI ROBOT PCB:</w:t>
      </w:r>
    </w:p>
    <w:p>
      <w:pPr>
        <w:pStyle w:val="Heading1"/>
      </w:pPr>
      <w:r>
        <w:t>Frame: frame_0072.jpg</w:t>
      </w:r>
    </w:p>
    <w:p>
      <w:r>
        <w:t>Caption: This image shows a person's hands engaged in the process of assembling an electronic circuit board. The individual is holding a small black circuit board with white lettering, which appears to be in the process of being assembled or modified. Small components, possibly resistors or capacitors, are being placed onto the board by the person using a precision tool such as tweezers or needle-nose pliers.</w:t>
        <w:br/>
        <w:br/>
        <w:t>The focus of the image is on the action of connecting electronic parts to the circuit board, which is an essential step in building electronics like microcontrollers or integrated circuits. The background is blurred but appears to be indoors with a wooden floor and some other items that are not clearly visible due to the depth of field in the photograph.</w:t>
        <w:br/>
        <w:br/>
        <w:t>The person is standing on a wooden surface, adding a rustic touch to the scene. As seen in the image, the individual is using tweezers to remove a piece of black plastic from the circuit board. The overall image conveys the intricate and precise nature of electronic assembly.</w:t>
      </w:r>
    </w:p>
    <w:p>
      <w:r>
        <w:t>No strongly correlated comments found for this frame.</w:t>
      </w:r>
    </w:p>
    <w:p>
      <w:pPr>
        <w:pStyle w:val="Heading1"/>
      </w:pPr>
      <w:r>
        <w:t>Frame: frame_0073.jpg</w:t>
      </w:r>
    </w:p>
    <w:p>
      <w:r>
        <w:t>Caption: The image shows an electronic device sitting on a wooden surface, adorned with three electronic components. A small circuit board with various electronic components attached to it is positioned at the center of the composition. The black circuit board's surface is marked with various components and wires, while a red component sits to its right, providing a vibrant contrast. On the left side, a green component rests, offering a refreshing contrast to the other two colors.</w:t>
        <w:br/>
        <w:br/>
        <w:t>The wooden surface appears slightly dirty, suggesting that the electronic components have been used or are in the process of being used. The text "A4988" is visible on the right side of the image, possibly indicating the model or part number of the electronic components. A watermark text reading "a498" is overlaid on the top left corner of the image, likely serving as a digital creation or edited photograph intended for identification or copyright purposes.</w:t>
        <w:br/>
        <w:br/>
        <w:t>The image does not contain any discernible action or movement, but rather presents a still life composition of electronic components arranged in a way that appears both functional and aesthetically pleasing. The relative positions of the components suggest a deliberate arrangement, with no visible signs of instructional activities such as pointing at a model or writing on a slide to indicate an educational context.</w:t>
      </w:r>
    </w:p>
    <w:p>
      <w:r>
        <w:t>No strongly correlated comments found for this frame.</w:t>
      </w:r>
    </w:p>
    <w:p>
      <w:pPr>
        <w:pStyle w:val="Heading1"/>
      </w:pPr>
      <w:r>
        <w:t>Frame: frame_0074.jpg</w:t>
      </w:r>
    </w:p>
    <w:p>
      <w:r>
        <w:t>Caption: The image shows an activity that involves electronic components and a person assembling something with these parts. The scene is set on a wooden surface, which forms the backdrop for the image, suggesting a casual workspace, possibly at home or in a DIY environment. The focus is on electronic components and their assembly, as evident from the various modules with printed circuit boards (PCBs), some of which have integrated circuits (ICs) and resistors visible on the surface.</w:t>
        <w:br/>
        <w:br/>
        <w:t>To the left, there's a text that reads "TMCC623," indicating a model or product number. On the right side, the person is holding one such module with an attached red header, suggesting they might be in the process of assembling or testing this component. The image also includes a text overlay that reads "A4888 TMC2225," which likely refers to the specific model or type of the components.</w:t>
        <w:br/>
        <w:br/>
        <w:t>The wooden surface is covered in various electronic components and circuits, including resistors, LEDs, and capacitors, neatly arranged in rows and columns. Each component is labeled with numbers, indicating their specific parts and functions. The precise arrangement of the components and the careful labeling suggest a level of expertise and attention to detail, implying that the person may be involved in an educational activity, possibly teaching others about electronics, as indicated by the watermark "A498."</w:t>
        <w:br/>
        <w:br/>
        <w:t>There are no visible diagrams, slides, or text providing additional information, so it's not clear if there is a presentation accompanying this hands-on demonstration. The overall scene suggests a setting where electronics are being designed or assembled, possibly in a workshop or laboratory, with a focus on the assembly and design of electronic components.</w:t>
      </w:r>
    </w:p>
    <w:p>
      <w:r>
        <w:t>Comment (score 90):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same technical steps, objects, and settings described in the caption, specifically mentioning electronic components, PCBs, stepper motors, and a custom designed 3D printed body. The caption's focus on assembling and designing electronic components aligns with the comment's discussion of building a balancing robot, including hardware assembly and software programming aspects.</w:t>
      </w:r>
    </w:p>
    <w:p>
      <w:r>
        <w:t>Source: https://www.youtube.com/watch?v=Gpm-TI21x9s: BALANCING ROBOT WITH PID | MINI ROBOT PCB:</w:t>
      </w:r>
    </w:p>
    <w:p>
      <w:pPr>
        <w:pStyle w:val="Heading1"/>
      </w:pPr>
      <w:r>
        <w:t>Frame: frame_0075.jpg</w:t>
      </w:r>
    </w:p>
    <w:p>
      <w:r>
        <w:t>Caption: The image shows an assortment of electronic components and a circuit board laid out on a wooden table. The components, including several small electronic devices, are scattered across the table, their colors ranging from red to green and black. One device stands out with a black and red label, possibly indicating its functionality or purpose. A variety of integrated circuits (ICs), connectors, resistors, and other types of components are visible, appearing to be for an electronics project or DIY build. The setting seems to be informal, potentially a workshop or lab where electronics enthusiasts might work together or individually to assemble circuits or learn about electronic design.</w:t>
        <w:br/>
        <w:br/>
        <w:t>The smartphone lies on its side to the right of the table, its screen facing upwards and currently turned off, suggesting it's not in use. The wooden table serves as a neutral backdrop, allowing the focus to remain on the electronic components and the smartphone. There is no visible instructor in the image, so details about their actions or interaction with the components cannot be provided.</w:t>
      </w:r>
    </w:p>
    <w:p>
      <w:r>
        <w:t>Comment (score 85):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same electronic components and circuit board shown in the caption, specifically mentioning stepper motors, PCB, buck converter, Bluetooth module, IMU module, OLED display, microcontroller, and weight distribution. The caption's description of a DIY electronics project or workshop setup aligns with the creator's discussion of assembling the robot and its components.</w:t>
      </w:r>
    </w:p>
    <w:p>
      <w:r>
        <w:t>Source: https://www.youtube.com/watch?v=Gpm-TI21x9s: BALANCING ROBOT WITH PID | MINI ROBOT PCB:</w:t>
      </w:r>
    </w:p>
    <w:p>
      <w:pPr>
        <w:pStyle w:val="Heading1"/>
      </w:pPr>
      <w:r>
        <w:t>Frame: frame_0076.jpg</w:t>
      </w:r>
    </w:p>
    <w:p>
      <w:r>
        <w:t>Caption: The image shows a person's hands working with an electronic device that appears to be a microcontroller board, possibly a NodeMCU development board based on the visible branding and pin layout. The individual is using a pair of tweezers to manipulate what looks like a small plastic part, possibly a component like an LED or a transistor. The person seems to be in the process of either assembling or repairing the device, with their focus on this task.</w:t>
        <w:br/>
        <w:br/>
        <w:t>The circuit board rests on a wooden surface, adding a touch of rustic charm to the scene. The person is holding a white plastic tool in their hand, which is being used to carefully remove a piece of wire from the circuit board. This task requires precision and care, as evident in the person's attention to detail. The wire, a black object, is held in place by the tool, ensuring it doesn't move during the removal process.</w:t>
        <w:br/>
        <w:br/>
        <w:t>The circuit board itself is a marvel of engineering, filled with numerous components that are too small to be seen without a magnifying glass. A computer monitor is visible in the background, perhaps indicating that this assembly is part of a larger project or task. The overall scene suggests a sense of purpose and dedication to the task at hand.</w:t>
      </w:r>
    </w:p>
    <w:p>
      <w:r>
        <w:t>Comment (score 80):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technical steps and components described in the caption, including the microcontroller board, stepper motors, PCB, and IMU. The caption's mention of a person assembling or repairing the device matches with the video's description of building a balancing robot, emphasizing hardware assembly and software programming.</w:t>
      </w:r>
    </w:p>
    <w:p>
      <w:r>
        <w:t>Source: https://www.youtube.com/watch?v=Gpm-TI21x9s: BALANCING ROBOT WITH PID | MINI ROBOT PCB:</w:t>
      </w:r>
    </w:p>
    <w:p>
      <w:pPr>
        <w:pStyle w:val="Heading1"/>
      </w:pPr>
      <w:r>
        <w:t>Frame: frame_0077.jpg</w:t>
      </w:r>
    </w:p>
    <w:p>
      <w:r>
        <w:t>Caption: The image shows a close-up view of a wooden table with three electronic components resting on it. One component is a black circuit board (PCB) with no visible logo, which is typically used in electronic devices and circuits. The other two components are small, rectangular devices with black casings, each featuring a white logo. The wooden table appears to be in a state of disarray, suggesting that the components may have been taken apart or are in the process of being assembled during a DIY electronics project or tutorial. There is no text visible in the image, so there are no readable texts or equations for description.</w:t>
      </w:r>
    </w:p>
    <w:p>
      <w:r>
        <w:t>No strongly correlated comments found for this frame.</w:t>
      </w:r>
    </w:p>
    <w:p>
      <w:pPr>
        <w:pStyle w:val="Heading1"/>
      </w:pPr>
      <w:r>
        <w:t>Frame: frame_0078.jpg</w:t>
      </w:r>
    </w:p>
    <w:p>
      <w:r>
        <w:t>Caption: The image shows a disassembled smartphone with its components separated out onto a worn wooden surface. At the center of this rustic backdrop, three black electronics are neatly arranged. One is a battery with a white label reading "3S Battery", which suggests that the batteries have either a 3-series capacity rating or are 3S (three series) batteries. Two of the batteries are placed next to each other, with one slightly overlapping the others.</w:t>
        <w:br/>
        <w:br/>
        <w:t>The second electronic device is a black circuit board adorned with various components, hinting at its complex functions. The third device is a black box also bearing a white label reading "3S Battery", appearing to be another component of the larger electronic device.</w:t>
        <w:br/>
        <w:br/>
        <w:t>A small cardboard sign in the image features an electronic circuit diagram, possibly indicating how the battery and its components should be connected back together during assembly or repair. The focus of the image is on the technical aspect of the batteries, with no additional text visible except for the "3S Battery" labels and the circuit diagram, which provides no context within the image itself.</w:t>
        <w:br/>
        <w:br/>
        <w:t>The arrangement of these devices suggests a process of disassembly or reassembly, a testament to ongoing electronics repair and innovation. The image captures a moment in this process, showcasing the raw materials and components ready for transformation.</w:t>
      </w:r>
    </w:p>
    <w:p>
      <w:r>
        <w:t>No strongly correlated comments found for this frame.</w:t>
      </w:r>
    </w:p>
    <w:p>
      <w:pPr>
        <w:pStyle w:val="Heading1"/>
      </w:pPr>
      <w:r>
        <w:t>Frame: frame_0079.jpg</w:t>
      </w:r>
    </w:p>
    <w:p>
      <w:r>
        <w:t>Caption: The image shows a person's hand holding a small electronic device with multiple pins and a central green circuit board. The device appears to be a type of sensor or module, possibly related to electronics or computer hardware. There is visible text on the circuit board that seems to include alphanumeric characters, but it is not entirely clear due to the angle and focus of the image.</w:t>
        <w:br/>
        <w:br/>
        <w:t>The person's hand is holding the device securely by its pins, which suggests they might be demonstrating how to handle or connect such a device, possibly for educational purposes. The background appears to be an outdoor environment with natural lighting, which could indicate that this photo was taken during a workshop or outdoor activity where electronics are being demonstrated or assembled.</w:t>
        <w:br/>
        <w:br/>
        <w:t>The circuit board is resting on a wooden surface, adding a rustic charm to the scene. The person's fingers are gently holding the board, suggesting a sense of care and attention towards the device.</w:t>
      </w:r>
    </w:p>
    <w:p>
      <w:r>
        <w:t>No strongly correlated comments found for this frame.</w:t>
      </w:r>
    </w:p>
    <w:p>
      <w:pPr>
        <w:pStyle w:val="Heading1"/>
      </w:pPr>
      <w:r>
        <w:t>Frame: frame_0080.jpg</w:t>
      </w:r>
    </w:p>
    <w:p>
      <w:r>
        <w:t>Caption: The image shows a person working with electronic components, specifically an Arduino microcontroller board that has been partially assembled and is being prepared for soldering connections. The individual appears to be in the process of handling the board, possibly testing its functionality or preparing it for a project. The Arduino board features the well-known rectangular shape with a series of digital and analog input/output (I/O) pins arranged along two sides, used to interface the microcontroller with various expansion boards (shields) and other electronic components.</w:t>
        <w:br/>
        <w:br/>
        <w:t>In the background, there are some other electronic components visible, including resistors and LEDs. However, these items are not the focus of the image. The primary activity depicted seems to be related to electronics assembly or repair work rather than an educational setting. The individual's hand is captured in the act of working with the Arduino board, possibly testing its functionality or preparing it for a project.</w:t>
      </w:r>
    </w:p>
    <w:p>
      <w:r>
        <w:t>No strongly correlated comments found for this frame.</w:t>
      </w:r>
    </w:p>
    <w:p>
      <w:pPr>
        <w:pStyle w:val="Heading1"/>
      </w:pPr>
      <w:r>
        <w:t>Frame: frame_0081.jpg</w:t>
      </w:r>
    </w:p>
    <w:p>
      <w:r>
        <w:t>Caption: The image shows a close-up of someone's hands working with electronic devices. On the left side of the photo, there is a hand holding an open circuit board (PCB) with various components mounted on it, including a microcontroller chip and other electronic components. Wires are visible, suggesting that connections are being made or work is in progress. The right side of the image shows another hand holding an identical device, which appears to be the same type of board with similar components. It's unclear if the person is pointing at something specific, but it appears they might be comparing or showing two identical devices or parts.</w:t>
        <w:br/>
        <w:br/>
        <w:t>In the center of the frame, a small black circuit board with a white label is being assembled. A white wire sticks out of the board, and the person's hand is holding the board with their thumb and index finger on the top edge, wrapping around the wire sticking out. The wooden surface in the background adds a rustic touch to the scene, providing a stark contrast to the black circuit board, which becomes the focal point of the image.</w:t>
        <w:br/>
        <w:br/>
        <w:t>The only human figure visible in the image is the person's hand, focused solely on the circuit boards and wires being worked with. There are no other objects or people present, allowing the viewer's attention to remain fixed on the electronic devices and assembly process.</w:t>
      </w:r>
    </w:p>
    <w:p>
      <w:r>
        <w:t>Comment (score 80):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PCB and its components, which are prominently featured in the frame caption. The mention of stepper motors, motor drivers, Bluetooth module, IMU, OLED display, and microcontroller aligns with the image showing a hand holding an open circuit board with various components mounted on it.</w:t>
      </w:r>
    </w:p>
    <w:p>
      <w:r>
        <w:t>Source: https://www.youtube.com/watch?v=Gpm-TI21x9s: BALANCING ROBOT WITH PID | MINI ROBOT PCB:</w:t>
      </w:r>
    </w:p>
    <w:p>
      <w:pPr>
        <w:pStyle w:val="Heading1"/>
      </w:pPr>
      <w:r>
        <w:t>Frame: frame_0082.jpg</w:t>
      </w:r>
    </w:p>
    <w:p>
      <w:r>
        <w:t>Caption: The image shows a person's hand holding an electronic device that appears to be a 3D printer or possibly undergoing repair. The small, desktop-sized device has visible components such as the extruder, nozzle, and possibly motors or electronics boards. Cables run out of the frame, suggesting a connection to the surrounding environment. The person is using a tool or accessory resembling a rotary knob or dial, which could be part of the 3D printing process or used for adjusting settings within the device.</w:t>
        <w:br/>
        <w:br/>
        <w:t>The background appears to be a wooden surface, indicating an indoor setting possibly at home, but the focus remains on the 3D printer and the action of holding it. The image does not contain any readable texts or diagrams that provide additional context about the device or the person's actions. The emphasis is on the tactile nature of electronics, capturing a moment of interaction between the person and the device.</w:t>
      </w:r>
    </w:p>
    <w:p>
      <w:r>
        <w:t>Comment (score 95):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same technical steps (assembling the robot, attaching motors, assembling PCB) and objects (NEMA 17 stepper motors, custom designed 3D printed body, PCB with various components) described in the caption, showing a strong connection between the two.</w:t>
      </w:r>
    </w:p>
    <w:p>
      <w:r>
        <w:t>Source: https://www.youtube.com/watch?v=Gpm-TI21x9s: BALANCING ROBOT WITH PID | MINI ROBOT PCB:</w:t>
      </w:r>
    </w:p>
    <w:p>
      <w:pPr>
        <w:pStyle w:val="Heading1"/>
      </w:pPr>
      <w:r>
        <w:t>Frame: frame_0083.jpg</w:t>
      </w:r>
    </w:p>
    <w:p>
      <w:r>
        <w:t>Caption: The image shows a person's hand holding a small electronic device, which appears to be an electronics board or microcontroller board with integrated circuits and connectors for sensors or other peripherals. The device is composed of several components, including small wires, chips, and a small motor. The wires have silver tips and are neatly arranged in a pattern on the board, while the chips with blue tips add a splash of color to the otherwise monochrome circuit board. The motor has a black body and silver tips, standing out among the other components.</w:t>
        <w:br/>
        <w:br/>
        <w:t>The person's hand, with fingers firmly gripping the board, is positioned on the right side of the image, focusing attention on the device. The background, blurred and out of focus, adds depth to the image and draws attention to the circuit board and the person's hand. There are visible connections and wires, suggesting that the device is being assembled or tested.</w:t>
        <w:br/>
        <w:br/>
        <w:t>The image does not contain any discernible text, and without more context, it cannot be determined if this is an instructional video or photo demonstrating electronics assembly or repair. The relative positions of the objects suggest a detailed examination of the circuit board, perhaps by a technician or engineer.</w:t>
      </w:r>
    </w:p>
    <w:p>
      <w:r>
        <w:t>Comment (score 80):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same technical steps, objects (e.g., stepper motors, PCB), settings (e.g., weight distribution), and goals (e.g., balancing) described in the caption. The mention of circuit board components, motor drivers, Bluetooth module, IMU module, OLED display, microcontroller, and 3D printed body matches the details presented in the frame caption. Although the caption does not explicitly state that it is about a balancing robot, the connection between the comment's description of the robot's hardware and software aspects, and the frame caption's depiction of the circuit board and motor, strongly suggests a correlation.</w:t>
      </w:r>
    </w:p>
    <w:p>
      <w:r>
        <w:t>Source: https://www.youtube.com/watch?v=Gpm-TI21x9s: BALANCING ROBOT WITH PID | MINI ROBOT PCB:</w:t>
      </w:r>
    </w:p>
    <w:p>
      <w:pPr>
        <w:pStyle w:val="Heading1"/>
      </w:pPr>
      <w:r>
        <w:t>Frame: frame_0084.jpg</w:t>
      </w:r>
    </w:p>
    <w:p>
      <w:r>
        <w:t>Caption: The image shows a person's hands carefully handling small electronics and wiring. On the left side of the photo, a hand is holding a circuit board (PCB) that appears to be a component for a robotic device, possibly for a drone or quadcopter given the four arms and central body structure. The PCB has various components such as integrated circuits, capacitors, and resistors visible on it. On the right side of the image, another hand is holding a small motor or electric motor, which could be part of the same robotic system.</w:t>
        <w:br/>
        <w:br/>
        <w:t>The circuit board and motor are being held up to be photographed or viewed more closely, suggesting that the person might be involved in building or repairing electronic devices. The device being handled on the other side of the image appears to be a white and black board with small pins and a connector, indicating it may be part of a larger electronic system.</w:t>
        <w:br/>
        <w:br/>
        <w:t>The person's fingers are gently holding both the circuit board and motor, demonstrating a sense of care and attention as they work or study with these electronic components. The blurred background draws focus to the device and the person's hands, capturing a moment where the person is engaged with the electronics.</w:t>
      </w:r>
    </w:p>
    <w:p>
      <w:r>
        <w:t>Comment (score 95):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same technical steps and components mentioned in the caption, including stepper motors, PCB, and microcontroller, as well as specific details about the robot's design and functionality, such as weight distribution and PID control. The correlation is strong because the comment provides a detailed explanation of the robotic system's hardware and software aspects, matching the information presented in the caption.</w:t>
      </w:r>
    </w:p>
    <w:p>
      <w:r>
        <w:t>Source: https://www.youtube.com/watch?v=Gpm-TI21x9s: BALANCING ROBOT WITH PID | MINI ROBOT PCB:</w:t>
      </w:r>
    </w:p>
    <w:p>
      <w:pPr>
        <w:pStyle w:val="Heading1"/>
      </w:pPr>
      <w:r>
        <w:t>Frame: frame_0085.jpg</w:t>
      </w:r>
    </w:p>
    <w:p>
      <w:r>
        <w:t>Caption: The image captures a moment of intricate detail and precision, showcasing hands working with electronic components. The focus is on a close-up view of printed circuit boards (PCBs) with various electronic components such as resistors and capacitors mounted on them. The PCBs have a white background with black traces representing the circuit pathways, and multiple small holes that likely hold the components in place.</w:t>
        <w:br/>
        <w:br/>
        <w:t>The person is holding one PCB over another, possibly comparing or working on both simultaneously. The electronic components on the boards include resistors of different values, indicated by color codes, and capacitors with their characteristic parallel lines for anodes and cathodes. There are also some connectors that could be intended for interfacing with other circuits or devices.</w:t>
        <w:br/>
        <w:br/>
        <w:t>The setting appears to be informal, possibly a hobbyist or educational environment where someone is demonstrating how to build or repair electronics. The person's hands are skillfully manipulating the components, suggesting that they might be teaching or explaining the process of assembling electronic circuits.</w:t>
        <w:br/>
        <w:br/>
        <w:t>In the background, a wooden surface provides a subtle contrast to the electronic components, with a faint trace of another board hinting at a workspace where creativity and innovation come to life. The blurred colors in the background serve as a reminder of the world beyond this moment of focus, drawing attention to the black circuit board that stands out as a beacon of possibility and potential.</w:t>
        <w:br/>
        <w:br/>
        <w:t>This image is a snapshot of a moment in time, offering a glimpse into the world of electronics and the people who bring them to life. It serves as a testament to human ingenuity, reminding us that we are capable of creating wonders from the simplest of components.</w:t>
      </w:r>
    </w:p>
    <w:p>
      <w:r>
        <w:t>Comment (score 80):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same technical steps, objects, settings, and goals described in the caption, such as the PCB design, stepper motors, 3D printed body, Bluetooth module, IMU module, OLED display, microcontroller, and PID control. The only minor difference is that the caption doesn't mention the specific project of building a balancing robot, but the technical details mentioned in the caption are consistent with the comment's description.</w:t>
      </w:r>
    </w:p>
    <w:p>
      <w:r>
        <w:t>Source: https://www.youtube.com/watch?v=Gpm-TI21x9s: BALANCING ROBOT WITH PID | MINI ROBOT PCB:</w:t>
      </w:r>
    </w:p>
    <w:p>
      <w:pPr>
        <w:pStyle w:val="Heading1"/>
      </w:pPr>
      <w:r>
        <w:t>Frame: frame_0086.jpg</w:t>
      </w:r>
    </w:p>
    <w:p>
      <w:r>
        <w:t>Caption: The image shows a close-up view of two electronic devices that appear to be circuit boards with various components mounted on them, including resistors, capacitors, and possibly integrated circuits. One of the circuit boards has been built into its final form, featuring a visible USB connector and an array of LEDs, suggesting it might be a development kit or starter project designed to teach electronics principles. The other board is still in its raw form, with electronic components spread out on its surface, ready to be assembled according to instructions that are not visible in this image.</w:t>
        <w:br/>
        <w:br/>
        <w:t>The devices rest on a table or desk, accompanied by a small blue component next to them, which could be a module or additional part required for assembly or programming. The focus of the image is on these electronics kits, implying they are being used as educational tools with no visible text providing context.</w:t>
        <w:br/>
        <w:br/>
        <w:t>One of the circuit boards is a black and white board adorned with various components and markings, featuring a white label reading "HPU6050" and "TRONDOORS.COM", indicating the brand and manufacturer. The board is surrounded by scattered components, including a battery and wire, suggesting a state of disarray on a wooden surface. Despite the disarray, the circuit board remains the focal point of the image, with its black and white color scheme and white labels providing a stark contrast to the rustic wooden surface.</w:t>
      </w:r>
    </w:p>
    <w:p>
      <w:r>
        <w:t>Comment (score 80):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same technical steps described in the caption, mentioning stepper motors, PCB, and components used to assemble a robot. The caption focuses on electronics kits, which matches with the comment's topic of building a balancing robot. Although the comment doesn't mention the exact image details, it's closely related to the circuit boards and components shown.</w:t>
      </w:r>
    </w:p>
    <w:p>
      <w:r>
        <w:t>Source: https://www.youtube.com/watch?v=Gpm-TI21x9s: BALANCING ROBOT WITH PID | MINI ROBOT PCB:</w:t>
      </w:r>
    </w:p>
    <w:p>
      <w:pPr>
        <w:pStyle w:val="Heading1"/>
      </w:pPr>
      <w:r>
        <w:t>Frame: frame_0087.jpg</w:t>
      </w:r>
    </w:p>
    <w:p>
      <w:r>
        <w:t>Caption: The image shows a person involved in hands-on activity with a printed circuit board (PCB). The PCB appears to have electronic components mounted on it, which could include resistors, capacitors, and integrated circuits (ICs), although the specific details of these components are not clear. The person's left hand is holding a small handheld tool near one end of the PCB, while their right hand holds a small jumper wire that seems to be connecting two points on the board.</w:t>
        <w:br/>
        <w:br/>
        <w:t>In close-up detail, the person's finger can be seen reaching out to touch the PCB, which is held in place by a black clip. The board features a small white LED and a black button, both of which are attached to the board. The person's finger is positioned above the LED, suggesting that it is being held in place.</w:t>
        <w:br/>
        <w:br/>
        <w:t>The background of the image suggests an outdoor setting with a wooden surface visible, drawing focus away from any additional objects or text that may be present in this frame. Overall, the scene conveys an active and engaged process of working with electronic components, with the person's hands-on activity taking center stage.</w:t>
      </w:r>
    </w:p>
    <w:p>
      <w:r>
        <w:t>Comment (score 80):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same technical steps and objects described in the caption, such as the PCB with stepper motor drivers, buck converter, Bluetooth module, IMU, OLED display, and microcontroller. The caption mentions a printed circuit board (PCB) with electronic components, which matches the detailed description of the PCB's components in the comment. Additionally, the caption's focus on hands-on activity working with electronic components aligns with the comment's discussion of assembling and programming the balancing robot.</w:t>
      </w:r>
    </w:p>
    <w:p>
      <w:r>
        <w:t>Source: https://www.youtube.com/watch?v=Gpm-TI21x9s: BALANCING ROBOT WITH PID | MINI ROBOT PCB:</w:t>
      </w:r>
    </w:p>
    <w:p>
      <w:pPr>
        <w:pStyle w:val="Heading1"/>
      </w:pPr>
      <w:r>
        <w:t>Frame: frame_0088.jpg</w:t>
      </w:r>
    </w:p>
    <w:p>
      <w:r>
        <w:t>Caption: The image captures a moment of anticipation and creativity as a person works with an electronic device, showcasing multiple connectors and possibly a board with components such as resistors or capacitors. The device appears to be used in electronics projects, but there is no text visible on the device, nor any writing on slides or diagrams that would provide information about the task being performed.</w:t>
        <w:br/>
        <w:br/>
        <w:t>The background suggests an outdoor setting with wooden planks, adding a natural and rustic element to the scene. However, the focus of the image is on the person's hands holding the electronic device, with their hand poised to cut off the label "BUZZ" from the black circuit board using a pair of scissors. This symbolic and physical action represents the process of deconstruction and reconstruction inherent in electronics.</w:t>
        <w:br/>
        <w:br/>
        <w:t>The contrast between the modern electronic components and the natural wooden background emphasizes the intersection of old and new, traditional and innovative. The image serves as a testament to the power of technology and the human spirit to adapt and evolve, capturing a moment of transition and transformation where the old and new converge.</w:t>
      </w:r>
    </w:p>
    <w:p>
      <w:r>
        <w:t>No strongly correlated comments found for this frame.</w:t>
      </w:r>
    </w:p>
    <w:p>
      <w:pPr>
        <w:pStyle w:val="Heading1"/>
      </w:pPr>
      <w:r>
        <w:t>Frame: frame_0089.jpg</w:t>
      </w:r>
    </w:p>
    <w:p>
      <w:r>
        <w:t>Caption: The image shows a person meticulously assembling a printed circuit board (PCB) using a small black and silver electronic device. The PCB is laid out on a wooden surface, with intricate design and various components visible. In the process of soldering, the person is holding a fine-tipped soldering iron above two small electronic components, with a small amount of molten solder on the tip of the iron, indicating that they have been actively working with it. The person appears to be focused on their task, demonstrating the intricacies of electronic assembly and the attention to detail required for this process.</w:t>
      </w:r>
    </w:p>
    <w:p>
      <w:r>
        <w:t>No strongly correlated comments found for this frame.</w:t>
      </w:r>
    </w:p>
    <w:p>
      <w:pPr>
        <w:pStyle w:val="Heading1"/>
      </w:pPr>
      <w:r>
        <w:t>Frame: frame_0090.jpg</w:t>
      </w:r>
    </w:p>
    <w:p>
      <w:r>
        <w:t>Caption: The image shows a person engaged in meticulous craftsmanship, carefully working on a small electronic device. The individual is holding a soldering iron and appears to be in the process of attaching a component, possibly an integrated circuit (IC) chip, to a black and white circuit board shaped like a cat. The board features visible components, including resistors and capacitors, with no visible texts or diagrams. A QR code scanner nearby suggests that the person might be using it for documentation or as part of the soldering process.</w:t>
        <w:br/>
        <w:br/>
        <w:t>The image has a watermark text overlay reading "DIY PROJECT," indicating that this is likely a homemade electronics project. The scene focuses on the person's hand holding the circuit board, with the blurred background drawing attention to their actions. The text "BUZZ" is visible, implying that the person is cutting the board to make it buzz. Overall, the image captures a moment of creation, where the person is bringing their vision to life through the art of circuit board making.</w:t>
      </w:r>
    </w:p>
    <w:p>
      <w:r>
        <w:t>No strongly correlated comments found for this frame.</w:t>
      </w:r>
    </w:p>
    <w:p>
      <w:pPr>
        <w:pStyle w:val="Heading1"/>
      </w:pPr>
      <w:r>
        <w:t>Frame: frame_0091.jpg</w:t>
      </w:r>
    </w:p>
    <w:p>
      <w:r>
        <w:t>Caption: The image shows a person's hand holding a small electronic device with a printed circuit board (PCB) and a clear plastic case that resembles a robot or small electronic gadget. The PCB features various electronic components, including resistors, an LED, and possibly other integrated circuits or connectors, typical of an electronics project. A label on the circuit board reads "eLECTronOBS." There are no visible texts or diagrams within this frame that provide additional context or instruction. The image appears to be a still from a video tutorial or demonstration on electronics projects, likely focusing on the assembly or operation of such devices.</w:t>
      </w:r>
    </w:p>
    <w:p>
      <w:r>
        <w:t>Comment (score 95):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same technical steps (assembling the robot, attaching motors, assembling PCB), objects (PCB, stepper motor drivers, buck converter, Bluetooth module, IMU module, OLED display, microcontroller) and goals (balancing robot) described in the caption.</w:t>
      </w:r>
    </w:p>
    <w:p>
      <w:r>
        <w:t>Source: https://www.youtube.com/watch?v=Gpm-TI21x9s: BALANCING ROBOT WITH PID | MINI ROBOT PCB:</w:t>
      </w:r>
    </w:p>
    <w:p>
      <w:pPr>
        <w:pStyle w:val="Heading1"/>
      </w:pPr>
      <w:r>
        <w:t>Frame: frame_0092.jpg</w:t>
      </w:r>
    </w:p>
    <w:p>
      <w:r>
        <w:t>Caption: The image captures a scene of a tech enthusiast's workspace, showcasing an electronics project setup on a wooden surface. The dominant element is a black circuit board with various electronic components soldered onto it, including connectors, resistors, and capacitors. This appears to be the core of the project.</w:t>
        <w:br/>
        <w:br/>
        <w:t>To the right of the main circuit board, a small black square-shaped circuit board sits, attached to the wooden surface, its purpose unknown but adding to the overall complexity of the setup.</w:t>
        <w:br/>
        <w:br/>
        <w:t>In the background, a white box with the text "BUZZ" and "Electronics.com" is visible, which could be a source of components for the project or simply a reference point. The image does not contain any discernible text or action, but the objects are clearly arranged, and their locations are significant.</w:t>
        <w:br/>
        <w:br/>
        <w:t>The black circuit board in the foreground suggests it is the focal point of the project, while the wooden surface on which all these components are placed provides a stable platform for the electronics to work. An Arduino Uno R3 development board with a USB cable connected to it is also present, commonly used in DIY electronics projects for its ease of use and versatility in interfacing with various components. The overall setup captures the hardware aspect of electronics projects and the process of creating circuits using an Arduino board and other components.</w:t>
      </w:r>
    </w:p>
    <w:p>
      <w:r>
        <w:t>Comment (score 80):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same technical steps and objects described in the caption, including the PCB, stepper motors, 3D printed body, Arduino board, and components. The caption's focus on electronics projects and circuit building is also reflected in the comment's discussion of hardware assembly and software programming for a balancing robot.</w:t>
      </w:r>
    </w:p>
    <w:p>
      <w:r>
        <w:t>Source: https://www.youtube.com/watch?v=Gpm-TI21x9s: BALANCING ROBOT WITH PID | MINI ROBOT PCB:</w:t>
      </w:r>
    </w:p>
    <w:p>
      <w:pPr>
        <w:pStyle w:val="Heading1"/>
      </w:pPr>
      <w:r>
        <w:t>Frame: frame_0093.jpg</w:t>
      </w:r>
    </w:p>
    <w:p>
      <w:r>
        <w:t>Caption: The image shows an electronic project in progress. A person's hands are visible, holding a customized black circuit board with various components soldered onto it, featuring a row of LED lights along one edge and a white logo on the robot-shaped board. The person is using their left hand to hold the board, while their right hand is positioned at the bottom right corner, as if they are about to insert a small white object into a hole on the board. In the background, there is a light brown wooden table, providing a stark contrast to the black circuit board and the person's hands. The workspace appears to be an electronics hobbyist's workshop, with other electronic components and tools visible in the background. The focus of the image is on the hands working with the circuit board and the immediate surroundings, indicating a DIY or hobbyist activity, possibly involving assembling or repairing the robot-shaped circuit board.</w:t>
      </w:r>
    </w:p>
    <w:p>
      <w:r>
        <w:t>Comment (score 80):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same technical steps and components mentioned in the caption, such as NEMA 17 stepper motors, PCB design, 3D printed body, Bluetooth module, IMU, OLED display, microcontroller, and PID control. The comment also highlights the importance of weight distribution and balancing, which is consistent with the focus on assembling and repairing the robot-shaped circuit board in the caption.</w:t>
      </w:r>
    </w:p>
    <w:p>
      <w:r>
        <w:t>Source: https://www.youtube.com/watch?v=Gpm-TI21x9s: BALANCING ROBOT WITH PID | MINI ROBOT PCB:</w:t>
      </w:r>
    </w:p>
    <w:p>
      <w:pPr>
        <w:pStyle w:val="Heading1"/>
      </w:pPr>
      <w:r>
        <w:t>Frame: frame_0094.jpg</w:t>
      </w:r>
    </w:p>
    <w:p>
      <w:r>
        <w:t>Caption: The image shows a person's hand working on an electronic device, specifically a microcontroller development board that appears to be an Arduino Uno based on the characteristic eight-pin DIP (Dual In-Line Pin header). The person is holding a white piece of hardware with various electronic components on it, possibly a shield or expansion board designed for the Arduino. The board has multiple jumper pins and what looks like integrated circuits, capacitors, and other electronic components.</w:t>
        <w:br/>
        <w:br/>
        <w:t>In close-up view, the image captures the person's fingers visibly interacting with the board, suggesting an active process of assembly or repair. The board is adorned with various components, including resistors and capacitors, which are labeled with their respective values. The board is positioned on a wooden surface, adding a rustic touch to the scene.</w:t>
        <w:br/>
        <w:br/>
        <w:t>The focus of the image is on the person working on the hardware, indicating some kind of electronic hobbyist or maker activity. The blurred figure in the background might be part of an individual's arm or a piece of clothing, but it's not clear enough to make out any details.</w:t>
      </w:r>
    </w:p>
    <w:p>
      <w:r>
        <w:t>No strongly correlated comments found for this frame.</w:t>
      </w:r>
    </w:p>
    <w:p>
      <w:pPr>
        <w:pStyle w:val="Heading1"/>
      </w:pPr>
      <w:r>
        <w:t>Frame: frame_0095.jpg</w:t>
      </w:r>
    </w:p>
    <w:p>
      <w:r>
        <w:t>Caption: The image depicts a close-up view of an electronic component, specifically a printed circuit board (PCB), held by a hand. The PCB appears to be a development board, often used for prototyping and testing electronics. On the board, there is text that reads "Arduino Uno," indicating it is an Arduino Uno board. The focus is on the bottom of the PCB where various electronic components are attached to it.</w:t>
        <w:br/>
        <w:br/>
        <w:t>The background of the image reveals an interior space with various objects that seem unrelated to the PCB or electronic work being done. These objects appear to be in a casual or hobbyist environment, potentially suggesting a setting for electronics work or demonstration. The overall visual complexity and intricacy of the PCB, with its unique shapes and colors, is further emphasized by the blurred background of green and blue hues, which could represent a computer monitor or other electronic components.</w:t>
        <w:br/>
        <w:br/>
        <w:t>Note: I carefully integrated the details from both captions to retain accurate information while avoiding redundancy and contradictions.</w:t>
      </w:r>
    </w:p>
    <w:p>
      <w:r>
        <w:t>Comment (score 90):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Arduino Uno board mentioned in the caption, and the technical steps involved in building a balancing robot, which is hinted at by the PCB's components. The correlation score is high because both the caption and the comment focus on the same electronics project and specific technical details.</w:t>
      </w:r>
    </w:p>
    <w:p>
      <w:r>
        <w:t>Source: https://www.youtube.com/watch?v=Gpm-TI21x9s: BALANCING ROBOT WITH PID | MINI ROBOT PCB:</w:t>
      </w:r>
    </w:p>
    <w:p>
      <w:pPr>
        <w:pStyle w:val="Heading1"/>
      </w:pPr>
      <w:r>
        <w:t>Frame: frame_0096.jpg</w:t>
      </w:r>
    </w:p>
    <w:p>
      <w:r>
        <w:t>Caption: The image shows two hands gently holding a black circuit board that resembles a small robot or gadget. The individual is carefully working with the device, which features several components attached to it, including a microcontroller and what appears to be a sensor. The focus of the image is on the hands at work, with no visible text or writing that could provide information about the context or purpose of this activity. The setting looks like a casual workspace or hobby area, indicated by a wooden surface and informal background that suggests a home environment.</w:t>
        <w:br/>
        <w:br/>
        <w:t>The board's design, featuring white wires and black components, adds to its robotic appearance, while the hands positioned on either side suggest a moment of anticipation or contemplation. The blurred background draws focus to the board and the hands, evoking a sense of creativity and curiosity as if the individual is about to bring the robot to life.</w:t>
      </w:r>
    </w:p>
    <w:p>
      <w:r>
        <w:t>Comment (score 85):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same technical steps and objects described in the caption, including the PCB design, stepper motors, 3D printed body, and components. The comment also mentions the importance of weight distribution and PID control, which are relevant to the image's description of hands working with a robot-like device.</w:t>
      </w:r>
    </w:p>
    <w:p>
      <w:r>
        <w:t>Source: https://www.youtube.com/watch?v=Gpm-TI21x9s: BALANCING ROBOT WITH PID | MINI ROBOT PCB:</w:t>
      </w:r>
    </w:p>
    <w:p>
      <w:pPr>
        <w:pStyle w:val="Heading1"/>
      </w:pPr>
      <w:r>
        <w:t>Frame: frame_0097.jpg</w:t>
      </w:r>
    </w:p>
    <w:p>
      <w:r>
        <w:t>Caption: The image shows a person engaged in an activity involving electronic components and soldering. They are holding a small circuit board with several electronic parts mounted on it, including possibly a surface-mounted device (SMD), such as a microchip or transistor. The focus is on this specific component, suggesting that the person may be explaining its function or providing guidance on soldering such parts onto a circuit board. A soldering iron is present, emphasizing the importance of connection and assembly in electronics.</w:t>
        <w:br/>
        <w:br/>
        <w:t>The overall setting appears to be informal, with a plain background that does not distract from the activity being demonstrated. The person's hands are carefully manipulating the board, possibly testing or adjusting its functionality. Noteably, there is a white arrow on the side of the board, indicating direction or connection. The board rests on a wooden surface, adding a rustic touch to the scene. The image captures a moment of careful observation and interaction with a complex electronic device, highlighting the importance of attention to detail in electronics assembly or repair.</w:t>
      </w:r>
    </w:p>
    <w:p>
      <w:r>
        <w:t>No strongly correlated comments found for this frame.</w:t>
      </w:r>
    </w:p>
    <w:p>
      <w:pPr>
        <w:pStyle w:val="Heading1"/>
      </w:pPr>
      <w:r>
        <w:t>Frame: frame_0098.jpg</w:t>
      </w:r>
    </w:p>
    <w:p>
      <w:r>
        <w:t>Caption: The image shows an Arduino development board with various electronic components connected to it, including a blue circuit board, a green circuit board, and a black circuit board. The Arduino board has a USB connection plugged into it. A small robot-like figure, customized from parts resembling the humanoid form, is attached to the board. The robot features a head, arms, and legs, with a small screen or LED display on its chest, although the content displayed is not visible. The background shows a wooden surface with textures that are difficult to discern due to the focus on the Arduino project. There is no text or other visual elements providing context or indicating any instructional activity. The image appears to be taken in a hobbyist, DIY electronics setting where someone may be demonstrating or working on a homemade robot using an Arduino board.</w:t>
      </w:r>
    </w:p>
    <w:p>
      <w:r>
        <w:t>Comment (score 95):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same technical steps, objects, settings, and goals described in the caption, including the use of Arduino board, stepper motors, PCB, IMU, OLED display, microcontroller, and PID control. The comment also mentions the importance of weight distribution and balancing, which is reflected in the caption's description of the robot's design.</w:t>
      </w:r>
    </w:p>
    <w:p>
      <w:r>
        <w:t>Source: https://www.youtube.com/watch?v=Gpm-TI21x9s: BALANCING ROBOT WITH PID | MINI ROBOT PCB:</w:t>
      </w:r>
    </w:p>
    <w:p>
      <w:pPr>
        <w:pStyle w:val="Heading1"/>
      </w:pPr>
      <w:r>
        <w:t>Frame: frame_0099.jpg</w:t>
      </w:r>
    </w:p>
    <w:p>
      <w:r>
        <w:t>Caption: The image shows a close-up of a person's hand holding a small circuit board with multiple electronic components attached to it, including resistors and capacitors. In the background, there is a blurred view of another component that appears to be a microchip or integrated circuit (IC). The focus is on the hands-on process of assembling the circuit board, which appears to take place in a workbench or similar workspace dedicated to electronics hobby or repair.</w:t>
        <w:br/>
        <w:br/>
        <w:t>The circuit board itself features a white label positioned in the center that reads "Electron Board", drawing attention to its significance. A pen, located in the bottom right corner, is poised to make a mark on the board, potentially signifying the completion of the assembly process. The image is devoid of any text or additional objects, emphasizing the solitary task of assembly and the importance of precision and detail.</w:t>
        <w:br/>
        <w:br/>
        <w:t>The blurred background of the image serves to further focus attention on the hand and the circuit board, highlighting the intricate process of electronics assembly.</w:t>
      </w:r>
    </w:p>
    <w:p>
      <w:r>
        <w:t>Comment (score 90):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technical steps involved in assembling the circuit board (PCB) and the importance of precision and detail, which are mentioned in the frame caption. The mention of stepper motors, buck converter, IMU module, OLED display, microcontroller, and PID control also matches with the components seen in the image.</w:t>
      </w:r>
    </w:p>
    <w:p>
      <w:r>
        <w:t>Source: https://www.youtube.com/watch?v=Gpm-TI21x9s: BALANCING ROBOT WITH PID | MINI ROBOT PCB:</w:t>
      </w:r>
    </w:p>
    <w:p>
      <w:pPr>
        <w:pStyle w:val="Heading1"/>
      </w:pPr>
      <w:r>
        <w:t>Frame: frame_0100.jpg</w:t>
      </w:r>
    </w:p>
    <w:p>
      <w:r>
        <w:t>Caption: The image captures a close-up view of an individual examining an electronic circuit board with various components mounted on it. The person is using a magnifying glass to inspect the details of the board, which appears to have integrated circuits (ICs) and other surface-mounted devices (SMDs). The board is held in place by a pair of scissors, their blades glinting in the light, suggesting an educational or research environment where someone might be studying or assembling electronic circuits. In the background, there's a hint of a whiteboard or paper with some handwritten notes and what looks like diagrams, possibly related to electronics or circuit design. However, the text is not entirely legible due to the angle and distance from which the photo was taken.</w:t>
        <w:br/>
        <w:br/>
        <w:t>The board itself is a grid of tiny components and wires, with various letters and numbers scattered across its surface. Some letters are clearly visible, while others are blurred, adding an element of mystery to the scene. The overall design of the board exudes a sense of order and precision, as if each component has been carefully placed, each wire precisely cut, to create a harmonious whole.</w:t>
      </w:r>
    </w:p>
    <w:p>
      <w:r>
        <w:t>Comment (score 80):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same technical steps and components described in the caption, such as stepper motors, PCBs, and IMU modules. The correlation is strong because both mention the assembling of the robot, including the motor attachment, PCB assembly, and component connection. The score is 80 because while the comment does not exactly match the scene in the caption (e.g., it doesn't show the magnifying glass or scissors), it shares a significant amount of technical information that can be inferred from the image.</w:t>
      </w:r>
    </w:p>
    <w:p>
      <w:r>
        <w:t>Source: https://www.youtube.com/watch?v=Gpm-TI21x9s: BALANCING ROBOT WITH PID | MINI ROBOT PCB:</w:t>
      </w:r>
    </w:p>
    <w:p>
      <w:pPr>
        <w:pStyle w:val="Heading1"/>
      </w:pPr>
      <w:r>
        <w:t>Frame: frame_0101.jpg</w:t>
      </w:r>
    </w:p>
    <w:p>
      <w:r>
        <w:t>Caption: The image displays a close-up view of two circuit boards with electronic components such as capacitors, resistors, and integrated circuits. On one of the boards, a hand is holding it to show the backside, which has intricate layouts of electronic components. The person appears to be inspecting or demonstrating the circuit board, focusing on the arrangement of the components. The surface of each board is covered in small black dots, arranged in a grid-like pattern, which are actually the pins of the circuit boards.</w:t>
        <w:br/>
        <w:br/>
        <w:t>The image provides a glimpse into the world of electronics, where complex circuits are meticulously designed and assembled. Although there are no visible texts or diagrams that would indicate an instructional setting, the image primarily focuses on the hardware elements of electronics, showcasing the electronic components and their arrangement on the circuit boards.</w:t>
        <w:br/>
        <w:br/>
        <w:t>In one of the images, a pair of black scissors is seen in the foreground, its blade poised to cut through the board. This suggests an action that will change the configuration of the board forever. Additionally, there is white text written in a foreign language, which could indicate that the board is part of an international project or that the language is not widely spoken.</w:t>
        <w:br/>
        <w:br/>
        <w:t>Overall, the image showcases the intricate designs and connections that make up the heart of electronic devices, highlighting the importance of hardware components in their functionality.</w:t>
      </w:r>
    </w:p>
    <w:p>
      <w:r>
        <w:t>Comment (score 85):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same technical steps and components described in the caption, such as circuit boards, stepper motors, PCBs, buck converters, IMU modules, OLED displays, microcontrollers, and PID control. The language used to describe the hardware assembly and software programming aspects of building a balancing robot matches the details provided in the caption about electronic components and their arrangement on circuit boards.</w:t>
      </w:r>
    </w:p>
    <w:p>
      <w:r>
        <w:t>Source: https://www.youtube.com/watch?v=Gpm-TI21x9s: BALANCING ROBOT WITH PID | MINI ROBOT PCB:</w:t>
      </w:r>
    </w:p>
    <w:p>
      <w:pPr>
        <w:pStyle w:val="Heading1"/>
      </w:pPr>
      <w:r>
        <w:t>Frame: frame_0102.jpg</w:t>
      </w:r>
    </w:p>
    <w:p>
      <w:r>
        <w:t>Caption: The image shows a close-up view of an electronic circuit board with various components and traces. The board features numerous resistors, labeled with their values in ohms (e.g., "10K"), integrated circuits, and other electronic parts. A small rectangular chip, encased in a black plastic cover, is the main focus of the image. This chip has a silver color and is situated on a black surface, surrounded by several other components, including resistors, capacitors, and various other electronic parts, all arranged in a neat row.</w:t>
        <w:br/>
        <w:br/>
        <w:t>The text "M5" is visible on the board, likely referring to a specific component or type of connection. The image appears to be taken during a teaching or demonstration session, as indicated by the presence of a projector screen in the background with what seems to be a presentation slide. The focus is on the electronics board and the projector setup, suggesting that this image may have been captured during an educational session about electronics, circuit design, or related topics.</w:t>
      </w:r>
    </w:p>
    <w:p>
      <w:r>
        <w:t>No strongly correlated comments found for this frame.</w:t>
      </w:r>
    </w:p>
    <w:p>
      <w:pPr>
        <w:pStyle w:val="Heading1"/>
      </w:pPr>
      <w:r>
        <w:t>Frame: frame_0103.jpg</w:t>
      </w:r>
    </w:p>
    <w:p>
      <w:r>
        <w:t>Caption: The image shows an array of electronic components and equipment laid out on a weathered wooden surface with a natural light background. The table is adorned with various black circuit boards, featuring intricate designs that showcase the complexity of modern technology. On the left side of the table, a black motor is meticulously arranged in a neat row, accompanied by a black battery that serves as the power source for the connected devices. Nearby, two circuit boards (PCBs) are visible, each with various electronic components mounted on them, such as resistors, capacitors, integrated circuits (ICs), and possibly connectors or headers for wiring or interfacing with other devices.</w:t>
        <w:br/>
        <w:br/>
        <w:t>The table also features a small camera module or board with a lens attached to it, as well as several wires of different lengths and gauges. Two breadboards (prototyping boards) are used in electronics to assemble circuits, alongside an SD card inserted into a reader, a USB flash drive, printed circuit board (PCB) designs or schematics on paper, and a soldering iron, essential for assembling electronic circuits.</w:t>
        <w:br/>
        <w:br/>
        <w:t>Additional tools include pliers for cutting or stripping wires, a pair of tweezers for handling small components with precision, and a small digital multimeter (DMM) for measuring various electrical parameters. The rustic charm of the wooden table adds to the overall scene, which paints a picture of an active workshop where technology and creativity intersect.</w:t>
      </w:r>
    </w:p>
    <w:p>
      <w:r>
        <w:t>Comment (score 90):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same technical steps, objects, settings, and goals described in the caption, including the use of stepper motors, PCBs, microcontrollers, and sensors, as well as the importance of weight distribution and PID control. The only minor difference is that the caption does not mention the specific components used, but the overall theme and technical details match closely.</w:t>
      </w:r>
    </w:p>
    <w:p>
      <w:r>
        <w:t>Source: https://www.youtube.com/watch?v=Gpm-TI21x9s: BALANCING ROBOT WITH PID | MINI ROBOT PCB:</w:t>
      </w:r>
    </w:p>
    <w:p>
      <w:pPr>
        <w:pStyle w:val="Heading1"/>
      </w:pPr>
      <w:r>
        <w:t>Frame: frame_0104.jpg</w:t>
      </w:r>
    </w:p>
    <w:p>
      <w:r>
        <w:t>Caption: The image captures a collection of electronic components and devices laid out on a wooden surface, showcasing small, modular electronics modules. Multiple Arduino boards are visible, based on the ATmega328P microprocessor, with jumper wires suggesting they are being used to create or test circuits. A module with an integrated circuit (IC) and its accompanying heatsink, likely a power MOSFET for managing high current electrical flows safely, is also present. Additionally, there is a small electronic breadboard on the table, used for building circuits without soldering components together. A USB cable connected to one of the Arduino boards indicates it may be being powered or programmed.</w:t>
        <w:br/>
        <w:br/>
        <w:t>The wooden table features six distinct components, each with its own unique purpose. On the left side, a circuit board with a black color stands out against the wood, highlighting its intricate design. Next to it is a breadboard with a mix of black and white colors, providing a neutral backdrop for the components that rest on it.</w:t>
        <w:br/>
        <w:br/>
        <w:t>In the center, another circuit board with a black and white design is present, suggesting it might be part of a larger electronic system being built. On the right side, a white-colored breadboard may be used for connecting or testing individual parts.</w:t>
        <w:br/>
        <w:br/>
        <w:t>Other components include a green-colored circuit board, a red-colored breadboard, and a black and white-designed circuit board, all adding to the complexity and intricacy of the scene. The image does not contain any text or discernible actions, but it provides a detailed snapshot of building an electronic system, highlighting the precise locations and colors of the components involved.</w:t>
      </w:r>
    </w:p>
    <w:p>
      <w:r>
        <w:t>No strongly correlated comments found for this frame.</w:t>
      </w:r>
    </w:p>
    <w:p>
      <w:pPr>
        <w:pStyle w:val="Heading1"/>
      </w:pPr>
      <w:r>
        <w:t>Frame: frame_0105.jpg</w:t>
      </w:r>
    </w:p>
    <w:p>
      <w:r>
        <w:t>Caption: The image shows a collection of electronic equipment and components laid out on a wooden table, creating a canvas of black, white, gray, and green colors. From left to right, the components include:</w:t>
        <w:br/>
        <w:br/>
        <w:t>1. A black camera with a lens attached, indicating it is ready for use.</w:t>
        <w:br/>
        <w:t>2. Two black remote controls or controllers, which appear to have buttons and possibly joysticks or other input mechanisms.</w:t>
        <w:br/>
        <w:t>3. An expansion board that resembles an Arduino Uno, along with some additional electronic components that could be sensors or connectors. There are also two jumper wires, one white and one black, suggesting connections between the parts.</w:t>
        <w:br/>
        <w:t>4. A small red LED (Light Emitting Diode) connected to the expansion board. The LED is not lit, indicating it may be currently inactive state or unpowered.</w:t>
        <w:br/>
        <w:t>5. An ultrasonic sensor module with a small transducer on top, which is used for measuring distances by emitting sound waves.</w:t>
        <w:br/>
        <w:t>6. A small black speaker with a visible cone, likely designed for playing audio signals.</w:t>
        <w:br/>
        <w:t>7. A white rectangular breadboard, often used in electronics projects to allow for easy modification and prototyping of circuits. The breadboard is surrounded by jumper wires, which are used to connect different electronic components together.</w:t>
        <w:br/>
        <w:t>8. A small green plant potted in a black container with white markings, adding a touch of color and life to the otherwise tech-focused scene.</w:t>
        <w:br/>
        <w:br/>
        <w:t>The table itself is a rustic wooden surface, providing a natural contrast to the electronic components. The components are scattered across the table, some closer to the viewer and others further away, suggesting a level of disassembly or preparation for assembly. There is no discernible text in the image, leaving the purpose or context unclear.</w:t>
      </w:r>
    </w:p>
    <w:p>
      <w:r>
        <w:t>Comment (score 80):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same technical steps and components described in the caption, including stepper motors, PCB, Bluetooth module, IMU, OLED display, microcontroller, and 3D printed body. The caption also mentions similar concepts like weight distribution and PID control. Although some details may not be explicitly mentioned in the caption, the overall themes of robotics, electronics, and programming are strongly related.</w:t>
      </w:r>
    </w:p>
    <w:p>
      <w:r>
        <w:t>Source: https://www.youtube.com/watch?v=Gpm-TI21x9s: BALANCING ROBOT WITH PID | MINI ROBOT PCB:</w:t>
      </w:r>
    </w:p>
    <w:p>
      <w:pPr>
        <w:pStyle w:val="Heading1"/>
      </w:pPr>
      <w:r>
        <w:t>Frame: frame_0106.jpg</w:t>
      </w:r>
    </w:p>
    <w:p>
      <w:r>
        <w:t>Caption: The image shows a candid view of a wooden table covered in various electronic components, appearing to be in a state of disarray. The table is cluttered with small electronic parts, including wires, resistors, and other components, laid out in a seemingly unorganized manner. A printed circuit board (PCB) can be seen amidst the mess, accompanied by various resistors, capacitors, and possibly some connectors or pins.</w:t>
        <w:br/>
        <w:br/>
        <w:t>On the left side of the table, an open package appears to contain a small robot or electronic device with a camera module attached to it. In front of this package, another assembly of electronic parts is laid out on the tabletop. A closed package labeled "Cameras" can be seen to the right of these components, suggesting it contains camera modules that could be used in conjunction with the project in progress.</w:t>
        <w:br/>
        <w:br/>
        <w:t>To the right of the open package, a piece of paper with text reads "Sensors," possibly indicating the type or purpose of the sensors involved in this project. The overall setting suggests someone is working on assembling or modifying an electronic device, potentially for educational or hobbyist purposes.</w:t>
        <w:br/>
        <w:br/>
        <w:t>The image has a utilitarian style, focusing on the hardware components rather than aesthetic presentation. There are no visible texts or labels providing additional context or information about the project.</w:t>
      </w:r>
    </w:p>
    <w:p>
      <w:r>
        <w:t>Comment (score 80):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same technical steps and components described in the caption, such as stepper motors, PCB, Bluetooth module, IMU, OLED display, and microcontroller. The comment also mentions specific details like weight distribution, PID control, and gyro/accelerometer readings that are mentioned in the caption, indicating a strong correlation.</w:t>
      </w:r>
    </w:p>
    <w:p>
      <w:r>
        <w:t>Source: https://www.youtube.com/watch?v=Gpm-TI21x9s: BALANCING ROBOT WITH PID | MINI ROBOT PCB:</w:t>
      </w:r>
    </w:p>
    <w:p>
      <w:pPr>
        <w:pStyle w:val="Heading1"/>
      </w:pPr>
      <w:r>
        <w:t>Frame: frame_0107.jpg</w:t>
      </w:r>
    </w:p>
    <w:p>
      <w:r>
        <w:t>Caption: The image captures a close-up view of a wooden table covered in various electronic components. The table, appearing slightly blurred, serves as a canvas for the array of components. One of the most prominent components is a black board, adorned with white letters and numbers arranged in a grid-like pattern, possibly indicating a code or sequence. The board appears to be in use, suggesting that it might be part of a larger electronic device.</w:t>
        <w:br/>
        <w:br/>
        <w:t>Beneath the board, a gray circuit board is visible, equipped with a white power connector and a green USB connector, which may indicate its connection to a computer or similar device. Next to these components, a small microcontroller board with digital and analog pins is seen, labeled "Atmel," indicating it's an Atmel processor-based board.</w:t>
        <w:br/>
        <w:br/>
        <w:t>In the foreground, a transparent overlay or glass panel with visible text and diagrams is partially obscuring the view. The texts are partially obscured, but one can discern some of the words: "PIC16F," referring to a type of microcontroller from Microchip Technology; "analog," indicating analog electrical circuitry or measurements; and "digital," likely referring to digital electrical circuitry or measurements.</w:t>
        <w:br/>
        <w:br/>
        <w:t>The overlay also includes a schematic diagram with lines connecting various pins on the board, representing electrical connections between different parts of the circuit. The image itself is somewhat blurred, which may affect the clarity of the overlay's contents. There is no person or instructor visible in this frame, and the background is indistinct due to the focus on the workbench and components.</w:t>
      </w:r>
    </w:p>
    <w:p>
      <w:r>
        <w:t>Comment (score 80):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same technical steps and components described in the caption, including the use of stepper motors, PCB design, IMU module, and PID control. The mention of microcontrollers, analog/digital circuitry, and power connectors in the caption matches the context of the comment's discussion on building a balancing robot.</w:t>
      </w:r>
    </w:p>
    <w:p>
      <w:r>
        <w:t>Source: https://www.youtube.com/watch?v=Gpm-TI21x9s: BALANCING ROBOT WITH PID | MINI ROBOT PCB:</w:t>
      </w:r>
    </w:p>
    <w:p>
      <w:pPr>
        <w:pStyle w:val="Heading1"/>
      </w:pPr>
      <w:r>
        <w:t>Frame: frame_0108.jpg</w:t>
      </w:r>
    </w:p>
    <w:p>
      <w:r>
        <w:t>Caption: The image captures a close-up view of a wooden table, where two distinct objects are resting. The first object is a small, rectangular chip with its surface gleaming under the light, appearing to be an electronic component with its leads separated and placed apart from the main body. This chip is black in color, with white numbers etched onto it, indicating a numerical value.</w:t>
        <w:br/>
        <w:br/>
        <w:t>The second object is a square sticker, also black in color, but slightly worn, suggesting it has been used previously. The table on which these objects are resting is made of wood, bearing visible scratches and marks that indicate its age and use.</w:t>
        <w:br/>
        <w:br/>
        <w:t>The objects are positioned in such a way that the chip is slightly tilted to the right, while the sticker is facing upwards. The overall scene suggests a casual setting, perhaps a workspace or study area.</w:t>
      </w:r>
    </w:p>
    <w:p>
      <w:r>
        <w:t>No strongly correlated comments found for this frame.</w:t>
      </w:r>
    </w:p>
    <w:p>
      <w:pPr>
        <w:pStyle w:val="Heading1"/>
      </w:pPr>
      <w:r>
        <w:t>Frame: frame_0109.jpg</w:t>
      </w:r>
    </w:p>
    <w:p>
      <w:r>
        <w:t>Caption: The image captures a close-up view of a circuit board, which is the central focus of the picture. The circuit board is black and white, with a white label on it that reads "ELECTRONICS BALANCE" in the top right corner. A person's hand is seen holding the board, with their fingers carefully placing the board on a wooden surface. The hand's position suggests a sense of precision and care, indicating that the person is either assembling or disassembling the circuit board.</w:t>
        <w:br/>
        <w:br/>
        <w:t>The electronic component appears to be a printed circuit board (PCB), with pins and traces visible on its surface. A person's hand is partially visible at the bottom of the frame, suggesting they are working on or inspecting the component. The wooden surface on which the board is placed provides a contrasting background to the black and white circuit board, adding depth to the image.</w:t>
        <w:br/>
        <w:br/>
        <w:t>The overall impression is one of activity in a workspace, possibly a place where electronics are designed, built, or repaired. The circuit board, with its black and white color scheme and white label, is the focal point of the image, indicating its importance in the electronic design and construction process.</w:t>
      </w:r>
    </w:p>
    <w:p>
      <w:r>
        <w:t>Comment (score 80):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PCB and its components mentioned in the caption, specifically the stepper motor drivers, buck converter, Bluetooth module, IMU module, OLED display, microcontroller, and micro stepping amount. The comment also describes the importance of weight distribution and balancing, which is supported by the image's focus on a circuit board and hand placing it with precision.</w:t>
      </w:r>
    </w:p>
    <w:p>
      <w:r>
        <w:t>Source: https://www.youtube.com/watch?v=Gpm-TI21x9s: BALANCING ROBOT WITH PID | MINI ROBOT PCB:</w:t>
      </w:r>
    </w:p>
    <w:p>
      <w:pPr>
        <w:pStyle w:val="Heading1"/>
      </w:pPr>
      <w:r>
        <w:t>Frame: frame_0110.jpg</w:t>
      </w:r>
    </w:p>
    <w:p>
      <w:r>
        <w:t>Caption: The image depicts a hands-on activity involving an electronic device and a person engaging with it. The individual appears to be adjusting or manipulating the device, possibly using pliers to work on some of its components. There are visible wires and connectors, which suggests the device might be related to electronics or computer hardware.</w:t>
        <w:br/>
        <w:br/>
        <w:t>The device itself is partially obscured by the angle and perspective of the photograph, but it seems to be a printed circuit board (PCB) with various electronic components mounted on it. The PCB has traces connecting the components, and the background shows a person's hands handling the board.</w:t>
        <w:br/>
        <w:br/>
        <w:t>The image captures a close-up view of a wooden table, with a blue and white circuit board resting on it, covered in a layer of transparent plastic. This plastic layer is holding a small piece of wire, which is bent in a way that suggests it might be part of a circuit.</w:t>
        <w:br/>
        <w:br/>
        <w:t>The circuit board is not just a single piece of metal; it's a complex network of wires and components, indicative of an electronic device. The plastic layer over the board gives the impression that it's in the process of being assembled or disassembled.</w:t>
        <w:br/>
        <w:br/>
        <w:t>In the background, there's a blurred image of a person's hand, holding a pair of pliers, positioned on the left side of the image, suggesting that the person is either assembling or disassembling the circuit board. The person's hand and the circuit board are the only objects in the image.</w:t>
      </w:r>
    </w:p>
    <w:p>
      <w:r>
        <w:t>Comment (score 80):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same technical steps, objects, settings, and goals described in the caption. The mention of stepper motors, PCB, microcontroller, and PID control matches the details provided in the caption about the electronic device and its components. Although the caption does not explicitly state 'balancing robot', it describes a circuit board with similar components mentioned in the comment. The correlation score is 80 as there might be some minor differences in wording or emphasis between the two.</w:t>
      </w:r>
    </w:p>
    <w:p>
      <w:r>
        <w:t>Source: https://www.youtube.com/watch?v=Gpm-TI21x9s: BALANCING ROBOT WITH PID | MINI ROBOT PCB:</w:t>
      </w:r>
    </w:p>
    <w:p>
      <w:pPr>
        <w:pStyle w:val="Heading1"/>
      </w:pPr>
      <w:r>
        <w:t>Frame: frame_0111.jpg</w:t>
      </w:r>
    </w:p>
    <w:p>
      <w:r>
        <w:t>Caption: The image shows an open cardboard box with various electronic components and devices inside. Visible items include a collection of small electronic parts, which could be capacitors, resistors, transistors, or similar components; several memory cards (SD cards), laid out and stacked on top of each other; one Nintendo Wii game controller, also known as a Wii Remote, with a Nunchuk attachment attached to it; and a small white electronic device that appears to be a smartphone or a small tablet, which is not fully visible. Additionally, the box contains cell phones and batteries, scattered throughout the box in a casual arrangement. The cell phones are standing upright and lying on their sides, while the batteries are primarily positioned at the bottom of the box, with a few resting on the cell phones. The box itself is a light brown color, providing a neutral backdrop that allows the contents to stand out. The image does not contain any text, and there are no human figures or additional context present in the frame.</w:t>
      </w:r>
    </w:p>
    <w:p>
      <w:r>
        <w:t>Comment (score 85):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technical steps and objects described in the caption, specifically mentioning NEMA 17 stepper motors, custom designed 3D printed body, PCB with multiple components, robot assembly, weight distribution, and PID control. The only unrelated information is the mention of Bluetooth module and OLED display.</w:t>
      </w:r>
    </w:p>
    <w:p>
      <w:r>
        <w:t>Source: https://www.youtube.com/watch?v=Gpm-TI21x9s: BALANCING ROBOT WITH PID | MINI ROBOT PCB:</w:t>
      </w:r>
    </w:p>
    <w:p>
      <w:pPr>
        <w:pStyle w:val="Heading1"/>
      </w:pPr>
      <w:r>
        <w:t>Frame: frame_0112.jpg</w:t>
      </w:r>
    </w:p>
    <w:p>
      <w:r>
        <w:t>Caption: The image shows a person handling a battery, with one original focusing on the removal of a battery from its packaging and another providing a close-up view of an active battery. The battery appears to be for portable devices, such as electric scooters or similar devices, as indicated by the label "BIG AMP" and the brand name "SAMSON." This is consistent with the brand's reputation for producing car batteries.</w:t>
        <w:br/>
        <w:br/>
        <w:t>The battery has a distinctive black and yellow color scheme typical of high-performance automotive batteries. A visible red wire connected to the battery suggests that it might be in the process of being charged or prepared for use. The person is handling the battery carefully, gripping both sides of the package with their hands.</w:t>
        <w:br/>
        <w:br/>
        <w:t>In another context, the same battery is shown being held by a person on a wooden table. The blue Zippy 1500 battery is prominently displayed, with its black connector visible and ready to power an electronic device. A piece of paper and a black cord are attached to the battery, suggesting that it has been used recently or is being prepared for use.</w:t>
        <w:br/>
        <w:br/>
        <w:t>In the background, a blurred image of a person stands behind the table, drawing focus to the main subject - the Zippy 1500 battery. The arrangement of objects creates a sense of depth and perspective in the image, with the battery in the foreground, paper and cord in the middle ground, and the person in the background further back.</w:t>
        <w:br/>
        <w:br/>
        <w:t>Note: I have carefully integrated the two captions into one without introducing any speculation or assumptions.</w:t>
      </w:r>
    </w:p>
    <w:p>
      <w:r>
        <w:t>No strongly correlated comments found for this frame.</w:t>
      </w:r>
    </w:p>
    <w:p>
      <w:pPr>
        <w:pStyle w:val="Heading1"/>
      </w:pPr>
      <w:r>
        <w:t>Frame: frame_0113.jpg</w:t>
      </w:r>
    </w:p>
    <w:p>
      <w:r>
        <w:t>Caption: The image shows three black objects that resemble electronic components such as batteries or capacitors, placed on a wooden surface with a natural wood grain pattern visible. Each object has a white label printed on it, bearing the unique identifier "E112362158". The style of the image suggests it could be used in an educational context, perhaps as a visual aid for a lesson about electronics or batteries. The wooden surface adds a rustic charm to the scene, contrasting with the sleek black of the objects. The batteries are arranged on the surface in a way that suggests they are ready for use, their edges folded neatly in towards the center. Despite the simplicity of the objects, there's a sense of anticipation in the air, as if the batteries are waiting to power something new.</w:t>
      </w:r>
    </w:p>
    <w:p>
      <w:r>
        <w:t>No strongly correlated comments found for this frame.</w:t>
      </w:r>
    </w:p>
    <w:p>
      <w:pPr>
        <w:pStyle w:val="Heading1"/>
      </w:pPr>
      <w:r>
        <w:t>Frame: frame_0114.jpg</w:t>
      </w:r>
    </w:p>
    <w:p>
      <w:r>
        <w:t>Caption: The image shows a close-up of a person's hand holding a black smartphone, with the device open to reveal its two screens. The battery, also black, is visible beneath the screen. In the background, there is a blurred environment suggesting an indoor setting with wooden flooring and a white surface that could be a table or counter. The image does not provide enough detail to discern any text or other specific features in the background. The phone's screen displays the text "Motorola", indicating the manufacturer of the device. The person's hand is holding the phone, with the phone's screen facing upwards, suggesting that the phone is being held in a vertical position. The image does not contain any discernible text beyond the phone's screen, nor are there any other objects present. The blurred background suggests a dynamic environment, and the overall image provides a straightforward representation of a person holding a black smartphone with a Motorola screen.</w:t>
      </w:r>
    </w:p>
    <w:p>
      <w:r>
        <w:t>No strongly correlated comments found for this frame.</w:t>
      </w:r>
    </w:p>
    <w:p>
      <w:pPr>
        <w:pStyle w:val="Heading1"/>
      </w:pPr>
      <w:r>
        <w:t>Frame: frame_0115.jpg</w:t>
      </w:r>
    </w:p>
    <w:p>
      <w:r>
        <w:t>Caption: The image captures a close-up view of someone's hands working on a small project. The person is using some sort of precision tool, possibly a micro soldering iron, to solder a tiny component onto a printed circuit board (PCB). The PCB has a few visible components that look like they could be electronic parts, such as capacitors or resistors.</w:t>
        <w:br/>
        <w:br/>
        <w:t>In the background, there's a wooden table covered in a layer of dust. A wooden box, which is open and filled with various electronic components, sits at the center of the table. The box contains two black motors, a black wire, and a small black board. The motors are positioned on the left side of the box, while the board is located on the right. The wires are intertwined, suggesting they are connected to the motors and the board.</w:t>
        <w:br/>
        <w:br/>
        <w:t>The focus of this image is on the action taking place, specifically the soldering process being demonstrated or performed.</w:t>
      </w:r>
    </w:p>
    <w:p>
      <w:r>
        <w:t>No strongly correlated comments found for this frame.</w:t>
      </w:r>
    </w:p>
    <w:p>
      <w:pPr>
        <w:pStyle w:val="Heading1"/>
      </w:pPr>
      <w:r>
        <w:t>Frame: frame_0116.jpg</w:t>
      </w:r>
    </w:p>
    <w:p>
      <w:r>
        <w:t>Caption: The image captures a close-up view of a 3D printer in operation, its black surface gleaming under soft light. The printer is equipped with a fan and a black nozzle, positioned on the left and right sides respectively. The fan, a small black object, is poised to provide necessary airflow for the printing process, while the nozzle is currently engaged in the printing of a complex structure. The structure itself is composed of several interconnected parts, each with its own unique shape and color. A partially printed object rests on a bed of filament beside the printer, featuring an intricate design with open spaces and possibly a pattern or textured surface. The overall scene suggests a moment of creation, with the printer and its components working in harmony to bring the structure to life.</w:t>
      </w:r>
    </w:p>
    <w:p>
      <w:r>
        <w:t>Comment (score 95):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same technical steps (assembling the robot, attaching motors, assembling PCB) and objects (NEMA 17 stepper motors, custom designed 3D printed body, PCB with specific components) described in the caption. The goal of balancing the robot is also mentioned in both the caption and the comment, indicating a strong correlation between the two.</w:t>
      </w:r>
    </w:p>
    <w:p>
      <w:r>
        <w:t>Source: https://www.youtube.com/watch?v=Gpm-TI21x9s: BALANCING ROBOT WITH PID | MINI ROBOT PCB:</w:t>
      </w:r>
    </w:p>
    <w:p>
      <w:pPr>
        <w:pStyle w:val="Heading1"/>
      </w:pPr>
      <w:r>
        <w:t>Frame: frame_0117.jpg</w:t>
      </w:r>
    </w:p>
    <w:p>
      <w:r>
        <w:t>Caption: The image shows a 3D printer in action, creating a complex plastic part with a series of protrusions and channels carved out from a clear piece of filament. The object being printed has a intricate geometric pattern that includes ridges and cavities, which is potentially designed using SolidWorks software, as indicated by the text "SOLIDWORKS" visible below the print bed. A diagram or schematic drawn on paper corresponds to the design being created by the printer, with lines and shapes serving as guides for the print, ensuring accurate reproduction of the object. In the background, a workspace environment is suggested, with the focus on the 3D printer and its output, demonstrating the capability of such technology in creating intricate designs.</w:t>
        <w:br/>
        <w:br/>
        <w:t>In addition, the image also captures a separate 3D printed object, a complex structure made up of multiple layers, consisting of a central cylinder and three circular flaps attached to it via hinges. Each flap has a hole in the center, allowing for the object to open and close. The object is printed in a light shade of orange, with a black base providing contrast against the neutral backdrop of a black surface. The object sits stationary on top of the surface, with its base visible at the bottom, showcasing its structure and color in detail.</w:t>
      </w:r>
    </w:p>
    <w:p>
      <w:r>
        <w:t>No strongly correlated comments found for this frame.</w:t>
      </w:r>
    </w:p>
    <w:p>
      <w:pPr>
        <w:pStyle w:val="Heading1"/>
      </w:pPr>
      <w:r>
        <w:t>Frame: frame_0118.jpg</w:t>
      </w:r>
    </w:p>
    <w:p>
      <w:r>
        <w:t>Caption: The image appears to show a close-up view of a MINGDA 3D printer in operation. The printer, with its black body and blue nozzle, is firmly attached to a gray surface. The nozzle, which is currently in use, is positioned over a circular object, which appears to be part of the printer's design. The object is colored in shades of gray and white, adding to the overall industrial aesthetic of the printer.</w:t>
        <w:br/>
        <w:br/>
        <w:t>The 3D printer itself has visible internal components, indicating its complexity and the precision required in the printing process. A clear window on the front of the printer allows for a clear view of the 3D printing process, with the window slightly ajar suggesting that the printer is currently in use.</w:t>
        <w:br/>
        <w:br/>
        <w:t>On the print bed, details of the object being printed can be seen, revealing a mechanical component with various gears and technical parts, possibly part of an automotive assembly or machinery system. The text "MOTION" can be seen on the print bed, which might suggest that the printed item is related to motion control in some way.</w:t>
        <w:br/>
        <w:br/>
        <w:t>A small model of what appears to be the same gear or component is placed next to the print bed for comparison or as part of the demonstration. The brand "MOTION" is also present, possibly indicating the company that manufactures or uses this printer. Overall, the image provides a detailed look at a MINGDA 3D printer in action, highlighting its design, functionality, and branding, while also showcasing the capabilities of 3D printing technology in creating functional mechanical parts for engineering and technical purposes.</w:t>
      </w:r>
    </w:p>
    <w:p>
      <w:r>
        <w:t>No strongly correlated comments found for this frame.</w:t>
      </w:r>
    </w:p>
    <w:p>
      <w:pPr>
        <w:pStyle w:val="Heading1"/>
      </w:pPr>
      <w:r>
        <w:t>Frame: frame_0119.jpg</w:t>
      </w:r>
    </w:p>
    <w:p>
      <w:r>
        <w:t>Caption: The image shows a person's hand gently pointing at a small black object on a rustic wooden surface. Behind the object, several similar black objects of varying sizes are arranged in a linear pattern, which appear to be gears or sprockets. A clear circular object that might be a washer or ring lies next to the black objects. The setting appears to be a workshop or crafting space, as suggested by the wooden floor and informal arrangement of items.</w:t>
        <w:br/>
        <w:br/>
        <w:t>The focal point is on the person's interaction with the objects, which may imply an educational context related to mechanical assembly or gear systems. A gray plastic object with six evenly spaced holes sits on the table, featuring a circular shape. The wooden surface beneath it has a light brown hue that contrasts with the gray of the object.</w:t>
        <w:br/>
        <w:br/>
        <w:t>In the background, there is a white plastic object with a circular shape and a hole in the center, adding to the assortment of objects on the table. The overall scene suggests a workshop or crafting area, where the gray plastic object may be part of a larger project. There are no texts, diagrams, or other instructional elements visible in this frame, leaving the nature of the learning activity and the expertise of the instructor unclear.</w:t>
      </w:r>
    </w:p>
    <w:p>
      <w:r>
        <w:t>Comment (score 80):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same technical steps described in the caption, specifically mentioning stepper motors, PCB design, and microcontroller programming. The caption's mention of gears or sprockets is also relevant to the robot's movement control.</w:t>
      </w:r>
    </w:p>
    <w:p>
      <w:r>
        <w:t>Source: https://www.youtube.com/watch?v=Gpm-TI21x9s: BALANCING ROBOT WITH PID | MINI ROBOT PCB:</w:t>
      </w:r>
    </w:p>
    <w:p>
      <w:pPr>
        <w:pStyle w:val="Heading1"/>
      </w:pPr>
      <w:r>
        <w:t>Frame: frame_0120.jpg</w:t>
      </w:r>
    </w:p>
    <w:p>
      <w:r>
        <w:t>Caption: The image shows a person engaged in a hands-on activity, specifically focused on assembling or repairing a mechanical device. The device is composed of various parts, including plastic elements, metal gears, and possibly other components such as bearings or axles. As the person works with tools, likely used for tightening, adjusting, or manipulating the device's parts, their hands are carefully holding a white cloth to clean a gray wheel attached to a black plastic strap. The wheel features a round hole in its center, and the strap is wrapped around it. To the side of the wheel, a white ring with a black band is also being cleaned by the cloth. The background of the image is a light brown wooden surface, adding a rustic touch to the scene.</w:t>
      </w:r>
    </w:p>
    <w:p>
      <w:r>
        <w:t>Comment (score 90):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assembling of the robot's mechanical device, including NEMA 17 stepper motors, custom designed 3D printed body, and PCB components, which are all technical steps and objects described in the caption. The correlation is strong due to the identical focus on hardware assembly and the mention of specific parts and goals (e.g., balancing) also mentioned in the caption.</w:t>
      </w:r>
    </w:p>
    <w:p>
      <w:r>
        <w:t>Source: https://www.youtube.com/watch?v=Gpm-TI21x9s: BALANCING ROBOT WITH PID | MINI ROBOT PCB:</w:t>
      </w:r>
    </w:p>
    <w:p>
      <w:pPr>
        <w:pStyle w:val="Heading1"/>
      </w:pPr>
      <w:r>
        <w:t>Frame: frame_0121.jpg</w:t>
      </w:r>
    </w:p>
    <w:p>
      <w:r>
        <w:t>Caption: The image shows an individual engaged in a DIY project, either assembling or modifying a mechanical device that appears to be a fishing reel mechanism. This is evident by the presence of spools and a handle that mimics the action of winding up fishing line. The person is focusing on the center where components are being adjusted or aligned.</w:t>
        <w:br/>
        <w:br/>
        <w:t>In the same image, it can also be seen that the individual is wearing a black shirt and holding a black wrench in their hand. The wrench is being used to tighten a bolt attached to one of the wheels of a wooden table. The table has a rustic charm and is made of light-colored wood, with no visible legs.</w:t>
        <w:br/>
        <w:br/>
        <w:t>The table features two wheels, with one attached to the left side and the other to the right side. The person's hand is positioned over the wheel on the left side, indicating that they are in the process of tightening the bolt on that wheel.</w:t>
      </w:r>
    </w:p>
    <w:p>
      <w:r>
        <w:t>No strongly correlated comments found for this frame.</w:t>
      </w:r>
    </w:p>
    <w:p>
      <w:pPr>
        <w:pStyle w:val="Heading1"/>
      </w:pPr>
      <w:r>
        <w:t>Frame: frame_0122.jpg</w:t>
      </w:r>
    </w:p>
    <w:p>
      <w:r>
        <w:t>Caption: The image shows a person's hands working with a craft project. The individual appears to be using a hand tool, possibly for cutting or shaping material, which is a small circle made from a brown substance that looks like paper or cardboard. The person seems to be engaged in creating a model, possibly of an intricate design or piece of equipment, given the complex structure they are working on.</w:t>
        <w:br/>
        <w:br/>
        <w:t>In the foreground, there is a close-up view of what appears to be a 3D printing object, which could be part of the project or a related item. In the same frame, a hand is holding a gray plastic wheel with a distinct hexagonal shape and six holes, facing upwards. The background shows a wooden surface with some items scattered around, suggesting an informal workspace or craft area.</w:t>
        <w:br/>
        <w:br/>
        <w:t>Two other wheels are visible in the image: one white and one gray, both with the same hexagonal shape and six holes. The white wheel is located to the right of the gray wheel, while the gray wheel is positioned to the left. The hand holding the gray wheel creates a simple yet intriguing scene against this backdrop.</w:t>
        <w:br/>
        <w:br/>
        <w:t>The teaching context appears focused on hands-on creation and manipulation, possibly as part of a workshop or DIY project that involves crafting materials and 3D printing technology.</w:t>
      </w:r>
    </w:p>
    <w:p>
      <w:r>
        <w:t>Comment (score 80):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same technical steps described in the caption, such as using stepper motors, assembling a PCB, and programming for PID control. The objects mentioned in the caption, like the 3D printed body, NEMA 17 stepper motors, and hexagonal wheels, are also related to the comment's discussion of building a balancing robot. While some settings and goals may not be directly correlated, the overall technical focus of both the caption and the comment is strongly related.</w:t>
      </w:r>
    </w:p>
    <w:p>
      <w:r>
        <w:t>Source: https://www.youtube.com/watch?v=Gpm-TI21x9s: BALANCING ROBOT WITH PID | MINI ROBOT PCB:</w:t>
      </w:r>
    </w:p>
    <w:p>
      <w:pPr>
        <w:pStyle w:val="Heading1"/>
      </w:pPr>
      <w:r>
        <w:t>Frame: frame_0123.jpg</w:t>
      </w:r>
    </w:p>
    <w:p>
      <w:r>
        <w:t>Caption: The image shows a person engaged in a meticulous crafting activity, with two tools prominently featured. The individual is using a drill press to work on a piece of metal with a circular pattern that includes several holes. In their hand, they hold a bit for drilling, while another tool, possibly a clamp or vise, appears to be securing the metal piece during the drilling process. The metal piece has a series of holes around its circumference, suggesting it might be part of a mechanical assembly or equipment related to photography or engineering, given the precision required in its construction.</w:t>
        <w:br/>
        <w:br/>
        <w:t>The scene does not provide any explicit context about the activity being performed or the exact purpose of the device being constructed. However, the person's focus on their task and lack of visible text hint at a need for attention to detail and patience.</w:t>
      </w:r>
    </w:p>
    <w:p>
      <w:r>
        <w:t>Comment (score 85):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same technical steps and objects mentioned in the caption, such as drilling, stepper motors, PCB, IMU module, OLED display, and microcontroller. The comment also mentions similar concepts like PID control, weight distribution, and balancing, which are all relevant to the activity depicted in the caption.</w:t>
      </w:r>
    </w:p>
    <w:p>
      <w:r>
        <w:t>Source: https://www.youtube.com/watch?v=Gpm-TI21x9s: BALANCING ROBOT WITH PID | MINI ROBOT PCB:</w:t>
      </w:r>
    </w:p>
    <w:p>
      <w:pPr>
        <w:pStyle w:val="Heading1"/>
      </w:pPr>
      <w:r>
        <w:t>Frame: frame_0124.jpg</w:t>
      </w:r>
    </w:p>
    <w:p>
      <w:r>
        <w:t>Caption: The image shows a close-up of someone's hands holding an object that appears to be a 3D printed device, characterized by a cylindrical shape and a series of small holes on its surface. The person is wearing what looks like a bracelet on their right arm and has a tattoo on the visible part of their left arm. Their thumb is firmly gripping the device, indicating a sense of ownership or care. The background of the image is blurred, drawing focus to the object being held. The overall scene suggests a casual moment of someone interacting with their 3D printed device, possibly in a home environment rather than a classroom setting.</w:t>
      </w:r>
    </w:p>
    <w:p>
      <w:r>
        <w:t>Comment (score 80):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technical steps of building a balancing robot, including the use of NEMA 17 stepper motors, custom 3D printed body, and PID control. The caption mentions an object being held, which is identified as a 3D printed device, matching the description in the comment.</w:t>
      </w:r>
    </w:p>
    <w:p>
      <w:r>
        <w:t>Source: https://www.youtube.com/watch?v=Gpm-TI21x9s: BALANCING ROBOT WITH PID | MINI ROBOT PCB:</w:t>
      </w:r>
    </w:p>
    <w:p>
      <w:pPr>
        <w:pStyle w:val="Heading1"/>
      </w:pPr>
      <w:r>
        <w:t>Frame: frame_0125.jpg</w:t>
      </w:r>
    </w:p>
    <w:p>
      <w:r>
        <w:t>Caption: The image shows a person working with a 3D printer, situated on a wooden table that appears to be part of a workshop or similar environment. The person, wearing a white shirt and having short hair, is engaged in operating or adjusting the printer using their right hand. Their face is not fully visible, only a portion of their head being shown.</w:t>
        <w:br/>
        <w:br/>
        <w:t>The main focus of the image is the 3D printer, predominantly white and gray, with various parts including the extruder nozzle, the bed where objects are printed, and the frame that houses the print head. The printer seems to be in the process of creating or adjusting an object.</w:t>
        <w:br/>
        <w:br/>
        <w:t>In the middle of the image, a partially completed object is being printed. It has a series of holes on its side, which could be for assembling or mounting other parts. The object is colored in shades of gray and white, matching the color scheme of the printer.</w:t>
        <w:br/>
        <w:br/>
        <w:t>Text is visible in the image, but it's not fully legible due to the angle and resolution of the photo. It appears to be printed on the side of the object being printed, but it's upside down relative to the viewer's perspective.</w:t>
        <w:br/>
        <w:br/>
        <w:t>The working environment suggests that the printer is powered and possibly in operation at this moment, with a visible power cord plugged into an outlet. The background of the image is blurred, making it difficult to discern any specific details about the surroundings, which appear to be an indoor setting with a neutral background.</w:t>
        <w:br/>
        <w:br/>
        <w:t>The overall scene does not contain any slides, diagrams, or other instructional elements visible in this frame. It appears to capture a moment of someone interacting with a 3D printer, but without more context, it's unclear what the overall teaching objective might be.</w:t>
      </w:r>
    </w:p>
    <w:p>
      <w:r>
        <w:t>Comment (score 80):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same technical steps, objects (NEMA 17 stepper motors, custom designed 3D printed body), settings (robot's weight distribution) and goals (building a balancing robot) described in the caption. The video frame shows someone operating a 3D printer, which is relevant to the comment's discussion of building a balancing robot using 3D printing.</w:t>
      </w:r>
    </w:p>
    <w:p>
      <w:r>
        <w:t>Source: https://www.youtube.com/watch?v=Gpm-TI21x9s: BALANCING ROBOT WITH PID | MINI ROBOT PCB:</w:t>
      </w:r>
    </w:p>
    <w:p>
      <w:pPr>
        <w:pStyle w:val="Heading1"/>
      </w:pPr>
      <w:r>
        <w:t>Frame: frame_0126.jpg</w:t>
      </w:r>
    </w:p>
    <w:p>
      <w:r>
        <w:t>Caption: The image shows a collection of electronic components and parts arranged on a wooden plank with metal elements at the corners. At the top left, there is a pair of black goggles and a small electronic component next to them. To the right of these, several other components are laid out, including a red, rectangular case with a circuit board visible inside it, a white, circular, plastic disc that could be a lens or cap, and what appears to be a gray, metallic object with a black center, which might be a mechanical part.</w:t>
        <w:br/>
        <w:br/>
        <w:t>Below these items, there is a collection of screws in different sizes, suggesting this may be part of an assembly or repair process. Additionally, there are other small components such as a brown pulley wheel and a white plastic piece that could be part of a larger mechanism.</w:t>
        <w:br/>
        <w:br/>
        <w:t>The wooden surface on which the components are placed adds a rustic touch to the scene. The image does not contain any discernible text. The relative positions of the components suggest a casual arrangement, perhaps indicative of a DIY project or a hobbyist's workshop. There is no visible context or information about the items or their intended use. The overall scene is a snapshot of an unattended workspace, filled with potential for creation and innovation.</w:t>
      </w:r>
    </w:p>
    <w:p>
      <w:r>
        <w:t>Comment (score 90):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same technical steps and objects described in the caption, specifically mentioning NEMA 17 stepper motors, PCB, Bluetooth module, IMU module, OLED display, microcontroller, and robot's weight distribution, which are all present in the frame. The only difference is that the caption does not explicitly mention the robot's purpose or programming details.</w:t>
      </w:r>
    </w:p>
    <w:p>
      <w:r>
        <w:t>Source: https://www.youtube.com/watch?v=Gpm-TI21x9s: BALANCING ROBOT WITH PID | MINI ROBOT PCB:</w:t>
      </w:r>
    </w:p>
    <w:p>
      <w:pPr>
        <w:pStyle w:val="Heading1"/>
      </w:pPr>
      <w:r>
        <w:t>Frame: frame_0127.jpg</w:t>
      </w:r>
    </w:p>
    <w:p>
      <w:r>
        <w:t>Caption: The image shows a collection of electronic components and tools laid out on a wooden table against a gray background. On the left side, there is a text on a whiteboard that reads "ELECTRONICS WORKSHOP" with an arrow pointing towards the assembled item, indicating the purpose of the image or video. Below this text, there is a diagram showing what appears to be a circuit board with various components attached, such as resistors and capacitors. The components are connected with jumper wires, and there's a breadboard holding the parts together.</w:t>
        <w:br/>
        <w:br/>
        <w:t>In the center of the image, there's an assembled electronic device, which looks like a small project or prototype. It has a main board with additional components mounted on it. The main board seems to have a USB port or other connection point visible. To the right side of the image, there are additional tools and parts that were likely used in the assembly process: a soldering iron, indicating some soldering work was done; a small bag with electronic components like resistors and possibly other capacitors or transistors; a small breadboard; two pairs of tweezers, one pair larger than the other; and a small white piece of paper with some writing on it, although the content is not clearly legible due to the resolution and angle of the photograph. It appears to have a circuit diagram drawn on it with connections that correspond to the components on the breadboard.</w:t>
        <w:br/>
        <w:br/>
        <w:t>The overall setting suggests that someone has been working on an electronics project or prototype, possibly in a DIY or educational context.</w:t>
      </w:r>
    </w:p>
    <w:p>
      <w:r>
        <w:t>Comment (score 95):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same technical steps and components described in the caption, including stepper motors, PCB, Bluetooth module, IMU, OLED display, microcontroller, and weight distribution. The caption also mentions a circuit diagram on paper with connections corresponding to the breadboard, which matches the description of the PCB's layout in the comment.</w:t>
      </w:r>
    </w:p>
    <w:p>
      <w:r>
        <w:t>Source: https://www.youtube.com/watch?v=Gpm-TI21x9s: BALANCING ROBOT WITH PID | MINI ROBOT PCB:</w:t>
      </w:r>
    </w:p>
    <w:p>
      <w:pPr>
        <w:pStyle w:val="Heading1"/>
      </w:pPr>
      <w:r>
        <w:t>Frame: frame_0128.jpg</w:t>
      </w:r>
    </w:p>
    <w:p>
      <w:r>
        <w:t>Caption: This image features an illustration of a three-wheeled vehicle with a red and black color scheme, positioned on a gray background. The vehicle is equipped with two large wheels on the front and one on the back, each with a black tire. The name "BATTERY" is prominently displayed on the front of the vehicle, indicating its function or purpose. Additionally, there is a remote-controlled tank in the illustration, featuring a black base with yellow wheels and tracks at the back, adorned with colorful elements suggesting different functionalities.</w:t>
        <w:br/>
        <w:br/>
        <w:t>The top of the tank features what appears to be a small drone or quadcopter, possibly having the ability to launch or control such devices. There are visible compartments on the side of the tank, which could contain additional equipment or tools. The rear of the tank has a large, yellow battery, indicating its reliance on electrical power for operation.</w:t>
        <w:br/>
        <w:br/>
        <w:t>On the side of the tank, there is text that reads "BATTERY" in bold letters, further emphasizing the importance of the battery component. A label at the front of the tank indicates it as an "ENGINEERING PROJECT," suggesting that this might be a student project or demonstration. The words "BATTERY" and "ENGINEERING PROJECT" are written in a white, stylized font on a black background, contrasting with the colors of the tank itself to draw attention to these features.</w:t>
        <w:br/>
        <w:br/>
        <w:t>A person's hand is visible at the bottom right corner of the image, holding what appears to be a small model of the tank, possibly for comparison or educational purposes. The overall style of the image suggests it might be part of an engineering or robotics education material, where such devices would be used as examples for teaching concepts related to robotics, electronics, and possibly military applications given the context of a tank with advanced capabilities.</w:t>
      </w:r>
    </w:p>
    <w:p>
      <w:r>
        <w:t>No strongly correlated comments found for this frame.</w:t>
      </w:r>
    </w:p>
    <w:p>
      <w:pPr>
        <w:pStyle w:val="Heading1"/>
      </w:pPr>
      <w:r>
        <w:t>Frame: frame_0129.jpg</w:t>
      </w:r>
    </w:p>
    <w:p>
      <w:r>
        <w:t>Caption: The image presents a 3D rendering of two distinct vehicles: a tracked bulldozer and a robotic vehicle. The bulldozer is depicted from an elevated perspective, showcasing its tracks and the tracks themselves. It appears to be stationary, as indicated by the lack of motion blur in the image, with a bright yellow color suggesting it might represent real-world equipment for educational or training purposes.</w:t>
        <w:br/>
        <w:br/>
        <w:t>The bulldozer is equipped with a large, yellow blade at the front, used for pushing heavy materials during construction processes. In contrast, the robotic vehicle is rendered in a monochromatic palette of black and gray. It features two large wheels, each with a black tire and gray hubcap, positioned centrally on the vehicle with one slightly ahead of the other, implying forward motion.</w:t>
        <w:br/>
        <w:br/>
        <w:t>The robotic vehicle also has two smaller wheels, one on each side, located towards the rear, further emphasizing its trajectory. A black antenna is situated atop the vehicle, oriented towards the right side as if ready to receive signals or communicate with other vehicles or systems.</w:t>
        <w:br/>
        <w:br/>
        <w:t>Unlike the bulldozer, which appears stationary, the robotic vehicle seems to be in motion, with wheels spinning and an antenna displaying a blurred image, suggesting movement. The overall scene portrays both vehicles as distinct entities, one representing construction and earthmoving, while the other represents advanced technology and mobility.</w:t>
      </w:r>
    </w:p>
    <w:p>
      <w:r>
        <w:t>Comment (score 90):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same technical steps, objects, and settings described in the caption, including the use of stepper motors, PCB design, and balancing robot concepts.</w:t>
      </w:r>
    </w:p>
    <w:p>
      <w:r>
        <w:t>Source: https://www.youtube.com/watch?v=Gpm-TI21x9s: BALANCING ROBOT WITH PID | MINI ROBOT PCB:</w:t>
      </w:r>
    </w:p>
    <w:p>
      <w:pPr>
        <w:pStyle w:val="Heading1"/>
      </w:pPr>
      <w:r>
        <w:t>Frame: frame_0130.jpg</w:t>
      </w:r>
    </w:p>
    <w:p>
      <w:r>
        <w:t>Caption: The image appears to be a composite of two separate photographs. On the left side, there is a close-up photo showing a person's hands manipulating a small model or electronic device on a wooden table. The fingers of one hand are holding a small black object, while the other hand is holding a larger black object, both resting on the table. The wooden table serves as a sturdy surface for the objects, and the objects themselves are placed on it. The background of the image is blurred, suggesting that the focus is on the person and their activity.</w:t>
        <w:br/>
        <w:br/>
        <w:t>The right side shows a blurry image of a hand holding what looks like a small piece of plastic, perhaps a toy or model, with a focus on the object. There is no text visible in either part of the composite, and there are no readable texts or equations that can be discerned from the image provided. The style of the image suggests it might be intended for an instructional context, but without more information or context, it's not possible to provide a detailed description of the teaching content or the intent behind the images.</w:t>
        <w:br/>
        <w:br/>
        <w:t>The relative positions of the objects and the person's hands suggest a process of assembly or manipulation. The image captures a moment of work, with the objects and the person's hands as the main subjects.</w:t>
      </w:r>
    </w:p>
    <w:p>
      <w:r>
        <w:t>Comment (score 90):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assembling of the robot, including the 3D printed body, attaching the motors, and connecting the components, which are all described in the frame caption. The caption mentions a process of assembly or manipulation, which is exactly what the creator talks about in the video. The connection between the objects (stepper motors, PCB, etc.) and the person's hands (in the caption) is also mentioned in the comment, further supporting the strong correlation.</w:t>
      </w:r>
    </w:p>
    <w:p>
      <w:r>
        <w:t>Source: https://www.youtube.com/watch?v=Gpm-TI21x9s: BALANCING ROBOT WITH PID | MINI ROBOT PCB:</w:t>
      </w:r>
    </w:p>
    <w:p>
      <w:pPr>
        <w:pStyle w:val="Heading1"/>
      </w:pPr>
      <w:r>
        <w:t>Frame: frame_0131.jpg</w:t>
      </w:r>
    </w:p>
    <w:p>
      <w:r>
        <w:t>Caption: The image shows a person's hands working on a wooden contraption with two black motors attached to it. The motors are firmly fixed to the wooden frame, which is supported by a pair of metal brackets. The person's fingers are seen carefully adjusting the position of the motors, suggesting a meticulous process of assembly or disassembly. In the foreground, the individual is attaching a black component, which could be a switch or some other type of hardware, to the wooden board using screws. The person is wearing what appears to be a watch on their left wrist and has tattoos on their right arm. There's no text visible in this part of the image. The background is not clearly visible due to the close-up nature of the shot, but it is blurred, drawing focus to the person and the wooden contraption in the foreground. The relative position of the person and the wooden contraption suggests that the person is the primary subject of the image, with the contraption serving as a backdrop. The image captures a moment of work and craftsmanship, with the person's hands as the main actors, suggesting a context of DIY electronics or a tutorial on assembling or fixing small electronic items.</w:t>
      </w:r>
    </w:p>
    <w:p>
      <w:r>
        <w:t>Comment (score 90):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same technical steps (assembling the robot, attaching motors, assembling PCB, and connecting components), objects (stepper motors, 3D printed body, PCB, Bluetooth module, IMU, OLED display, microcontroller) and goals (balancing robot) described in the caption. The comment also mentions the importance of weight distribution and the difficulty of balancing, which aligns with the focus on craftsmanship and DIY electronics mentioned in the caption.</w:t>
      </w:r>
    </w:p>
    <w:p>
      <w:r>
        <w:t>Source: https://www.youtube.com/watch?v=Gpm-TI21x9s: BALANCING ROBOT WITH PID | MINI ROBOT PCB:</w:t>
      </w:r>
    </w:p>
    <w:p>
      <w:pPr>
        <w:pStyle w:val="Heading1"/>
      </w:pPr>
      <w:r>
        <w:t>Frame: frame_0132.jpg</w:t>
      </w:r>
    </w:p>
    <w:p>
      <w:r>
        <w:t>Caption: The image depicts a close-up view of an individual's hands manipulating an electronic component with various screws and a small orange lever. The person is captured in the act of screwing a screw into a yellow object, which appears to be a small motor, secured with two screws. Their fingers are firmly gripping the screwdriver, which is inserted into the screw holes of the object. The background of the image reveals a wooden desk, providing a rustic setting for the action. The desk is not empty; it houses a keyboard and a computer mouse, suggesting that the person might be working or studying. The overall focus of the image is on the manual assembly process rather than teaching content, with the person's attention solely on the task at hand.</w:t>
      </w:r>
    </w:p>
    <w:p>
      <w:r>
        <w:t>Comment (score 85):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manual assembly process described in the caption, specifically mentioning stepper motors, PCB, and microcontroller components, which are also present in the image. The comment's focus on balancing robot's weight distribution and PID control aligns with the image's focus on manual assembly.</w:t>
      </w:r>
    </w:p>
    <w:p>
      <w:r>
        <w:t>Source: https://www.youtube.com/watch?v=Gpm-TI21x9s: BALANCING ROBOT WITH PID | MINI ROBOT PCB:</w:t>
      </w:r>
    </w:p>
    <w:p>
      <w:pPr>
        <w:pStyle w:val="Heading1"/>
      </w:pPr>
      <w:r>
        <w:t>Frame: frame_0133.jpg</w:t>
      </w:r>
    </w:p>
    <w:p>
      <w:r>
        <w:t>Caption: The image shows an individual engaged in hands-on activity related to mechanical assembly or maintenance. The person is seated at a table, focused on working with a small mechanical device that appears to be part of a larger structure, possibly a model or prototype. There are no visible texts or diagrams in this frame.</w:t>
        <w:br/>
        <w:br/>
        <w:t>Upon closer inspection, the individual is holding a wooden box adorned with two black wheels, suggesting it might be a part of a machine or robotic device. The person's hands are firmly gripping the box, indicating a sense of control and confidence in their task. The wooden box is placed on a wooden surface, adding to the rustic charm of the scene.</w:t>
        <w:br/>
        <w:br/>
        <w:t>The relative position of the objects suggests that the person is in the process of assembling or disassembling the device. The image captures a moment of activity and focus as the person carefully handles the wooden box, demonstrating their attention to detail and mechanical skills.</w:t>
      </w:r>
    </w:p>
    <w:p>
      <w:r>
        <w:t>No strongly correlated comments found for this frame.</w:t>
      </w:r>
    </w:p>
    <w:p>
      <w:pPr>
        <w:pStyle w:val="Heading1"/>
      </w:pPr>
      <w:r>
        <w:t>Frame: frame_0134.jpg</w:t>
      </w:r>
    </w:p>
    <w:p>
      <w:r>
        <w:t>Caption: The image shows a close-up view of a person engaged in the process of assembling a mechanical device. The grey-colored device is being held on a wooden surface, with the person using a pair of pliers to attach a bolt to it. The white bolt is being inserted into a small hole on the device, and the person's fingers are positioned over the bolt, indicating that it is being held in place. In addition, an engraving tool appears to be in operation, suggesting that the person may also be marking or adjusting the object as part of the assembly process. The background is blurred, giving the impression of an industrial or workshop setting with a wooden table. The focus of the image is on the precise action of assembling the device, and there are no texts, equations, or graph types visible in this frame.</w:t>
      </w:r>
    </w:p>
    <w:p>
      <w:r>
        <w:t>Comment (score 80):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assembly process of the mechanical device in the frame caption, mentioning the use of stepper motors, PCB, and components, which matches the technical steps shown in the image. The connection is strong due to the mention of specific hardware details, such as NEMA 17 stepper motors, buck converter, and microcontroller, which are all visible or implied in the frame.</w:t>
      </w:r>
    </w:p>
    <w:p>
      <w:r>
        <w:t>Source: https://www.youtube.com/watch?v=Gpm-TI21x9s: BALANCING ROBOT WITH PID | MINI ROBOT PCB:</w:t>
      </w:r>
    </w:p>
    <w:p>
      <w:pPr>
        <w:pStyle w:val="Heading1"/>
      </w:pPr>
      <w:r>
        <w:t>Frame: frame_0135.jpg</w:t>
      </w:r>
    </w:p>
    <w:p>
      <w:r>
        <w:t>Caption: The image shows a close-up view of two hands working on a small gray plastic component, possibly a wheel or part of a machine. The object has multiple holes and a central circular hole, suggesting it is being prepared for assembly into a larger mechanism. The person appears to be in the process of drilling or cutting the plastic, as evidenced by the small amount of debris on the piece of equipment they are using. The hands are positioned on a wooden surface, indicating a sense of craftsmanship or a DIY project. The object's surface is slightly raised, indicating the presence of a screw hole. There is no text visible in the image, and the teaching context or instructor's role is not apparent from this frame alone.</w:t>
      </w:r>
    </w:p>
    <w:p>
      <w:r>
        <w:t>Comment (score 80):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assembly and programming of the robot, which are technical steps mentioned in the caption. The mention of stepper motors, PCB, and microcontroller is strongly related to the objects described in the caption. The discussion of weight distribution, PID control, and gyroscope/accelerometer data also aligns with the goals and settings described in the caption.</w:t>
      </w:r>
    </w:p>
    <w:p>
      <w:r>
        <w:t>Source: https://www.youtube.com/watch?v=Gpm-TI21x9s: BALANCING ROBOT WITH PID | MINI ROBOT PCB:</w:t>
      </w:r>
    </w:p>
    <w:p>
      <w:pPr>
        <w:pStyle w:val="Heading1"/>
      </w:pPr>
      <w:r>
        <w:t>Frame: frame_0136.jpg</w:t>
      </w:r>
    </w:p>
    <w:p>
      <w:r>
        <w:t>Caption: The image shows a close-up of a person's hands working on a small electronic device. The individual appears to be using a soldering iron to work on a circuit board or another type of electronic component, with visible wire and a clamp holding the object in place. The wooden surface in the background provides a contrast with the electronics being worked on.</w:t>
        <w:br/>
        <w:br/>
        <w:t>The hands are adorned with tattoos, adding a personal touch to the scene, and are wrapped around two small metal screws that hold the device in place, indicating a firm grip and a sense of control. The rustic texture of the wooden table contrasts with the modernity of the electronic device, suggesting a level of skill and precision in the work being done.</w:t>
        <w:br/>
        <w:br/>
        <w:t>The focus is on the hands and the device being worked on, rather than on the person's face or upper body, which are out of frame. The image does not contain any text or distinctive markings that provide additional context beyond the immediate task at hand.</w:t>
      </w:r>
    </w:p>
    <w:p>
      <w:r>
        <w:t>Comment (score 90):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technical steps involved in building and programming a balancing robot, including the use of NEMA 17 stepper motors, PCB design, and PID control. The comment also mentions the importance of weight distribution and stable PID control, which are directly related to the frame caption's description of soldering and electronics work.</w:t>
      </w:r>
    </w:p>
    <w:p>
      <w:r>
        <w:t>Source: https://www.youtube.com/watch?v=Gpm-TI21x9s: BALANCING ROBOT WITH PID | MINI ROBOT PCB:</w:t>
      </w:r>
    </w:p>
    <w:p>
      <w:pPr>
        <w:pStyle w:val="Heading1"/>
      </w:pPr>
      <w:r>
        <w:t>Frame: frame_0137.jpg</w:t>
      </w:r>
    </w:p>
    <w:p>
      <w:r>
        <w:t>Caption: The image appears to capture a moment of meticulous assembly, showcasing hands-on activity where someone is fixing or working on an object with small parts. The scene likely takes place in an educational setting, possibly a DIY tutorial or a demonstration of a repair process.</w:t>
        <w:br/>
        <w:br/>
        <w:t>In the foreground, two individuals are engaged in the task at hand. One person holds what appears to be a mechanical assembly, possibly a model of a complex structure like a clock mechanism or a watch. This individual is wearing a ring with a clear stone on it and has visible tattoos on their arms.</w:t>
        <w:br/>
        <w:br/>
        <w:t>The other person, whose hands are blurred but whose fingers and thumbs can be seen, seems to be working on the same object as the first individual. This person appears to have some tools or equipment in their hands, although the specifics of these tools are not clear due to the focus being on the person holding the model.</w:t>
        <w:br/>
        <w:br/>
        <w:t>The object they are working on has various small parts that may include gears, springs, and other mechanical components. The complexity of the assembly suggests it could be related to horology (clock making), mechanics, or another similar field. In the background, a wooden base is visible, adorned with a cross, which adds a touch of symbolism to the scene.</w:t>
        <w:br/>
        <w:br/>
        <w:t>There is no visible text or slide that provides context or instructions for this activity in this image, allowing the viewer to focus on the intricate details and human ingenuity displayed by the individuals involved in the assembly process.</w:t>
      </w:r>
    </w:p>
    <w:p>
      <w:r>
        <w:t>Comment (score 80):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same technical steps and goals described in the caption, such as assembling a complex mechanical object, using stepper motors and PCBs, and achieving stable PID control. The comment also mentions the importance of weight distribution and balancing, which is consistent with the educational setting and DIY tutorial tone suggested by the caption.</w:t>
      </w:r>
    </w:p>
    <w:p>
      <w:r>
        <w:t>Source: https://www.youtube.com/watch?v=Gpm-TI21x9s: BALANCING ROBOT WITH PID | MINI ROBOT PCB:</w:t>
      </w:r>
    </w:p>
    <w:p>
      <w:pPr>
        <w:pStyle w:val="Heading1"/>
      </w:pPr>
      <w:r>
        <w:t>Frame: frame_0138.jpg</w:t>
      </w:r>
    </w:p>
    <w:p>
      <w:r>
        <w:t>Caption: The image shows a person seated at a table with various electronic components and tools, engaged in an activity that appears to be assembling, repairing, or modifying an electronic device. The individual's hands are visible, one holding a screwdriver with a yellow tip and the other handling a small component with pins or contacts. On the table, there is a small electronic device that resembles a camera or a sensor module. The person's fingers carefully hold the cap of this device in place, securing it in position. The background of the image is blurred, focusing attention on the person and the device they are working on. The image does not contain any discernible text, but suggests that the individual is engaged in a creative or technical activity related to electronics.</w:t>
      </w:r>
    </w:p>
    <w:p>
      <w:r>
        <w:t>Comment (score 80):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technical steps involved in building a balancing robot, including assembling and programming, which are also described in the caption. The comment mentions specific components (NEMA 17 stepper motors, PCB, Bluetooth module, etc.) that are shown in the image, indicating a strong correlation between the two.</w:t>
      </w:r>
    </w:p>
    <w:p>
      <w:r>
        <w:t>Source: https://www.youtube.com/watch?v=Gpm-TI21x9s: BALANCING ROBOT WITH PID | MINI ROBOT PCB:</w:t>
      </w:r>
    </w:p>
    <w:p>
      <w:pPr>
        <w:pStyle w:val="Heading1"/>
      </w:pPr>
      <w:r>
        <w:t>Frame: frame_0139.jpg</w:t>
      </w:r>
    </w:p>
    <w:p>
      <w:r>
        <w:t>Caption: The image shows a person's hands manipulating a small white object with a black cap on top, which appears to be slightly tilted to the left. The object itself has a silver band around its middle. One hand is holding the part upright, while the other hand is touching it from above. The clear plastic piece in the background may be related to the object being worked on or a model for assembly, possibly part of a mechanical device. The indoor setting with natural light suggests an educational purpose or demonstration of how the parts fit together.</w:t>
      </w:r>
    </w:p>
    <w:p>
      <w:r>
        <w:t>Comment (score 90):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technical steps and objects described in the caption, including the use of stepper motors, PCB components, and importance of weight distribution. The connection is strong due to the detailed description of the robot's assembly and programming aspects.</w:t>
      </w:r>
    </w:p>
    <w:p>
      <w:r>
        <w:t>Source: https://www.youtube.com/watch?v=Gpm-TI21x9s: BALANCING ROBOT WITH PID | MINI ROBOT PCB:</w:t>
      </w:r>
    </w:p>
    <w:p>
      <w:pPr>
        <w:pStyle w:val="Heading1"/>
      </w:pPr>
      <w:r>
        <w:t>Frame: frame_0140.jpg</w:t>
      </w:r>
    </w:p>
    <w:p>
      <w:r>
        <w:t>Caption: The image shows a person engaged in a creative and hands-on activity, working on a model of an electric vehicle, possibly a motorcycle or scooter given its wheels and design. The individual is seated at a workbench with a partially assembled model in front of them, surrounded by shades of brown from the wooden planks forming part of the flooring. They are holding a black part that appears to be part of the vehicle's bodywork or frame, and seem to be attaching it to another component.</w:t>
        <w:br/>
        <w:br/>
        <w:t>The model itself has visible mechanical components such as the motor, which is mounted on the right side, and what looks like a gear train. There is also a small wheel in front of the main wheels, possibly indicating that this model represents an all-terrain vehicle with multiple modes of propulsion. The color scheme includes shades of brown from the workbench surface, black for some parts of the model, and a hint of blue from a sticker or label on one of the components.</w:t>
        <w:br/>
        <w:br/>
        <w:t>In the foreground, the person's hand is holding a toy car, which is equipped with a small camera on its top. The toy car is primarily white and features a black wheel at the front and a black handle at the back. The car is designed with two black wheels and a black handle, adding to its rugged appearance. The toy car is resting on the wooden surface of the workbench, suggesting a playful and creative environment.</w:t>
        <w:br/>
        <w:br/>
        <w:t>The person's hand, positioned in the center of the image, is holding the toy car in a way that the camera on top of the car is facing upwards, capturing a moment of playfulness and creativity as the toy car seems ready to capture the world around it. The focus of the image is clearly on the hands-on process of assembling or repairing the model vehicle, emphasizing the practical aspect of working with mechanical parts and tools.</w:t>
      </w:r>
    </w:p>
    <w:p>
      <w:r>
        <w:t>No strongly correlated comments found for this frame.</w:t>
      </w:r>
    </w:p>
    <w:p>
      <w:pPr>
        <w:pStyle w:val="Heading1"/>
      </w:pPr>
      <w:r>
        <w:t>Frame: frame_0141.jpg</w:t>
      </w:r>
    </w:p>
    <w:p>
      <w:r>
        <w:t>Caption: The image depicts a person holding a small device with wires and electronic components, suggesting they may be repairing or working with electronics. The device has a black base and a white top, equipped with a green connector, which is visible in the close-up view of the hand holding it. The hand is positioned slightly to the right of center, with the device being held in preparation for use or after use.</w:t>
        <w:br/>
        <w:br/>
        <w:t>The background of the image is a vibrant display of electronic components, arranged in a mosaic pattern and featuring a mix of colors including green, red, and yellow. This arrangement suggests a complex and intricate system, possibly a computer or similar electronic device. The person appears to be focused on the task at hand, possibly diagnosing or fixing the device they are holding.</w:t>
        <w:br/>
        <w:br/>
        <w:t>There is no visible text, diagrams, or slides in this frame, and it seems to be a candid moment rather than a formal teaching or demonstration scenario. Overall, the composition of the image suggests a focus on the device and its components, with the hand serving as a neutral point of reference.</w:t>
      </w:r>
    </w:p>
    <w:p>
      <w:r>
        <w:t>Comment (score 90):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same technical steps and components described in the caption, including the stepper motors, PCB, and microcontroller. The mention of balancing robot, PID control, and weight distribution aligns with the focus on electronics repair/work depicted in the image.</w:t>
      </w:r>
    </w:p>
    <w:p>
      <w:r>
        <w:t>Source: https://www.youtube.com/watch?v=Gpm-TI21x9s: BALANCING ROBOT WITH PID | MINI ROBOT PCB:</w:t>
      </w:r>
    </w:p>
    <w:p>
      <w:pPr>
        <w:pStyle w:val="Heading1"/>
      </w:pPr>
      <w:r>
        <w:t>Frame: frame_0142.jpg</w:t>
      </w:r>
    </w:p>
    <w:p>
      <w:r>
        <w:t>Caption: In the image provided, we see a person's hand working with an electronic device that appears to be a breadboard. The individual is holding a small circuit board with several electronic components attached to it, including a capacitor and resistors. The person seems to be in the process of assembling or adjusting the circuit board, possibly for a demonstration or repair. As we focus on the physical activity and the components being worked with, we notice the hand, adorned with a tattoo on its left wrist, reaching out towards something else.</w:t>
        <w:br/>
        <w:br/>
        <w:t>On a nearby wooden table, marked with a few scratches, lies a white robot, its body composed of plastic and metal. The robot's wheels, black and white, are slightly tilted to one side. A silver motor, the heart of the robot, is nestled between the wheels. The robot's face, a blank canvas, is not the focus of the image.</w:t>
        <w:br/>
        <w:br/>
        <w:t>Instead, it's the hand that has caught our attention. The hand, with its fingers curled into a fist, is poised to touch the robot's face, a symbol of the transformation about to take place. The robot, with its white and black body, seems to be a silent witness to this moment of transformation. The wooden table beneath it, weathered and worn, adds a touch of rustic charm to the scene.</w:t>
        <w:br/>
        <w:br/>
        <w:t>The image is a snapshot of a moment of change, a moment of transformation, captured in the act of disassembly or reassembly.</w:t>
      </w:r>
    </w:p>
    <w:p>
      <w:r>
        <w:t>Comment (score 95):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same technical steps and components described in the caption, specifically mentioning the stepper motors, PCB, Bluetooth module, IMU, OLED display, and microcontroller. The caption focuses on the assembly of a robot with a breadboard, while the comment details the same process for a balancing robot, highlighting the importance of weight distribution and PID control. Both texts also mention the use of 3D printed body and NEMA 17 stepper motors, indicating a strong connection between the two.</w:t>
      </w:r>
    </w:p>
    <w:p>
      <w:r>
        <w:t>Source: https://www.youtube.com/watch?v=Gpm-TI21x9s: BALANCING ROBOT WITH PID | MINI ROBOT PCB:</w:t>
      </w:r>
    </w:p>
    <w:p>
      <w:pPr>
        <w:pStyle w:val="Heading1"/>
      </w:pPr>
      <w:r>
        <w:t>Frame: frame_0143.jpg</w:t>
      </w:r>
    </w:p>
    <w:p>
      <w:r>
        <w:t>Caption: The image shows a person engaged in the process of assembling a circuit board, resting on a wooden surface. The individual is delicately manipulating the components of the circuit board with their right hand, suggesting a level of precision and care. In their left hand, they are holding a black tool, likely a screwdriver, which is not being used at this moment.</w:t>
        <w:br/>
        <w:br/>
        <w:t>The circuit board itself has several visible elements: there's a small, black microcontroller with a bunch of pins around the edge (commonly an Arduino or similar platform), as well as a few resistors and a capacitor. The person appears to be in the process of soldering components onto the board, as indicated by the wire they are holding and the presence of solder on their fingers.</w:t>
        <w:br/>
        <w:br/>
        <w:t>The device also includes a small, black microcontroller with a bunch of pins around the edge (commonly an Arduino or similar platform). A soldering iron is in contact with one of the components on the board. The text visible in the image is small and blurred, so it's not legible. It looks like it might be instructions or labels related to the electronic device.</w:t>
        <w:br/>
        <w:br/>
        <w:t>The style of the photo suggests that it could be a screenshot from an instructional video, as indicated by the presence of a thumbnail with a 'Play' button, which is typically used in online educational content. The focus on the hands and the device being worked on implies that the intention of this image is to teach or demonstrate how to solder electronics.</w:t>
      </w:r>
    </w:p>
    <w:p>
      <w:r>
        <w:t>No strongly correlated comments found for this frame.</w:t>
      </w:r>
    </w:p>
    <w:p>
      <w:pPr>
        <w:pStyle w:val="Heading1"/>
      </w:pPr>
      <w:r>
        <w:t>Frame: frame_0144.jpg</w:t>
      </w:r>
    </w:p>
    <w:p>
      <w:r>
        <w:t>Caption: The image shows a person's hands working with an electronic component, specifically a printed circuit board (PCB). The PCB appears to have numerous small black holes, which are likely the terminals of the circuit. The person's fingers are positioned over these terminals, suggesting they are in the process of assembling or disassembling the circuit board. The image does not contain any discernible text. In the foreground, a screwdriver is being used to insert a small screw into a terminal block on the PCB, with the part numbers or codes "023" and "425" visible on the board. The background is slightly out of focus, but it appears to be an indoor setting, possibly a workshop or home laboratory. The wooden surface beneath the circuit board provides a contrasting texture to the metallic sheen of the component.</w:t>
      </w:r>
    </w:p>
    <w:p>
      <w:r>
        <w:t>Comment (score 90):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technical steps of assembling and programming a robot, which is strongly related to the image caption's description of a person assembling and possibly disassembling an electronic component. The mention of PCB, stepper motors, microcontroller, and PID control in the comment are all relevant to the components shown in the image.</w:t>
      </w:r>
    </w:p>
    <w:p>
      <w:r>
        <w:t>Source: https://www.youtube.com/watch?v=Gpm-TI21x9s: BALANCING ROBOT WITH PID | MINI ROBOT PCB:</w:t>
      </w:r>
    </w:p>
    <w:p>
      <w:pPr>
        <w:pStyle w:val="Heading1"/>
      </w:pPr>
      <w:r>
        <w:t>Frame: frame_0145.jpg</w:t>
      </w:r>
    </w:p>
    <w:p>
      <w:r>
        <w:t>Caption: The image shows a person's hands at work, possibly soldering electronic components onto a printed circuit board (PCB). The PCB is placed on an insulated surface and appears to have several components already attached to it. There are traces of solder visible around the components, suggesting that the soldering process has either just been completed or is currently in progress.</w:t>
        <w:br/>
        <w:br/>
        <w:t>The person's hands appear to be using a soldering iron and wire to connect parts of the circuit. The soldering iron looks to be a common type with a pointed tip, suitable for precision work on electronic circuits. A microcontroller, gray and black in color, is positioned towards the center of the board, surrounded by other components that are less visible but no less important. These components include resistors, capacitors, and other electronic elements, all contributing to the functionality of the board.</w:t>
        <w:br/>
        <w:br/>
        <w:t>The hand that holds the board is visible, its fingers gently cradling the board. The hand is white in color, providing a stark contrast to the black board and the silver components. The positioning of the hand suggests a sense of care and attention, as if the person holding the board is carefully examining its components. The background of the image is blurred, drawing focus to the hand and the board. This blurriness creates a sense of depth and distance, further emphasizing the importance of the hand and the board in the image.</w:t>
        <w:br/>
        <w:br/>
        <w:t>Overall, the image provides a detailed view of the process of manual soldering, which is commonly used for constructing electronic devices. The image also presents a snapshot of an important moment in the process of creating electronic devices, capturing the essence of electronics and engineering.</w:t>
      </w:r>
    </w:p>
    <w:p>
      <w:r>
        <w:t>No strongly correlated comments found for this frame.</w:t>
      </w:r>
    </w:p>
    <w:p>
      <w:pPr>
        <w:pStyle w:val="Heading1"/>
      </w:pPr>
      <w:r>
        <w:t>Frame: frame_0146.jpg</w:t>
      </w:r>
    </w:p>
    <w:p>
      <w:r>
        <w:t>Caption: The image shows a close-up view of a person working on an electronic device, specifically a computer chip, located on a worn wooden surface with a brown hue. The wooden surface appears to have been exposed to the elements for some time, suggesting a rustic or industrial setting.</w:t>
        <w:br/>
        <w:br/>
        <w:t>In the foreground, the person is seen using a black and silver soldering iron to attach wires to the chip. The soldering iron is in the process of creating a connection between the wires and the chip. The person is wearing a white shirt and a black apron, likely to protect their clothing from any spills or debris.</w:t>
        <w:br/>
        <w:br/>
        <w:t>The circuit board appears partially assembled, with some components already attached, including what looks like a microchip or integrated circuit (IC). A small soldering iron is being used to make electrical connections on the circuit board. The setting suggests an educational environment where hands-on electronics assembly is being demonstrated.</w:t>
        <w:br/>
        <w:br/>
        <w:t>The wooden surface and worn appearance of the surface provide a sense of history and possibly a rustic or industrial setting, contrasting with the electronic device in the center of the image. The soldering iron and wires are positioned around the chip, suggesting that the person is in the middle of the process.</w:t>
      </w:r>
    </w:p>
    <w:p>
      <w:r>
        <w:t>No strongly correlated comments found for this frame.</w:t>
      </w:r>
    </w:p>
    <w:p>
      <w:pPr>
        <w:pStyle w:val="Heading1"/>
      </w:pPr>
      <w:r>
        <w:t>Frame: frame_0147.jpg</w:t>
      </w:r>
    </w:p>
    <w:p>
      <w:r>
        <w:t>Caption: The image presents a close-up view of an electronic component, specifically a small circuit board with various traces and components mounted on it. Above the board is a microcontroller chip that has been removed from its packaging. The background appears to be an indoor setting with wooden flooring, although the indistinct elements do not distract from the main subject: the electronic component.</w:t>
        <w:br/>
        <w:br/>
        <w:t>The image captures the circuit board held in place by a pair of tweezers, with one end pointing towards the left side of the board. The board is covered in white text, indicating specific details and instructions for the circuit. The text is arranged in a grid-like pattern, with each line separated by a vertical line. The overall scene suggests a moment of assembly or disassembly, where the tweezers are used to handle the circuit board.</w:t>
      </w:r>
    </w:p>
    <w:p>
      <w:r>
        <w:t>No strongly correlated comments found for this frame.</w:t>
      </w:r>
    </w:p>
    <w:p>
      <w:pPr>
        <w:pStyle w:val="Heading1"/>
      </w:pPr>
      <w:r>
        <w:t>Frame: frame_0148.jpg</w:t>
      </w:r>
    </w:p>
    <w:p>
      <w:r>
        <w:t>Caption: The image shows a person engaged in hands-on electronics experimentation, using an orange KeyLighT digital multimeter to measure the resistance of a circuit board. The individual is holding the device with their left hand and appears to be operating it to take a reading from the multimeter. On the screen of the multimeter, the 'R' value displayed in green indicates that the device is measuring resistance, with a specific value of 000.100 shown. This low resistance reading suggests that the circuit board has a relatively high conductivity.</w:t>
        <w:br/>
        <w:br/>
        <w:t>The multimeter's display also shows additional measurements or functions listed on the right side: "0.69," "58734," "120," "150," and "160." The device is connected to the circuit board using a black probe, which provides a stable connection for the measurement. The circuit board is placed on a wooden table, providing a secure surface for the experiment.</w:t>
        <w:br/>
        <w:br/>
        <w:t>The scene suggests an environment of learning and discovery, where the multimeter serves as a tool to explore the world of electronics. There's no visible text or branding within the image that provides additional context or information about the device or setting, implying that this is likely a personal or educational space where someone is demonstrating how to use an electronic device, possibly for an instructional video or tutorial.</w:t>
      </w:r>
    </w:p>
    <w:p>
      <w:r>
        <w:t>No strongly correlated comments found for this frame.</w:t>
      </w:r>
    </w:p>
    <w:p>
      <w:pPr>
        <w:pStyle w:val="Heading1"/>
      </w:pPr>
      <w:r>
        <w:t>Frame: frame_0149.jpg</w:t>
      </w:r>
    </w:p>
    <w:p>
      <w:r>
        <w:t>Caption: The image captures two distinct moments: one of personal interaction with technology and another of meticulous disassembly. In the foreground, a person is seen sitting at a table with a smartphone in front of them, engaged with the device, potentially interacting with the display or taking a photograph. The focus is on the individual and their interaction with the smartphone, with no visible signs of teaching or learning.</w:t>
        <w:br/>
        <w:br/>
        <w:t>In the background, another person is depicted holding a small black circuit board in their hand, carefully removing components from the board. The components include wires and a few chips, suggesting intricate work possibly related to electronics or engineering. The blurred background emphasizes the focus on this moment of disassembly, highlighting the person's attention to detail as they extract the components for further analysis or repair.</w:t>
      </w:r>
    </w:p>
    <w:p>
      <w:r>
        <w:t>Comment (score 90):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same technical steps described in the caption, including assembling a PCB and attaching stepper motors, as well as software programming aspects like PID control. The objects mentioned in the caption, such as NEMA 17 stepper motors, PCB, and IMU module, are also discussed in the comment, indicating a strong correlation.</w:t>
      </w:r>
    </w:p>
    <w:p>
      <w:r>
        <w:t>Source: https://www.youtube.com/watch?v=Gpm-TI21x9s: BALANCING ROBOT WITH PID | MINI ROBOT PCB:</w:t>
      </w:r>
    </w:p>
    <w:p>
      <w:pPr>
        <w:pStyle w:val="Heading1"/>
      </w:pPr>
      <w:r>
        <w:t>Frame: frame_0150.jpg</w:t>
      </w:r>
    </w:p>
    <w:p>
      <w:r>
        <w:t>Caption: The image captures a close-up view of an electronic circuit board with various components attached to it. The board is predominantly black, punctuated by white and silver elements that hint at the intricate workings of the electronic circuitry. The components are arranged in a pattern that resembles the intricate design of a spider web, demonstrating the complexity and precision required in the design and construction of electronic devices.</w:t>
        <w:br/>
        <w:br/>
        <w:t>At the top left corner, there's a metal object that resembles a small mechanical part, possibly an electromagnet or coil, which is a common component in electronics used for inductance or transformers. On the circuit board, you can see various electronic components including resistors, capacitors, and an integrated circuit (IC). The IC appears to have multiple pins, suggesting it might be a microcontroller or some form of processing unit.</w:t>
        <w:br/>
        <w:br/>
        <w:t>The board is populated with solder connections, indicating that it has been assembled, and there are traces of solder around the pins of components, which is typical for soldering circuit boards. Small LED lights are also visible, commonly used as status indicators in circuits.</w:t>
        <w:br/>
        <w:br/>
        <w:t>The image seems to be taken from an angle slightly above the board, focusing on the top side. There's no visible text or diagram that would provide additional context or instructions. The focus is purely on the electronic components and the circuit board itself, providing a detailed view of its intricate design and precision construction.</w:t>
      </w:r>
    </w:p>
    <w:p>
      <w:r>
        <w:t>Comment (score 80):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importance of the robot's weight distribution and balancing, which is mirrored in the caption's description of the circuit board design. The mention of stepper motors, PCB, and microcontroller in both also shows a strong connection between the two.</w:t>
      </w:r>
    </w:p>
    <w:p>
      <w:r>
        <w:t>Source: https://www.youtube.com/watch?v=Gpm-TI21x9s: BALANCING ROBOT WITH PID | MINI ROBOT PCB:</w:t>
      </w:r>
    </w:p>
    <w:p>
      <w:pPr>
        <w:pStyle w:val="Heading1"/>
      </w:pPr>
      <w:r>
        <w:t>Frame: frame_0151.jpg</w:t>
      </w:r>
    </w:p>
    <w:p>
      <w:r>
        <w:t>Caption: The image shows a close-up view of an Arduino Uno R3 microcontroller board, a widely used platform based on the ATmega328P microchip for developing embedded systems and electronics projects. The board is mounted on a stand or small jig, allowing for stable and controlled soldering work. A manual soldering iron can be seen being used to solder onto the microcontroller board, which has various pins that are typically used to connect it to other components in an electronic project.</w:t>
        <w:br/>
        <w:br/>
        <w:t>In the foreground, a black screwdriver appears to be partially inserted into the board, suggesting a process of repair or assembly, where the board is being held together by the screwdriver. The overall scene highlights a soldering process rather than providing an instructional environment like a slide or textbook page, with no visible text or diagrams that provide additional context or teaching content.</w:t>
      </w:r>
    </w:p>
    <w:p>
      <w:r>
        <w:t>No strongly correlated comments found for this frame.</w:t>
      </w:r>
    </w:p>
    <w:p>
      <w:pPr>
        <w:pStyle w:val="Heading1"/>
      </w:pPr>
      <w:r>
        <w:t>Frame: frame_0152.jpg</w:t>
      </w:r>
    </w:p>
    <w:p>
      <w:r>
        <w:t>Caption: The image shows a close-up of a person's hands working with electronic components. On the left side of the frame, there is a black circuit board with various electronic components attached to it, including integrated circuits (ICs) that may be used in digital or communication applications and surface-mounted devices (SMDs), typically found on printed circuit boards (PCBs). The person appears to be assembling, repairing, or testing the circuit board.</w:t>
        <w:br/>
        <w:br/>
        <w:t>On the right side of the frame, the focus becomes slightly blurred due to the close-up angle. It seems to be another electronic component, possibly an IC or a microcontroller, being handled by the person. The background is not clearly visible, but it appears to be an indoor setting with a wooden surface, suggesting this might be a workshop or a lab where electronics work is done.</w:t>
        <w:br/>
        <w:br/>
        <w:t>On the circuit board, there are numerous small white dots, scattered across the board, possibly representing different components or parts of the circuit. The circuit board is also marked with a series of letters and numbers, although not clearly visible, likely representing specific components and parts of the circuit. The wires on the board form intricate patterns, indicative of the circuit's complexity.</w:t>
        <w:br/>
        <w:br/>
        <w:t>The image captures a moment of stillness, with the person's hand firmly gripping the circuit board, suggesting that the board is in use or is about to be used, perhaps for a project or a repair. Overall, the image provides a detailed view of a circuit board, showcasing its complexity and the intricate network of wires that connect its components.</w:t>
      </w:r>
    </w:p>
    <w:p>
      <w:r>
        <w:t>Comment (score 90):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same technical steps, objects, settings, or goals described in the caption. The mention of PCB, stepper motors, microcontroller, and IMU module matches with the components shown on the circuit board in the frame caption. The description of robot's assembly and PID control programming also aligns with the hands-on activities depicted in the image.</w:t>
      </w:r>
    </w:p>
    <w:p>
      <w:r>
        <w:t>Source: https://www.youtube.com/watch?v=Gpm-TI21x9s: BALANCING ROBOT WITH PID | MINI ROBOT PCB:</w:t>
      </w:r>
    </w:p>
    <w:p>
      <w:pPr>
        <w:pStyle w:val="Heading1"/>
      </w:pPr>
      <w:r>
        <w:t>Frame: frame_0153.jpg</w:t>
      </w:r>
    </w:p>
    <w:p>
      <w:r>
        <w:t>Caption: The image appears to show an electronic circuit board with various components mounted on it, capturing a close-up view of the intricate details. The circuit board is adorned with a unique design featuring black circles and lines on a white face, giving it an intriguing appearance. A complex network of wires and components on the board suggests its intricate nature.</w:t>
        <w:br/>
        <w:br/>
        <w:t>The circuit board is placed on a wooden surface, which adds a rustic touch to the scene. The wooden surface is not just a plain background but also features wires and components, creating a fascinating contrast between the natural and artificial elements.</w:t>
        <w:br/>
        <w:br/>
        <w:t>In the background, there's a blurred image of a person, adding an element of mystery to the scene. The person's face is indistinct, emphasizing the focus on the circuit board and its components.</w:t>
        <w:br/>
        <w:br/>
        <w:t>The overall composition of the image suggests a blend of technology and nature, with the circuit board serving as a metaphor for the intricate connections between the two.</w:t>
      </w:r>
    </w:p>
    <w:p>
      <w:r>
        <w:t>Comment (score 95):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same technical steps, objects (stepper motors, PCB, components), settings (weight distribution, PID control), and goals (balancing robot) described in the caption. The mention of specific components like NEMA 17 stepper motors, buck converter, Bluetooth module, IMU module, OLED display, and microcontroller matches the details provided in the caption.</w:t>
      </w:r>
    </w:p>
    <w:p>
      <w:r>
        <w:t>Source: https://www.youtube.com/watch?v=Gpm-TI21x9s: BALANCING ROBOT WITH PID | MINI ROBOT PCB:</w:t>
      </w:r>
    </w:p>
    <w:p>
      <w:pPr>
        <w:pStyle w:val="Heading1"/>
      </w:pPr>
      <w:r>
        <w:t>Frame: frame_0154.jpg</w:t>
      </w:r>
    </w:p>
    <w:p>
      <w:r>
        <w:t>Caption: This image shows two electronic devices connected by a wire with a red LED lit at one end. On the left side of the image, there is a device featuring a black circuit board adorned with red and white wires, labeled as "ELECTRONICS", suggesting it's related to electronics. The board may be a component or module of some sort.</w:t>
        <w:br/>
        <w:br/>
        <w:t>On the right side of the image, an Arduino Uno board, which is a microcontroller-based development board based on the ATmega328P, can be seen. It has a USB cable plugged into it, indicating that it may be powered or connected to a computer for programming. A white board with black text and symbols, possibly a schematic or diagram, is also present, labeled as "ELECTRONICS", implying a connection between the devices.</w:t>
        <w:br/>
        <w:br/>
        <w:t>The image appears to capture an indoor setting on a wooden surface, which provides a neutral backdrop that allows the colors of the devices to stand out. The devices seem to be in close proximity to each other, suggesting they might be part of a larger project or experiment. Overall, the image paints a picture of a workspace or workshop where electronics are being designed, built, or tested, with no visible texts or diagrams to infer any teaching context.</w:t>
      </w:r>
    </w:p>
    <w:p>
      <w:r>
        <w:t>Comment (score 80):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Arduino Uno board and its components (stepper motor drivers, buck converter, Bluetooth module, etc.) which are mentioned in the caption. The video also discusses PID control, which is not explicitly mentioned in the caption but is related to the context of electronics development. However, there is no mention of red LED or wire connections in the comment, which reduces the correlation score.</w:t>
      </w:r>
    </w:p>
    <w:p>
      <w:r>
        <w:t>Source: https://www.youtube.com/watch?v=Gpm-TI21x9s: BALANCING ROBOT WITH PID | MINI ROBOT PCB:</w:t>
      </w:r>
    </w:p>
    <w:p>
      <w:pPr>
        <w:pStyle w:val="Heading1"/>
      </w:pPr>
      <w:r>
        <w:t>Frame: frame_0155.jpg</w:t>
      </w:r>
    </w:p>
    <w:p>
      <w:r>
        <w:t>Caption: The image shows a person engaged in the process of repairing or assembling an electronic device on a wooden table. The focus is on their hands, which are working on a small circuit board with various components mounted on it. The individual is using a pair of tweezers and has an unidentifiable part in their hand, which they seem to be holding or about to place onto the circuit board. The background is blurred, suggesting a workbench or table where the person is working. There are no visible texts that provide additional context or instructions.</w:t>
        <w:br/>
        <w:br/>
        <w:t>The main elements of the image are the circuit board and the soldering iron. The circuit board, which appears to be black and white, is the central focus of the image. The individual is holding a soldering iron, also black and white, and is in the act of connecting wires to the circuit board using it. The wires, colored red and black, are attached to the circuit board with the help of the soldering iron.</w:t>
        <w:br/>
        <w:br/>
        <w:t>The wooden table on which the circuit board is placed has a rough texture, suggesting that it might be made of wood.</w:t>
      </w:r>
    </w:p>
    <w:p>
      <w:r>
        <w:t>No strongly correlated comments found for this frame.</w:t>
      </w:r>
    </w:p>
    <w:p>
      <w:pPr>
        <w:pStyle w:val="Heading1"/>
      </w:pPr>
      <w:r>
        <w:t>Frame: frame_0156.jpg</w:t>
      </w:r>
    </w:p>
    <w:p>
      <w:r>
        <w:t>Caption: The image shows a close-up view of someone's hands holding a printed circuit board (PCB) with various components attached to it. The PCB appears to have surface-mounted devices (SMDs), such as resistors and capacitors, among other electronic components, including a microcontroller that could be an Arduino or similar type of board based on its appearance and the context of electronics work. The hands are holding the PCB in a way that suggests they are either inspecting it or about to assemble it. The background is blurred, but it seems to be an indoor setting with natural light coming through a window or glass door.</w:t>
        <w:br/>
        <w:br/>
        <w:t>The focus is solely on the PCB and the hands holding it, with no text, diagrams, or slides visible in this frame. The person's hands are gently grasping the board, and their attire includes a white shirt that contrasts with the black of the circuit board.</w:t>
      </w:r>
    </w:p>
    <w:p>
      <w:r>
        <w:t>Comment (score 90):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technical steps involved in assembling the PCB and the robot's components, including stepper motor drivers, buck converter, IMU module, OLED display, and microcontroller. The comment also mentions the importance of weight distribution and PID control, which are mentioned in the caption as part of the hands holding the PCB. The correlation score is 90 because while the comment does not directly quote the caption's description of the PCB, it does discuss the technical details that would be involved in creating the robot seen in the image.</w:t>
      </w:r>
    </w:p>
    <w:p>
      <w:r>
        <w:t>Source: https://www.youtube.com/watch?v=Gpm-TI21x9s: BALANCING ROBOT WITH PID | MINI ROBOT PCB:</w:t>
      </w:r>
    </w:p>
    <w:p>
      <w:pPr>
        <w:pStyle w:val="Heading1"/>
      </w:pPr>
      <w:r>
        <w:t>Frame: frame_0157.jpg</w:t>
      </w:r>
    </w:p>
    <w:p>
      <w:r>
        <w:t>Caption: The image shows a person's hand gently holding a small electronic device, specifically an Arduino board based on the ATmel AVR microchip architecture. The Arduino appears to have a ribbon cable or some form of interface connected to it, suggesting that the individual might be setting up or programming the board for use in electronics projects or hobbies. The device has a blue LED adding a pop of color, and a white label is affixed to it, although the text on it is not visible in the image.</w:t>
        <w:br/>
        <w:br/>
        <w:t>The scene takes place on a wooden table, which adds a touch of warmth to the indoor setting with artificial light illuminating the area. There are no visible texts, equations, or diagrams that provide additional context about the specific task being performed or any teaching scenario. The primary focus of this image is on the hands and the Arduino board, suggesting a hands-on educational or DIY activity related to electronics and programming microcontrollers.</w:t>
      </w:r>
    </w:p>
    <w:p>
      <w:r>
        <w:t>No strongly correlated comments found for this frame.</w:t>
      </w:r>
    </w:p>
    <w:p>
      <w:pPr>
        <w:pStyle w:val="Heading1"/>
      </w:pPr>
      <w:r>
        <w:t>Frame: frame_0158.jpg</w:t>
      </w:r>
    </w:p>
    <w:p>
      <w:r>
        <w:t>Caption: The image shows a person's hand holding a small electronic device, which appears to be a black circuit board adorned with a striking red and white logo featuring a smiling woman. The woman is depicted with her arms outstretched, as if she is embracing the world, set against a stark white background that contrasts with the black of the circuit board. The board itself is rectangular and appears to be made of plastic. The device has various electronic parts such as resistors and possibly integrated circuits soldered onto it, including visible text on the board that includes the word "ARPEN," which might refer to an electronic component or a brand name associated with electronics components. A small label with more text is also present, although its contents are not fully legible due to the resolution of the image. The person seems to be examining or inspecting this device, possibly assembling or repairing it, as there is no teaching context visible in the frame. The setting appears informal, and the image captures a moment of anticipation, as if the person holding the board is about to connect it to something, possibly part of a larger project or invention.</w:t>
      </w:r>
    </w:p>
    <w:p>
      <w:r>
        <w:t>Comment (score 80):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PCB, stepper motors, and IMU, which are all mentioned in the frame caption as parts of the device. The caption also mentions the robot's weight distribution and balancing, which is further explained in the comment. However, the score is not 100 because some details, such as the Bluetooth module and OLED display, are only briefly mentioned in the comment without direct correlation to the frame caption.</w:t>
      </w:r>
    </w:p>
    <w:p>
      <w:r>
        <w:t>Source: https://www.youtube.com/watch?v=Gpm-TI21x9s: BALANCING ROBOT WITH PID | MINI ROBOT PCB:</w:t>
      </w:r>
    </w:p>
    <w:p>
      <w:pPr>
        <w:pStyle w:val="Heading1"/>
      </w:pPr>
      <w:r>
        <w:t>Frame: frame_0159.jpg</w:t>
      </w:r>
    </w:p>
    <w:p>
      <w:r>
        <w:t>Caption: The image shows a person meticulously assembling a robot on a wooden surface. The robot's body is constructed from a black circuit board, adorned with red wires that connect various electronic components. At the heart of the robot lies a microcontroller, surrounded by crucial components such as resistors and capacitors.</w:t>
        <w:br/>
        <w:br/>
        <w:t>In addition to these essential electronics, two integrated circuits (ICs) are attached to the circuit board, likely functioning as microcontrollers or chips that interface with external devices. A small red cable is also visible, possibly providing power supply or data communication for one of the ICs.</w:t>
        <w:br/>
        <w:br/>
        <w:t>Meanwhile, another electronics project is taking shape in the foreground. The person's hands hold an electronics project in progress on a breadboard, featuring various electronic components and jumper wires. A circuit board with a red LED and green signal light indicates the use of digital logic signals.</w:t>
        <w:br/>
        <w:br/>
        <w:t>The image suggests that both projects may involve electrical connections and possibly programmability or control from an external source. The focus appears to be on the hands-on process of building and testing simple electronics circuits or prototypes, rather than any accompanying teaching materials or diagrams.</w:t>
      </w:r>
    </w:p>
    <w:p>
      <w:r>
        <w:t>Comment (score 85):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same technical steps and components described in the caption, including the robot's body, PCB design, stepper motors, microcontroller, and PID control. The comment also mentions specific challenges and solutions related to building a balancing robot, which are strongly implied by the frame caption.</w:t>
      </w:r>
    </w:p>
    <w:p>
      <w:r>
        <w:t>Source: https://www.youtube.com/watch?v=Gpm-TI21x9s: BALANCING ROBOT WITH PID | MINI ROBOT PCB:</w:t>
      </w:r>
    </w:p>
    <w:p>
      <w:pPr>
        <w:pStyle w:val="Heading1"/>
      </w:pPr>
      <w:r>
        <w:t>Frame: frame_0160.jpg</w:t>
      </w:r>
    </w:p>
    <w:p>
      <w:r>
        <w:t>Caption: The image captures a moment in time where electronics work is being conducted on a wooden surface, likely a workbench or workshop environment. In front of us lies an array of electronic components, with three distinct boards standing out for their unique color schemes: black, blue, and silver.</w:t>
        <w:br/>
        <w:br/>
        <w:t>On the left side of the table, we see a black board adorned with a blue logo, possibly indicating the brand or manufacturer of this component. The middle board is silver, featuring a blue logo that suggests it might be a product from the same company as the first board.</w:t>
        <w:br/>
        <w:br/>
        <w:t>The right side of the table is home to a black board with a white logo, possibly indicating a different product or company. A single board computer (SBC) with several attached components such as a heatsink, resistor, capacitor, and possibly other small electronic parts lies nearby. An Arduino Uno board with additional components connected to it is also present.</w:t>
        <w:br/>
        <w:br/>
        <w:t>In the midst of these boards, a pair of tweezers sits ready for use, hinting at someone actively working on or repairing these devices. The wooden surface adds a rustic charm to the scene, while the well-organized arrangement of components suggests a thoughtful and intentional workspace. There are no visible texts, slides, or diagrams providing contextual information about the device, process, or instructions being given.</w:t>
        <w:br/>
        <w:br/>
        <w:t>The image does not depict an instructor but rather documents a moment of electronics work, possibly for instructional purposes in a DIY or educational setting. The overall composition provides a sense of depth and perspective, inviting us to step into this workspace and explore the various electronic components on display.</w:t>
      </w:r>
    </w:p>
    <w:p>
      <w:r>
        <w:t>Comment (score 80):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same technical steps and components described in the caption, including the use of stepper motors, PCB, Bluetooth module, IMU, OLED display, and microcontroller. The mention of PID control, gyro, accelerometer, and adjusting wheel speed based on tilt also matches the scene depicted in the image.</w:t>
      </w:r>
    </w:p>
    <w:p>
      <w:r>
        <w:t>Source: https://www.youtube.com/watch?v=Gpm-TI21x9s: BALANCING ROBOT WITH PID | MINI ROBOT PCB:</w:t>
      </w:r>
    </w:p>
    <w:p>
      <w:pPr>
        <w:pStyle w:val="Heading1"/>
      </w:pPr>
      <w:r>
        <w:t>Frame: frame_0161.jpg</w:t>
      </w:r>
    </w:p>
    <w:p>
      <w:r>
        <w:t>Caption: The image shows a person's hand interacting with printed paper documents that appear to be diagrams or floor plans of an electronic circuit or setup. The individual is tracing or marking on one of these papers, and there seems to be a device or component, possibly a microcontroller board, connected to the diagram with wires. The diagram itself is technical in nature, featuring various lines, boxes, and annotations that are typical of schematics or technical drawings for electronics.</w:t>
        <w:br/>
        <w:br/>
        <w:t>The paper, blank except for scattered dots, serves as a canvas for the intricate drawings and diagrams that fill it, depicting a complex electrical circuit complete with symbols and labels. The layout suggests that this could be part of a tutorial or educational setup where someone is demonstrating how to build or assemble an electronic circuit based on these diagrams.</w:t>
        <w:br/>
        <w:br/>
        <w:t>The image captures a moment of concentration and precision, with the person's hand, wearing a glove, delicately touching the paper. The rustic wooden table surface provides a warm contrast to the cool, white paper and the person's gloved hand, creating a striking visual.</w:t>
        <w:br/>
        <w:br/>
        <w:t>There is no visible text on the paper, but the relative positions of the objects suggest that the person is intently studying the circuit diagram, perhaps in the process of understanding or troubleshooting the circuit. The image does not contain any other objects, further emphasizing the focus of the scene on the person, the paper, and the circuit.</w:t>
        <w:br/>
        <w:br/>
        <w:t>Overall, the image captures a moment of focused work, with the person's hand and the circuit diagram on the paper as the main subjects. The image is a simple yet powerful representation of a moment of concentration and focus in an informal setting, possibly a workshop or DIY space.</w:t>
      </w:r>
    </w:p>
    <w:p>
      <w:r>
        <w:t>Comment (score 80):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technical steps and components described in the caption, including stepper motors, PCB, IMU, OLED display, and microcontroller. The caption's focus on tracing or marking on a circuit diagram and the comment's emphasis on assembling and programming the balancing robot highlight their strong connection.</w:t>
      </w:r>
    </w:p>
    <w:p>
      <w:r>
        <w:t>Source: https://www.youtube.com/watch?v=Gpm-TI21x9s: BALANCING ROBOT WITH PID | MINI ROBOT PCB:</w:t>
      </w:r>
    </w:p>
    <w:p>
      <w:pPr>
        <w:pStyle w:val="Heading1"/>
      </w:pPr>
      <w:r>
        <w:t>Frame: frame_0162.jpg</w:t>
      </w:r>
    </w:p>
    <w:p>
      <w:r>
        <w:t>Caption: This image shows a table with two pieces of paper. The paper on the left appears to be an architectural drawing, meticulously designed and labeled, depicting various elements of a structure, including walls, doors, and spaces. The paper on the right seems to be a technical schematic with diagrams and annotations that are likely related to electronics or wiring, possibly for a project like building a model car or a similar hobbyist activity.</w:t>
        <w:br/>
        <w:br/>
        <w:t>The focus of the image is on these two technical documents, with no direct interaction between them and no people present. Both papers are rendered in black and white, giving them a vintage feel. The table itself is a rustic brown, providing a stark contrast to the detailed blueprints.</w:t>
        <w:br/>
        <w:br/>
        <w:t>On the left paper, you see a blueprint of a robotic arm, composed of multiple parts, each meticulously labeled and described in detail. The arm itself is made up of a series of wires, each connected to a different part of the arm. This level of detail suggests that this project involves a lot of technical knowledge and expertise.</w:t>
        <w:br/>
        <w:br/>
        <w:t>Overall, the image captures the essence of a complex technological project, from its design to its execution. It's a snapshot of a moment in the creation of a robotic arm, highlighting the meticulous attention to detail that goes into such projects.</w:t>
      </w:r>
    </w:p>
    <w:p>
      <w:r>
        <w:t>Comment (score 90):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same technical steps and objects described in the caption, including the creation of a balancing robot, the use of NEMA 17 stepper motors, PCB design, and PID control. The connection is strong because the comment provides specific details about the project's hardware and software aspects, which are alluded to in the caption.</w:t>
      </w:r>
    </w:p>
    <w:p>
      <w:r>
        <w:t>Source: https://www.youtube.com/watch?v=Gpm-TI21x9s: BALANCING ROBOT WITH PID | MINI ROBOT PCB:</w:t>
      </w:r>
    </w:p>
    <w:p>
      <w:pPr>
        <w:pStyle w:val="Heading1"/>
      </w:pPr>
      <w:r>
        <w:t>Frame: frame_0163.jpg</w:t>
      </w:r>
    </w:p>
    <w:p>
      <w:r>
        <w:t>Caption: The image shows a person's hands manipulating a circuit board with electronic components such as resistors, integrated circuits, and wires, likely during the assembly or repair of an electronic device. The focus is on the hands and tools in use, with no visible text or teaching context that would provide additional information about the task at hand. On the left side of the image, there is a close-up view of another hand holding an oscilloscope probe, which is being used to measure or inspect the circuit's operation.</w:t>
        <w:br/>
        <w:br/>
        <w:t>The circuit board appears to be a DIY project or a modification to an existing piece of hardware, placed on a wooden surface that provides a contrasting backdrop to the electronic components. A red soldering iron is being used to attach one of the components to the board, suggesting a repair or modification process. The person is holding the soldering iron with their left hand, while their right hand is engaged in the task of soldering.</w:t>
        <w:br/>
        <w:br/>
        <w:t>The image captures a moment of technical work, where human hands and tools are engaged in the intricate process of electronic repair or modification, taking place in a casual setting that may be a workshop or a hobbyist's workspace. The background is out of focus, adding to the sense of intimacy and concentration required for this task.</w:t>
      </w:r>
    </w:p>
    <w:p>
      <w:r>
        <w:t>No strongly correlated comments found for this frame.</w:t>
      </w:r>
    </w:p>
    <w:p>
      <w:pPr>
        <w:pStyle w:val="Heading1"/>
      </w:pPr>
      <w:r>
        <w:t>Frame: frame_0164.jpg</w:t>
      </w:r>
    </w:p>
    <w:p>
      <w:r>
        <w:t>Caption: The image shows a person's hand holding a small, black circuit board with numerous pins, each a different color - red, blue, and green - arranged in a grid pattern. Some of the pins are closer together than others on the circuit board, which is part of a larger electronic device. The person wearing a white shirt is positioned at the bottom of the frame, and the focus is on the electronic component being held.</w:t>
        <w:br/>
        <w:br/>
        <w:t>In the background, there is a complex assembly of electronic boards, likely representing the inner workings of an electronics device such as a computer, phone, or other technological equipment. The complexity of the components suggests that this could be part of an educational setup, perhaps to teach about electronics and circuit building.</w:t>
      </w:r>
    </w:p>
    <w:p>
      <w:r>
        <w:t>Comment (score 80):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technical steps and components described in the caption, specifically mentioning the PCB, stepper motors, microcontroller, and IMU. The focus on hardware assembly and software programming aspects of building a balancing robot aligns with the details presented in the frame caption.</w:t>
      </w:r>
    </w:p>
    <w:p>
      <w:r>
        <w:t>Source: https://www.youtube.com/watch?v=Gpm-TI21x9s: BALANCING ROBOT WITH PID | MINI ROBOT PCB:</w:t>
      </w:r>
    </w:p>
    <w:p>
      <w:pPr>
        <w:pStyle w:val="Heading1"/>
      </w:pPr>
      <w:r>
        <w:t>Frame: frame_0165.jpg</w:t>
      </w:r>
    </w:p>
    <w:p>
      <w:r>
        <w:t>Caption: The image shows an open laptop with a display that seems to be displaying code or script written in a language like Python or SQL. The text on the screen is too small to read clearly, but it includes various lines and syntax indicative of programming, along with what appear to be numbers representing data or values in the context of a database query or coding exercise. The laptop itself is placed on a wooden desk covered in electronic components and wires, adding complexity to the scene. The computer screen, bathed in the soft glow of the monitor, displays a program running on a Windows operating system, specifically a text-based program named "WireH." The text on the screen is a mix of code and instructions, showcasing the intricacy of computer programming.</w:t>
        <w:br/>
        <w:br/>
        <w:t>The background of the image features a collage of various computer components and circuits, mirroring the complexity of the computer's internal architecture. This backdrop adds depth and context to the image, providing insight into the world of computer programming and electronics where code and circuits come together to create something new and complex.</w:t>
      </w:r>
    </w:p>
    <w:p>
      <w:r>
        <w:t>Comment (score 80):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same technical steps, objects, settings, and goals described in the caption, such as using stepper motors, a custom PCB, and PID control. The correlation is high because the comment provides specific details about the robot's hardware and software components, which are also mentioned in the caption.</w:t>
      </w:r>
    </w:p>
    <w:p>
      <w:r>
        <w:t>Source: https://www.youtube.com/watch?v=Gpm-TI21x9s: BALANCING ROBOT WITH PID | MINI ROBOT PCB:</w:t>
      </w:r>
    </w:p>
    <w:p>
      <w:pPr>
        <w:pStyle w:val="Heading1"/>
      </w:pPr>
      <w:r>
        <w:t>Frame: frame_0166.jpg</w:t>
      </w:r>
    </w:p>
    <w:p>
      <w:r>
        <w:t>Caption: The image shows a moment of meticulous work as a person's hand, adorned with a tattoo, carefully places a small electronic component on a wooden surface. The hand, with its fingers spread apart, holds the component securely in place. The wooden surface beneath the hand is marked with a series of lines, perhaps indicating the layout of the electronic components.</w:t>
        <w:br/>
        <w:br/>
        <w:t>In front of the person, a soldering iron is being used to connect components on a printed circuit board (PCB). The PCB is partially visible and appears to have an array of electronic components that resemble resistors or capacitors, commonly used in hobbyist electronics projects for building circuits. The soldering iron has a red hot tip and is attached to a red wire with an alligator clip on the other end, suggesting this setup might be for testing or powering up the circuit once it's assembled.</w:t>
        <w:br/>
        <w:br/>
        <w:t>The focus of the image is on the hands and the soldering iron, demonstrating the process of soldering components onto a PCB. In the background, a wooden table and a wall are visible, but nothing else provides context about the location or the instructor's role, emphasizing the attention to detail required for this electronic work. The overall scene is one of concentration and precision, showcasing the intricacies of electronic craftsmanship.</w:t>
      </w:r>
    </w:p>
    <w:p>
      <w:r>
        <w:t>Comment (score 80):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same technical steps described in the caption, such as assembling a PCB and attaching stepper motors. The mention of PID control, IMU module, and microcontroller also matches with the soldering iron and components on the PCB in the frame caption.</w:t>
      </w:r>
    </w:p>
    <w:p>
      <w:r>
        <w:t>Source: https://www.youtube.com/watch?v=Gpm-TI21x9s: BALANCING ROBOT WITH PID | MINI ROBOT PCB:</w:t>
      </w:r>
    </w:p>
    <w:p>
      <w:pPr>
        <w:pStyle w:val="Heading1"/>
      </w:pPr>
      <w:r>
        <w:t>Frame: frame_0167.jpg</w:t>
      </w:r>
    </w:p>
    <w:p>
      <w:r>
        <w:t>Caption: The image shows two electronic boards affixed to a wooden surface, surrounded by various electronic components. The boards feature intricate designs with black and white circuit boards, with wires protruding from them. The wooden surface reflects the world around it, adding depth to the scene. In front of this setup, there is a tabletop with an Arduino board connected to a breadboard via jumper wires, indicating some sort of electronics project or experiment. A USB cable is also present, likely for powering the Arduino. Above the tabletop, a blurred figure is visible in the background, although it is unclear what they are doing.</w:t>
        <w:br/>
        <w:br/>
        <w:t>On the table, there appears to be an image of an electronic device and schematic-like drawings with electrical symbols, possibly representing a wiring diagram or circuit layout. The text on the watermark is not fully visible due to the blurring effect; however, the visible part shows "1602 0/S." which might refer to an LED model number.</w:t>
      </w:r>
    </w:p>
    <w:p>
      <w:r>
        <w:t>Comment (score 90):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same technical steps, objects, and goals described in the caption. The mention of stepper motors, PCB, Bluetooth module, IMU, OLED display, and microcontroller matches the components visible in the image. Additionally, the caption's description of assembling the robot, adjusting weight distribution, and using PID control for balancing aligns with the content of the comment.</w:t>
      </w:r>
    </w:p>
    <w:p>
      <w:r>
        <w:t>Source: https://www.youtube.com/watch?v=Gpm-TI21x9s: BALANCING ROBOT WITH PID | MINI ROBOT PCB:</w:t>
      </w:r>
    </w:p>
    <w:p>
      <w:pPr>
        <w:pStyle w:val="Heading1"/>
      </w:pPr>
      <w:r>
        <w:t>Frame: frame_0168.jpg</w:t>
      </w:r>
    </w:p>
    <w:p>
      <w:r>
        <w:t>Caption: The image shows a person's hands at work, with electronic components being soldered onto a printed circuit board (PCB). The individual is holding a small screwdriver and appears to be attaching a chip onto the PCB. There are other electronic parts scattered around the workspace, suggesting a DIY or repair project on the wooden table. In the background, additional items can be seen on the table, but the focus of this activity seems to be on the soldering process.</w:t>
        <w:br/>
        <w:br/>
        <w:t>The environment is casual and hands-on, indicative of a hobbyist or technician working on electronics. The image does not contain any visible texts or labels that provide information about the specific components being used or the nature of the project. Instead, it provides an observational view of the soldering process, showing the person actively engaged in attaching electronic parts to the circuit board.</w:t>
        <w:br/>
        <w:br/>
        <w:t>In another part of the scene, a black battery is seen being replaced on the same wooden table, which has a rustic, weathered appearance. The table's surface is adorned with a few small electronic components, suggesting that this might be a repair or testing area for batteries.</w:t>
      </w:r>
    </w:p>
    <w:p>
      <w:r>
        <w:t>No strongly correlated comments found for this frame.</w:t>
      </w:r>
    </w:p>
    <w:p>
      <w:pPr>
        <w:pStyle w:val="Heading1"/>
      </w:pPr>
      <w:r>
        <w:t>Frame: frame_0169.jpg</w:t>
      </w:r>
    </w:p>
    <w:p>
      <w:r>
        <w:t>Caption: This image shows a person's hand holding what appears to be an electronic device with four black cylindrical parts connected in a row. The device has two red wires running through it, one of which is more prominent and runs through the center of the device. A small screwdriver is being used by the person, suggesting they might be working on the device, possibly engaging in a repair or construction process. The background is not clearly distinguishable due to the focus on the hands and the device itself. Upon closer inspection, the device has a silver trim and bears a white label with the words "Samsung" and "Galaxy", indicating it could be a smartphone or similar device. The blurred scene of a wooden floor in the background suggests that the device is being held in an indoor setting.</w:t>
      </w:r>
    </w:p>
    <w:p>
      <w:r>
        <w:t>Comment (score 85):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technical steps and components described in the caption, such as the use of stepper motors, PCB, and microcontroller. The caption mentions a device with four black cylindrical parts connected in a row, which matches the description of NEMA 17 stepper motors. Additionally, the caption mentions a silver trim and a white label with 'Samsung' and 'Galaxy', which is consistent with the comment's mention of a robot using a PCB with spaces for components like an OLED display.</w:t>
      </w:r>
    </w:p>
    <w:p>
      <w:r>
        <w:t>Source: https://www.youtube.com/watch?v=Gpm-TI21x9s: BALANCING ROBOT WITH PID | MINI ROBOT PCB:</w:t>
      </w:r>
    </w:p>
    <w:p>
      <w:pPr>
        <w:pStyle w:val="Heading1"/>
      </w:pPr>
      <w:r>
        <w:t>Frame: frame_0170.jpg</w:t>
      </w:r>
    </w:p>
    <w:p>
      <w:r>
        <w:t>Caption: The image shows a close-up view of a wooden table, where a black circuit board is the focal point. The circuit board is not just any ordinary one; it's a microcontroller, a tiny computer designed to control and manage electronic devices. It appears to be in the process of being powered up, ready to start its tasks. The board is connected to a yellow wire, which is connected to a black power supply. This setup suggests that the board is in the process of being powered up, ready to start its tasks. The power supply is connected to the board via a black connector, further indicating the board's readiness for operation.</w:t>
        <w:br/>
        <w:br/>
        <w:t>In the foreground, a hand can be seen holding the board, suggesting that it is being prepared for use or has just been powered up. The hand is positioned in such a way that it's holding the board in place, ensuring that it doesn't move while it's being used. The individual appears to be manipulating wires and components on the breadboard with jumper wires, possibly creating a circuit or debugging the setup, as seen in the person's hands working with an electronic device.</w:t>
      </w:r>
    </w:p>
    <w:p>
      <w:r>
        <w:t>No strongly correlated comments found for this frame.</w:t>
      </w:r>
    </w:p>
    <w:p>
      <w:pPr>
        <w:pStyle w:val="Heading1"/>
      </w:pPr>
      <w:r>
        <w:t>Frame: frame_0171.jpg</w:t>
      </w:r>
    </w:p>
    <w:p>
      <w:r>
        <w:t>Caption: The image shows a close-up view of a person's hand holding an electronic device, predominantly black, being grasped by the thumb and index finger. The hand is positioned towards the top right corner of the frame, with the device occupying the center. In the background, a blurred representation of a computer board adds depth and context to the scene, featuring colors such as green and blue that may indicate different components or layers.</w:t>
        <w:br/>
        <w:br/>
        <w:t>On the work surface in the foreground, various electronic components are visible, suggesting an electronics repair or assembly area where hands-on learning is taking place. The person's hand holding the device is in focus, with the background out of focus, creating a sense of depth and intimacy. The image does not contain any discernible text or additional objects, keeping the viewer's attention on the person's interaction with the device.</w:t>
        <w:br/>
        <w:br/>
        <w:t>The overall impression is that the person is inspecting, working with, or perhaps assembling or repairing the device, with their hand being the focal point of the image. The subtle details in the scene provide a glimpse into the process of working with electronic devices, where precision and care are essential.</w:t>
      </w:r>
    </w:p>
    <w:p>
      <w:r>
        <w:t>No strongly correlated comments found for this frame.</w:t>
      </w:r>
    </w:p>
    <w:p>
      <w:pPr>
        <w:pStyle w:val="Heading1"/>
      </w:pPr>
      <w:r>
        <w:t>Frame: frame_0172.jpg</w:t>
      </w:r>
    </w:p>
    <w:p>
      <w:r>
        <w:t>Caption: The image captures a moment of hands-on creativity and innovation, with a person's hand visible from the side, holding a small black circuit board. The circuit board is adorned with various components and wires, hinting at the complexity of the project, which is mounted on a breadboard and has wires connected to it. The scene is set against a wooden surface, suggesting a DIY or hobbyist setting, adding a rustic charm to the scene. The focus is on the hands manipulating the breadboard and the small electronic component they are working with. The image exudes a sense of anticipation and excitement, as if the person is about to bring their project to life, with no visible text providing additional context about the device being assembled or the purpose of the activity.</w:t>
      </w:r>
    </w:p>
    <w:p>
      <w:r>
        <w:t>Comment (score 90):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same technical steps (assembling the robot, attaching motors, assembling PCB, connecting components) and objects (NEMA 17 stepper motors, custom designed 3D printed body, PCB with various components) described in the caption. The focus on balancing robot's weight distribution and PID control programming also aligns with the anticipation and excitement implied by the caption.</w:t>
      </w:r>
    </w:p>
    <w:p>
      <w:r>
        <w:t>Source: https://www.youtube.com/watch?v=Gpm-TI21x9s: BALANCING ROBOT WITH PID | MINI ROBOT PCB:</w:t>
      </w:r>
    </w:p>
    <w:p>
      <w:pPr>
        <w:pStyle w:val="Heading1"/>
      </w:pPr>
      <w:r>
        <w:t>Frame: frame_0173.jpg</w:t>
      </w:r>
    </w:p>
    <w:p>
      <w:r>
        <w:t>Caption: The image shows an individual's hands holding what appears to be a small robot or electronic device with wheels and a breadboard, suggesting that it is possibly a DIY electronics project or kit. The robot, painted in hues of orange and white, is equipped with a black and white board at its center, connected to the robot's legs by two yellow wires, hinting at the intricate wiring that makes up the robot's internal structure.</w:t>
        <w:br/>
        <w:br/>
        <w:t>The person holding the robot is standing in front of a backdrop that is a collage of circuit boards, adding a technological element to the scene. The circuit boards, each with their own unique colors and designs, are arranged in a way that suggests a complex network of connections.</w:t>
        <w:br/>
        <w:br/>
        <w:t>There are no texts or diagrams visible in this frame, and the focus is primarily on the hands holding the device and the electronic equipment behind it, which features a complex circuit board and various electronic components. This setting might be a workshop or lab focused on electronics projects, where the individual is in the process of assembling or testing the robot. The relative position of the robot to the person and the circuit boards suggests that the person is actively working with the device, and the circuit boards serve as a testament to the complexity of the robot's design.</w:t>
      </w:r>
    </w:p>
    <w:p>
      <w:r>
        <w:t>No strongly correlated comments found for this frame.</w:t>
      </w:r>
    </w:p>
    <w:p>
      <w:pPr>
        <w:pStyle w:val="Heading1"/>
      </w:pPr>
      <w:r>
        <w:t>Frame: frame_0174.jpg</w:t>
      </w:r>
    </w:p>
    <w:p>
      <w:r>
        <w:t>Caption: The image shows a close-up view of someone's hands working with a small robotic device and a piece of electronics being attached to a wooden platform using a screwdriver. The person appears to be in the process of assembling or adjusting both the device and the electronics, as evidenced by their hand holding the screwdriver. The focus is on the hands, mechanical parts of the device, and the electronic components. The black circuit board with several pins and white label can be seen, along with the wooden platform featuring a handle on one side. The background is blurred, suggesting it's a close-up shot of the person and their work.</w:t>
      </w:r>
    </w:p>
    <w:p>
      <w:r>
        <w:t>Comment (score 80):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technical steps and components shown in the frame caption, including the robotic device, stepper motors, PCB, and microcontroller. The comment also mentions assembling and adjusting the robot's body and components, which matches the actions depicted in the frame caption.</w:t>
      </w:r>
    </w:p>
    <w:p>
      <w:r>
        <w:t>Source: https://www.youtube.com/watch?v=Gpm-TI21x9s: BALANCING ROBOT WITH PID | MINI ROBOT PCB:</w:t>
      </w:r>
    </w:p>
    <w:p>
      <w:pPr>
        <w:pStyle w:val="Heading1"/>
      </w:pPr>
      <w:r>
        <w:t>Frame: frame_0175.jpg</w:t>
      </w:r>
    </w:p>
    <w:p>
      <w:r>
        <w:t>Caption: The image shows a person interacting with an electronic device that appears to be a small robotic vehicle, specifically a quadruped robot. The robot has four legs and seems to have wheels attached to them, suggesting it may be able to move on both wheels and legs. The device features visible electronics components, including what looks like an Arduino board connected to the robot, along with wires and possibly other circuitry. In contrast, another electronic device is shown being pointed at by the person in the same image. This device, predominantly white, has a black circuit board at its center, adorned with various wires and electronic components, including a blue and yellow LED light and a small white button. The device is equipped with a small white antenna, which is currently turned off. The person's hand is gently touching both devices, drawing attention to their features and possibly indicating interest in their functionality.</w:t>
      </w:r>
    </w:p>
    <w:p>
      <w:r>
        <w:t>Comment (score 85):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same technical steps and components mentioned in the caption, such as the use of stepper motors, a custom designed PCB, and microcontroller. The mention of balancing robot and PID control also aligns with the description of the quadruped robot's wheels and legs. The only minor difference is the focus on hardware assembly and programming in the comment, whereas the caption focuses more on the devices themselves.</w:t>
      </w:r>
    </w:p>
    <w:p>
      <w:r>
        <w:t>Source: https://www.youtube.com/watch?v=Gpm-TI21x9s: BALANCING ROBOT WITH PID | MINI ROBOT PCB:</w:t>
      </w:r>
    </w:p>
    <w:p>
      <w:pPr>
        <w:pStyle w:val="Heading1"/>
      </w:pPr>
      <w:r>
        <w:t>Frame: frame_0176.jpg</w:t>
      </w:r>
    </w:p>
    <w:p>
      <w:r>
        <w:t>Caption: The image captures a close-up view of a wooden table, where a person's finger is gently touching a small device. The device appears to be a two-wheeled robot, powered by two black motors and connected by two black wires to a small electronic device encased in a clear plastic casing. This electronic device has a green and white LED light, indicating its active state. In the background, an individual's hand is pointing at another mechanical device with electronic components, featuring a motor possibly connected to a printed circuit board (PCB) with various wires and connectors. The overall setting suggests an indoor space, likely a workspace or garage, without any texts, diagrams, or other objects that imply teaching context or specific instructional content.</w:t>
      </w:r>
    </w:p>
    <w:p>
      <w:r>
        <w:t>Comment (score 95):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same technical steps, objects, settings, and goals described in the caption. The mention of NEMA 17 stepper motors, PCB components, and PID control matches the description of the robot's hardware and programming in the caption.</w:t>
      </w:r>
    </w:p>
    <w:p>
      <w:r>
        <w:t>Source: https://www.youtube.com/watch?v=Gpm-TI21x9s: BALANCING ROBOT WITH PID | MINI ROBOT PCB:</w:t>
      </w:r>
    </w:p>
    <w:p>
      <w:pPr>
        <w:pStyle w:val="Heading1"/>
      </w:pPr>
      <w:r>
        <w:t>Frame: frame_0177.jpg</w:t>
      </w:r>
    </w:p>
    <w:p>
      <w:r>
        <w:t>Caption: The image captures a moment of meticulous work on a wooden table. A person's hand, adorned with a tattoo, is seen firmly gripping one end of a red wire while the other end is being inserted into a connector or terminal on an object resembling a circuit board or control panel. The object appears to be part of a larger electronic assembly, possibly a 3D printer, given the context provided by the surrounding elements.</w:t>
        <w:br/>
        <w:br/>
        <w:t>The wooden table serves as the platform for the hands-on work, with the focus centered around the device being worked on. Various wires are present around the circuit board, some connected to terminals or connectors, featuring colors such as red, black, brown, and white, indicating they might be carrying different types of signals.</w:t>
        <w:br/>
        <w:br/>
        <w:t>In the bottom right corner, a soldering iron is visible, a tool used for melting metal in order to create or fix an electrical connection. The person's hands are positioned for making a connection or solder joint on the device, which appears to be in the process of being assembled or repaired.</w:t>
        <w:br/>
        <w:br/>
        <w:t>The white background and wooden table suggest that this activity is part of a larger project, as indicated by the visible components and possibly other parts that are not fully visible.</w:t>
      </w:r>
    </w:p>
    <w:p>
      <w:r>
        <w:t>Comment (score 85):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technical steps and objects described in the caption, specifically mentioning NEMA 17 stepper motors, PCB, Bluetooth module, IMU module, OLED display, microcontroller, and soldering iron. The comment also references the goals of balancing the robot, which aligns with the focus on a 'connection or solder joint' in the caption.</w:t>
      </w:r>
    </w:p>
    <w:p>
      <w:r>
        <w:t>Source: https://www.youtube.com/watch?v=Gpm-TI21x9s: BALANCING ROBOT WITH PID | MINI ROBOT PCB:</w:t>
      </w:r>
    </w:p>
    <w:p>
      <w:pPr>
        <w:pStyle w:val="Heading1"/>
      </w:pPr>
      <w:r>
        <w:t>Frame: frame_0178.jpg</w:t>
      </w:r>
    </w:p>
    <w:p>
      <w:r>
        <w:t>Caption: The image shows a person's hand reaching towards an object, which appears to be a small mechanical device or toy with wheels, positioned on a wooden surface. The person is wearing a dark-colored sleeve, and only the hand is visible, so there are no distinguishable features of the person. The device has a motor, wheels, and some sort of electronic component, possibly an integrated circuit (IC). A black object, which is actually a small robot, is being held by the person on a wooden surface, made of light brown wood. The robot is powered by a battery and equipped with a white wheel at the front, currently being lifted by the person's hand. Additionally, the robot features a small speaker and a light sensor, both of which are white in color. The person's hand is located on the right side of the robot, while the robot is positioned on the left side of the wooden surface.</w:t>
      </w:r>
    </w:p>
    <w:p>
      <w:r>
        <w:t>Comment (score 85):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technical steps of building a balancing robot, including using stepper motors, assembling the PCB, and programming PID control. The mention of specific components (NEMA 17 stepper motors, IMU module) and technical details (micro-stepping amount, gyro and accelerometer data) matches the description in the frame caption.</w:t>
      </w:r>
    </w:p>
    <w:p>
      <w:r>
        <w:t>Source: https://www.youtube.com/watch?v=Gpm-TI21x9s: BALANCING ROBOT WITH PID | MINI ROBOT PCB:</w:t>
      </w:r>
    </w:p>
    <w:p>
      <w:pPr>
        <w:pStyle w:val="Heading1"/>
      </w:pPr>
      <w:r>
        <w:t>Frame: frame_0179.jpg</w:t>
      </w:r>
    </w:p>
    <w:p>
      <w:r>
        <w:t>Caption: The image captures a moment of creation, as a person's hand is seen carefully assembling a toy robot on a wooden table. The robot, a vibrant mix of red, blue, and green, is in the process of being built from a white box held together by a silver wire threaded through the box and attached to a green cord. The robot is equipped with a red and blue wheel, and a black button that is likely the source of its power. The table beneath the robot has visible scratches and marks, suggesting it has seen its fair share of use. In the background, a laptop sits on the table, its screen turned off, adding to the ambiance of the scene. As the person assembles the toy robot, they are seated at the table with a small robotic vehicle in front of them, which appears to have wheels and a central body that could potentially house electronics or motors. The focus is on the creative process of bringing the toy robot to life, set within an indoor space, possibly a workshop or lab, where technology and robotics might be explored.</w:t>
        <w:br/>
        <w:br/>
        <w:t>Note: I've carefully integrated the details from both captions while avoiding redundancy and contradictions. The resulting caption retains all accurate and relevant details explicitly mentioned in either original caption.</w:t>
      </w:r>
    </w:p>
    <w:p>
      <w:r>
        <w:t>Comment (score 80):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same technical steps, objects (e.g., NEMA 17 stepper motors, custom designed 3D printed body), settings (e.g., balancing robot), and goals described in the caption (e.g., assembling the robot, adjusting micro stepping amount). The mention of specific components like PCB, Bluetooth module, IMU module, OLED display, and microcontroller aligns with the details mentioned in the caption. Although the comment provides additional information on coding aspects, it primarily focuses on the technical steps and goals presented in the caption, indicating a strong correlation.</w:t>
      </w:r>
    </w:p>
    <w:p>
      <w:r>
        <w:t>Source: https://www.youtube.com/watch?v=Gpm-TI21x9s: BALANCING ROBOT WITH PID | MINI ROBOT PCB:</w:t>
      </w:r>
    </w:p>
    <w:p>
      <w:pPr>
        <w:pStyle w:val="Heading1"/>
      </w:pPr>
      <w:r>
        <w:t>Frame: frame_0180.jpg</w:t>
      </w:r>
    </w:p>
    <w:p>
      <w:r>
        <w:t>Caption: The image shows an individual's hand gently manipulating a small robot with wheels on a wooden table, surrounded by electronic components and circuits. The robot is likely a toy or educational device designed for learning about robotics, as suggested by the context of the image. It appears that the person may be interacting with a project or demonstration related to this robot.</w:t>
        <w:br/>
        <w:br/>
        <w:t>The robot itself features a blue and yellow color scheme, three wheels, a head with a green light, and a yellow button. The table is a wooden surface with a few objects nearby, including a wooden box and a banana. The setting suggests a workshop or tech-related area where electronics projects are undertaken.</w:t>
        <w:br/>
        <w:br/>
        <w:t>The focus of the image is on the interaction between the person's hand and the robot, indicating a teaching or demonstration scenario.</w:t>
      </w:r>
    </w:p>
    <w:p>
      <w:r>
        <w:t>No strongly correlated comments found for this frame.</w:t>
      </w:r>
    </w:p>
    <w:p>
      <w:pPr>
        <w:pStyle w:val="Heading1"/>
      </w:pPr>
      <w:r>
        <w:t>Frame: frame_0181.jpg</w:t>
      </w:r>
    </w:p>
    <w:p>
      <w:r>
        <w:t>Caption: This image features a robotic vehicle that resembles an all-terrain vehicle (ATV) with a humanoid form factor, placed on a wooden floor. The robot has four legs, each equipped with wheels and a jointed mechanism for articulation, suggesting flexibility and movement capabilities. It appears to have a humanoid upper body as well, though it's not visible in the image.</w:t>
        <w:br/>
        <w:br/>
        <w:t>The robot is being assembled, with two arms connected to the wheels, indicating its design for movement. The arms are equipped with sensors, suggesting that the robot is likely used for tasks that require sensory input. The wooden floor provides a sturdy base for the robot's construction, implying an environment where technology is being developed or tested.</w:t>
        <w:br/>
        <w:br/>
        <w:t>In the background, a person can be seen standing behind the assembly area, possibly engaged in an explanation or demonstration of the robot. Their focus appears to be on the physical nature of the robot itself and their interaction with it, as there are no visible text, diagrams, or other instructional materials providing additional information about the robot or its capabilities.</w:t>
      </w:r>
    </w:p>
    <w:p>
      <w:r>
        <w:t>Comment (score 85):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same technical steps, objects, settings, and goals described in the caption. The mention of NEMA 17 stepper motors, PCB design, and PID control in the comment aligns with the details presented in the caption, including the robot's assembly, components, and programming. The score is 85 due to minor differences in language and emphasis between the two.</w:t>
      </w:r>
    </w:p>
    <w:p>
      <w:r>
        <w:t>Source: https://www.youtube.com/watch?v=Gpm-TI21x9s: BALANCING ROBOT WITH PID | MINI ROBOT PCB:</w:t>
      </w:r>
    </w:p>
    <w:p>
      <w:pPr>
        <w:pStyle w:val="Heading1"/>
      </w:pPr>
      <w:r>
        <w:t>Frame: frame_0182.jpg</w:t>
      </w:r>
    </w:p>
    <w:p>
      <w:r>
        <w:t>Caption: The image shows a person interacting with a small robotic vehicle that is resting on a wooden surface, possibly a table or workshop. The robot appears to have four wheels and mechanical components, suggesting it could be some sort of remote-controlled car or used in robotics projects. The person's hand can be seen gently pushing the robot forward, as if working on a project involving its functionality. In the background, a computer monitor and laptop are visible, indicating a workspace or workshop where robotic-related tasks may be taking place.</w:t>
      </w:r>
    </w:p>
    <w:p>
      <w:r>
        <w:t>Comment (score 90):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same technical steps, objects (robotic vehicle, stepper motors, PCB, 3D printed body), settings (workspace/workshop) and goals (balancing robot) described in the caption. The mention of PID control, gyro and accelerometer, and microcontroller programming also matches with the technical aspects highlighted in the caption.</w:t>
      </w:r>
    </w:p>
    <w:p>
      <w:r>
        <w:t>Source: https://www.youtube.com/watch?v=Gpm-TI21x9s: BALANCING ROBOT WITH PID | MINI ROBOT PCB:</w:t>
      </w:r>
    </w:p>
    <w:p>
      <w:pPr>
        <w:pStyle w:val="Heading1"/>
      </w:pPr>
      <w:r>
        <w:t>Frame: frame_0183.jpg</w:t>
      </w:r>
    </w:p>
    <w:p>
      <w:r>
        <w:t>Caption: The image appears to capture an indoor setting with a focus on someone interacting with a wooden table. The person is seen reaching out towards the table, adding a sense of activity to the scene. Behind them, there is a skateboard visible, possibly being demonstrated or shown by the individual in casual attire. The skateboard seems to have some sort of customization or modification, possibly involving wheels or other components.</w:t>
        <w:br/>
        <w:br/>
        <w:t>The wooden table itself has a crack running down its length, giving it a weathered texture and a layer of dust, suggesting that it may be worn out from use over time. A black laptop is propped up on the table, its screen glowing with the light of the camera flash, hinting at someone working or engaged in an activity while seated on the wooden surface.</w:t>
        <w:br/>
        <w:br/>
        <w:t>There are no texts, slides, diagrams, or clear indications of a teaching context in this frame. The setting seems more informal and could be an educational environment where hands-on demonstration is taking place.</w:t>
      </w:r>
    </w:p>
    <w:p>
      <w:r>
        <w:t>Comment (score 80):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technical steps involved in building the balancing robot, mentioning specific components and processes like assembling the PCB, attaching motors, and programming PID control. The caption's description of the wooden table and skateboard is indirectly related to the robotics context, but does not provide direct technical information.</w:t>
      </w:r>
    </w:p>
    <w:p>
      <w:r>
        <w:t>Source: https://www.youtube.com/watch?v=Gpm-TI21x9s: BALANCING ROBOT WITH PID | MINI ROBOT PCB:</w:t>
      </w:r>
    </w:p>
    <w:p>
      <w:pPr>
        <w:pStyle w:val="Heading1"/>
      </w:pPr>
      <w:r>
        <w:t>Frame: frame_0184.jpg</w:t>
      </w:r>
    </w:p>
    <w:p>
      <w:r>
        <w:t>Caption: The image depicts an individual engaged in electronics work, seated at a table with a laptop and various components such as circuit boards and electronic modules. The person appears to be focused on the task at hand, holding a wooden stick or tool that could be a soldering iron or similar equipment used in electronic projects. On the right side of the image, there is a large poster or collage featuring images related to electronics and engineering, including circuit diagrams, integrated circuits (ICs), and technical schematics or charts. This suggests that the setting may be a classroom or workshop focused on teaching electronic concepts or projects.</w:t>
        <w:br/>
        <w:br/>
        <w:t>In the foreground, several tools are visible, including wires and possibly soldering equipment within reach of the person. The background is indistinct but appears to be an interior space with a window and items on shelves. On the wall behind the individual, there is a large collection of computer components, including circuit boards, wires, and wires with connectors.</w:t>
        <w:br/>
        <w:br/>
        <w:t>The person's attention is focused on something not visible in this frame, as they sit and appear to be instructing or demonstrating the use of electronics components. The text in the image includes an arrow with the word "PULL" pointing to a specific component on one of the circuit boards, which could imply that the instructor is explaining how to use a particular part of the equipment.</w:t>
      </w:r>
    </w:p>
    <w:p>
      <w:r>
        <w:t>Comment (score 80):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technical steps involved in creating a balancing robot, including using NEMA 17 stepper motors, assembling PCB, and programming PID control. The caption mentions electronics work, circuit boards, and soldering equipment, which are all relevant to the comment's discussion of building a robot.</w:t>
      </w:r>
    </w:p>
    <w:p>
      <w:r>
        <w:t>Source: https://www.youtube.com/watch?v=Gpm-TI21x9s: BALANCING ROBOT WITH PID | MINI ROBOT PCB:</w:t>
      </w:r>
    </w:p>
    <w:p>
      <w:pPr>
        <w:pStyle w:val="Heading1"/>
      </w:pPr>
      <w:r>
        <w:t>Frame: frame_0185.jpg</w:t>
      </w:r>
    </w:p>
    <w:p>
      <w:r>
        <w:t>Caption: This image shows a person with their back to the camera working on an intricate electronic circuit board mounted on a white background. The board is a complex network of wires and components, providing a stark contrast to the monochrome setting. The individual, wearing a red shirt, is engrossed in the task at hand, holding a small white object possibly related to the job.</w:t>
        <w:br/>
        <w:br/>
        <w:t>In the background, there are two boxes: one labeled "Travel Stuff" and another with the word "YouTube" written on it. These items suggest that the person might be working in a creative or artistic setting, perhaps a maker space or a tech-related studio.</w:t>
        <w:br/>
        <w:br/>
        <w:t>The setting suggests a do-it-yourself or electronics project, possibly related to computer hardware, given the presence of CPU sockets and other computer parts. The individual appears to be reaching out towards the electronic components, but without additional context, it's not possible to determine the exact nature of the activity or the specific components shown.</w:t>
        <w:br/>
        <w:br/>
        <w:t>The image captures a moment of focus and dedication, as the person works on the complex electronic circuit board. The precise location of the objects and the relative positions of the people and objects in the image suggest a well-organized workspace, likely designed for efficiency and productivity.</w:t>
      </w:r>
    </w:p>
    <w:p>
      <w:r>
        <w:t>Comment (score 95):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technical steps and components described in the caption, including the use of stepper motors, PCB, microcontroller, and IMU. The comment also mentions the importance of weight distribution and PID control, which are alluded to in the caption. The only reason for not scoring 100 is that the comment does not explicitly mention the electronic circuit board or computer parts shown in the image.</w:t>
      </w:r>
    </w:p>
    <w:p>
      <w:r>
        <w:t>Source: https://www.youtube.com/watch?v=Gpm-TI21x9s: BALANCING ROBOT WITH PID | MINI ROBOT PCB:</w:t>
      </w:r>
    </w:p>
    <w:p>
      <w:pPr>
        <w:pStyle w:val="Heading1"/>
      </w:pPr>
      <w:r>
        <w:t>Frame: frame_0186.jpg</w:t>
      </w:r>
    </w:p>
    <w:p>
      <w:r>
        <w:t>Caption: In the image, an individual stands in front of a wooden table, their arm extended towards a collection of circuit boards arranged in various shapes and sizes, creating a vibrant mosaic of electronics. The person's hand holds a small, cylindrical object, possibly a tool or component related to the circuit boards. On the right side of the table, a laptop and cellular phone are positioned, suggesting that the individual might be working or studying.</w:t>
        <w:br/>
        <w:br/>
        <w:t>The wooden surface is adorned with various electronic components and boards laid out on it, with the person examining or pointing at one of these components. A large board or mosaic with numerous small tiles is visible on the left side of the frame, which could be an art installation or a form of technology display.</w:t>
        <w:br/>
        <w:br/>
        <w:t>The setting appears to be a personal space, possibly a workshop or creative area, as suggested by the casual attire of the individual and the informal arrangement of objects on the surface. The plain white wall in the background contrasts with the colorful scene in front of it, adding depth to the image and making it feel more like a snapshot of a moment in time.</w:t>
        <w:br/>
        <w:br/>
        <w:t>Overall, the image captures a moment of activity and focus, with the person's hand reaching out towards the circuit boards, perhaps in the midst of a project or study. The colors of the circuit boards and objects on the table add a dynamic element to the image, making it feel alive and engaging.</w:t>
      </w:r>
    </w:p>
    <w:p>
      <w:r>
        <w:t>Comment (score 90):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same technical steps and objects described in the caption, including the circuit boards, stepper motors, PCB, IMU module, OLED display, and microcontroller. The correlation is high because both the caption and comment describe a specific project (building a balancing robot) with detailed descriptions of hardware assembly and software programming.</w:t>
      </w:r>
    </w:p>
    <w:p>
      <w:r>
        <w:t>Source: https://www.youtube.com/watch?v=Gpm-TI21x9s: BALANCING ROBOT WITH PID | MINI ROBOT PCB:</w:t>
      </w:r>
    </w:p>
    <w:p>
      <w:pPr>
        <w:pStyle w:val="Heading1"/>
      </w:pPr>
      <w:r>
        <w:t>Frame: frame_0187.jpg</w:t>
      </w:r>
    </w:p>
    <w:p>
      <w:r>
        <w:t>Caption: The image shows a person's hand holding a wooden hammer against a wall adorned with a collection of circuit boards and electronic components. The circuit boards, varying in color and shape, are scattered across the wall, creating a visually engaging scene. One of the electronic components is prominently labeled "32K." The person appears to be examining the collection, perhaps admiring the intricate designs or contemplating the technological marvels represented by the circuit boards.</w:t>
        <w:br/>
        <w:br/>
        <w:t>The background features an array of other electronic parts, suggesting a setting where electronics work or are being repaired. In the foreground, the wooden hammer is slightly out of focus, while the hand holding it is in sharper relief. There are no visible slides or diagrams indicating a teaching context. The text on the screen displays the brand name "MSI," possibly related to MSI Electronics Technology Co., Ltd., a company known for manufacturing computer hardware and related products.</w:t>
      </w:r>
    </w:p>
    <w:p>
      <w:r>
        <w:t>No strongly correlated comments found for this frame.</w:t>
      </w:r>
    </w:p>
    <w:p>
      <w:pPr>
        <w:pStyle w:val="Heading1"/>
      </w:pPr>
      <w:r>
        <w:t>Frame: frame_0188.jpg</w:t>
      </w:r>
    </w:p>
    <w:p>
      <w:r>
        <w:t>Caption: In the image, a person is seen working with electronic components, possibly assembling a small-scale model or robotics project. The individual is holding up a small vehicle that has several electronics mounted on it, including a microcontroller board and a motor driver with motors attached. They appear to be in the process of setting up or testing the circuitry.</w:t>
        <w:br/>
        <w:br/>
        <w:t>The table underneath the project suggests an informal workspace, possibly a home lab or hobbyist's area, with various other components and parts visible. A small, black robot is placed on the wooden table, which is covered with a brown cloth, giving the scene a rustic touch. The robot has gray wheels and a black and white antenna, and appears to be in the process of being assembled.</w:t>
        <w:br/>
        <w:br/>
        <w:t>The person's hand is positioned over the robot's face, suggesting that they are in the middle of assembling it. A box with a white triangle on it sits empty in the background, possibly waiting to be filled with more components for the robot. The scene also features two bananas, one near the box and the other closer to the robot, adding a touch of color to the image and suggesting that the person might be in a kitchen or similar setting.</w:t>
        <w:br/>
        <w:br/>
        <w:t>There is no text, diagrams, or slides visible in this frame, and the focus remains solely on the individual and their electronic components. The background appears to be a domestic setting with a wooden floor and household items or furniture.</w:t>
      </w:r>
    </w:p>
    <w:p>
      <w:r>
        <w:t>Comment (score 90):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same technical steps, objects, settings, and goals described in the caption, including the use of stepper motors, PCB, microcontroller, and importance of weight distribution. The caption's description of a person assembling a robot and the comment's explanation of the video's content, including hardware assembly and software programming, strongly relate to each other.</w:t>
      </w:r>
    </w:p>
    <w:p>
      <w:r>
        <w:t>Source: https://www.youtube.com/watch?v=Gpm-TI21x9s: BALANCING ROBOT WITH PID | MINI ROBOT PCB:</w:t>
      </w:r>
    </w:p>
    <w:p>
      <w:pPr>
        <w:pStyle w:val="Heading1"/>
      </w:pPr>
      <w:r>
        <w:t>Frame: frame_0189.jpg</w:t>
      </w:r>
    </w:p>
    <w:p>
      <w:r>
        <w:t>Caption: The image shows a close-up view of someone's hands working with an electronic device that resembles a small toy robot or model car, equipped with various components such as wheels and gears. The person appears to be assembling or configuring the device with precision and care, with no slides, diagrams, text, or other teaching materials visible in the frame. In the background, the wooden surface on which the robot is placed is brown in color, providing a natural and rustic backdrop to the scene. The background is blurred, drawing attention to the person and the robot. The overall image gives the impression of a creative and hands-on activity, perhaps a DIY project or a simple toy assembly.</w:t>
      </w:r>
    </w:p>
    <w:p>
      <w:r>
        <w:t>No strongly correlated comments found for this frame.</w:t>
      </w:r>
    </w:p>
    <w:p>
      <w:pPr>
        <w:pStyle w:val="Heading1"/>
      </w:pPr>
      <w:r>
        <w:t>Frame: frame_0190.jpg</w:t>
      </w:r>
    </w:p>
    <w:p>
      <w:r>
        <w:t>Caption: The image shows an indoor setting where someone appears to be working with mechanical equipment. On the left side of the image, there is a small, handheld vacuum cleaner with a clear plastic body that exposes its internal components. This machine looks like it might have been taken apart or disassembled for repair or examination.</w:t>
        <w:br/>
        <w:br/>
        <w:t>On the right side of the image, a person is visible from the waist up, working or adjusting something on the device with the vacuum cleaner inside. The background features a wooden surface that serves as a workbench or desk, with various objects scattered across the table. These include what appears to be a small electronic component and a couple of wires.</w:t>
        <w:br/>
        <w:br/>
        <w:t>In a separate area of the image, a close-up view is captured of a small wooden robot, positioned on a wooden floor. The robot has three wheels and is equipped with a green antenna and a black handle, suggesting it might be a toy or model. The robot appears to be in the process of being assembled, with its wheels attached to its base.</w:t>
        <w:br/>
        <w:br/>
        <w:t>The wooden floor beneath the robot is covered in a variety of books, adding an element of playfulness to the scene. The books are scattered around, some leaning against a wall and others resting on the floor. Overall, the image suggests a playful and imaginative setting, perhaps a child's playroom or workshop where creative and technical activities take place.</w:t>
      </w:r>
    </w:p>
    <w:p>
      <w:r>
        <w:t>Comment (score 80):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technical steps and components shown in the caption, including the mechanical equipment, stepper motors, PCB, and microcontroller. The caption's description of a robot being assembled matches the creator's discussion of assembling the balancing robot in the video. The only reason for not scoring 100 is that the comment does not explicitly mention the vacuum cleaner or the wooden floor.</w:t>
      </w:r>
    </w:p>
    <w:p>
      <w:r>
        <w:t>Source: https://www.youtube.com/watch?v=Gpm-TI21x9s: BALANCING ROBOT WITH PID | MINI ROBOT PCB:</w:t>
      </w:r>
    </w:p>
    <w:p>
      <w:pPr>
        <w:pStyle w:val="Heading1"/>
      </w:pPr>
      <w:r>
        <w:t>Frame: frame_0191.jpg</w:t>
      </w:r>
    </w:p>
    <w:p>
      <w:r>
        <w:t>Caption: The image shows a small, intricate robot built from a wooden board, colored in green and white. The robot has a wheel at its bottom, suggesting it's designed for mobility. Its body is a complex assembly of wires and gears, which are scattered around it, indicating the intricate nature of its construction. Perched on a wooden surface, likely a wooden table covered in a layer of dirt, suggesting it has been used for some time. In the foreground, a robotic device, appearing to be a quadruped robot, navigates across the table with wheels. This robot has four legs and is equipped with what looks like a camera or sensor at the front, possibly designed for autonomous movement or obstacle detection. A person holds a similar device in the background, potentially controlling or demonstrating its operation, likely providing guidance or supervision as they handle or work with the robot.</w:t>
      </w:r>
    </w:p>
    <w:p>
      <w:r>
        <w:t>Comment (score 80):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same technical steps and components mentioned in the caption, such as NEMA 17 stepper motors, 3D printed body, PCB, IMU module, OLED display, microcontroller, and PID control. The caption also mentions the robot's wheel and balancing features, which are discussed in more detail in the comment. The only minor difference is that the caption doesn't specifically mention the weight distribution challenge, but this is a minor omission.</w:t>
      </w:r>
    </w:p>
    <w:p>
      <w:r>
        <w:t>Source: https://www.youtube.com/watch?v=Gpm-TI21x9s: BALANCING ROBOT WITH PID | MINI ROBOT PCB:</w:t>
      </w:r>
    </w:p>
    <w:p>
      <w:pPr>
        <w:pStyle w:val="Heading1"/>
      </w:pPr>
      <w:r>
        <w:t>Frame: frame_0192.jpg</w:t>
      </w:r>
    </w:p>
    <w:p>
      <w:r>
        <w:t>Caption: The image shows an individual seated at a wooden table with a laptop to their right, surrounded by various electronic components spread across the tabletop. There are breadboards, resistors, and possibly integrated circuits or other electronics. In front of the person, there is a small robot or electronic device on wheels, which appears to be in the process of being assembled or tested. The robot has two wheels on the bottom and is held in place by a black cord that connects it to the laptop computer. The laptop screen displays a black background, suggesting it is not currently in use. The table itself has a rustic and industrial aesthetic, with a wooden surface providing a natural contrast to the electronic components. The background features a colorful circuit board design, adding an element of complexity and intrigue to the image.</w:t>
      </w:r>
    </w:p>
    <w:p>
      <w:r>
        <w:t>Comment (score 80):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technical steps, objects, and settings described in the caption, such as the NEMA 17 stepper motors, custom designed 3D printed body, PCB components, and robot's weight distribution. The caption also mentions electronic components and assembling of the robot, which are discussed in detail in the comment. However, there is some minor information not directly related to the frame, such as the PID control explanation, that slightly lowers the score.</w:t>
      </w:r>
    </w:p>
    <w:p>
      <w:r>
        <w:t>Source: https://www.youtube.com/watch?v=Gpm-TI21x9s: BALANCING ROBOT WITH PID | MINI ROBOT PCB:</w:t>
      </w:r>
    </w:p>
    <w:p>
      <w:pPr>
        <w:pStyle w:val="Heading1"/>
      </w:pPr>
      <w:r>
        <w:t>Frame: frame_0193.jpg</w:t>
      </w:r>
    </w:p>
    <w:p>
      <w:r>
        <w:t>Caption: The image shows an indoor setting dominated by a wooden desk that stretches across the frame. On the desk, a robot on wheels stands out, its body made of unknown material and its front end equipped with a small camera or sensor, suggesting autonomous movement or operation. The robot is positioned on the left side of the desk, facing towards the right side.</w:t>
        <w:br/>
        <w:br/>
        <w:t>Behind the desk, a wall is painted with a collage of various electronic components arranged in a pattern that resembles a circuit board, complete with wires and other elements connecting them. This adds depth and complexity to the scene.</w:t>
        <w:br/>
        <w:br/>
        <w:t>On the floor next to the desk, a breadboard or circuit board with various electronic components connected by jumper wires and connectors is visible, indicating that someone has been working on an electronics project.</w:t>
        <w:br/>
        <w:br/>
        <w:t>To the right of the desk, a laptop is open, displaying what appears to be code or a graphical user interface. This suggests a workspace where work or study might be taking place.</w:t>
        <w:br/>
        <w:br/>
        <w:t>On the wall behind the desk, electronic equipment is displayed, including a microcontroller development board, possibly an Arduino or similar type, along with other components such as a small screen and various jumper wires. The presence of these items indicates that this might be a workshop or learning environment where students are taught about electronics and programming.</w:t>
        <w:br/>
        <w:br/>
        <w:t>In the foreground, on the right side of the image, a person appears to be an instructor or presenter, facing away from the camera towards a whiteboard. Although the whiteboard is not entirely visible, it seems to have some diagrams or notes related to the robot and electronic components shown in the image.</w:t>
        <w:br/>
        <w:br/>
        <w:t>There is no readable text or equations within this frame. The image does not provide information about the nature of the presentation or class being conducted; however, the presence of the laptop, breadboard, microcontroller board, and the person's attention towards something not fully visible suggests a technical learning context.</w:t>
      </w:r>
    </w:p>
    <w:p>
      <w:r>
        <w:t>Comment (score 85):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same technical steps (assembling the robot, attaching motors, assembling PCB) and objects (NEMA 17 stepper motors, custom designed 3D printed body, microcontroller, OLED display) described in the caption. The mention of PID control, gyro and accelerometer data, and adjusting wheels' speed based on tilt also matches with the settings and goals discussed in the caption.</w:t>
      </w:r>
    </w:p>
    <w:p>
      <w:r>
        <w:t>Source: https://www.youtube.com/watch?v=Gpm-TI21x9s: BALANCING ROBOT WITH PID | MINI ROBOT PCB:</w:t>
      </w:r>
    </w:p>
    <w:p>
      <w:pPr>
        <w:pStyle w:val="Heading1"/>
      </w:pPr>
      <w:r>
        <w:t>Frame: frame_0194.jpg</w:t>
      </w:r>
    </w:p>
    <w:p>
      <w:r>
        <w:t>Caption: The image captures a moment of intense focus as a laptop or computer monitor is displayed with a screen filled with white text. The program appears to be "Include Wire", with a jumble of numbers and letters representing different elements of the program. The numbers are scattered across the screen, some higher than others, while the letters are arranged in a haphazard fashion.</w:t>
        <w:br/>
        <w:br/>
        <w:t>The scene takes place outdoors, with daylight illuminating the setting. The laptop or monitor is placed on a table or desk, its surface smooth and unblemished. In the background, a cylindrical container or device with a label reading "DJI Mavic Pro" can be seen, suggesting a connection to drones or similar technology.</w:t>
        <w:br/>
        <w:br/>
        <w:t>The image is taken from a low angle, looking up at the screen, which emphasizes the size of the monitor and draws attention to the program it displays. Despite the chaotic nature of the text, there appears to be a certain order to it, with numbers and letters arranged in a way that suggests a specific purpose, although their meaning is not clear from the image alone.</w:t>
        <w:br/>
        <w:br/>
        <w:t>The overall setting and content of the screen suggest someone may be working on a project related to drones or similar technology, with possible involvement in scripting or configuration files featuring terms such as "server.js" and "app_name".</w:t>
      </w:r>
    </w:p>
    <w:p>
      <w:r>
        <w:t>Comment (score 80):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same technical steps and components mentioned in the caption, including stepper motors, PCB design, and microcontroller programming. The mention of PID control and balancing robot is closely related to the 'balancing' concept described in the caption, although the exact context is different.</w:t>
      </w:r>
    </w:p>
    <w:p>
      <w:r>
        <w:t>Source: https://www.youtube.com/watch?v=Gpm-TI21x9s: BALANCING ROBOT WITH PID | MINI ROBOT PCB:</w:t>
      </w:r>
    </w:p>
    <w:p>
      <w:pPr>
        <w:pStyle w:val="Heading1"/>
      </w:pPr>
      <w:r>
        <w:t>Frame: frame_0195.jpg</w:t>
      </w:r>
    </w:p>
    <w:p>
      <w:r>
        <w:t>Caption: The image depicts a small, robotic device standing on a wooden floor, surrounded by electronic components and a wall. The robot has a black body with a green cover on top, possibly for protection or aesthetics, and a green cover on the left side, potentially used for access or maintenance. Each of its four wheels is equipped with two silver gears located at the bottom.</w:t>
        <w:br/>
        <w:br/>
        <w:t>Attached to the main body of the device are wires and circuit boards, suggesting that it may be powered by electricity and controlled by a microcontroller or similar electronic component. The robot's central feature is a blue wheel with a small robot-like structure on top, possibly containing a camera or sensor.</w:t>
        <w:br/>
        <w:br/>
        <w:t>The scene appears to take place in an indoor space with wooden flooring, and there are no visible people, instructional settings, texts, diagrams, or other distinguishing features that would suggest this is part of an educational context. The overall image presents a blend of technology and creativity, with the robot as the central figure, set against a backdrop of electronic components and a wall, which suggests a workshop or workspace.</w:t>
      </w:r>
    </w:p>
    <w:p>
      <w:r>
        <w:t>Comment (score 95):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same technical steps and components described in the caption, including the use of stepper motors, PCB, IMU, OLED display, and microcontroller. The comment also mentions the importance of weight distribution and PID control, which are specifically highlighted in the caption as crucial aspects of the robot's balancing mechanism.</w:t>
      </w:r>
    </w:p>
    <w:p>
      <w:r>
        <w:t>Source: https://www.youtube.com/watch?v=Gpm-TI21x9s: BALANCING ROBOT WITH PID | MINI ROBOT PCB:</w:t>
      </w:r>
    </w:p>
    <w:p>
      <w:pPr>
        <w:pStyle w:val="Heading1"/>
      </w:pPr>
      <w:r>
        <w:t>Frame: frame_0196.jpg</w:t>
      </w:r>
    </w:p>
    <w:p>
      <w:r>
        <w:t>Caption: The image captures a moment of intense focus and creativity as an individual works on a laptop with a spreadsheet open, displaying data and mathematical formulas related to signal processing or control systems. The screen also shows a microcontroller board connected to wires and components, suggesting the person may be working on electronics or programming a microcontroller. A black computer mouse rests nearby, not in use at the moment.</w:t>
        <w:br/>
        <w:br/>
        <w:t>The laptop is open to a document titled "Arduino", with the screen displaying a series of commands and codes written in blue and white, drawing attention with its vibrant colors and complex structure. The background is blurred, creating depth and focusing the viewer's eye on the laptop and its contents. The overall scene suggests a moment of work or study, with the laptop, document, and mouse all objects of focus.</w:t>
      </w:r>
    </w:p>
    <w:p>
      <w:r>
        <w:t>Comment (score 90):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technical steps and components described in the caption, specifically mentioning NEMA 17 stepper motors, custom designed 3D printed body, PCB with stepper motor drivers, buck converter, Bluetooth module, IMU module, OLED display, microcontroller, and PID control. The connection is strong as it covers both hardware assembly and software programming aspects.</w:t>
      </w:r>
    </w:p>
    <w:p>
      <w:r>
        <w:t>Source: https://www.youtube.com/watch?v=Gpm-TI21x9s: BALANCING ROBOT WITH PID | MINI ROBOT PCB:</w:t>
      </w:r>
    </w:p>
    <w:p>
      <w:pPr>
        <w:pStyle w:val="Heading1"/>
      </w:pPr>
      <w:r>
        <w:t>Frame: frame_0197.jpg</w:t>
      </w:r>
    </w:p>
    <w:p>
      <w:r>
        <w:t>Caption: The image shows a scene of robotics and electronics assembly, featuring a person holding a small, black robot with green and white wheels on a wooden table. The robot appears to be in operation as the person's hand is firmly gripping it. The table is cluttered with various electronic components, including circuit boards and wires, arranged in a pattern suggesting some sort of circuit or assembly work.</w:t>
        <w:br/>
        <w:br/>
        <w:t>In the background, there's a wall painted in a shade of green, and a yellow sign that reads "+=0", possibly indicating a mathematical operation or a label. A robotic arm with a camera at its end is seen operating nearby, as if demonstrating or being controlled by the person to perform tasks such as picking up an item off the table. The focus seems to be on practical use and functionality of the robots rather than a teaching context typically seen in educational material. Overall, the scene suggests a workspace or workshop where electronics or robots are being assembled, repaired, or tested.</w:t>
      </w:r>
    </w:p>
    <w:p>
      <w:r>
        <w:t>Comment (score 90):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technical steps involved in building and programming a balancing robot, specifically mentioning NEMA 17 stepper motors, custom designed 3D printed body, PCB components, and PID control. The caption also describes the scene of robotics and electronics assembly, featuring a person holding a small robot with green and white wheels on a wooden table, which is strongly related to the comment's discussion of building and testing a balancing robot.</w:t>
      </w:r>
    </w:p>
    <w:p>
      <w:r>
        <w:t>Source: https://www.youtube.com/watch?v=Gpm-TI21x9s: BALANCING ROBOT WITH PID | MINI ROBOT PCB:</w:t>
      </w:r>
    </w:p>
    <w:p>
      <w:pPr>
        <w:pStyle w:val="Heading1"/>
      </w:pPr>
      <w:r>
        <w:t>Frame: frame_0198.jpg</w:t>
      </w:r>
    </w:p>
    <w:p>
      <w:r>
        <w:t>Caption: The image shows an individual, likely a teacher or instructor, standing in front of a table with various electronic devices on it. The person appears to be holding a small robotic device that seems to have mechanical components and possibly sensors or cameras. There is also a visible USB cable connected to the robot. On the table, there is another similar-looking robotic device next to a small circuit board. In the background, against a wooden wall, there are several other electronic devices such as microcontrollers or small boards with integrated circuits.</w:t>
        <w:br/>
        <w:br/>
        <w:t>In the center of the image, the instructor's hand is seen gently pushing down on a small, black and white toy car. The car has four wheels and a steering wheel, giving it a sleek and modern look. The car is positioned on a wooden surface, which adds a rustic touch to the overall scene.</w:t>
        <w:br/>
        <w:br/>
        <w:t>On the table, scattered around the robotic devices and circuit boards, are several electronic components in different colors, including red, blue, and green. These components seem to be part of a larger project or experiment, perhaps related to the toy car.</w:t>
        <w:br/>
        <w:br/>
        <w:t>On the left side of the image, there's a white sign that reads "P = 6", indicating a mathematical equation. This could be related to the toy car or the electronic components in the background.</w:t>
        <w:br/>
        <w:br/>
        <w:t>In the bottom right corner of the image, there is text overlaying the image that reads "P+D ≠ D," which translates to "Price plus delivery does not equal delivery." This phrase is often used in the context of e-commerce or purchasing electronics to indicate that additional costs beyond the price and delivery charge can be incurred for certain items.</w:t>
        <w:br/>
        <w:br/>
        <w:t>The overall setting suggests an educational environment where the instructor might be teaching about robotics, electronics assembly, or perhaps discussing supply chain and pricing strategies in the context of buying electronics. The image does not show any slides or diagrams, and there is no visible text that provides additional information or instructions.</w:t>
      </w:r>
    </w:p>
    <w:p>
      <w:r>
        <w:t>Comment (score 85):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same technical steps and components described in the caption, including stepper motors, PCBs, IMUs, OLED displays, and microcontrollers. The comment also mentions assembling the robot, adjusting weight distribution, and programming PID control, which are all mentioned in the caption. However, the score is not 100 because the caption does not specifically mention Bluetooth modules or angle measurement, although these topics are related to the broader context of robotics.</w:t>
      </w:r>
    </w:p>
    <w:p>
      <w:r>
        <w:t>Source: https://www.youtube.com/watch?v=Gpm-TI21x9s: BALANCING ROBOT WITH PID | MINI ROBOT PCB:</w:t>
      </w:r>
    </w:p>
    <w:p>
      <w:pPr>
        <w:pStyle w:val="Heading1"/>
      </w:pPr>
      <w:r>
        <w:t>Frame: frame_0199.jpg</w:t>
      </w:r>
    </w:p>
    <w:p>
      <w:r>
        <w:t>Caption: The image captures a moment of creativity and ingenuity as a person interacts with a small robotic device. The robot features a wheel mechanism and is attached to a circuit board with various electronic components, including capacitors, resistors, and wires connecting these components. A hand is poised over the robot's wheel, adjusting or examining it. In the background, a person appears to be teaching or demonstrating something related to the robot, possibly on a computer screen or presentation slide that displays text reading "P+6" along with an equation involving a plus sign and the number 6, suggesting mathematical calculation or problem-solving. The context seems educational or instructional, as indicated by the slide, which likely provides information about the robot or a related topic.</w:t>
        <w:br/>
        <w:br/>
        <w:t>The setting resembles a workshop or lab environment, with various electronic components scattered around workbenches and shelves, adding to the sense of creativity and learning. The overall impression is that of an educational demonstration or tutorial about electronics and robotics.</w:t>
      </w:r>
    </w:p>
    <w:p>
      <w:r>
        <w:t>Comment (score 90):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same technical steps and components described in the caption, such as the robotic device's wheel mechanism, circuit board with electronic components, stepper motors, PCB, and microcontroller. The caption's mention of a educational or instructional context is also reflected in the comment's focus on explaining hardware assembly and software programming aspects.</w:t>
      </w:r>
    </w:p>
    <w:p>
      <w:r>
        <w:t>Source: https://www.youtube.com/watch?v=Gpm-TI21x9s: BALANCING ROBOT WITH PID | MINI ROBOT PCB:</w:t>
      </w:r>
    </w:p>
    <w:p>
      <w:pPr>
        <w:pStyle w:val="Heading1"/>
      </w:pPr>
      <w:r>
        <w:t>Frame: frame_0200.jpg</w:t>
      </w:r>
    </w:p>
    <w:p>
      <w:r>
        <w:t>Caption: The image shows a scene where someone appears to be working with an electronic device, possibly a small robot or motorized vehicle, on a wooden surface that could be a workbench or a table. There is a person's hand visible, holding what looks like a controller or remote control for the device, which has wheels and seems to have an attached mechanism or small object at the front end. The device is partially disassembled, with parts visible on the wooden surface around it.</w:t>
        <w:br/>
        <w:br/>
        <w:t>On the screen in the top right corner of the image, there are two equations or pieces of text:</w:t>
        <w:br/>
        <w:br/>
        <w:t>1. P = 6 + D</w:t>
        <w:br/>
        <w:t>2. I &lt; D</w:t>
        <w:br/>
        <w:br/>
        <w:t>These equations may represent variables, coefficients, or some form of mathematical relationship. The text "I &lt; D" could be an abbreviation for "Instruction" or "Instruction lower than Data," suggesting a concept related to data processing or control logic.</w:t>
        <w:br/>
        <w:br/>
        <w:t>In the foreground, a person is seen holding a small, black and white robot car on the same wooden floor. The robot car, made of plastic, is in the process of moving, equipped with a black wheel at the front and a yellow wheel at the back, both currently in motion.</w:t>
        <w:br/>
        <w:br/>
        <w:t>The floor beneath the robot car shows visible cracks and scratches, indicating it's not new. The person holding the robot car is wearing a black shirt and white shirt, adding a contrasting color to the scene.</w:t>
        <w:br/>
        <w:br/>
        <w:t>The background of the image displays a digital screen showing the numbers 1, 0, and 6. The numbers seem to be part of a larger digital display or code, but their exact meaning is not clear from the image alone.</w:t>
        <w:br/>
        <w:br/>
        <w:t>Overall, the image captures a moment of playfulness and creativity, with the person holding the robot car and the digital screen in the background suggesting a possible DIY or educational setting.</w:t>
      </w:r>
    </w:p>
    <w:p>
      <w:r>
        <w:t>Comment (score 92):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same technical steps, objects, settings, and goals described in the caption. The mention of NEMA 17 stepper motors, PCB components, and PID control matches the technical details presented in the image, such as the robot car's motorized mechanism, PCB, and microcontroller. The emphasis on balancing and weight distribution also aligns with the cracked floor and the person holding the robot car in the image.</w:t>
      </w:r>
    </w:p>
    <w:p>
      <w:r>
        <w:t>Source: https://www.youtube.com/watch?v=Gpm-TI21x9s: BALANCING ROBOT WITH PID | MINI ROBOT PCB:</w:t>
      </w:r>
    </w:p>
    <w:p>
      <w:pPr>
        <w:pStyle w:val="Heading1"/>
      </w:pPr>
      <w:r>
        <w:t>Frame: frame_0201.jpg</w:t>
      </w:r>
    </w:p>
    <w:p>
      <w:r>
        <w:t>Caption: The image captures a scene of learning or experimentation involving technology, with a focus on a small, black robot equipped with wheels on each of its four legs. The robot is positioned in such a way that its head is pointing towards the right side of the image. It's powered by a battery located on the left side of the robot, which appears to be the source of power for the robot's movement.</w:t>
        <w:br/>
        <w:br/>
        <w:t>In front of the robot, there's an electric outlet with plugged devices, one of which could be a power source for the robot. On the wooden floor beneath these objects, which suggests a casual, non-formal learning environment, there is a table with various items on it, including what appears to be a small model car, possibly used as a demonstration object or tool.</w:t>
        <w:br/>
        <w:br/>
        <w:t>The flooring beneath these objects has a worn-out texture, suggesting that it's been in use for a while. The wooden floor's texture is not fully visible due to the angle of the image, but it's clear that it's not a smooth surface.</w:t>
        <w:br/>
        <w:br/>
        <w:t>In the background, there's a display screen showing a graph with lines of green and red, indicating that there's some kind of data being displayed. The screen is not the main focus of the image, but it adds an element of complexity to the scene.</w:t>
        <w:br/>
        <w:br/>
        <w:t>The image also features text visible in the distance, which seems to contain numbers and symbols, possibly a code snippet, set of instructions for assembling or programming the robot, or some form of mathematical equation or diagram related to the project at hand. The style of the image suggests it may have been taken from a video, given the motion blur on the robot and the overall quality of the photo.</w:t>
        <w:br/>
        <w:br/>
        <w:t>Overall, the image presents a simple yet intriguing scene of a robot in action, set against a backdrop of a worn-out wooden floor and a display screen, with various objects and devices that suggest a learning or experimental environment.</w:t>
      </w:r>
    </w:p>
    <w:p>
      <w:r>
        <w:t>No strongly correlated comments found for this frame.</w:t>
      </w:r>
    </w:p>
    <w:p>
      <w:pPr>
        <w:pStyle w:val="Heading1"/>
      </w:pPr>
      <w:r>
        <w:t>Frame: frame_0202.jpg</w:t>
      </w:r>
    </w:p>
    <w:p>
      <w:r>
        <w:t>Caption: The image shows a small wooden project table with various items on it. A colorful robot, featuring a mix of green, yellow, and red colors, is situated on the surface. The robot has a steering wheel and control panel, suggesting human interaction. It's equipped with four wheels, with two visible in the foreground and the other two positioned behind.</w:t>
        <w:br/>
        <w:br/>
        <w:t>On the left side of the image, a person's arm is partially visible, indicating that they may be operating the robot or holding it to demonstrate its movement. A small speaker unit attached to the robot's back could indicate sound functionality, possibly for playing a sound or signaling when it detects something.</w:t>
        <w:br/>
        <w:br/>
        <w:t>The text "P = 6" is visible next to one of the wheels, which could be part of an equation or instruction related to the robot's operation. The background appears to be a room with various items on a shelf and what seems to be a person standing at a distance, possibly supervising the activity or waiting for their turn to interact with the robot.</w:t>
        <w:br/>
        <w:br/>
        <w:t>The wooden surface provides a rustic touch to the scene, extending across the entire image to create a sense of depth and dimension. The background features a black and white grid pattern, adding an element of symmetry and balance. At the top of the image, the text "P=6, I=0, E=10" is written, likely a mathematical equation or code that adds complexity and intrigue to the image.</w:t>
        <w:br/>
        <w:br/>
        <w:t>Overall, the scene presents a blend of technological innovation and creativity, with the colorful robot as the focal point. The wooden surface provides a contrast to the robot's vibrant colors, while the mathematical equation adds an element of intrigue and complexity, suggesting this could be an educational setting where someone is demonstrating how a toy vehicle can be programmed or controlled to move in a certain way.</w:t>
      </w:r>
    </w:p>
    <w:p>
      <w:r>
        <w:t>Comment (score 90):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same technical steps, objects (stepper motors, PCB), settings (weight distribution, PID control) and goals (building a balancing robot) described in the caption, with detailed explanations of hardware assembly and software programming aspects.</w:t>
      </w:r>
    </w:p>
    <w:p>
      <w:r>
        <w:t>Source: https://www.youtube.com/watch?v=Gpm-TI21x9s: BALANCING ROBOT WITH PID | MINI ROBOT PCB:</w:t>
      </w:r>
    </w:p>
    <w:p>
      <w:pPr>
        <w:pStyle w:val="Heading1"/>
      </w:pPr>
      <w:r>
        <w:t>Frame: frame_0203.jpg</w:t>
      </w:r>
    </w:p>
    <w:p>
      <w:r>
        <w:t>Caption: The image captures a moment of creation and learning, where someone is demonstrating or teaching about a small remote-controlled vehicle (RC car) that appears to have some electronic components attached to it. The RC car has a visible battery pack on top of it, suggesting that it requires batteries for operation. A person is holding the vehicle, wearing a watch and having a short-cropped haircut, while another individual is pointing at the device with their left hand, seemingly explaining or teaching about the vehicle's functionality.</w:t>
        <w:br/>
        <w:br/>
        <w:t>The scene takes place in an informal workshop or learning environment focused on hobbyist electronics or robotics, as evident from the presence of a cardboard box containing more components or parts related to electronics or robotics on the table. The focus is on the physical interaction with the RC car and the implied teaching or demonstration context rather than any specific written content.</w:t>
        <w:br/>
        <w:br/>
        <w:t>In the same setting, another individual's hand gently rests on a wooden table, their fingers pressing down on a small robot with a wheel and handle, suggesting it's designed for movement and control. The robot's body is white, adorned with black wires and circuits, hinting at the intricate technology within. Its head is black, with a single LED light glowing, perhaps indicating its active state.</w:t>
        <w:br/>
        <w:br/>
        <w:t>The wooden table on which the robot rests is covered with various electronic components, arranged in a way that suggests a complex system of connections and interactions. The background of the image is blurred, drawing focus to the robot and its surroundings, possibly implying movement or action, such as assembly or testing. Overall, the scene conveys creativity and learning, as the person's hand is pressing down on the small robot, ready to bring it to life.</w:t>
      </w:r>
    </w:p>
    <w:p>
      <w:r>
        <w:t>Comment (score 80):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same technical steps and components mentioned in the caption, specifically the use of NEMA 17 stepper motors, custom designed 3D printed body, PCB with various modules, and PID control. The caption describes a scene where someone is teaching or demonstrating about an RC car, which matches the topic of creating a balancing robot discussed in the comment.</w:t>
      </w:r>
    </w:p>
    <w:p>
      <w:r>
        <w:t>Source: https://www.youtube.com/watch?v=Gpm-TI21x9s: BALANCING ROBOT WITH PID | MINI ROBOT PCB:</w:t>
      </w:r>
    </w:p>
    <w:p>
      <w:pPr>
        <w:pStyle w:val="Heading1"/>
      </w:pPr>
      <w:r>
        <w:t>Frame: frame_0204.jpg</w:t>
      </w:r>
    </w:p>
    <w:p>
      <w:r>
        <w:t>Caption: The image shows a person sitting at a table with a robotic device in front of them. The robot, a small, four-legged machine with a cylindrical body, appears to have a camera or sensor module mounted on top. A text "Ros Package: 1/6" is overlaid on the image, indicating a possible connection to a programming framework for robotics called ROS (Robot Operating System). The person seems to be operating or examining the robot, possibly demonstrating its functionality.</w:t>
        <w:br/>
        <w:br/>
        <w:t>In the foreground, a hand reaches out towards the robot, which is equipped with a head, two wheels, and a couple of motors. The head of the robot faces upwards, suggesting it might be in a state of alert or awareness. The wheels are positioned on the left and right sides, implying the robot is ready to move in either direction. The motors on the robot's body are black, contrasting with the white and black wires that connect them.</w:t>
        <w:br/>
        <w:br/>
        <w:t>The robot sits on a wooden table, which has a brown surface covered with a white cloth, adding contrast to the scene. In the background, a laptop computer is visible, suggesting the person who built the robot might be using it for work or study. The laptop is turned off, indicating it's not currently in use.</w:t>
        <w:br/>
        <w:br/>
        <w:t>Two equations are visible on the table: "P = 0.6V / (R + 0.062)" and "I = V / R", which appear to be related to Ohm's law, defining the current through a conductor as directly proportional to the voltage across it and inversely proportional to its resistance.</w:t>
        <w:br/>
        <w:br/>
        <w:t>The image captures a moment of anticipation and creativity, as the hand reaches out towards the small, black robot, ready to interact with its mechanical world. The precise positioning of the robot, laptop in the background, and the hand reaching out towards it all contribute to a scene of potential discovery and learning.</w:t>
      </w:r>
    </w:p>
    <w:p>
      <w:r>
        <w:t>Comment (score 85):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same technical steps, objects, and settings described in the caption. The mention of stepper motors, PCB design, IMU module, OLED display, and microcontroller in the comment aligns with the presence of these components in the image. Additionally, the discussion of PID control, robot weight distribution, and balancing challenges in the comment matches the tone and focus on technical details presented in the caption.</w:t>
      </w:r>
    </w:p>
    <w:p>
      <w:r>
        <w:t>Source: https://www.youtube.com/watch?v=Gpm-TI21x9s: BALANCING ROBOT WITH PID | MINI ROBOT PCB:</w:t>
      </w:r>
    </w:p>
    <w:p>
      <w:pPr>
        <w:pStyle w:val="Heading1"/>
      </w:pPr>
      <w:r>
        <w:t>Frame: frame_0205.jpg</w:t>
      </w:r>
    </w:p>
    <w:p>
      <w:r>
        <w:t>Caption: The image shows an indoor environment that appears to be a workshop or hobby space dedicated to electronics and possibly robotics. The scene captures a moment of creation or assembly, with a black robot on a wooden floor, surrounded by a collection of wooden boards bearing the numbers 1-6. The robot is equipped with a green wheel, a black gear, and a white spherical head featuring a black light.</w:t>
        <w:br/>
        <w:br/>
        <w:t>The robot is positioned near a wooden table, where multiple devices and components are visible, including circuit boards with integrated circuits (ICs) and possibly microcontrollers or microprocessors, which often have the text "CPU" or "MCU" on them. These components are mounted on a breadboard, a common tool for prototyping electronics.</w:t>
        <w:br/>
        <w:br/>
        <w:t>In the foreground, there is a small robotic device with wheels, resembling a robot with a simple, possibly DIY design, which could be used for tasks like transporting objects or testing navigation algorithms. The robot seems to have two wheels on one side and two motors connected to a single breadboard.</w:t>
        <w:br/>
        <w:br/>
        <w:t>A person is partially visible behind the table, but their role in the image (such as being an instructor) cannot be confirmed with certainty from this angle. There are multiple equations or expressions written on paper on the table, which include mathematical symbols such as the greater than sign "&gt;" and less than signs "&lt;", suggesting that the person might be working through problems related to electronics engineering or a similar technical field.</w:t>
        <w:br/>
        <w:br/>
        <w:t>The computer on the floor is turned on, its screen displaying the number 10, possibly indicating part of a larger project or program. The wooden floor and table, along with the robot and computer, all contribute to a sense of a well-organized workspace, possibly a workshop or laboratory.</w:t>
      </w:r>
    </w:p>
    <w:p>
      <w:r>
        <w:t>Comment (score 90):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same technical steps, objects (NEMA 17 stepper motors, custom designed 3D printed body, PCB with various components), settings (weight distribution, PID control), and goals (building a balancing robot) described in the caption. The only minor difference is that the caption does not mention the specific details of the IMU module or OLED display, but these are peripheral to the main theme of building a balancing robot.</w:t>
      </w:r>
    </w:p>
    <w:p>
      <w:r>
        <w:t>Source: https://www.youtube.com/watch?v=Gpm-TI21x9s: BALANCING ROBOT WITH PID | MINI ROBOT PCB:</w:t>
      </w:r>
    </w:p>
    <w:p>
      <w:pPr>
        <w:pStyle w:val="Heading1"/>
      </w:pPr>
      <w:r>
        <w:t>Frame: frame_0206.jpg</w:t>
      </w:r>
    </w:p>
    <w:p>
      <w:r>
        <w:t>Caption: The image shows a small robot standing on a wooden surface covered in circuit boards with green, gray, and black colors. The robot has wheels, one visible on the left and another on the right, and is equipped with a gray motor, a black power button, and a green light. Behind the robot, there appears to be a table with various electronic components, suggesting this could be a workshop or lab setting focused on electronics or robotics.</w:t>
        <w:br/>
        <w:br/>
        <w:t>In front of the robot, a person holds it likely while demonstrating its functionality or as part of an educational presentation. The person seems to be pointing at something off-camera, possibly explaining a feature or function of the robot. There is no clear indication in the image that they are writing or speaking from a slide.</w:t>
        <w:br/>
        <w:br/>
        <w:t>On the table behind the person, there are various electronic components, which could be related to the robot's development or testing. A laptop with an open screen displays what appears to be a 3D model of an object and some numerical data that may represent sensor readings or measurements (e.g., "59.4" and "0.12"). There is also text on the screen, but it's not fully legible due to the angle and focus of the image.</w:t>
        <w:br/>
        <w:br/>
        <w:t>To the right, there is a poster board with several pieces of paper that might be part of a presentation or project, though the content is too small to discern clearly. The setting seems more focused on hands-on work with electronics rather than a traditional lecture environment.</w:t>
      </w:r>
    </w:p>
    <w:p>
      <w:r>
        <w:t>Comment (score 90):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same technical steps, objects, settings, and goals described in the caption, such as the robot's hardware components (NEMA 17 stepper motors, PCB, 3D printed body), the importance of weight distribution and balancing, and the programming aspects (PID control, gyro and accelerometer data, wheel speed adjustment). The comment provides a detailed walkthrough of building a balancing robot, matching the image caption's description of the setting, objects, and goals.</w:t>
      </w:r>
    </w:p>
    <w:p>
      <w:r>
        <w:t>Source: https://www.youtube.com/watch?v=Gpm-TI21x9s: BALANCING ROBOT WITH PID | MINI ROBOT PCB:</w:t>
      </w:r>
    </w:p>
    <w:p>
      <w:pPr>
        <w:pStyle w:val="Heading1"/>
      </w:pPr>
      <w:r>
        <w:t>Frame: frame_0207.jpg</w:t>
      </w:r>
    </w:p>
    <w:p>
      <w:r>
        <w:t>Caption: The image shows a person's hand holding a small device with a display screen and a microphone in front of it. The screen is displaying a graphical user interface with various icons and elements, which may indicate some sort of dashboard or control panel for a piece of equipment. On the right side of the image, there's a green object with text on it that reads "p=30". Additionally, an equation written in purple text appears on the same object, saying "V = 1/π R^2".</w:t>
        <w:br/>
        <w:br/>
        <w:t>The object, which seems to be part of an experiment or demonstration setup, is resting on a wooden table, providing a rustic backdrop to the scene. The person is poised to interact with the green object, possibly demonstrating a concept related to engineering, physics, or electronics.</w:t>
        <w:br/>
        <w:br/>
        <w:t>The device being held by the person appears to have a display screen and a microphone, suggesting that it may be used for teaching, explaining, or controlling some aspect of the experiment or demonstration. The specific nature of the equipment or the context of the experiment is not immediately clear from the image alone, but it seems likely that it's an educational setting where someone is teaching or demonstrating a concept.</w:t>
        <w:br/>
        <w:br/>
        <w:t>The overall composition of the image suggests a moment of interaction between the person and the robot, possibly a demonstration or a test of its capabilities.</w:t>
      </w:r>
    </w:p>
    <w:p>
      <w:r>
        <w:t>Comment (score 95):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same technical steps and objects described in the caption, including the use of stepper motors, a custom designed 3D printed body, a PCB with various components, and the importance of weight distribution and PID control for balancing. The comment also mentions the robot's display screen and microphone, which are mentioned in the caption. The only discrepancy is that the caption does not mention the specific details about the robot's hardware assembly and software programming, but the overall theme and technical concepts discussed align strongly with the frame caption.</w:t>
      </w:r>
    </w:p>
    <w:p>
      <w:r>
        <w:t>Source: https://www.youtube.com/watch?v=Gpm-TI21x9s: BALANCING ROBOT WITH PID | MINI ROBOT PCB:</w:t>
      </w:r>
    </w:p>
    <w:p>
      <w:pPr>
        <w:pStyle w:val="Heading1"/>
      </w:pPr>
      <w:r>
        <w:t>Frame: frame_0208.jpg</w:t>
      </w:r>
    </w:p>
    <w:p>
      <w:r>
        <w:t>Caption: This image depicts a person interacting with an object, specifically pointing at a device with their right hand. The device features a green component and a black one, accompanied by visible text or code that reads "p=0.36+q^2-1", suggesting a connection to mathematical or engineering concepts possibly involving forces or equations of motion.</w:t>
        <w:br/>
        <w:br/>
        <w:t>In the bottom left corner of the image, there is a text overlay displaying various pieces of information: "p=0.36+q^2-1" and "9.56". The latter could represent some form of value or measurement. Additionally, an icon with a percentage symbol followed by the number "85%" appears, which might indicate a progress bar or completion rate.</w:t>
        <w:br/>
        <w:br/>
        <w:t>In the bottom right corner, another text overlay reads "100% completion" and "You have completed the course", implying that the interaction is part of an online learning platform or educational program where learners can track their progress and achievements. The wooden floor and structure in the background do not appear to be related to the educational content being displayed, giving the overall setting an indoor environment with a focus on the device and its interaction.</w:t>
        <w:br/>
        <w:br/>
        <w:t>In the foreground, a small black robot is situated on a wooden surface, accompanied by a red light shining on it, indicating its active state. The robot features a white wheel and is connected to a green wire that extends towards the right side of the image, attached to a white control box. This control box is linked to a black box with a white button located on its right side.</w:t>
        <w:br/>
        <w:br/>
        <w:t>The simple wooden surface serves as the background for this unique scene, highlighting the interaction between the person, device, and robot in an indoor setting.</w:t>
      </w:r>
    </w:p>
    <w:p>
      <w:r>
        <w:t>No strongly correlated comments found for this frame.</w:t>
      </w:r>
    </w:p>
    <w:p>
      <w:pPr>
        <w:pStyle w:val="Heading1"/>
      </w:pPr>
      <w:r>
        <w:t>Frame: frame_0209.jpg</w:t>
      </w:r>
    </w:p>
    <w:p>
      <w:r>
        <w:t>Caption: This image appears to capture a moment from an educational video or tutorial, possibly taken from a smartphone screen during playback, as indicated by the YouTube icon in the bottom left corner. A person's hand is visible at the bottom left corner of the frame, holding what looks like a mechanical device with transparent components that allow for clear observation of its internal parts. The object has a few visible components: a metallic body, possibly with some sort of electrical or mechanical connections, and what could be a motor, indicated by the presence of a coil and bearing.</w:t>
        <w:br/>
        <w:br/>
        <w:t>In the foreground, there is an overlay of text on the bottom right corner that includes mathematical equations and symbols: "p = 3/8 * π * r^2" and "+9/10". This suggests that the person might be demonstrating or explaining a mathematical concept related to physics or engineering. The equation represents the formula for calculating the area of a circle, where "p" is the area (pi times radius squared), "r" is the radius of the circle, and "π" is approximately equal to 3.14159.</w:t>
        <w:br/>
        <w:br/>
        <w:t>In the main scene, we see a person playing with a toy robot, a small green and white car, on a white platform on top of a wooden table placed on a concrete floor, near a brick wall. The car is equipped with a wheel at the back and a motor at the front, ready to move. The person's hand holds the remote control for the toy car, connected by a wire. The text in the image reads "P=30, E=-0.61, D=-9, F=10000", which seems to be some sort of code or formula.</w:t>
        <w:br/>
        <w:br/>
        <w:t>The overall setting appears to be an informal environment, possibly a workshop or studio where educational content is being created or shared.</w:t>
      </w:r>
    </w:p>
    <w:p>
      <w:r>
        <w:t>No strongly correlated comments found for this frame.</w:t>
      </w:r>
    </w:p>
    <w:p>
      <w:pPr>
        <w:pStyle w:val="Heading1"/>
      </w:pPr>
      <w:r>
        <w:t>Frame: frame_0210.jpg</w:t>
      </w:r>
    </w:p>
    <w:p>
      <w:r>
        <w:t>Caption: The image presents a unique scene featuring a wooden toy car with two wheels and a small motor parked on a wooden floor. The toy car is positioned against a vibrant backdrop, showcasing an array of electronic components, including circuit boards and wires, painted in a striking green hue. In the foreground, a model of a computer setup sits on a table, accompanied by the prominent text "BASIC," suggesting that this area might be dedicated to teaching the BASIC programming language or introducing basic concepts in computing.</w:t>
        <w:br/>
        <w:br/>
        <w:t>The image also captures an indoor setting with elements that suggest a learning environment. A person's back is visible on the right side of the frame, making it difficult to determine any specific activity they might be engaged in. The background features what appears to be a workshop or classroom environment with numerous pieces of computer hardware on display, including motherboards and other electronic components.</w:t>
        <w:br/>
        <w:br/>
        <w:t>A large, intricate diagram or artwork related to technology or electronics can be seen in the background, possibly an educational tool or a project in progress. The image itself has been digitally altered, featuring a noticeable seam across the center and on either side of the frame where two images have been joined together, suggesting that the original photo has been edited to create a composite image.</w:t>
        <w:br/>
        <w:br/>
        <w:t>Additionally, the top-right corner of the image features a white rectangle with a red circle, but its significance in the context of the image is unclear. Overall, the image presents an interesting juxtaposition between the simplicity of the toy car and the complexity of the electronic components in the background, making for a thought-provoking visual representation.</w:t>
      </w:r>
    </w:p>
    <w:p>
      <w:r>
        <w:t>No strongly correlated comments found for this frame.</w:t>
      </w:r>
    </w:p>
    <w:p>
      <w:pPr>
        <w:pStyle w:val="Heading1"/>
      </w:pPr>
      <w:r>
        <w:t>Frame: frame_0211.jpg</w:t>
      </w:r>
    </w:p>
    <w:p>
      <w:r>
        <w:t>Caption: The image shows a person's hand carefully assembling a small, three-wheeled toy car with vibrant orange and green paint. The car is equipped with two metal motors that gleam under the light, and its wheels are made of metal. The hand, seen from the side, is reaching towards the toy car as it sits on a wooden surface, likely in a workshop or makerspace environment.</w:t>
        <w:br/>
        <w:br/>
        <w:t>Behind the toy car, electronic components and a circuit board are visible, suggesting recent assembly or construction. A greenish-blue object that appears to be part of an electronic setup can also be seen. In the background, a whiteboard with text is partially visible, but its contents are illegible due to the image's angle and resolution.</w:t>
        <w:br/>
        <w:br/>
        <w:t>The wall behind the scene features a grid-like arrangement of electronic circuits, creating a striking contrast against the bright colors of the toy car. The low-angle perspective emphasizes the intricate details of the toy car and the person's handiwork, drawing attention to the creative process. Despite the simplicity of the object being assembled, the image conveys a sense of complexity and ingenuity, capturing a moment where human creativity meets the mechanical world in a single frame.</w:t>
      </w:r>
    </w:p>
    <w:p>
      <w:r>
        <w:t>Comment (score 90):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same technical steps and objects described in the caption, such as stepper motors, PCB design, and robot assembly. The correlation is high because the comment specifically mentions the NEMA 17 stepper motors, custom designed 3D printed body, and balancing robot goals, which are all present in the frame caption.</w:t>
      </w:r>
    </w:p>
    <w:p>
      <w:r>
        <w:t>Source: https://www.youtube.com/watch?v=Gpm-TI21x9s: BALANCING ROBOT WITH PID | MINI ROBOT PCB:</w:t>
      </w:r>
    </w:p>
    <w:p>
      <w:pPr>
        <w:pStyle w:val="Heading1"/>
      </w:pPr>
      <w:r>
        <w:t>Frame: frame_0212.jpg</w:t>
      </w:r>
    </w:p>
    <w:p>
      <w:r>
        <w:t>Caption: The image shows a small robotic rover sitting on a wooden surface. This device appears to consist of several parts including a microcontroller board (likely an Arduino given its form factor), a motor, wheels, and a sensor module that could be an ultrasonic distance sensor or similar. There is visible wiring connecting the components, suggesting it may be a homemade project or prototype. The robotic rover has been named "Robotic Rover" with a description below: "Motorized base with sensors," which outlines some key features of the device.</w:t>
        <w:br/>
        <w:br/>
        <w:t>The background is blurred but appears to be an indoor setting with a simple wooden structure. No person is visible in the image. The overall style of the image suggests it might be used for educational purposes, such as teaching about robotics and electronic project construction. There are no slides or diagrams visible in the frame, and there's no text that seems to suggest an instructor or speaker is present.</w:t>
        <w:br/>
        <w:br/>
        <w:t>In addition, the image captures a small wooden toy car, its wheels and gears gleaming in the light. The car, with its black and gray body, stands on a wooden floor, its wheels turned towards the right side of the image. The car is equipped with two wheels, each adorned with a gray wheel and a black hub. The car's front wheel is equipped with a gray wheel and a black hub, while its back wheel is equipped with a gray wheel and a black hub. The car's body is adorned with a black wheel and a black hub. A white sticker on the car adds a touch of color to the otherwise monochrome scene. The car's position on the wooden floor and its orientation towards the right side of the image suggest that it is in motion, perhaps being driven by a child.</w:t>
      </w:r>
    </w:p>
    <w:p>
      <w:r>
        <w:t>Comment (score 90):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same technical steps and objects described in the caption, including the use of stepper motors, a custom-designed PCB, and a balancing robot. The comment also mentions the importance of weight distribution and PID control, which are both mentioned in the caption as key features of the robotic rover.</w:t>
      </w:r>
    </w:p>
    <w:p>
      <w:r>
        <w:t>Source: https://www.youtube.com/watch?v=Gpm-TI21x9s: BALANCING ROBOT WITH PID | MINI ROBOT PCB:</w:t>
      </w:r>
    </w:p>
    <w:p>
      <w:pPr>
        <w:pStyle w:val="Heading1"/>
      </w:pPr>
      <w:r>
        <w:t>Frame: frame_0213.jpg</w:t>
      </w:r>
    </w:p>
    <w:p>
      <w:r>
        <w:t>Caption: The image shows a close-up view of a hand, specifically the thumb, touching a small, black device that is sitting on a wooden surface. The device consists of a black gear and a white motor, both connected by a white cable. The hand is positioned towards the bottom of the image, while the device is located towards the top. The background of the image features a colorful array of electronic components, creating a vibrant contrast against the wooden surface. A tabletop covered with various electronic components and circuit boards can be seen in the distance, indicating a workshop or repair setting. The focus is on the mechanical object being touched by the hand, which may be part of a demonstration or explanation related to mechanics, electronics, or machinery.</w:t>
      </w:r>
    </w:p>
    <w:p>
      <w:r>
        <w:t>Comment (score 80):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technical steps of assembling the balancing robot, including attaching motors and PCB components, and mentions specific details such as NEMA 17 stepper motors, microcontroller, and PID control. The caption's description of a hand touching a device matches with the mention of assembling and programming the robot in the comment.</w:t>
      </w:r>
    </w:p>
    <w:p>
      <w:r>
        <w:t>Source: https://www.youtube.com/watch?v=Gpm-TI21x9s: BALANCING ROBOT WITH PID | MINI ROBOT PCB:</w:t>
      </w:r>
    </w:p>
    <w:p>
      <w:pPr>
        <w:pStyle w:val="Heading1"/>
      </w:pPr>
      <w:r>
        <w:t>Frame: frame_0214.jpg</w:t>
      </w:r>
    </w:p>
    <w:p>
      <w:r>
        <w:t>Caption: The image shows a person's hand pointing at a small device, which appears to be an electronic component or circuit board with various components mounted on it. The device has several parts, including a wheel, a motor, and a series of wires. The wheel is black and white, while the motor is gray and white, suggesting that the contraption is some form of electronic device. The wires are connected to the motor, indicating its purpose in the overall device.</w:t>
        <w:br/>
        <w:br/>
        <w:t>The table on which the contraption rests is covered in various circuit boards, creating a colorful mosaic of electronic components. These circuit boards are colored in shades of green, brown, and gray, providing context that this might be a workshop or place where electronic devices are built or repaired.</w:t>
        <w:br/>
        <w:br/>
        <w:t>In the background, there is a larger circuit board with various integrated circuits and other components visible, suggesting someone may be teaching about electronics, hardware assembly, or a related subject. To the right of the person, partially obscured by the focus on the hand pointing at the object, there appears to be a computer monitor displaying what looks like an electronic schematic or diagram.</w:t>
        <w:br/>
        <w:br/>
        <w:t>The setting suggests that someone might be teaching or presenting information about electronics, and the contraption is likely the main focus of the image, with the hand pointing towards it. The absence of text in the image makes it unclear what specific details are being discussed, but the overall scene implies a hands-on approach to learning or demonstrating electronic concepts.</w:t>
      </w:r>
    </w:p>
    <w:p>
      <w:r>
        <w:t>No strongly correlated comments found for this frame.</w:t>
      </w:r>
    </w:p>
    <w:p>
      <w:pPr>
        <w:pStyle w:val="Heading1"/>
      </w:pPr>
      <w:r>
        <w:t>Frame: frame_0215.jpg</w:t>
      </w:r>
    </w:p>
    <w:p>
      <w:r>
        <w:t>Caption: The image captures a moment of two computer screens displaying different content. On the left screen, there is a web page open with a chat window that has messages in progress, suggesting some form of collaboration or communication about software development or support. The chat window contains text input fields and a list of messages on the right side of the screen.</w:t>
        <w:br/>
        <w:br/>
        <w:t>The top message in the chat appears to be an error or failure message indicating "Failed to upload document", with a button or link that says "Retry". There is a conversation history with timestamps, names, and messages which suggest a technical support context, likely between a user and a support representative. On the same screen, there is a software interface open in a web browser or development environment. The UI includes a menu bar at the top with options like "File", "Edit", "View", "Run", "Debug", "Test", and other similar functions commonly found in integrated development environments (IDEs) or applications that support coding or programming.</w:t>
        <w:br/>
        <w:br/>
        <w:t>The application window shows a code editor with lines of code visible, indicating that someone is working on a software project or is reviewing code. The text editor has syntax highlighting for the specific programming language being used, which could be Python based on the context and layout of the editor. In the lower right corner of the image, there appears to be a blurred section with a user interface element that includes checkboxes, suggesting some form of settings or configuration within an application's settings menu.</w:t>
        <w:br/>
        <w:br/>
        <w:t>On the right screen, we see the command line interface of a robot control system. The screen is a stark white, with black text that fills the majority of the space. The text is in a clear, readable font and is organized into lines of commands and instructions. At the top of the screen, there's a header that reads "Robot Control System". Below it, there's a list of commands, each preceded by a number and followed by a colon. These commands are the building blocks of the robot's operation, guiding it through various tasks and movements.</w:t>
        <w:br/>
        <w:br/>
        <w:t>Overall, the image provides a detailed view of two computer screens, one showing a chat window for software development or support, and the other displaying the command line interface of a robot control system, offering a snapshot of moments in the life of both a human developer and a robotic assistant.</w:t>
      </w:r>
    </w:p>
    <w:p>
      <w:r>
        <w:t>No strongly correlated comments found for this frame.</w:t>
      </w:r>
    </w:p>
    <w:p>
      <w:pPr>
        <w:pStyle w:val="Heading1"/>
      </w:pPr>
      <w:r>
        <w:t>Frame: frame_0216.jpg</w:t>
      </w:r>
    </w:p>
    <w:p>
      <w:r>
        <w:t>Caption: The image captures a scene of an electronics workshop, showcasing a person standing beside a workbench with various electronics components and tools. On the bench, there appears to be a small drone with its wings extended, suggesting that the individual is either preparing it for flight or troubleshooting an issue. The person holds a smartphone with a red signal indicating a weak connection, possibly related to the setup or adjustments they are making.</w:t>
        <w:br/>
        <w:br/>
        <w:t>In the background, a large wall displays a collection of circuit boards and other electronic components, implying that this could be a space dedicated to electronics hobbyists or students. The room has a homely feel with white walls and a wood-style floor. The person is dressed casually, adding to the relaxed atmosphere.</w:t>
        <w:br/>
        <w:br/>
        <w:t>The dominant feature in the center of the frame is a large circuit board, its intricate network of wires and components arranged in a vibrant array of colors. The board is mounted on a wooden stand, which is affixed to a wall adorned with a large picture of a drone. This image is framed in a dark brown wooden frame, creating a stark contrast with the electronic spectacle in the foreground.</w:t>
        <w:br/>
        <w:br/>
        <w:t>In the foreground, two remote controls are visible: one black and white, and the other red and white. Both controls rest on the wooden stand, positioned in such a way that they appear to be in motion, as if being used to control the drone depicted in the picture on the wall. The precise arrangement of objects and their relative positions create a sense of depth and interest in the image. The use of color and contrast in the circuit board and the drone picture adds to the overall visual appeal of the image, suggesting ongoing work or study in electronics and drone technology.</w:t>
      </w:r>
    </w:p>
    <w:p>
      <w:r>
        <w:t>No strongly correlated comments found for this frame.</w:t>
      </w:r>
    </w:p>
    <w:p>
      <w:pPr>
        <w:pStyle w:val="Heading1"/>
      </w:pPr>
      <w:r>
        <w:t>Frame: frame_0217.jpg</w:t>
      </w:r>
    </w:p>
    <w:p>
      <w:r>
        <w:t>Caption: The image shows a wooden plank serving as the base of a table, adorned with various electronic components. On the table, there are two small black circuits and a white light bulb, all placed on a wooden board. To the right of the table, a green circuit board is mounted on the wall, serving as a backdrop for the table. This board is adorned with numerous small electronic components, including resistors and capacitors.</w:t>
        <w:br/>
        <w:br/>
        <w:t>The table is situated in a room filled with a variety of electronic components, featuring a large circuit board and a smaller circuit board, both mounted on the wall behind the table. The room also has a white wall, contributing to the overall electronic theme of the scene.</w:t>
        <w:br/>
        <w:br/>
        <w:t>In the background, there are various equipment and possibly a whiteboard, suggesting that this could be a teaching environment where someone is learning about electronics or robotics. A wooden board with electronic components is visible in the distance, featuring a Raspberry Pi, breadboards, jumper wires, an ultrasonic sensor module, and an Arduino Uno.</w:t>
        <w:br/>
        <w:br/>
        <w:t>The focus appears to be on constructing or assembling electronic components and devices, such as those used in hobbyist robotics projects or for educational purposes. The image does not contain any visible texts, diagrams, or slides that would provide additional context or instructions. The style of the photograph seems candid and informal, possibly taken during a lesson or experimentation session.</w:t>
      </w:r>
    </w:p>
    <w:p>
      <w:r>
        <w:t>Comment (score 85):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same technical steps and components mentioned in the caption, including stepper motors, PCB design, microcontroller, and PID control. The only differences are minor details not explicitly shown in the image.</w:t>
      </w:r>
    </w:p>
    <w:p>
      <w:r>
        <w:t>Source: https://www.youtube.com/watch?v=Gpm-TI21x9s: BALANCING ROBOT WITH PID | MINI ROBOT PCB:</w:t>
      </w:r>
    </w:p>
    <w:p>
      <w:pPr>
        <w:pStyle w:val="Heading1"/>
      </w:pPr>
      <w:r>
        <w:t>Frame: frame_0218.jpg</w:t>
      </w:r>
    </w:p>
    <w:p>
      <w:r>
        <w:t>Caption: The image shows a computer monitor displaying a terminal window filled with various commands and instructions, indicating that the user is actively engaged in writing a program. The text is predominantly in white, contrasting with the dark background of the terminal. The user has used a combination of text and numbers in their code, suggesting a complex program or algorithm. On the screen, there is a Python code snippet displayed, which appears to be related to data processing or analysis. Specifically, the code includes functions such as `df.dropna()` and `df.groupby(...).agg({'mean': 'mean', ...})`, which are typically used in pandas, a popular library for data manipulation in Python.</w:t>
        <w:br/>
        <w:br/>
        <w:t>The code snippet is followed by some output printed below the Python code, although the text is too small and blurry to be legible in this image. At the bottom of the screen, there is a Windows taskbar with the Start menu partially visible on the left side and the Task Manager icon on the right.</w:t>
        <w:br/>
        <w:br/>
        <w:t>In the terminal window, a notification or message reads: "You have successfully registered for our upcoming workshop!" This suggests that the user might be signed up for an online class or event related to data processing or a similar topic. The context implies this could be a screenshot taken during an online learning session where someone is working on a coding task as part of their training.</w:t>
      </w:r>
    </w:p>
    <w:p>
      <w:r>
        <w:t>No strongly correlated comments found for this frame.</w:t>
      </w:r>
    </w:p>
    <w:p>
      <w:pPr>
        <w:pStyle w:val="Heading1"/>
      </w:pPr>
      <w:r>
        <w:t>Frame: frame_0219.jpg</w:t>
      </w:r>
    </w:p>
    <w:p>
      <w:r>
        <w:t>Caption: &lt;Integrated caption&gt;</w:t>
      </w:r>
    </w:p>
    <w:p>
      <w:r>
        <w:t>Comment (score 90):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same technical steps, objects, settings, and goals described in the caption, including the use of NEMA 17 stepper motors, PCB design, PID control, and balancing robot functionality.</w:t>
      </w:r>
    </w:p>
    <w:p>
      <w:r>
        <w:t>Source: https://www.youtube.com/watch?v=Gpm-TI21x9s: BALANCING ROBOT WITH PID | MINI ROBOT PCB:</w:t>
      </w:r>
    </w:p>
    <w:p>
      <w:pPr>
        <w:pStyle w:val="Heading1"/>
      </w:pPr>
      <w:r>
        <w:t>Frame: frame_0220.jpg</w:t>
      </w:r>
    </w:p>
    <w:p>
      <w:r>
        <w:t>Caption: The image appears to be a screenshot of a computer interface with two main sections displayed side by side: TDM (Traditional Debug Mode) and CMD (Command Mode). Both modes are commonly used in software development environments like the one shown, which is likely based on a terminal or command prompt.</w:t>
        <w:br/>
        <w:br/>
        <w:t>In the TDM section, there is a text-based interface with output that includes lines of code and error messages. The last line of visible text says "UncaughtException: TypeError: Cannot read property 'title' of undefined", indicating that there was an attempt to access the `title` property on an object that was not defined or not in scope, causing a runtime error.</w:t>
        <w:br/>
        <w:br/>
        <w:t>On the right side of the screenshot, within the CMD section, there is another output with what seems to be a command or a series of commands entered by the user. The visible text includes what appears to be a file name followed by `cd` (change directory) command, indicating that the user has navigated into a directory named "data" for further operations.</w:t>
        <w:br/>
        <w:br/>
        <w:t>The bottom left corner shows part of an instructional slide or document, which is partially cut off and not fully legible due to the resolution and angle of the image. The content on this section includes text, which could be related to the subject matter of the programming course or tutorial.</w:t>
        <w:br/>
        <w:br/>
        <w:t>In addition, the program's window in the TDM section appears to be defining pins for the output and input of a digital signal, with highlighted lines of code labeled as "define pin Output" and "define pin Input". This suggests that the program is being used to control the operation of an external device or receive input from an external source. The program also includes commands to set the timer to zero and the clock to 100 kHz, which may be used to initiate a specific sequence of operations or synchronize the program's operation with external sources.</w:t>
        <w:br/>
        <w:br/>
        <w:t>Overall, the image captures a moment in the program's development process, where the code is being carefully crafted and tested to ensure proper operation. The snapshot shows the instructor working through an issue in their code by navigating through directories using the command line.</w:t>
      </w:r>
    </w:p>
    <w:p>
      <w:r>
        <w:t>No strongly correlated comments found for this frame.</w:t>
      </w:r>
    </w:p>
    <w:p>
      <w:pPr>
        <w:pStyle w:val="Heading1"/>
      </w:pPr>
      <w:r>
        <w:t>Frame: frame_0221.jpg</w:t>
      </w:r>
    </w:p>
    <w:p>
      <w:r>
        <w:t>Caption: The image shows a computer screen displaying a command prompt with several lines of text, primarily in white and black, suggesting a Unix-like environment. The text appears to be the output of a command line interface, possibly running a script or executing commands related to virtual machine management. References to specific files, paths, and directories typically associated with VMware operations are present, although the resolution and angle of the photo make it difficult to read all details with certainty.</w:t>
        <w:br/>
        <w:br/>
        <w:t>The terminal window contains scattered text lines extending towards the top, bottom, and horizontally across the screen, separated by other lines of text, creating a somewhat chaotic layout. The text appears to be in two languages: English and another language, possibly German, given the presence of the word "Ich", written in a cursive font.</w:t>
        <w:br/>
        <w:br/>
        <w:t>The absence of any visible objects or actions leaves the viewer to interpret the context and purpose of the command line interface, which may have been executing a complex command. The presence of commands like `AddToLibrary`, `EditVMSettings`, and references to VMware operations such as "vmapower" and "vmrun" suggest that the user was managing their virtual machine library or editing settings for a specific VM.</w:t>
      </w:r>
    </w:p>
    <w:p>
      <w:r>
        <w:t>No strongly correlated comments found for this frame.</w:t>
      </w:r>
    </w:p>
    <w:p>
      <w:pPr>
        <w:pStyle w:val="Heading1"/>
      </w:pPr>
      <w:r>
        <w:t>Frame: frame_0222.jpg</w:t>
      </w:r>
    </w:p>
    <w:p>
      <w:r>
        <w:t xml:space="preserve">Caption: The image shows a computer screen displaying multiple windows open. On the left side of the screen, there's a window labeled "Trello," an application for tracking tasks and projects visually, with different columns such as "To Do," "In Progress," and "Done." However, it does not show specific tasks or project details due to the resolution and size of the text in the image. </w:t>
        <w:br/>
        <w:br/>
        <w:t>On the right side of the screen, there's a window titled "SQL Server Management Studio," an integrated environment for managing Microsoft SQL Server databases. It includes a query editor with a yellow highlight on some text that appears to be part of a SQL script. The exact content of the script is not clear due to the resolution and size of the text in the image.</w:t>
        <w:br/>
        <w:br/>
        <w:t>In the background, the computer's desktop wallpaper displays what looks like an abstract pattern in shades of blue, green, and yellow. Other windows are also open on the taskbar at the bottom of the screen, but their contents are not visible or identifiable from this angle. The overall style of the image is a standard screenshot of a computer desktop with various software applications open.</w:t>
        <w:br/>
        <w:br/>
        <w:t>At the bottom left corner of the screen, there's a command prompt displayed in a clear and legible font, labeled "MiniCPM."</w:t>
      </w:r>
    </w:p>
    <w:p>
      <w:r>
        <w:t>No strongly correlated comments found for this frame.</w:t>
      </w:r>
    </w:p>
    <w:p>
      <w:pPr>
        <w:pStyle w:val="Heading1"/>
      </w:pPr>
      <w:r>
        <w:t>Frame: frame_0223.jpg</w:t>
      </w:r>
    </w:p>
    <w:p>
      <w:r>
        <w:t>Caption: The image shows two computer screens displaying different interfaces related to programming. The first screen has a command-line prompt open, with several lines of code being displayed in what appears to be a terminal or console window. Although the text cannot be read clearly, it includes commands and parameters. Above this prompt, there is a user interface element that reads "File &gt; New &gt; Python file" at the top of the screen, suggesting that the user is either creating a new Python file or working within an existing one.</w:t>
        <w:br/>
        <w:br/>
        <w:t>Below this prompt, there's an image of another computer screen displaying code with syntax highlighting and comments. However, due to the resolution of the image, it is not possible to provide details on the specific contents of the code.</w:t>
        <w:br/>
        <w:br/>
        <w:t>The overall setting suggests that someone is working or learning about programming, possibly related to a course or tutorial session given that the first screen shows text that might be instructions for starting a Python project. The second screen captures a moment of intense coding activity, with the developer's fingers hovering over the keys, ready to press them and bring the code to life.</w:t>
      </w:r>
    </w:p>
    <w:p>
      <w:r>
        <w:t>No strongly correlated comments found for this frame.</w:t>
      </w:r>
    </w:p>
    <w:p>
      <w:pPr>
        <w:pStyle w:val="Heading1"/>
      </w:pPr>
      <w:r>
        <w:t>Frame: frame_0224.jpg</w:t>
      </w:r>
    </w:p>
    <w:p>
      <w:r>
        <w:t>Caption: "Carefully integrating these two captions into a single highly detailed caption, I bring you this masterpiece. Here's what it says:</w:t>
        <w:br/>
        <w:br/>
        <w:t>**Caption 1:** Carefully integrate these two captions into a single highly detailed caption.</w:t>
        <w:br/>
        <w:br/>
        <w:t>**Caption 2:** Your integrated caption must: Carefully integrate these two captions into a single highly detailed caption. Your integrated caption must:</w:t>
      </w:r>
    </w:p>
    <w:p>
      <w:r>
        <w:t>Comment (score 80):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technical steps and components (NEMA 17 stepper motors, custom designed 3D printed body, PCB, Bluetooth module, IMU module, OLED display, microcontroller) described in the caption. The comment also mentions the goals of the video (assembling the robot, PID control, adjusting wheel speed based on tilt), which are alluded to in the captions.</w:t>
      </w:r>
    </w:p>
    <w:p>
      <w:r>
        <w:t>Source: https://www.youtube.com/watch?v=Gpm-TI21x9s: BALANCING ROBOT WITH PID | MINI ROBOT PCB:</w:t>
      </w:r>
    </w:p>
    <w:p>
      <w:pPr>
        <w:pStyle w:val="Heading1"/>
      </w:pPr>
      <w:r>
        <w:t>Frame: frame_0225.jpg</w:t>
      </w:r>
    </w:p>
    <w:p>
      <w:r>
        <w:t>Caption: The image shows a computer screen displaying a code editor with Python code. The code appears to be part of a machine learning library, possibly TensorFlow, as indicated by the presence of `tf` and related import statements. The code includes several functions and lines of text that are typical for defining a neural network in Keras, a popular framework for deep learning with TensorFlow. There are references to `nn.Sequential()`, which is used to define a sequential model, and to `nn.Dense()`, which represents a dense (fully connected) layer in the network.</w:t>
        <w:br/>
        <w:br/>
        <w:t>The code also includes references to various parameters such as activation functions like `tf.keras.activations.Relu()` for the ReLU (Rectified Linear Unit), and other hyperparameters like `num_classes`. There is also a reference to `nn.Dropout()`, which is used to prevent overfitting in neural networks by randomly "dropping out" neurons during training.</w:t>
        <w:br/>
        <w:br/>
        <w:t>The code suggests that this could be part of an educational resource, such as a tutorial or lecture notes, where the instructor might be explaining how to build a simple neural network using Keras. The focus seems to be on teaching the basics of machine learning model architecture and implementation in TensorFlow with Keras.</w:t>
        <w:br/>
        <w:br/>
        <w:t>The environment suggests that the user is working with Python 3.7, as indicated by the version string in the code editor, which supports TensorFlow and its libraries. The screen also shows a command prompt or terminal window at the bottom, but the text within it is not clearly readable due to the resolution of the image.</w:t>
        <w:br/>
        <w:br/>
        <w:t>This moment captures an educational session focused on teaching machine learning concepts with TensorFlow and Keras, where the instructor is likely explaining how to define a neural network using Keras.</w:t>
      </w:r>
    </w:p>
    <w:p>
      <w:r>
        <w:t>No strongly correlated comments found for this frame.</w:t>
      </w:r>
    </w:p>
    <w:p>
      <w:pPr>
        <w:pStyle w:val="Heading1"/>
      </w:pPr>
      <w:r>
        <w:t>Frame: frame_0226.jpg</w:t>
      </w:r>
    </w:p>
    <w:p>
      <w:r>
        <w:t>Caption: The image shows a computer screen displaying two separate interfaces: a coding interface and a message from a software program. In the top left corner, there is a terminal window where some command-line operations are being performed, although the text is not entirely clear due to the angle and resolution of the photo.</w:t>
        <w:br/>
        <w:br/>
        <w:t>The main part of the screen displays an Integrated Development Environment (IDE) that appears to be Visual Studio Code, as indicated by the layout and interface elements such as the status bar, file explorer, and editor. The code in the editor includes what seems to be a Python script with imports and some function calls. There are also comments within the code that include lines like `# Create a dataframe`, `# Load the dataset`, and `# Clean the data`. This suggests that the person is likely working on data analysis or manipulation tasks.</w:t>
        <w:br/>
        <w:br/>
        <w:t>On the right side of the screen, there is a text editor with more Python code, possibly related to the same project or file as the one in the main IDE window. The text in this editor is not fully legible due to the resolution and angle of the photo, but it includes what looks like comments and lines of code that are partially obscured.</w:t>
        <w:br/>
        <w:br/>
        <w:t>In the bottom-right corner of the screen, a message from a software program appears to be written in C. The message reads "Uc 2.00001 Acc.Raw -20000". This could be part of a larger program collecting data or running some kind of experiment. The software seems to be in a state of execution, as indicated by the red text on the screen.</w:t>
        <w:br/>
        <w:br/>
        <w:t>The background of the screenshot is black, which contrasts with the white text on the screen. There are no other programs or windows visible on the screen, indicating that the software is not currently in use.</w:t>
      </w:r>
    </w:p>
    <w:p>
      <w:r>
        <w:t>No strongly correlated comments found for this frame.</w:t>
      </w:r>
    </w:p>
    <w:p>
      <w:pPr>
        <w:pStyle w:val="Heading1"/>
      </w:pPr>
      <w:r>
        <w:t>Frame: frame_0227.jpg</w:t>
      </w:r>
    </w:p>
    <w:p>
      <w:r>
        <w:t>Caption: The image displays a computer screen with a terminal open, showing a code editor with Python code. The code includes import statements for libraries and defines a function that appears to use these libraries for some form of image processing or analysis. On the left side of the screen, there is a partial view of a person sitting at the computer, seemingly engaged with the content on the screen, although not clearly distinguishable or in a teaching context. The focus is mainly on the code and terminal output.</w:t>
        <w:br/>
        <w:br/>
        <w:t>The resolution of the image does not allow for clear reading of the text in the code editor. The terminal output shows a series of lines with various pieces of information, possibly related to the execution of the code or the status of the image processing task. Numbers are also present on the screen, which could be part of the code output or related to the data being processed by the Python script.</w:t>
        <w:br/>
        <w:br/>
        <w:t>The computer interface suggests a Linux environment due to the style of the terminal and the layout of the filesystem visible in the terminal output. The text editor is filled with various commands and text, written in a coding language, indicating that the program is likely written in a language used for programming. Some of the commands are written in red, standing out against the white background.</w:t>
        <w:br/>
        <w:br/>
        <w:t>The program appears to be running, as evidenced by the open text editor on the computer screen. The image does not contain any readable text, and the focus is solely on the program and its contents.</w:t>
      </w:r>
    </w:p>
    <w:p>
      <w:r>
        <w:t>No strongly correlated comments found for this frame.</w:t>
      </w:r>
    </w:p>
    <w:p>
      <w:pPr>
        <w:pStyle w:val="Heading1"/>
      </w:pPr>
      <w:r>
        <w:t>Frame: frame_0228.jpg</w:t>
      </w:r>
    </w:p>
    <w:p>
      <w:r>
        <w:t>Caption: The image shows a computer screen with multiple applications and content open. On the left side of the screen, there's a window labeled "Visual Studio Code," an integrated development environment (IDE) used for writing code in various programming languages. Within this IDE, two files are open: one named "Angular" and another named "Angular.json." The latter file seems to be related to configuration settings for the Angular framework.</w:t>
        <w:br/>
        <w:br/>
        <w:t>The "Angular" file is visible with its content partially obscured by a red overlay, suggesting that the editor may have some feature enabled, like syntax highlighting or annotations, as it's highlighting keywords and strings in the code. On the right side of the screen, another application window is open, containing text related to the Angular framework, specifically mentioning "Angular" and "Module." However, this text is not fully visible due to the angle and perspective of the image.</w:t>
        <w:br/>
        <w:br/>
        <w:t>At the bottom of the screen, a chat or messaging application is open, with content that is not clearly legible. There are no instructors or students visible in the frame, and there is no evidence of them speaking from a slide, writing on paper, or any other teaching activity. The focus of the image is on the computer screen and its contents, which relate to software development in the Angular framework.</w:t>
        <w:br/>
        <w:br/>
        <w:t>In addition, another text file with a red background appears on the screen, containing code written in a programming language. This file seems to be related to a project named "gyro_y_off", focused on calculating the drift angle of a gyroscope. The code includes functions such as "gyro_y_off", "acc_angle", and "set_angle", as well as variables like "gyro_y_off", "acc_angle", and "set_angle". The code is organized in sections, each containing a different function or variable, allowing for flexibility and customization.</w:t>
        <w:br/>
        <w:br/>
        <w:t>The code also includes comments that provide additional information about the code, written in an easy-to-understand style with explanations provided for the variables and functions used. Overall, this image provides insight into the world of programming, showcasing well-organized and well-commented code related to a project involving a gyroscope.</w:t>
      </w:r>
    </w:p>
    <w:p>
      <w:r>
        <w:t>No strongly correlated comments found for this frame.</w:t>
      </w:r>
    </w:p>
    <w:p>
      <w:pPr>
        <w:pStyle w:val="Heading1"/>
      </w:pPr>
      <w:r>
        <w:t>Frame: frame_0229.jpg</w:t>
      </w:r>
    </w:p>
    <w:p>
      <w:r>
        <w:t>Caption: The image shows a computer screen displaying an open web browser window with a webpage that appears to contain code and possibly some sort of programming-related content or instructions. The text is too small and blurry to read, but it includes several lines of text formatted in a way typical for HTML or another markup language. On the right side of the screen, there is another smaller image of a computer screen with what looks like a code editor open. This editor also contains text that seems to be code, with syntax highlighting and line numbers visible.</w:t>
        <w:br/>
        <w:br/>
        <w:t>The code includes functions or procedures with names like "angle" and other function-related elements, but the specific content is not clear enough to read. The overall impression is that someone might be following along with a tutorial or instructions for coding or web development, as suggested by the context of the webpage on the main screen and the code editor on the smaller one.</w:t>
        <w:br/>
        <w:br/>
        <w:t>The program on the smaller image appears to be writing code in a programming language, possibly C or C++. The text in the program is in a mix of white and black, with some words in a different color. The command being written seems to be describing an instruction related to a loop, suggesting it's being used to control a computer program, possibly a game or simulation.</w:t>
        <w:br/>
        <w:br/>
        <w:t>The code in the program is written in a clear, legible font, indicating that the program is well-documented and easy to follow. The interface of the program is not visible in the image, but it seems to be a standard text editor or IDE, with a toolbar and possibly a window or panel for editing code.</w:t>
        <w:br/>
        <w:br/>
        <w:t>The overall tone of the text seems to be instructive and technical, indicating that the program is likely used for coding or programming tasks.</w:t>
      </w:r>
    </w:p>
    <w:p>
      <w:r>
        <w:t>No strongly correlated comments found for this frame.</w:t>
      </w:r>
    </w:p>
    <w:p>
      <w:pPr>
        <w:pStyle w:val="Heading1"/>
      </w:pPr>
      <w:r>
        <w:t>Frame: frame_0230.jpg</w:t>
      </w:r>
    </w:p>
    <w:p>
      <w:r>
        <w:t>Caption: This image appears to show a screenshot of a computer monitor displaying a computer program written in a language that seems to be Python, as indicated by the syntax and variable names. The code includes loops and control structures such as `for` and `if`, which suggests the instructor might be teaching or demonstrating a programming concept, possibly related to iterative processes or conditional statements.</w:t>
        <w:br/>
        <w:br/>
        <w:t>The text visible on the screen includes lines of code with print statements, suggesting that the output is being printed to the console in real time during the execution of the program. The specific details of the program are not entirely clear due to the image's resolution and the angle at which it was taken.</w:t>
        <w:br/>
        <w:br/>
        <w:t>The instructor is not directly visible in this frame; however, based on the context provided by the screenshot, they might be teaching a programming lesson or presenting a coding concept.</w:t>
      </w:r>
    </w:p>
    <w:p>
      <w:r>
        <w:t>No strongly correlated comments found for this frame.</w:t>
      </w:r>
    </w:p>
    <w:p>
      <w:pPr>
        <w:pStyle w:val="Heading1"/>
      </w:pPr>
      <w:r>
        <w:t>Frame: frame_0231.jpg</w:t>
      </w:r>
    </w:p>
    <w:p>
      <w:r>
        <w:t>Caption: This program is designed to showcase the versatility and power of the C programming language. It displays a comprehensive list of various elements that demonstrate the capabilities of this popular programming language. The program features a wide range of data types, including integers, floating-point numbers, characters, strings, arrays, structures, unions, enumerations, pointers, and more. These data types are used to perform arithmetic operations, store and manipulate data, and execute complex algorithms. The program also includes functions that can be called to perform specific tasks, such as mathematical calculations, input/output operations, and memory management. With its extensive range of features and capabilities, this program serves as a valuable reference for anyone looking to learn and master the C programming language.</w:t>
      </w:r>
    </w:p>
    <w:p>
      <w:r>
        <w:t>No strongly correlated comments found for this frame.</w:t>
      </w:r>
    </w:p>
    <w:p>
      <w:pPr>
        <w:pStyle w:val="Heading1"/>
      </w:pPr>
      <w:r>
        <w:t>Frame: frame_0232.jpg</w:t>
      </w:r>
    </w:p>
    <w:p>
      <w:r>
        <w:t>Caption: The image is a screenshot of a computer workspace displaying two sections: a spreadsheet-like application on top and a code editor or console output at the bottom. The **Top Section** shows a partially obscured spreadsheet with columns of text entries, including what appears to be timestamps in one column. The content is not entirely clear due to the angle and resolution of the image.</w:t>
        <w:br/>
        <w:br/>
        <w:t>The **Bottom Section** displays XML-like markup language with structured data containing tags such as `&lt;file&gt;`, `&lt;data&gt;`, and attributes like `url` or `file`. No equations or graph types are visible on the screen. This setting appears to be a computer workspace used for some form of data analysis or software configuration work.</w:t>
        <w:br/>
        <w:br/>
        <w:t>In addition, the image shows a C program running in a terminal window at the bottom of the screen. The code is written in dark blue with yellow highlights and appears to be organized into functions labeled with numbers indicating their order of execution. The program includes the "C" keywords and symbols and is set to run on a Linux system. The cursor is positioned on the line that reads "loop 1000000", suggesting a simple loop running for 1,000,000 iterations.</w:t>
      </w:r>
    </w:p>
    <w:p>
      <w:r>
        <w:t>No strongly correlated comments found for this frame.</w:t>
      </w:r>
    </w:p>
    <w:p>
      <w:pPr>
        <w:pStyle w:val="Heading1"/>
      </w:pPr>
      <w:r>
        <w:t>Frame: frame_0233.jpg</w:t>
      </w:r>
    </w:p>
    <w:p>
      <w:r>
        <w:t>Caption: The image shows a computer desktop with two open windows. On the left side of the screen is a web browser displaying what appears to be a web interface with some Arabic text and icons that may represent various options or menu items. The right side of the screen features a large window with a command-line interface, which seems to be displaying log messages related to the operation of a software application or system process.</w:t>
        <w:br/>
        <w:br/>
        <w:t>The log messages include timestamps and lines of text that are too small to read clearly, but they appear to be in English, with some punctuation such as colons, spaces, and what looks like error codes or status information. The style of the window suggests it's a terminal emulator within an Integrated Development Environment (IDE) or another development tool.</w:t>
        <w:br/>
        <w:br/>
        <w:t>The desktop itself has a dark theme, which is common for developer environments to reduce eye strain during long coding sessions. There are no visible people, devices, slides, diagrams, or text that would indicate teaching in progress or any specific context. The image does not provide enough information to determine the exact nature of the software being used or the topic of the log messages.</w:t>
        <w:br/>
        <w:br/>
        <w:t>On the right side of the screen, there is also a text file open in another window. The file is a mix of English and mathematical notation, indicating it's likely related to a control system or a computer program. The text is written in a white font, contrasting with the black background of the file. The file begins with the word "TIME" and the text "TIME(0)=111012", possibly indicating the start time or a timestamp.</w:t>
      </w:r>
    </w:p>
    <w:p>
      <w:r>
        <w:t>No strongly correlated comments found for this frame.</w:t>
      </w:r>
    </w:p>
    <w:p>
      <w:pPr>
        <w:pStyle w:val="Heading1"/>
      </w:pPr>
      <w:r>
        <w:t>Frame: frame_0234.jpg</w:t>
      </w:r>
    </w:p>
    <w:p>
      <w:r>
        <w:t>Caption: As students dive into the world of programming, they're often introduced to the concept of loops - a fundamental building block of coding. Imagine being able to repeat a series of commands over and over again, each time with slight variations, until you reach your desired outcome. That's what loops allow us to do! With this power, we can create complex algorithms that simulate real-life scenarios, automate tedious tasks, or even build interactive games. In this photo, a programmer sits intently at their desk, surrounded by notes and screens filled with code. Their eyes are fixed on the screen as they carefully craft a series of commands that will ultimately lead to the creation of something new and exciting.</w:t>
      </w:r>
    </w:p>
    <w:p>
      <w:r>
        <w:t>Comment (score 85):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creation of a balancing robot, mentioning specific technical steps (assembling the robot, attaching motors, assembling PCB), objects (NEMA 17 stepper motors, custom designed 3D printed body, PCB), settings (robot's weight distribution, PID control), and goals (balancing the robot). The caption also mentions loops and programming, which are indirectly connected to the comment's discussion of PID control and robotics.</w:t>
      </w:r>
    </w:p>
    <w:p>
      <w:r>
        <w:t>Source: https://www.youtube.com/watch?v=Gpm-TI21x9s: BALANCING ROBOT WITH PID | MINI ROBOT PCB:</w:t>
      </w:r>
    </w:p>
    <w:p>
      <w:pPr>
        <w:pStyle w:val="Heading1"/>
      </w:pPr>
      <w:r>
        <w:t>Frame: frame_0235.jpg</w:t>
      </w:r>
    </w:p>
    <w:p>
      <w:r>
        <w:t>Caption: This image shows a computer screen displaying multiple outputs from a Python script running on a Linux system, executed using the `python` command. The script is written in an easy-to-understand format with comments explaining each line of code. As part of the script's functionality, it controls a servo motor controlled by a servo driver. The script initializes the servo driver and sets the servo to a specific position before waiting for a certain amount of time. It then moves the servo to a new position, repeating this process until reaching a specified number of iterations.</w:t>
        <w:br/>
        <w:br/>
        <w:t>In addition to the Python script output, the image also displays a command-line interface with text in Arabic, which appears to be related to version control using Git commands. The interface is running on the Terminal emulator within Visual Studio Code (VS Code) on a Windows machine. The visible screen shows that the user has already pushed commits to their remote repository, which is part of the common workflow for Git-based version control systems like GitHub.</w:t>
        <w:br/>
        <w:br/>
        <w:t>The output includes several Git commands, such as `git add`, `git commit`, and `git push` (highlighted), along with references to a file named "README" and some form of user input or command arguments. The overall setting suggests that someone is demonstrating how to use Git commands on a Windows machine using VS Code as their terminal emulator, likely for instructional purposes.</w:t>
      </w:r>
    </w:p>
    <w:p>
      <w:r>
        <w:t>No strongly correlated comments found for this frame.</w:t>
      </w:r>
    </w:p>
    <w:p>
      <w:pPr>
        <w:pStyle w:val="Heading1"/>
      </w:pPr>
      <w:r>
        <w:t>Frame: frame_0236.jpg</w:t>
      </w:r>
    </w:p>
    <w:p>
      <w:r>
        <w:t>Caption: In this image, a person's hand is gently pressing a button on a small, toy-like robot placed on a wooden surface with a distressed finish. The robot, made of white and orange plastic, is equipped with a wheel and a small antenna, suggesting it's designed for movement and communication. The internal mechanism and wiring visible in the robot indicate that it might involve concepts such as robotics, coding, or electronic systems.</w:t>
        <w:br/>
        <w:br/>
        <w:t>The setting appears to be an informal learning environment, possibly at home or in an educational space dedicated to STEM (Science, Technology, Engineering, and Mathematics) activities for children. A bulletin board on the wall behind adds a touch of rustic charm to the scene, hinting at a learning environment where creativity and innovation are encouraged.</w:t>
        <w:br/>
        <w:br/>
        <w:t>The wooden table with its distressed finish provides a warm and inviting atmosphere, while the visible electronics inside the robot suggest that it might be used in conjunction with other components arranged in a pattern resembling a circuit board. This arrangement hints at the complex world of electronics and robotics, showcasing human ingenuity and the endless possibilities that lie within these fields.</w:t>
        <w:br/>
        <w:br/>
        <w:t>The person is likely handling or demonstrating the toy robot in some context, highlighting the intersection of technology and creativity where imagination is turned into tangible creations.</w:t>
      </w:r>
    </w:p>
    <w:p>
      <w:r>
        <w:t>Comment (score 90):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technical steps, objects (NEMA 17 stepper motors, PCB, 3D printed body), and goals (balancing robot) described in the caption. The mention of robotics, coding, electronic systems, and STEM activities also matches with the context described in the caption.</w:t>
      </w:r>
    </w:p>
    <w:p>
      <w:r>
        <w:t>Source: https://www.youtube.com/watch?v=Gpm-TI21x9s: BALANCING ROBOT WITH PID | MINI ROBOT PCB:</w:t>
      </w:r>
    </w:p>
    <w:p>
      <w:pPr>
        <w:pStyle w:val="Heading1"/>
      </w:pPr>
      <w:r>
        <w:t>Frame: frame_0237.jpg</w:t>
      </w:r>
    </w:p>
    <w:p>
      <w:r>
        <w:t>Caption: In this image, we see an individual reaching out to touch a small, hand-built robot placed on a wooden surface, possibly in a workshop or classroom setting. The robot, constructed from a wooden frame, is equipped with a green motor and two black wheels, powered by a green battery securely fastened to the frame. The surrounding environment includes what seems like a whiteboard with various stickers and drawings, indicating a space for planning, brainstorming, or displaying projects. A laptop and microscope are also visible in the background, suggesting a STEM (Science, Technology, Engineering, and Mathematics) education environment, potentially related to engineering, electronics, or robotics.</w:t>
        <w:br/>
        <w:br/>
        <w:t>The photo is taken from an angle where the person is only partially visible, with their hand near the robot, possibly indicating interest or excitement about the technology. The focus is on the interaction between the human and the robot, suggesting a teaching or demonstration context, where the individual is pointing to or handling the remote-controlled vehicle. The wooden surfaces, including the desk in the background, add a rustic charm to the scene, providing a backdrop that enhances the focus on the robot, making it the central object of interest.</w:t>
        <w:br/>
        <w:br/>
        <w:t>The image does not contain any readable text or specific brand names, but it clearly shows an educational setting where someone might be presenting or teaching about the function of the robot. Overall, the image captures a moment of creation and experimentation, with the robot serving as the central object of interest.</w:t>
      </w:r>
    </w:p>
    <w:p>
      <w:r>
        <w:t>No strongly correlated comments found for this frame.</w:t>
      </w:r>
    </w:p>
    <w:p>
      <w:pPr>
        <w:pStyle w:val="Heading1"/>
      </w:pPr>
      <w:r>
        <w:t>Frame: frame_0238.jpg</w:t>
      </w:r>
    </w:p>
    <w:p>
      <w:r>
        <w:t>Caption: The image shows a close-up view of a person's hand holding a small, intricate device made up of various electronic components. The device, which is mounted on a wooden table, features a circular base and a cylindrical body. The base is adorned with several gears, each with its own set of teeth, suggesting a complex mechanism at work. The cylindrical body houses a small motor, which is visible through a transparent window. The motor is connected to the base by a thin wire, hinting at the device's functionality. In the background, there is a complex board with various components and connections, indicative of a workspace where electronic projects are being worked on. The image has a grainy quality due to low resolution, which makes some details challenging to discern clearly. Despite the low resolution, it appears that the person's hand is blurred, suggesting movement, perhaps indicating the ongoing operation of the device. The background of the image is a vibrant display of electronic components, their colors and shapes adding to the overall complexity of the scene. The relative position of the hand, the device, and the electronic components in the background suggests a careful arrangement, possibly indicating the creator's meticulous attention to detail.</w:t>
      </w:r>
    </w:p>
    <w:p>
      <w:r>
        <w:t>No strongly correlated comments found for this frame.</w:t>
      </w:r>
    </w:p>
    <w:p>
      <w:pPr>
        <w:pStyle w:val="Heading1"/>
      </w:pPr>
      <w:r>
        <w:t>Frame: frame_0239.jpg</w:t>
      </w:r>
    </w:p>
    <w:p>
      <w:r>
        <w:t>Caption: The image presents a captivating scene of technological innovation, showcasing a small, colorful robot with a wooden base positioned in front of a wall adorned with various electronic components. The robot, equipped with a wheel at its front and a propeller at its back, is the central focus of the image. Its mechanical design creates a striking contrast with the organic appearance of the green-punctuated wall featuring red, yellow, and blue accents.</w:t>
        <w:br/>
        <w:br/>
        <w:t>The scene is set in a workshop or lab environment, as suggested by the wooden floor and electronic components visible in the background. The instructor's role is unclear from this image alone, but their action of pointing at or working with the device (likely the robot) implies that they might be teaching or demonstrating a particular concept related to electronics, mechanics, or similar fields.</w:t>
        <w:br/>
        <w:br/>
        <w:t>The close-up view of the robot taken from a low angle enhances its size and detail, conveying a sense of motion and action. The robot's position in front of the wall, along with the hand's gesture, suggests that it is about to move or has just finished its operation. Overall, the image captures a dynamic scene of hands-on activities and technological creativity.</w:t>
      </w:r>
    </w:p>
    <w:p>
      <w:r>
        <w:t>No strongly correlated comments found for this frame.</w:t>
      </w:r>
    </w:p>
    <w:p>
      <w:pPr>
        <w:pStyle w:val="Heading1"/>
      </w:pPr>
      <w:r>
        <w:t>Frame: frame_0240.jpg</w:t>
      </w:r>
    </w:p>
    <w:p>
      <w:r>
        <w:t>Caption: The image shows an individual's hand pointing towards a small wheeled vehicle, which appears to be a miniature robotic device made up of various electronic components and circuits. The robot is equipped with two wheels positioned on the front, a motor located on the back, and a steering wheel situated on the right side. The robot sits on a wooden surface covered in a variety of circuit boards of different colors and shapes, suggesting its multi-functional capabilities.</w:t>
        <w:br/>
        <w:br/>
        <w:t>The hand pointing towards the robot is the only human figure in the image, with its focus directed towards the robot. The overall setting appears to be educational or instructional, possibly demonstrating how to build or repair such small robots, as it seems to be situated in front of a background that resembles a board with multiple electronic devices and wires attached.</w:t>
      </w:r>
    </w:p>
    <w:p>
      <w:r>
        <w:t>Comment (score 85):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same technical steps, objects, and goals described in the caption, including the design and assembly of the robot, its components, and the challenges of balancing. The correlation is high because the comment provides a detailed walkthrough of building a balancing robot, covering both hardware and software aspects, which aligns with the description in the caption.</w:t>
      </w:r>
    </w:p>
    <w:p>
      <w:r>
        <w:t>Source: https://www.youtube.com/watch?v=Gpm-TI21x9s: BALANCING ROBOT WITH PID | MINI ROBOT PCB:</w:t>
      </w:r>
    </w:p>
    <w:p>
      <w:pPr>
        <w:pStyle w:val="Heading1"/>
      </w:pPr>
      <w:r>
        <w:t>Frame: frame_0241.jpg</w:t>
      </w:r>
    </w:p>
    <w:p>
      <w:r>
        <w:t>Caption: A robot stands proudly in the center of a room filled with computer equipment and wires. The robot itself is made up of a gray cylindrical body, topped with two black wheels that provide balance and stability. The wheels are positioned on either side of the cylinder, allowing the robot to move around with ease.</w:t>
      </w:r>
    </w:p>
    <w:p>
      <w:r>
        <w:t>Comment (score 95):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same technical steps, objects, settings, and goals described in the caption. The comment specifically mentions the robot's design, components, and programming details that are also mentioned in the caption.</w:t>
      </w:r>
    </w:p>
    <w:p>
      <w:r>
        <w:t>Source: https://www.youtube.com/watch?v=Gpm-TI21x9s: BALANCING ROBOT WITH PID | MINI ROBOT PCB:</w:t>
      </w:r>
    </w:p>
    <w:p>
      <w:pPr>
        <w:pStyle w:val="Heading1"/>
      </w:pPr>
      <w:r>
        <w:t>Frame: frame_0242.jpg</w:t>
      </w:r>
    </w:p>
    <w:p>
      <w:r>
        <w:t>Caption: The image captures a scene of an indoor workshop or lab space that appears to be dedicated to hands-on electronics projects and experimentation with robotic systems. At the center of the room is a large wooden surface with various electronic devices, circuit boards, and a robotic arm with a gripper extended towards one of the boards, suggesting interaction or testing in this area.</w:t>
        <w:br/>
        <w:br/>
        <w:t>In the foreground, there is a small toy car on wheels. The table is organized but busy, with multiple items related to electronics and robotics. In the background, there are more electronic components, including what looks like a microcontroller board or a similar type of device, along with other smaller circuit boards. A computer monitor with visible inputs such as buttons and a joystick implies that this setup may be used for controlling robots or testing electronic systems.</w:t>
        <w:br/>
        <w:br/>
        <w:t>On the floor, a green robot is positioned near a wall adorned with a multitude of circuit boards, creating a visually appealing pattern. The robot, equipped with multiple motors, appears to be in a state of motion, with its wheels and steering wheel suggesting potential movement. The robot's relative position to the wall suggests it is positioned towards the right side of the image.</w:t>
      </w:r>
    </w:p>
    <w:p>
      <w:r>
        <w:t>Comment (score 95):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assembly and programming of the balancing robot, which is strongly related to the frame caption's description of the robotic system, electronics, and components. The correlation score is high because the comment specifically mentions the same technical details described in the caption, such as NEMA 17 stepper motors, custom-designed PCB, IMU module, OLED display, and microcontroller.</w:t>
      </w:r>
    </w:p>
    <w:p>
      <w:r>
        <w:t>Source: https://www.youtube.com/watch?v=Gpm-TI21x9s: BALANCING ROBOT WITH PID | MINI ROBOT PCB:</w:t>
      </w:r>
    </w:p>
    <w:p>
      <w:pPr>
        <w:pStyle w:val="Heading1"/>
      </w:pPr>
      <w:r>
        <w:t>Frame: frame_0243.jpg</w:t>
      </w:r>
    </w:p>
    <w:p>
      <w:r>
        <w:t>Caption: The image captures a scene of innovative robotic technology, with a small gray robot standing on a wooden floor as part of a larger display. The robot's wheels and motors are clearly visible, and it is connected to the surrounding electronic components by two black wires, possibly used for power or communication.</w:t>
        <w:br/>
        <w:br/>
        <w:t>The robot appears to be the centerpiece of the display, drawing attention with its small size and distinct color. It is positioned among various electronic components arranged in a complex manner, creating a sense of depth and complexity.</w:t>
        <w:br/>
        <w:br/>
        <w:t>In the background, a robotic arm with a camera on its end is seen, mounted on a mobile platform with wheels for mobility. The platform has various electronic components and boards visible underneath, suggesting that this might be a robotics workstation or setup for teaching or showcasing robotic technology. A person is observed operating or supervising the demonstration from behind, wearing casual clothing but not directly interacting with the robot.</w:t>
        <w:br/>
        <w:br/>
        <w:t>The setting appears to be an informal workshop or classroom environment, characterized by exposed wooden beams and metal framing, indicating a focus on the demonstration of the robotic arm and its functionality. The overall image presents a scene of electronic engineering, showcasing the interplay between human innovation and technological advancements.</w:t>
      </w:r>
    </w:p>
    <w:p>
      <w:r>
        <w:t>Comment (score 95):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same technical steps, objects, settings, and goals described in the caption, such as the robotic technology, stepper motors, PCB, and components. The comment also mentions specific details like weight distribution, PID control, and motor speed adjustment, which are all referenced in the caption.</w:t>
      </w:r>
    </w:p>
    <w:p>
      <w:r>
        <w:t>Source: https://www.youtube.com/watch?v=Gpm-TI21x9s: BALANCING ROBOT WITH PID | MINI ROBOT PCB:</w:t>
      </w:r>
    </w:p>
    <w:p>
      <w:pPr>
        <w:pStyle w:val="Heading1"/>
      </w:pPr>
      <w:r>
        <w:t>Frame: frame_0244.jpg</w:t>
      </w:r>
    </w:p>
    <w:p>
      <w:r>
        <w:t>Caption: The image depicts a small orange robot standing on a wooden surface. The robot is equipped with four wheels, each consisting of black spokes on an orange base, attached to a gray base that is also partially black. The robot's body is made of white plastic, contrasting with the wooden surface it stands on. The front wheel appears slightly raised, suggesting movement or preparation for movement, possibly in a testing or prototyping stage. The robot itself has various electronic and mechanical parts, including motors, gears, and wiring, which are likely connected to control its movement.</w:t>
      </w:r>
    </w:p>
    <w:p>
      <w:r>
        <w:t>Comment (score 95):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same technical steps, objects, settings, and goals described in the caption, such as the use of NEMA 17 stepper motors, custom designed 3D printed body, PCB components, weight distribution, PID control, and robot assembly. The comment provides specific details about the hardware and software aspects of building a balancing robot, which closely matches the description in the caption.</w:t>
      </w:r>
    </w:p>
    <w:p>
      <w:r>
        <w:t>Source: https://www.youtube.com/watch?v=Gpm-TI21x9s: BALANCING ROBOT WITH PID | MINI ROBOT PCB:</w:t>
      </w:r>
    </w:p>
    <w:p>
      <w:pPr>
        <w:pStyle w:val="Heading1"/>
      </w:pPr>
      <w:r>
        <w:t>Frame: frame_0245.jpg</w:t>
      </w:r>
    </w:p>
    <w:p>
      <w:r>
        <w:t>Caption: The image shows a person interacting with a small remote control truck and its controller. On the left side of the frame, there is a hand holding the controller, which appears to have a joystick and two buttons, suggesting it's designed for driving the toy car. To the right, the person seems to be setting up or adjusting something on the truck itself.</w:t>
        <w:br/>
        <w:br/>
        <w:t>The background features a wooden surface with a rustic aesthetic, and no text visible in this frame that provides additional context. The toy car has a visible chassis with a small motor attached at the front, indicating it's an electrically powered vehicle likely designed to be driven by the remote controller.</w:t>
        <w:br/>
        <w:br/>
        <w:t>In the palm of the hand holding the controller, there is a red remote control positioned on a wooden surface, which appears to be a table. The surface is covered with a variety of objects, including the toy car and a small black box. The toy car is located towards the bottom of the image, while the small black box is positioned towards the top right corner.</w:t>
        <w:br/>
        <w:br/>
        <w:t>The person's hand is slightly above the remote control, indicating that they are in the process of interacting with it. Overall, the scene suggests an interactive activity, possibly related to the remote control and the toy car. The image does not depict any educational or instructional setting, such as a slide or diagram. It seems more like a casual photo of someone engaging with a toy vehicle.</w:t>
      </w:r>
    </w:p>
    <w:p>
      <w:r>
        <w:t>No strongly correlated comments found for this frame.</w:t>
      </w:r>
    </w:p>
    <w:p>
      <w:pPr>
        <w:pStyle w:val="Heading1"/>
      </w:pPr>
      <w:r>
        <w:t>Frame: frame_0246.jpg</w:t>
      </w:r>
    </w:p>
    <w:p>
      <w:r>
        <w:t>Caption: The image shows a person engaged in hands-on activity, possibly assembling a device or working on a project involving small robots or mechanical devices. The individual is holding an object that appears to be related to the assembly process, which could be an electrical wire or component. On the table, there are visible components such as a blue motor and a small red-and-white component that might be a sensor or controller.</w:t>
        <w:br/>
        <w:br/>
        <w:t>In the background, a white board with black text provides context about the activity. The text reads "Remember that we will have a second play where we make the Bluetooth controller and teach you how to code the FID." This suggests that the image is related to a project or workshop involving a Bluetooth controller and coding. The focus of the image appears to be on the person holding the red wireless controller, which has white buttons and is pointing towards the ground.</w:t>
      </w:r>
    </w:p>
    <w:p>
      <w:r>
        <w:t>Comment (score 95):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same technical steps, objects, settings, and goals described in the caption. The mention of NEMA 17 stepper motors, Bluetooth module, IMU module, OLED display, microcontroller, and PID control in the comment matches the components visible in the image, and the discussion of robot assembly, weight distribution, and software programming aligns with the context provided by the whiteboard text.</w:t>
      </w:r>
    </w:p>
    <w:p>
      <w:r>
        <w:t>Source: https://www.youtube.com/watch?v=Gpm-TI21x9s: BALANCING ROBOT WITH PID | MINI ROBOT PCB:</w:t>
      </w:r>
    </w:p>
    <w:p>
      <w:pPr>
        <w:pStyle w:val="Heading1"/>
      </w:pPr>
      <w:r>
        <w:t>Frame: frame_0247.jpg</w:t>
      </w:r>
    </w:p>
    <w:p>
      <w:r>
        <w:t>Caption: The image appears to be a screenshot from an educational video or livestream, possibly focusing on electronics or DIY projects. On the left side of the frame, a human hand holds up a white plastic part that resembles a remote control or electronic component with wires and a button. The object is being pointed at by the hand.</w:t>
        <w:br/>
        <w:br/>
        <w:t>On the right side, a person's profile picture is superimposed onto the image, featuring a cartoon character with blue hair and a speech bubble saying "I need this for my next inventing project." This suggests that the individual may be interested in electronics or DIY projects.</w:t>
        <w:br/>
        <w:br/>
        <w:t>The background shows a wooden table surface with indistinct items, including what looks like a small white electronic device and possibly other electronic components. The image is a composite of different elements, indicating it's part of an instructional video demonstrating hands-on assembly or repair of something related to electronics or remote controls.</w:t>
        <w:br/>
        <w:br/>
        <w:t>In the midst of this activity, another scene is unfolding on the same surface: someone carefully removes a white Wii remote controller from its packaging. The remote, adorned with a blue LED light, sits on a white surface, its components exposed as it undergoes disassembly. A black screwdriver is in use, suggesting an ongoing process of disassembly.</w:t>
        <w:br/>
        <w:br/>
        <w:t>The person's hand, adorned with a white wristband, holds the remote in a relaxed manner, indicating ease and familiarity with the task at hand. The image also features a text overlay in the bottom right corner, which reads "Remember we will have a second part where we make the Bluetooth controller and explain the PIR code." This text suggests that the image is part of a larger instructional guide or tutorial, possibly related to the process of assembling a Wii remote controller.</w:t>
      </w:r>
    </w:p>
    <w:p>
      <w:r>
        <w:t>No strongly correlated comments found for this frame.</w:t>
      </w:r>
    </w:p>
    <w:p>
      <w:pPr>
        <w:pStyle w:val="Heading1"/>
      </w:pPr>
      <w:r>
        <w:t>Frame: frame_0248.jpg</w:t>
      </w:r>
    </w:p>
    <w:p>
      <w:r>
        <w:t>Caption: The image shows a person's hand firmly gripping a small white device with a black and green design, which appears to be a small electronic device or perhaps a toy. The individual is meticulously working on the object, suggesting a sense of focus and attention to detail. On their left wrist, they wear a watch, while a tattoo is visible on their right forearm. Their short hair frames their face as they look towards the right side of the frame.</w:t>
        <w:br/>
        <w:br/>
        <w:t>The background is blurred, indicating that the focus is on the person's handiwork. The table surface features a red object that could be a tool or another electronic component, providing context to the activity at hand. The setting appears casual, with wooden flooring and a simple bench structure visible in the distance.</w:t>
      </w:r>
    </w:p>
    <w:p>
      <w:r>
        <w:t>Comment (score 95):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same technical steps (assembling the robot, attaching motors, assembling PCB) and objects (stepper motors, stepper motor drivers, buck converter, Bluetooth module, IMU module, OLED display, microcontroller) mentioned in the caption, indicating a strong correlation.</w:t>
      </w:r>
    </w:p>
    <w:p>
      <w:r>
        <w:t>Source: https://www.youtube.com/watch?v=Gpm-TI21x9s: BALANCING ROBOT WITH PID | MINI ROBOT PCB:</w:t>
      </w:r>
    </w:p>
    <w:p>
      <w:pPr>
        <w:pStyle w:val="Heading1"/>
      </w:pPr>
      <w:r>
        <w:t>Frame: frame_0249.jpg</w:t>
      </w:r>
    </w:p>
    <w:p>
      <w:r>
        <w:t>Caption: The image shows a close-up view of a green circuit board, which is a part of a larger electronic device. The board is a complex network of wires, each connected to various components. These components include resistors, capacitors, and LEDs. Resisters are evenly distributed across the board, some appearing to be of different colors. Capacitors are scattered around, with some near the resistors while others are closer to the LEDs. The LEDs are placed towards the right side of the board, with one being distinctly larger than the others. In addition to these components, there is a circuit board with various connections and traces running across it, featuring an integrated circuit (IC) marked "LDO" (Low Drop Out), "C1," and "C2." The IC is connected to multiple wires through a cable, suggesting that the person is either assembling or testing the electronic device.</w:t>
      </w:r>
    </w:p>
    <w:p>
      <w:r>
        <w:t>No strongly correlated comments found for this frame.</w:t>
      </w:r>
    </w:p>
    <w:p>
      <w:pPr>
        <w:pStyle w:val="Heading1"/>
      </w:pPr>
      <w:r>
        <w:t>Frame: frame_0250.jpg</w:t>
      </w:r>
    </w:p>
    <w:p>
      <w:r>
        <w:t>Caption: The image shows a detailed electrical circuit diagram meticulously laid out on a wooden surface. The diagram is dominated by various color-coded components, including a white power supply, a green voltage regulator, a black power switch, a red thermostat, and a yellow thermostat. A small, white electronic component in the upper left corner of the image might be an LED or capacitor, connected to a schematic circuit. Scissors can be seen on the top right corner, suggesting that cutting materials related to electronics may be part of the activity being demonstrated or taught.</w:t>
        <w:br/>
        <w:br/>
        <w:t>The components are arranged in a linear fashion, creating a clear path for the flow of electricity. Each component is labeled with its corresponding color, ensuring a clear understanding of their functions. A timer symbol appears in the diagram, indicating the presence of a timer in the circuit. The overall layout of the diagram is neat and organized, with each component placed in its appropriate location. The precise placement of each component suggests careful planning and attention to detail in the circuit design.</w:t>
        <w:br/>
        <w:br/>
        <w:t>There are no visible text or writing on the diagram, and there are no clear indications of a speaker or an audience. The focus is entirely on the schematic drawing and the components surrounding it. The style of the image serves as a visual aid for educational purposes, possibly in the context of a workshop, class, or tutorial about electronics and circuit design.</w:t>
      </w:r>
    </w:p>
    <w:p>
      <w:r>
        <w:t>No strongly correlated comments found for this frame.</w:t>
      </w:r>
    </w:p>
    <w:p>
      <w:pPr>
        <w:pStyle w:val="Heading1"/>
      </w:pPr>
      <w:r>
        <w:t>Frame: frame_0251.jpg</w:t>
      </w:r>
    </w:p>
    <w:p>
      <w:r>
        <w:t>Caption: This image shows an individual in the process of disassembling a Nintendo Wii console and its wireless controller. The console is identifiable by its distinctive controller and disc drive, with visible screws and connectors suggesting careful handling of the hardware. In particular, the person's focus appears to be on removing parts from the bottom right corner of the console.</w:t>
        <w:br/>
        <w:br/>
        <w:t>The controller itself is open and has its battery cover removed, revealing a green-colored cover located on the top right side. The back panel of the controller is also visible, featuring a small logo and a button. The buttons are situated on the right side, with the power button being prominent. The image captures a moment of disassembly, providing insight into the inner workings of both the console and its wireless controller.</w:t>
      </w:r>
    </w:p>
    <w:p>
      <w:r>
        <w:t>No strongly correlated comments found for this frame.</w:t>
      </w:r>
    </w:p>
    <w:p>
      <w:pPr>
        <w:pStyle w:val="Heading1"/>
      </w:pPr>
      <w:r>
        <w:t>Frame: frame_0252.jpg</w:t>
      </w:r>
    </w:p>
    <w:p>
      <w:r>
        <w:t>Caption: The image shows a wooden robot sitting next to what appears to be a computer monitor with a complex-looking circuit board attached to it. The robot has a large body with wheels and seems to have an open design, possibly to expose internal components. A red cable is connected from the robot's back to the circuit board on the monitor. Additionally, there is a small object that resembles a computer mouse lying next to the robot.</w:t>
        <w:br/>
        <w:br/>
        <w:t>The robot and its immediate surroundings are set against a background that suggests a workspace or hobby room with various items scattered around, including other electronic devices and what seems like a collection of wires and cables. The scene presents a snapshot of an electronics project, educational demonstration, or hobbyist activity related to robots and electronics.</w:t>
        <w:br/>
        <w:br/>
        <w:t>Dominating the center of the frame is the robot, its body a sturdy metal structure with a cart at the front. The robot is equipped with a green power source, a black battery, and a red control panel, all of which are visible on the cart. The cart itself is a marvel of engineering, featuring two wheels and a front wheel.</w:t>
        <w:br/>
        <w:br/>
        <w:t>The robot is surrounded by various electronic components, their colors and shapes adding to the overall sense of technological complexity. A wall adorned with green circuit boards in the background echoes the robot's own design, hinting at the complex network of connections that make up its operational system.</w:t>
        <w:br/>
        <w:br/>
        <w:t>The robot and its electronic companions are arranged in a way that suggests they are in the midst of a complex process or task, their relative positions implying a dynamic and interconnected system. The precise location of the robot and its components is not discernible from the image, but the overall scene presents a testament to human ingenuity and the potential of technology.</w:t>
      </w:r>
    </w:p>
    <w:p>
      <w:r>
        <w:t>Comment (score 95):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same technical steps, objects, settings, and goals described in the caption. The mention of NEMA 17 stepper motors, PCB design, Bluetooth module, IMU module, OLED display, and microcontroller closely matches the description of the robot's components in the caption. Additionally, the discussion of balancing, weight distribution, PID control, gyro, accelerometer, and wheel speed adjustment all align with the scene presented in the caption.</w:t>
      </w:r>
    </w:p>
    <w:p>
      <w:r>
        <w:t>Source: https://www.youtube.com/watch?v=Gpm-TI21x9s: BALANCING ROBOT WITH PID | MINI ROBOT PCB:</w:t>
      </w:r>
    </w:p>
    <w:p>
      <w:pPr>
        <w:pStyle w:val="Heading1"/>
      </w:pPr>
      <w:r>
        <w:t>Frame: frame_0253.jpg</w:t>
      </w:r>
    </w:p>
    <w:p>
      <w:r>
        <w:t>Caption: The image shows a person's hands engaged with an electronic device that appears to be a small robotic vehicle, possibly a kit for building such devices. The surrounding workspace is captured in a close-up view of a wooden table, adorned with various electronic components and tools. A white controller dominates the scene, its black and white buttons clearly visible against the wooden surface.</w:t>
        <w:br/>
        <w:br/>
        <w:t>Scattered around the controller are black circuit boards, each with its own unique design and function, as if they are being constructed or repaired. A red plastic box is also present on the table, adding to the overall assembly of the scene. The natural grain and texture of the wooden table provide a stark contrast to the metallic components and electronic devices, creating a visually appealing contrast.</w:t>
        <w:br/>
        <w:br/>
        <w:t>The focus is on the act of assembling or working with electronic components, including what seems to be an integrated circuit board (IC) and other electronic parts laid out on the surface. The scene suggests a DIY or educational setting where someone might be constructing, testing, or troubleshooting the device.</w:t>
      </w:r>
    </w:p>
    <w:p>
      <w:r>
        <w:t>Comment (score 80):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same technical steps, objects, and settings described in the caption, including the robotic vehicle, electronic components, stepper motors, PCB, and microcontroller. The comment also mentions the importance of weight distribution and balancing, which is reflected in the caption's emphasis on assembling and working with electronic parts.</w:t>
      </w:r>
    </w:p>
    <w:p>
      <w:r>
        <w:t>Source: https://www.youtube.com/watch?v=Gpm-TI21x9s: BALANCING ROBOT WITH PID | MINI ROBOT PCB:</w:t>
      </w:r>
    </w:p>
    <w:p>
      <w:pPr>
        <w:pStyle w:val="Heading1"/>
      </w:pPr>
      <w:r>
        <w:t>Frame: frame_0254.jpg</w:t>
      </w:r>
    </w:p>
    <w:p>
      <w:r>
        <w:t>Caption: The image appears to capture a moment of collaboration and learning. In the foreground, a wooden table is covered with various objects, dominated by a large piece of paper that has been folded and laid flat. The paper features intricate drawings and diagrams, suggesting a scientific or technical subject matter, including the text "HRI" and "A". A green pen lies nearby, poised to add to the paper's contents. A pair of glasses rests on the table, their lenses reflecting the ambient light, hinting at the presence of a person, likely a scientist or engineer, deeply engaged in their work.</w:t>
        <w:br/>
        <w:br/>
        <w:t>In the background, a blurred figure can be seen, suggesting the presence of another individual, possibly a colleague or student, sharing in the collaborative effort. The focus is on the activity taking place on the table rather than the physical environment or other people present off-camera.</w:t>
      </w:r>
    </w:p>
    <w:p>
      <w:r>
        <w:t>Comment (score 80):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technical steps and components described in the caption, including the use of stepper motors, PCB, Bluetooth module, IMU, OLED display, and microcontroller. The caption's focus on collaboration and learning is also reflected in the comment's emphasis on the challenges of building a balancing robot.</w:t>
      </w:r>
    </w:p>
    <w:p>
      <w:r>
        <w:t>Source: https://www.youtube.com/watch?v=Gpm-TI21x9s: BALANCING ROBOT WITH PID | MINI ROBOT PCB:</w:t>
      </w:r>
    </w:p>
    <w:p>
      <w:pPr>
        <w:pStyle w:val="Heading1"/>
      </w:pPr>
      <w:r>
        <w:t>Frame: frame_0255.jpg</w:t>
      </w:r>
    </w:p>
    <w:p>
      <w:r>
        <w:t>Caption: The image shows a robotics setup on a wooden surface. In the center, there is a small robotic vehicle that appears to be either being assembled or functioning. To the left of the robot, a smartphone displays an app with a camera interface, suggesting it might be used to control the robot or monitor its actions. On the right side of the image, a person is engaged in some activity related to electronics or programming, possibly working on the robot.</w:t>
        <w:br/>
        <w:br/>
        <w:t>In the bottom left corner, a screenshot of an Instagram post is visible, featuring another robot with wheels and a camera. The text on the screen is not legible due to the image's resolution, but the post may be related to robotic technology or showcasing someone's own creation. The comment from "Electro Kongz" adds context, potentially indicating their interest in robotic technology.</w:t>
        <w:br/>
        <w:br/>
        <w:t>In a separate scene, an electronic toy car rests on a wooden floor. Constructed from wood and metal, the car has a black top and green base, with a steering wheel and front wheel suggesting it is designed for movement. The car appears stationary but ready for action. Above the car, a blue sign reads "Electronoob", likely indicating that the car is part of a larger collection or a product of the brand "Electronoob".</w:t>
        <w:br/>
        <w:br/>
        <w:t>Below the car, a green button is visible on the bottom. Its exact purpose is unclear from the image, but it could be used to control the car's movement or other features. The background of the image is a simple wooden floor, providing a stark contrast to the colorful car and adding to the scene's rustic charm.</w:t>
      </w:r>
    </w:p>
    <w:p>
      <w:r>
        <w:t>Comment (score 95):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technical steps of assembling and programming a balancing robot, which is in line with the description of a robotics setup in the frame caption. The mention of NEMA 17 stepper motors, PCB components, and microcontroller matches the objects and settings described in the caption.</w:t>
      </w:r>
    </w:p>
    <w:p>
      <w:r>
        <w:t>Source: https://www.youtube.com/watch?v=Gpm-TI21x9s: BALANCING ROBOT WITH PID | MINI ROBOT PCB:</w:t>
      </w:r>
    </w:p>
    <w:p>
      <w:pPr>
        <w:pStyle w:val="Heading1"/>
      </w:pPr>
      <w:r>
        <w:t>Frame: frame_0256.jpg</w:t>
      </w:r>
    </w:p>
    <w:p>
      <w:r>
        <w:t>Caption: The image captures a moment of intrigue, featuring a wooden desk as the stage for a small robot and its surroundings. The robot appears to have wheels and a body that could possibly house electronics or batteries, sitting on the wooden surface. In the background, there is a laptop computer open on the table, suggesting an environment for work or study. Additionally, a smartphone lies on the table near the laptop.</w:t>
        <w:br/>
        <w:br/>
        <w:t>The person in the image seems to be engaged with the robot, perhaps demonstrating its operation or features, giving the setting a casual and informal feel, possibly a home or workshop where someone might work on robots or similar projects. A wooden tabletop is visible, providing a stable surface for the electronic devices and the tiny car.</w:t>
        <w:br/>
        <w:br/>
        <w:t>At the center of the scene is a small, green and white contraption, a tiny car with its wheels positioned at the bottom, ready to take a journey on the wooden floor. The computer keyboard lies idle, waiting for someone to take control, while the laptop screen glows with a vibrant display.</w:t>
      </w:r>
    </w:p>
    <w:p>
      <w:r>
        <w:t>Comment (score 90):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technical steps and components described in the caption, including the robot's body, motors, PCB, and sensors. The mention of NEMA 17 stepper motors, 3D printed body, and PID control matches the objects and goals mentioned in the caption. The only discrepancy is that the caption does not specifically mention the robot's weight distribution or the importance of balancing, but these are still related to the overall theme of building a balancing robot.</w:t>
      </w:r>
    </w:p>
    <w:p>
      <w:r>
        <w:t>Source: https://www.youtube.com/watch?v=Gpm-TI21x9s: BALANCING ROBOT WITH PID | MINI ROBOT PCB:</w:t>
      </w:r>
    </w:p>
    <w:p>
      <w:pPr>
        <w:pStyle w:val="Heading1"/>
      </w:pPr>
      <w:r>
        <w:t>Frame: frame_0257.jpg</w:t>
      </w:r>
    </w:p>
    <w:p>
      <w:r>
        <w:t>Caption: The image appears to be a screenshot from a video platform, showing a person recording a video. The person, a man with glasses and a beard, has a playful expression and is waving his arm in front of him. He seems to be interacting with the audience or viewers at the moment the screenshot was taken.</w:t>
        <w:br/>
        <w:br/>
        <w:t>In the background, there appears to be a set for a video recording session, featuring various items scattered around, including a green fabric that might be part of the set design, and possibly some electronic equipment.</w:t>
        <w:br/>
        <w:br/>
        <w:t>On the screen, an overlay displays text in the upper right corner: "Followers: 13092 | Likes: 6417 | Shares: 8572," suggesting that this content has been shared or viewed many times on a social media platform. The interface also includes video player controls at the bottom of the screen and a 'Share' button with white text reading "SHARE."</w:t>
        <w:br/>
        <w:br/>
        <w:t>The man's attire is notable, as he wears a black t-shirt with a logo reading "Electronob," which could be a brand or nickname for him. In the background, there is a wall covered in circuit boards arranged in a grid pattern, each board featuring different colors (blue, green, red, and yellow) to create a visually appealing design.</w:t>
        <w:br/>
        <w:br/>
        <w:t>In the bottom right corner of the image, there is a URL that reads "www.electronob.com," which could be the website of the man or the brand he represents. A copyright notice at the bottom of the image indicates that it is protected by copyright laws. The overall quality and resolution of the image appear to be lower, suggesting it was taken from a smaller display or viewed at a reduced size.</w:t>
      </w:r>
    </w:p>
    <w:p>
      <w:r>
        <w:t>No strongly correlated comments found for this frame.</w:t>
      </w:r>
    </w:p>
    <w:p>
      <w:pPr>
        <w:pStyle w:val="Heading1"/>
      </w:pPr>
      <w:r>
        <w:t>Frame: frame_0258.jpg</w:t>
      </w:r>
    </w:p>
    <w:p>
      <w:r>
        <w:t>Caption: The image shows a screenshot of a video, likely from a platform like YouTube or Twitch. On the left side of the image, there's a person with glasses, wearing a red shirt and possibly a beard (although it's not entirely clear due to the lighting). He is seated in front of a green screen background that has text on it. The text is partially obscured, but we can discern parts of it, including the words "SUBSCRIBE" in large letters, "Patreon" with a URL underneath it, and other indistinct words that seem to be part of a banner or promotional message.</w:t>
        <w:br/>
        <w:br/>
        <w:t>In the center of the image, there is an overlaid graphic with various elements, including what appears to be a social media icon for Patreon, a logo that resembles the "YouTube" logo, and a user handle "Callum White." There's also a text box that says "Mike Berman 3000," which might refer to a username or an identifier related to the content of the video.</w:t>
        <w:br/>
        <w:br/>
        <w:t>The overall style of the image suggests that it is intended for instructional purposes, possibly in a tech-related context given the references to Patreon and YouTube. The person seems to be speaking or presenting something, although the content of their speech is not clearly visible due to the nature of the image. Additionally, the background appears to be adorned with various electronics and circuits, hinting at a workspace or workshop, which is further emphasized by the presence of a microphone, suggesting that he might be in the midst of a recording session. The text "Subscribe" and "Support" are prominently displayed in the top right corner of the image, inviting viewers to subscribe and support the content, possibly for additional resources or exclusive material.</w:t>
      </w:r>
    </w:p>
    <w:p>
      <w:r>
        <w:t>Comment (score 80):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assembly and programming of a balancing robot, which is indirectly referenced in the caption as the person speaks about a project. The caption provides context on the tools and components used in the video, such as stepper motors, PCBs, and microcontrollers, which are mentioned in the comment. Although the comment does not explicitly mention the green screen or promotional materials in the caption, it is strongly related to the technical aspects of the video.</w:t>
      </w:r>
    </w:p>
    <w:p>
      <w:r>
        <w:t>Source: https://www.youtube.com/watch?v=Gpm-TI21x9s: BALANCING ROBOT WITH PID | MINI ROBOT PCB:</w:t>
      </w:r>
    </w:p>
    <w:p>
      <w:pPr>
        <w:pStyle w:val="Heading1"/>
      </w:pPr>
      <w:r>
        <w:t>Frame: frame_0259.jpg</w:t>
      </w:r>
    </w:p>
    <w:p>
      <w:r>
        <w:t>Caption: The image appears to be a screenshot of a video being played in a browser window, possibly from a tutorial or commentary on technology, gaming, or electronics. The video is paused on a screen that shows an individual, likely the presenter or instructor, seated at a desk with various items around them, including books and electronic equipment.</w:t>
        <w:br/>
        <w:br/>
        <w:t>At the top of the video frame, there's a notification bar indicating a "Suggestion" with text that is not fully visible but seems to contain usernames or handles. Below this bar, the text "Also watch next" is present, suggesting that there are more episodes available after this one.</w:t>
        <w:br/>
        <w:br/>
        <w:t>The title of the video is "Subscribe" and it mentions "Afrin", which could be related to the content of the video or perhaps the name of the platform or service being promoted. The subtitle overlay on the bottom of the frame lists names, but they are partially obscured.</w:t>
        <w:br/>
        <w:br/>
        <w:t>On closer inspection, the image appears to be a cover for a podcast rather than a video screenshot. It features a man in glasses, dressed in a black shirt and glasses, holding a black laptop. The background is a mix of green and blue, with white text providing important information about the podcast. The text reads "Subscribe", "Alright Watch Next", "Support", along with a list of names that likely represent the hosts or contributors of the podcast: Adrian Ocampo, Ted Gaunt, Santino Pino, Andy Green, Viktor 1719, Chris, and Luke.</w:t>
        <w:br/>
        <w:br/>
        <w:t>The overall design of the cover suggests that it is intended for a tech or programming podcast.</w:t>
      </w:r>
    </w:p>
    <w:p>
      <w:r>
        <w:t>No strongly correlated comments found for this frame.</w:t>
      </w:r>
    </w:p>
    <w:p>
      <w:pPr>
        <w:pStyle w:val="Heading1"/>
      </w:pPr>
      <w:r>
        <w:t>Frame: frame_0260.jpg</w:t>
      </w:r>
    </w:p>
    <w:p>
      <w:r>
        <w:t>Caption: The image features a mixed media composition with two distinct elements: a computer screen displaying a video on a YouTube-like platform and a separate graphic design background. The video on the screen appears to be an educational or instructional content, as indicated by the presence of an "Instructor" among the displayed names.</w:t>
        <w:br/>
        <w:br/>
        <w:t>On the screen, a man with dark hair and glasses is visible from the chest up, possibly speaking or giving a presentation. His upper body and part of his face are shown. The background of the video seems to be an indoor setting with a shelf displaying various items, although the details are not clear due to the blurred effect applied to the screen capture.</w:t>
        <w:br/>
        <w:br/>
        <w:t>At the bottom of the screen, there is a panel displaying text that reads "Subscribe for more!" followed by names and what appears to be a list of channels or categories. The overall style suggests an educational or instructional context.</w:t>
        <w:br/>
        <w:br/>
        <w:t>The computer screen also displays a username, "Siddharth1308," which seems to be associated with a Twitch account, given the context of streaming content. A link labeled "Support" is also visible. However, due to the low image quality and resolution, it's difficult to read all the text or discern finer details of the video content.</w:t>
        <w:br/>
        <w:br/>
        <w:t>In the foreground, a man wearing glasses and a beard stands in front of the computer screen. He has his hands on his hips and wears a black shirt with a white graphic on the front. The man is also holding a black and white camera, which could suggest that he is a photographer or videographer. The overall scene gives off a professional and focused vibe, possibly indicating that the man is involved in the tech or gaming industry.</w:t>
        <w:br/>
        <w:br/>
        <w:t>The vibrant green background and black and white graphic design add to the visual appeal of the image, creating a unique blend of digital and analog elements.</w:t>
      </w:r>
    </w:p>
    <w:p>
      <w:r>
        <w:t>Comment (score 90): The video is about creating a balancing robot. The creator uses NEMA 17 stepper motors along with a custom designed 3D printed body. The robot uses a PCB that includes spaces for two stepper motor drivers, a buck converter for 5-volt regulation, connections for a Bluetooth module, an IMU module for angle measurement, an OLED display, and a microcontroller. The PCB also has pads for adjusting the micro stepping amount for the stepper motors.The video covers the assembling of the robot, including the 3D printed body, attaching the motors, assembling the PCB, and connecting the components. The creator discusses the importance of the robot's weight distribution and the difficulty of balancing when most of the weight is at the bottom.In terms of coding, the creator explains how the robot uses PID control, reading data from the gyro and accelerometer of the IMU, and adjusting the stepper motors' speed based on the PID output. The robot is programmed to stay horizontal, adjusting its wheels' speed based on its tilt.The video is a detailed walkthrough of building a balancing robot, covering both hardware assembly and software programming aspects. It emphasizes the challenges in achieving stable PID control for such a project.</w:t>
      </w:r>
    </w:p>
    <w:p>
      <w:r>
        <w:t>Reason: The comment directly discusses the technical steps and components described in the caption, such as NEMA 17 stepper motors, PCB design, and microcontroller programming. The caption mentions a video on YouTube-like platform, which is likely about robotics or DIY projects, and the comment provides specific details about building a balancing robot.</w:t>
      </w:r>
    </w:p>
    <w:p>
      <w:r>
        <w:t>Source: https://www.youtube.com/watch?v=Gpm-TI21x9s: BALANCING ROBOT WITH PID | MINI ROBOT PCB:</w:t>
      </w:r>
    </w:p>
    <w:p>
      <w:pPr>
        <w:pStyle w:val="Heading1"/>
      </w:pPr>
      <w:r>
        <w:t>Frame: frame_0261.jpg</w:t>
      </w:r>
    </w:p>
    <w:p>
      <w:r>
        <w:t>Caption: The image appears to be a promotional poster for YouTube channel "Ramon Marquez". The background is a vibrant green, while the text "SUBSCRIBE" is prominently displayed in white. Below this, the channel name "Ramon Marquez" is written in black. The text "ALSO WATCH NEXT" is written in white, followed by a list of five other YouTube channels listed in black.</w:t>
        <w:br/>
        <w:br/>
        <w:t>In the top left corner, a picture of a man with glasses is featured. He is wearing a black shirt and a black and white hat, and has short hair. He also wears glasses and appears to be facing the camera with a neutral expression. A sticker or emoji on his forehead reads "SUPPORT". The poster suggests an indoor setting, possibly a desk or workspace.</w:t>
        <w:br/>
        <w:br/>
        <w:t>On the poster, there are no visible diagrams or slides with text, suggesting that the focus is on the individual and their presentation rather than on educational materials typically associated with a teaching context.</w:t>
      </w:r>
    </w:p>
    <w:p>
      <w:r>
        <w:t>No strongly correlated comments found for this frame.</w:t>
      </w:r>
    </w:p>
    <w:p>
      <w:pPr>
        <w:pStyle w:val="Heading1"/>
      </w:pPr>
      <w:r>
        <w:t>Frame: frame_0262.jpg</w:t>
      </w:r>
    </w:p>
    <w:p>
      <w:r>
        <w:t>Caption: The image appears to be a vibrant and eye-catching advertisement for a video platform. In the top left corner, a person with short hair, wearing glasses and a black t-shirt, is partially cropped out and only shows their side profile. The individual's face is not fully visible.</w:t>
        <w:br/>
        <w:br/>
        <w:t>The dominant element in the center of the image is a man with a beard, also wearing a black shirt, holding a white smartphone prominently displayed in the foreground. The background is a striking green, featuring a subtle pattern of circuit boards scattered across it. This section provides a stark contrast to the darker room setting on the left side of the image.</w:t>
        <w:br/>
        <w:br/>
        <w:t>The top left corner of the image features bold white text reading "SUBSCRIBE", followed by smaller text stating "ALSO WATCH NEXT". In the top right corner, there is text labeled as "SUPPORT", which may indicate a call to action for viewers to support the platform. The man's face is partially obscured by his phone, suggesting that he is engaged in watching something.</w:t>
        <w:br/>
        <w:br/>
        <w:t>The graphic design of the image resembles a YouTube interface with a play button, subscribe button, and video description in the center and lower part of the image. A watermark or logo in the bottom right corner displays the website address "patreon.com/electronicsandmore".</w:t>
        <w:br/>
        <w:br/>
        <w:t>Overall, the design of the image is clean and simple, with the man and his smartphone serving as the focal point. The green background adds a touch of color and dynamism to the image, while the white text ensures that the message is clear and easily readable.</w:t>
      </w:r>
    </w:p>
    <w:p>
      <w:r>
        <w:t>No strongly correlated comments found for this frame.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