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15cdyl2PU-E</w:t>
      </w:r>
    </w:p>
    <w:p>
      <w:pPr>
        <w:jc w:val="center"/>
      </w:pPr>
      <w:hyperlink r:id="rId9">
        <w:r>
          <w:rPr>
            <w:u w:val="single"/>
            <w:color w:val="0000FF"/>
          </w:rPr>
          <w:t>https://www.youtube.com/watch?v=15cdyl2PU-E</w:t>
        </w:r>
      </w:hyperlink>
    </w:p>
    <w:p>
      <w:r>
        <w:t>Video ID: 15cdyl2PU-E | Category: Unknown Category | Topics model: llama3 | Topics created: 2025-10-12T22:56:04.771208+00:00</w:t>
      </w:r>
    </w:p>
    <w:p>
      <w:pPr>
        <w:pStyle w:val="Heading1"/>
      </w:pPr>
      <w:r>
        <w:t>Topics</w:t>
      </w:r>
    </w:p>
    <w:p>
      <w:pPr>
        <w:pStyle w:val="Heading2"/>
      </w:pPr>
      <w:r>
        <w:t>T1: Introduction</w:t>
      </w:r>
    </w:p>
    <w:p>
      <w:r>
        <w:t>Overview of the T-Motor Pacer F7 flight controller and 20x20mm stack, including features and specs.</w:t>
      </w:r>
    </w:p>
    <w:p>
      <w:pPr>
        <w:pStyle w:val="Heading2"/>
      </w:pPr>
      <w:r>
        <w:t>T2: T-Motor Pacer F7 Flight Controller</w:t>
      </w:r>
    </w:p>
    <w:p>
      <w:r>
        <w:t>Detailed look at the flight controller's specs, features, and setup guidelines.</w:t>
      </w:r>
    </w:p>
    <w:p>
      <w:pPr>
        <w:pStyle w:val="Heading2"/>
      </w:pPr>
      <w:r>
        <w:t>T3: T-Motor 20x20mm Stack Setup</w:t>
      </w:r>
    </w:p>
    <w:p>
      <w:r>
        <w:t>Guidelines for setting up the stack using digital and analog systems, including connecting a DJI air unit and ready receiver.</w:t>
      </w:r>
    </w:p>
    <w:p>
      <w:pPr>
        <w:pStyle w:val="Heading2"/>
      </w:pPr>
      <w:r>
        <w:t>T4: Pacer F7 Flight Controller Comparison</w:t>
      </w:r>
    </w:p>
    <w:p>
      <w:r>
        <w:t>Comparison of the Pacer F7 flight controller to other options, highlighting its features and compatibility with DJI air units.</w:t>
      </w:r>
    </w:p>
    <w:p>
      <w:pPr>
        <w:pStyle w:val="Heading2"/>
      </w:pPr>
      <w:r>
        <w:t>T5: Mini Stack Overview</w:t>
      </w:r>
    </w:p>
    <w:p>
      <w:r>
        <w:t>Overview of the mini stack's features, specs, and potential uses in a light 5-inch build.</w:t>
      </w:r>
    </w:p>
    <w:p>
      <w:pPr>
        <w:pStyle w:val="Heading2"/>
      </w:pPr>
      <w:r>
        <w:t>T6: Conclusion and Final Thoughts</w:t>
      </w:r>
    </w:p>
    <w:p>
      <w:r>
        <w:t>Summary of the video's key points, along with final thoughts on the T-Motor Pacer F7 flight controller and mini stack.</w:t>
      </w:r>
    </w:p>
    <w:p>
      <w:r>
        <w:br w:type="page"/>
      </w:r>
    </w:p>
    <w:p>
      <w:pPr>
        <w:pStyle w:val="Heading1"/>
      </w:pPr>
      <w:r>
        <w:t>Transcript (plain)</w:t>
      </w:r>
    </w:p>
    <w:p>
      <w:r>
        <w:t>Hello guys and welcome back to my channel. Today I'm going to check a new DJI-friendly F7 flight controller and a very capable 20x20mm stack by T-Motor. In this video I'm going to go over their features and specs and show you how to set them up using both digital and analog systems. First let's start with the 20x20mm stack. In terms of packaging, inside the box you can find the flight controller. The 4-in-1 ESC which comes with a pre-soldered 35V 470μF capacitor. A bag with M3 screws, nuts and silicone grammets. A high quality XT60 battery connector with pre-soldered 14G silicone coated wires. A harness for connecting the 4-in-1 ESC and the flight controller and a GST connector that will enable you to easily connect a DJI air unit. In terms of specs, the flight controller features an F7 processor, 5 full U-out ports, in addition to a 5V BEC, a 10V BEC which is useful for powering a DJI air unit and a dedicated connector for hooking it up. As for the 4-in-1 ESC, its current rating is 45A, it features well-separated motor and battery pads, a built-in current sensor, it's running BLL32 firmware and just like the flight controller, it can be powered with up to 6S batteries. In addition, the weight of the flight controller is 5.3 grams. The weight of the 4-in-1 ESC including the capacitor is 10.9 grams. They are both using 20x20mm M3 mounting holes. The outer dimensions of the flight controller are 27.7 x 29.9 x 6.4 millimeters. The 4-in-1 ESC is a little bit bigger and its outer dimensions are 33.4 x 39.3 x 6.4 millimeters and the total weight of the stack including the GST harness is 17.1 grams. Now let's quickly go over a couple of guidelines when installing the stack. Next to the micro USB port, you can find dedicated pads for connecting a ready receiver and you can choose whether to power the ready receiver using 3.3 or 5 volts by bridging the center pad with the right one or with the left one. Pay attention that if you are going to leave it unbridged, the ready receiver is not going to be powered up. The easiest way to connect the DJI air unit to the flight controller is using the provided GST connector. The air unit is going to be powered using the 10V BAC. In order to display the OSD data, you need to enable the MSP switch on UART3 and pay attention that in case you are going to use an external ready receiver, you need to disconnect the yellow wire as it is wired to UART1. On the back of the flight controller, you can find the relevant pads for connecting an analog VTX and in case you would like to control the 10V BAC using an auxiliary switch, you can solder these two pads over here and then assign an auxiliary switch to the user one mod on bit of light. Pay attention that this feature only applies to the 10V pads, which means that in case you would like to use it, you can't use VTXs that only support a DC input voltage of 5V. Here you can see what it looks like when the stack is assembled. So it features a slim home factor and it is quite remarkable that such a small stack can power a 5-inch 6S build. Now let's move on to the newly introduced single-sided Pacer F7 flight controller, which actually came as a part of this plug-and-play build, which as far as I know is still not available. In terms of specs, this flight controller features an F7 processor, a USB Type-C connector, 6 full UO ports, a dedicated connector for a DJI air unit. In addition to a 10-pin-suggester connector for connecting the flight controller with the 4-in-1 ESC, you can find the matching pads on the bottom of the flight controller. Most of the pads can be accessed from both top and bottom sides of the flight controller. On its bottom, there are no electronic parts and pay attention that it only features a 5V BAC and all the 10V pads are just pass-through pads, which rely on the fact that you are going to use a 4-in-1 ESC, which features a built-in 10V BAC. In addition, the flight controller is using 30.5 by 30.5 mm M3 mounting holes. It weighs 8 grams and its outer dimensions are 40.1 by 39.2 by 7.8 mm. In case you are going to use a DJI air unit and connect it to the dedicated connector, pay attention that in case you are going to use a 6-pin GST connector, it is connected all the way to the right, as the left pin is an extra ground pin which is not in use. In order to display the OSD data on your DJI goggles, you need to enable the MSP switch on your 3D. And remember that as I just mentioned, the 10V pad is just a pass-through, so in case you are not going to use a supported 4-in-1 ESC, the DJI air unit is not going to be powered up, so what you can do is to bridge the VBAT and 10V pads, but keep in mind that the DJI air unit can be powered directly with up to 4S batteries. As for the rest of the setup, you can wire the ready receiver to the pads which are located on the back of the flight controller, and then power it either using 3.3 or 5V. Pay attention that in case you are going to use an S-Bus receiver, you will need to use the RX5 pin of the DJI air unit connector. Finally, in case you are going to use an analog setup, the VTX and FEB camera are going to be wired to the pads which are located on the front of the flight controller. You can power them either using 10V, 5V and VBAT, and in addition you can also find a dedicated pad for camera control for configuring an analog FPV camera. So overall, the T-Motor Pacer F7 flight controller looks like a pretty good option for a DJI air unit setup, but keep in mind that you need to match it with a compatible 4-in-1 ESC since it lakes a 10V BC. As for the mini stack, as far as I can tell it looks like a pretty good option for a light 5-inch build. Its main downside, which is subjective, is that it's a little bit on the pricey side since it costs around $100 and soon I'm going to feature it in a build-in-flight video, so we'll see how it goes. Anyway, that's going to be it for this quick video. As always, if you have any questions, feel free to ask them in the comments section down below. Don't forget to leave a thumbs up if you like this video and consider subscribing to my channel and hitting the notifications bell if you're not already subscribed. See you on my next videos, and goodbye.</w:t>
      </w:r>
    </w:p>
    <w:p>
      <w:r>
        <w:br w:type="page"/>
      </w:r>
    </w:p>
    <w:p>
      <w:pPr>
        <w:pStyle w:val="Heading1"/>
      </w:pPr>
      <w:r>
        <w:t>Transcript (timestamped)</w:t>
      </w:r>
    </w:p>
    <w:p>
      <w:r>
        <w:t>[00:00:00.000 → 00:00:10.800] Hello guys and welcome back to my channel. Today I'm going to check a new DJI-friendly F7 flight</w:t>
      </w:r>
    </w:p>
    <w:p>
      <w:r>
        <w:t>[00:00:10.800 → 00:00:17.540] controller and a very capable 20x20mm stack by T-Motor. In this video I'm going to go over their</w:t>
      </w:r>
    </w:p>
    <w:p>
      <w:r>
        <w:t>[00:00:17.540 → 00:00:22.160] features and specs and show you how to set them up using both digital and analog systems.</w:t>
      </w:r>
    </w:p>
    <w:p>
      <w:r>
        <w:t>[00:00:22.980 → 00:00:29.760] First let's start with the 20x20mm stack. In terms of packaging, inside the box you can find the</w:t>
      </w:r>
    </w:p>
    <w:p>
      <w:r>
        <w:t>[00:00:29.760 → 00:00:38.960] flight controller. The 4-in-1 ESC which comes with a pre-soldered 35V 470μF capacitor. A bag with M3</w:t>
      </w:r>
    </w:p>
    <w:p>
      <w:r>
        <w:t>[00:00:38.960 → 00:00:46.340] screws, nuts and silicone grammets. A high quality XT60 battery connector with pre-soldered 14G silicone</w:t>
      </w:r>
    </w:p>
    <w:p>
      <w:r>
        <w:t>[00:00:46.340 → 00:00:53.020] coated wires. A harness for connecting the 4-in-1 ESC and the flight controller and a GST connector</w:t>
      </w:r>
    </w:p>
    <w:p>
      <w:r>
        <w:t>[00:00:53.020 → 00:00:59.060] that will enable you to easily connect a DJI air unit. In terms of specs, the flight controller</w:t>
      </w:r>
    </w:p>
    <w:p>
      <w:r>
        <w:t>[00:00:59.060 → 00:01:07.440] features an F7 processor, 5 full U-out ports, in addition to a 5V BEC, a 10V BEC which is useful</w:t>
      </w:r>
    </w:p>
    <w:p>
      <w:r>
        <w:t>[00:01:07.440 → 00:01:14.140] for powering a DJI air unit and a dedicated connector for hooking it up. As for the 4-in-1 ESC,</w:t>
      </w:r>
    </w:p>
    <w:p>
      <w:r>
        <w:t>[00:01:14.420 → 00:01:21.480] its current rating is 45A, it features well-separated motor and battery pads, a built-in current sensor,</w:t>
      </w:r>
    </w:p>
    <w:p>
      <w:r>
        <w:t>[00:01:21.480 → 00:01:28.360] it's running BLL32 firmware and just like the flight controller, it can be powered with up to 6S batteries.</w:t>
      </w:r>
    </w:p>
    <w:p>
      <w:r>
        <w:t>[00:01:29.160 → 00:01:35.860] In addition, the weight of the flight controller is 5.3 grams. The weight of the 4-in-1 ESC including the</w:t>
      </w:r>
    </w:p>
    <w:p>
      <w:r>
        <w:t>[00:01:35.860 → 00:01:44.420] capacitor is 10.9 grams. They are both using 20x20mm M3 mounting holes. The outer dimensions of the flight</w:t>
      </w:r>
    </w:p>
    <w:p>
      <w:r>
        <w:t>[00:01:44.420 → 00:01:53.480] controller are 27.7 x 29.9 x 6.4 millimeters. The 4-in-1 ESC is a little bit bigger and its outer</w:t>
      </w:r>
    </w:p>
    <w:p>
      <w:r>
        <w:t>[00:01:53.480 → 00:02:01.760] dimensions are 33.4 x 39.3 x 6.4 millimeters and the total weight of the stack including the GST</w:t>
      </w:r>
    </w:p>
    <w:p>
      <w:r>
        <w:t>[00:02:01.760 → 00:02:08.160] harness is 17.1 grams. Now let's quickly go over a couple of guidelines when installing the stack.</w:t>
      </w:r>
    </w:p>
    <w:p>
      <w:r>
        <w:t>[00:02:08.160 → 00:02:14.700] Next to the micro USB port, you can find dedicated pads for connecting a ready receiver and you can</w:t>
      </w:r>
    </w:p>
    <w:p>
      <w:r>
        <w:t>[00:02:14.700 → 00:02:20.760] choose whether to power the ready receiver using 3.3 or 5 volts by bridging the center pad with the</w:t>
      </w:r>
    </w:p>
    <w:p>
      <w:r>
        <w:t>[00:02:20.760 → 00:02:25.340] right one or with the left one. Pay attention that if you are going to leave it unbridged,</w:t>
      </w:r>
    </w:p>
    <w:p>
      <w:r>
        <w:t>[00:02:25.780 → 00:02:31.640] the ready receiver is not going to be powered up. The easiest way to connect the DJI air unit to the</w:t>
      </w:r>
    </w:p>
    <w:p>
      <w:r>
        <w:t>[00:02:31.640 → 00:02:37.500] flight controller is using the provided GST connector. The air unit is going to be powered using the 10V</w:t>
      </w:r>
    </w:p>
    <w:p>
      <w:r>
        <w:t>[00:02:37.500 → 00:02:44.060] BAC. In order to display the OSD data, you need to enable the MSP switch on UART3 and pay attention</w:t>
      </w:r>
    </w:p>
    <w:p>
      <w:r>
        <w:t>[00:02:44.060 → 00:02:49.240] that in case you are going to use an external ready receiver, you need to disconnect the yellow wire as</w:t>
      </w:r>
    </w:p>
    <w:p>
      <w:r>
        <w:t>[00:02:49.240 → 00:02:54.800] it is wired to UART1. On the back of the flight controller, you can find the relevant pads for</w:t>
      </w:r>
    </w:p>
    <w:p>
      <w:r>
        <w:t>[00:02:54.800 → 00:03:01.960] connecting an analog VTX and in case you would like to control the 10V BAC using an auxiliary switch,</w:t>
      </w:r>
    </w:p>
    <w:p>
      <w:r>
        <w:t>[00:03:02.380 → 00:03:07.440] you can solder these two pads over here and then assign an auxiliary switch to the user</w:t>
      </w:r>
    </w:p>
    <w:p>
      <w:r>
        <w:t>[00:03:07.440 → 00:03:13.040] one mod on bit of light. Pay attention that this feature only applies to the 10V pads,</w:t>
      </w:r>
    </w:p>
    <w:p>
      <w:r>
        <w:t>[00:03:13.380 → 00:03:18.680] which means that in case you would like to use it, you can't use VTXs that only support a DC input</w:t>
      </w:r>
    </w:p>
    <w:p>
      <w:r>
        <w:t>[00:03:18.680 → 00:03:25.140] voltage of 5V. Here you can see what it looks like when the stack is assembled. So it features a slim</w:t>
      </w:r>
    </w:p>
    <w:p>
      <w:r>
        <w:t>[00:03:25.140 → 00:03:30.740] home factor and it is quite remarkable that such a small stack can power a 5-inch 6S build.</w:t>
      </w:r>
    </w:p>
    <w:p>
      <w:r>
        <w:t>[00:03:31.340 → 00:03:36.220] Now let's move on to the newly introduced single-sided Pacer F7 flight controller,</w:t>
      </w:r>
    </w:p>
    <w:p>
      <w:r>
        <w:t>[00:03:36.680 → 00:03:41.900] which actually came as a part of this plug-and-play build, which as far as I know is still not available.</w:t>
      </w:r>
    </w:p>
    <w:p>
      <w:r>
        <w:t>[00:03:42.600 → 00:03:48.720] In terms of specs, this flight controller features an F7 processor, a USB Type-C connector,</w:t>
      </w:r>
    </w:p>
    <w:p>
      <w:r>
        <w:t>[00:03:48.720 → 00:03:57.160] 6 full UO ports, a dedicated connector for a DJI air unit. In addition to a 10-pin-suggester connector</w:t>
      </w:r>
    </w:p>
    <w:p>
      <w:r>
        <w:t>[00:03:57.160 → 00:04:02.340] for connecting the flight controller with the 4-in-1 ESC, you can find the matching pads on the</w:t>
      </w:r>
    </w:p>
    <w:p>
      <w:r>
        <w:t>[00:04:02.340 → 00:04:08.020] bottom of the flight controller. Most of the pads can be accessed from both top and bottom sides of</w:t>
      </w:r>
    </w:p>
    <w:p>
      <w:r>
        <w:t>[00:04:08.020 → 00:04:14.460] the flight controller. On its bottom, there are no electronic parts and pay attention that it only features</w:t>
      </w:r>
    </w:p>
    <w:p>
      <w:r>
        <w:t>[00:04:14.460 → 00:04:21.260] a 5V BAC and all the 10V pads are just pass-through pads, which rely on the fact that you are going</w:t>
      </w:r>
    </w:p>
    <w:p>
      <w:r>
        <w:t>[00:04:21.260 → 00:04:30.260] to use a 4-in-1 ESC, which features a built-in 10V BAC. In addition, the flight controller is using 30.5 by</w:t>
      </w:r>
    </w:p>
    <w:p>
      <w:r>
        <w:t>[00:04:30.260 → 00:04:40.740] 30.5 mm M3 mounting holes. It weighs 8 grams and its outer dimensions are 40.1 by 39.2 by 7.8 mm.</w:t>
      </w:r>
    </w:p>
    <w:p>
      <w:r>
        <w:t>[00:04:40.740 → 00:04:46.840] In case you are going to use a DJI air unit and connect it to the dedicated connector, pay attention</w:t>
      </w:r>
    </w:p>
    <w:p>
      <w:r>
        <w:t>[00:04:46.840 → 00:04:51.820] that in case you are going to use a 6-pin GST connector, it is connected all the way to the right,</w:t>
      </w:r>
    </w:p>
    <w:p>
      <w:r>
        <w:t>[00:04:52.180 → 00:04:58.880] as the left pin is an extra ground pin which is not in use. In order to display the OSD data on your DJI</w:t>
      </w:r>
    </w:p>
    <w:p>
      <w:r>
        <w:t>[00:04:58.880 → 00:05:05.920] goggles, you need to enable the MSP switch on your 3D. And remember that as I just mentioned, the 10V pad</w:t>
      </w:r>
    </w:p>
    <w:p>
      <w:r>
        <w:t>[00:05:05.920 → 00:05:12.460] is just a pass-through, so in case you are not going to use a supported 4-in-1 ESC, the DJI air unit is not</w:t>
      </w:r>
    </w:p>
    <w:p>
      <w:r>
        <w:t>[00:05:12.460 → 00:05:18.440] going to be powered up, so what you can do is to bridge the VBAT and 10V pads, but keep in mind</w:t>
      </w:r>
    </w:p>
    <w:p>
      <w:r>
        <w:t>[00:05:18.440 → 00:05:24.300] that the DJI air unit can be powered directly with up to 4S batteries. As for the rest of the setup,</w:t>
      </w:r>
    </w:p>
    <w:p>
      <w:r>
        <w:t>[00:05:24.740 → 00:05:28.940] you can wire the ready receiver to the pads which are located on the back of the flight controller,</w:t>
      </w:r>
    </w:p>
    <w:p>
      <w:r>
        <w:t>[00:05:28.940 → 00:05:35.180] and then power it either using 3.3 or 5V. Pay attention that in case you are going to use an</w:t>
      </w:r>
    </w:p>
    <w:p>
      <w:r>
        <w:t>[00:05:35.180 → 00:05:42.020] S-Bus receiver, you will need to use the RX5 pin of the DJI air unit connector. Finally, in case you</w:t>
      </w:r>
    </w:p>
    <w:p>
      <w:r>
        <w:t>[00:05:42.020 → 00:05:47.900] are going to use an analog setup, the VTX and FEB camera are going to be wired to the pads which are</w:t>
      </w:r>
    </w:p>
    <w:p>
      <w:r>
        <w:t>[00:05:47.900 → 00:05:53.640] located on the front of the flight controller. You can power them either using 10V, 5V and VBAT,</w:t>
      </w:r>
    </w:p>
    <w:p>
      <w:r>
        <w:t>[00:05:53.640 → 00:05:59.980] and in addition you can also find a dedicated pad for camera control for configuring an analog FPV camera.</w:t>
      </w:r>
    </w:p>
    <w:p>
      <w:r>
        <w:t>[00:06:00.900 → 00:06:06.400] So overall, the T-Motor Pacer F7 flight controller looks like a pretty good option for a DJI air unit</w:t>
      </w:r>
    </w:p>
    <w:p>
      <w:r>
        <w:t>[00:06:06.400 → 00:06:13.060] setup, but keep in mind that you need to match it with a compatible 4-in-1 ESC since it lakes a 10V BC.</w:t>
      </w:r>
    </w:p>
    <w:p>
      <w:r>
        <w:t>[00:06:14.220 → 00:06:19.100] As for the mini stack, as far as I can tell it looks like a pretty good option for a light 5-inch</w:t>
      </w:r>
    </w:p>
    <w:p>
      <w:r>
        <w:t>[00:06:19.100 → 00:06:24.560] build. Its main downside, which is subjective, is that it's a little bit on the pricey side</w:t>
      </w:r>
    </w:p>
    <w:p>
      <w:r>
        <w:t>[00:06:24.560 → 00:06:29.700] since it costs around $100 and soon I'm going to feature it in a build-in-flight video,</w:t>
      </w:r>
    </w:p>
    <w:p>
      <w:r>
        <w:t>[00:06:29.940 → 00:06:34.700] so we'll see how it goes. Anyway, that's going to be it for this quick video. As always,</w:t>
      </w:r>
    </w:p>
    <w:p>
      <w:r>
        <w:t>[00:06:34.820 → 00:06:38.380] if you have any questions, feel free to ask them in the comments section down below.</w:t>
      </w:r>
    </w:p>
    <w:p>
      <w:r>
        <w:t>[00:06:38.800 → 00:06:43.640] Don't forget to leave a thumbs up if you like this video and consider subscribing to my channel</w:t>
      </w:r>
    </w:p>
    <w:p>
      <w:r>
        <w:t>[00:06:43.640 → 00:06:48.720] and hitting the notifications bell if you're not already subscribed. See you on my next videos,</w:t>
      </w:r>
    </w:p>
    <w:p>
      <w:r>
        <w:t>[00:06:48.720 → 00:06:49.520] and goodbye.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15cdyl2P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