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1 (100.0%)</w:t>
      </w:r>
    </w:p>
    <w:p>
      <w:r>
        <w:t>Total candidate pairs checked: 8</w:t>
      </w:r>
    </w:p>
    <w:p/>
    <w:p>
      <w:r>
        <w:t>Most/Least correlated topics (by average score across correlated comments):</w:t>
      </w:r>
    </w:p>
    <w:p>
      <w:r>
        <w:t xml:space="preserve">  Top 3:</w:t>
      </w:r>
    </w:p>
    <w:p>
      <w:r>
        <w:t xml:space="preserve">    • Topic T8: Conclusion — avg 90.00, contributions 1</w:t>
      </w:r>
    </w:p>
    <w:p>
      <w:r>
        <w:t xml:space="preserve">    • Topic T7: Why Not Do Everything on the Flight Computer? — avg 80.00, contributions 1</w:t>
      </w:r>
    </w:p>
    <w:p>
      <w:r>
        <w:t xml:space="preserve">    • Topic T3: Operation of the Flight Computer — avg 80.00, contributions 1</w:t>
      </w:r>
    </w:p>
    <w:p>
      <w:r>
        <w:t xml:space="preserve">  Bottom 3:</w:t>
      </w:r>
    </w:p>
    <w:p>
      <w:r>
        <w:t xml:space="preserve">    • Topic T6: Autonomous Landing Demo — avg 0.00, contributions 0</w:t>
      </w:r>
    </w:p>
    <w:p>
      <w:r>
        <w:t xml:space="preserve">    • Topic T2: Flight Controller Loop Diagram — avg 0.00, contributions 0</w:t>
      </w:r>
    </w:p>
    <w:p>
      <w:r>
        <w:t xml:space="preserve">    • Topic T5: Mission Planner Overview — avg 0.00, contributions 0</w:t>
      </w:r>
    </w:p>
    <w:p>
      <w:r>
        <w:t>Correlated comment coverage (all comments):</w:t>
      </w:r>
    </w:p>
    <w:p>
      <w:r>
        <w:t>- matched 3 topic(s), max score 90.0000: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 xml:space="preserve">  Source: https://www.youtube.com/watch?v=PlKeFj5teo4 :  The Difference Between a Drone Flight Controller and Flight Computer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T8: Conclusion — score 90.0000</w:t>
      </w:r>
    </w:p>
    <w:p>
      <w:r>
        <w:t xml:space="preserve">    Description: A broad overview of autonomous drone operation.</w:t>
      </w:r>
    </w:p>
    <w:p>
      <w:r>
        <w:t xml:space="preserve">    Reason: The comment directly discusses the same concepts described by the topic, specifically autonomous drone operation, flight controllers, and flight computers. The comment explains how these components work together to ensure efficient drone flight, which aligns with the topic's description of a broad overview of autonomous drone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T7: Why Not Do Everything on the Flight Computer? — score 80.0000</w:t>
      </w:r>
    </w:p>
    <w:p>
      <w:r>
        <w:t xml:space="preserve">    Description: Dedicate single-task microcontrollers for stabilization and decision-making.</w:t>
      </w:r>
    </w:p>
    <w:p>
      <w:r>
        <w:t xml:space="preserve">    Reason: The comment discusses the same concepts described in the topic, specifically the distinction between a flight controller (inner loop) and a flight computer (outer loop), which aligns with the idea of dedicating single-task microcontrollers for stabilization and decision-making.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T3: Operation of the Flight Computer — score 80.0000</w:t>
      </w:r>
    </w:p>
    <w:p>
      <w:r>
        <w:t xml:space="preserve">    Description: A continuously updated stream of input and output data.</w:t>
      </w:r>
    </w:p>
    <w:p>
      <w:r>
        <w:t xml:space="preserve">    Reason: The comment directly discusses the operation of the flight computer and its relationship with the flight controller, specifically mentioning the continuous stream of input and output data as described in the topic. The comparison to the Tello drone's camera system also shows an understanding of the sensor-based navigation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T2: Flight Controller Loop Diagram — score 20.0000</w:t>
      </w:r>
    </w:p>
    <w:p>
      <w:r>
        <w:t xml:space="preserve">    Description: This process runs at 1000 or more cycles per second.</w:t>
      </w:r>
    </w:p>
    <w:p>
      <w:r>
        <w:t xml:space="preserve">    Reason: The comment discusses the difference between a flight controller and a flight computer, and mentions PID control, but does not directly discuss the loop diagram or its cycles per second,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T1: Stabilizing Pitch and Motors — score 20.0000</w:t>
      </w:r>
    </w:p>
    <w:p>
      <w:r>
        <w:t xml:space="preserve">    Description: The forward motors and rear motors must receive opposite stabilized signals.</w:t>
      </w:r>
    </w:p>
    <w:p>
      <w:r>
        <w:t xml:space="preserve">    Reason: The comment discusses autonomous drones, flight controllers, and flight computers, but does not directly discuss stabilizing pitch and motors or receiving opposite stabilized signals. It mentions PID control, which is related to stabilization, but the context is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T6: Autonomous Landing Demo — score 0.0000</w:t>
      </w:r>
    </w:p>
    <w:p>
      <w:r>
        <w:t xml:space="preserve">    Description: Perform a forward search and then request that the vehicle begins to descend.</w:t>
      </w:r>
    </w:p>
    <w:p>
      <w:r>
        <w:t xml:space="preserve">    Reason: The comment discusses the inner and outer loops of autonomous drones' systems, which is not related to the topic 'Autonomous Landing Demo', as it doesn't mention landing or descending.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T5: Mission Planner Overview — score 0.0000</w:t>
      </w:r>
    </w:p>
    <w:p>
      <w:r>
        <w:t xml:space="preserve">    Description: Decide what to do next based on odometry and sensor data.</w:t>
      </w:r>
    </w:p>
    <w:p>
      <w:r>
        <w:t xml:space="preserve">    Reason: The comment discusses flight controllers and computers in autonomous drones, while the topic is about deciding what to do next based on odometry and sensor data. The topics of drone control systems and navigation are not related to the concept of a mission planner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T4: Sensor Data and Odometry — score 0.0000</w:t>
      </w:r>
    </w:p>
    <w:p>
      <w:r>
        <w:t xml:space="preserve">    Description: Estimate the drone's position in space from information about its surroundings or movement.</w:t>
      </w:r>
    </w:p>
    <w:p>
      <w:r>
        <w:t xml:space="preserve">    Reason: The comment discusses flight controllers and computers, PID control, and sensor data for navigation, but does not directly relate to the topic of estimating drone position from surroundings or movement.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T4: Sensor Data and Odometry — score 0.0000</w:t>
      </w:r>
    </w:p>
    <w:p>
      <w:r>
        <w:t xml:space="preserve">    Description: Estimate the drone's position in space from information about its surroundings or movement.</w:t>
      </w:r>
    </w:p>
    <w:p>
      <w:r>
        <w:t xml:space="preserve">    Reason: The comment discusses flight controllers and computers, PID control, and sensor data for navigation, but does not directly relate to the topic of estimating drone position from surroundings or movement.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T5: Mission Planner Overview — score 0.0000</w:t>
      </w:r>
    </w:p>
    <w:p>
      <w:r>
        <w:t xml:space="preserve">    Description: Decide what to do next based on odometry and sensor data.</w:t>
      </w:r>
    </w:p>
    <w:p>
      <w:r>
        <w:t xml:space="preserve">    Reason: The comment discusses flight controllers and computers in autonomous drones, while the topic is about deciding what to do next based on odometry and sensor data. The topics of drone control systems and navigation are not related to the concept of a mission planner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T6: Autonomous Landing Demo — score 0.0000</w:t>
      </w:r>
    </w:p>
    <w:p>
      <w:r>
        <w:t xml:space="preserve">    Description: Perform a forward search and then request that the vehicle begins to descend.</w:t>
      </w:r>
    </w:p>
    <w:p>
      <w:r>
        <w:t xml:space="preserve">    Reason: The comment discusses the inner and outer loops of autonomous drones' systems, which is not related to the topic 'Autonomous Landing Demo', as it doesn't mention landing or descending.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T1: Stabilizing Pitch and Motors — score 20.0000</w:t>
      </w:r>
    </w:p>
    <w:p>
      <w:r>
        <w:t xml:space="preserve">    Description: The forward motors and rear motors must receive opposite stabilized signals.</w:t>
      </w:r>
    </w:p>
    <w:p>
      <w:r>
        <w:t xml:space="preserve">    Reason: The comment discusses autonomous drones, flight controllers, and flight computers, but does not directly discuss stabilizing pitch and motors or receiving opposite stabilized signals. It mentions PID control, which is related to stabilization, but the context is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T2: Flight Controller Loop Diagram — score 20.0000</w:t>
      </w:r>
    </w:p>
    <w:p>
      <w:r>
        <w:t xml:space="preserve">    Description: This process runs at 1000 or more cycles per second.</w:t>
      </w:r>
    </w:p>
    <w:p>
      <w:r>
        <w:t xml:space="preserve">    Reason: The comment discusses the difference between a flight controller and a flight computer, and mentions PID control, but does not directly discuss the loop diagram or its cycles per second,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T3: Operation of the Flight Computer — score 80.0000</w:t>
      </w:r>
    </w:p>
    <w:p>
      <w:r>
        <w:t xml:space="preserve">    Description: A continuously updated stream of input and output data.</w:t>
      </w:r>
    </w:p>
    <w:p>
      <w:r>
        <w:t xml:space="preserve">    Reason: The comment directly discusses the operation of the flight computer and its relationship with the flight controller, specifically mentioning the continuous stream of input and output data as described in the topic. The comparison to the Tello drone's camera system also shows an understanding of the sensor-based navigation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T7: Why Not Do Everything on the Flight Computer? — score 80.0000</w:t>
      </w:r>
    </w:p>
    <w:p>
      <w:r>
        <w:t xml:space="preserve">    Description: Dedicate single-task microcontrollers for stabilization and decision-making.</w:t>
      </w:r>
    </w:p>
    <w:p>
      <w:r>
        <w:t xml:space="preserve">    Reason: The comment discusses the same concepts described in the topic, specifically the distinction between a flight controller (inner loop) and a flight computer (outer loop), which aligns with the idea of dedicating single-task microcontrollers for stabilization and decision-making.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Topic T8: Conclusion — score 90.0000</w:t>
      </w:r>
    </w:p>
    <w:p>
      <w:r>
        <w:t xml:space="preserve">    Description: A broad overview of autonomous drone operation.</w:t>
      </w:r>
    </w:p>
    <w:p>
      <w:r>
        <w:t xml:space="preserve">    Reason: The comment directly discusses the same concepts described by the topic, specifically autonomous drone operation, flight controllers, and flight computers. The comment explains how these components work together to ensure efficient drone flight, which aligns with the topic's description of a broad overview of autonomous drone operation.</w:t>
      </w:r>
    </w:p>
    <w:p>
      <w:pPr>
        <w:pStyle w:val="Heading1"/>
      </w:pPr>
      <w:r>
        <w:t>Topic T1: Stabilizing Pitch and Motors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The forward motors and rear motors must receive opposite stabilized signals.</w:t>
      </w:r>
    </w:p>
    <w:p>
      <w:r>
        <w:t>No strongly correlated comments found for this topic.</w:t>
      </w:r>
    </w:p>
    <w:p>
      <w:pPr>
        <w:pStyle w:val="Heading1"/>
      </w:pPr>
      <w:r>
        <w:t>Topic T2: Flight Controller Loop Diagram</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This process runs at 1000 or more cycles per second.</w:t>
      </w:r>
    </w:p>
    <w:p>
      <w:r>
        <w:t>No strongly correlated comments found for this topic.</w:t>
      </w:r>
    </w:p>
    <w:p>
      <w:pPr>
        <w:pStyle w:val="Heading1"/>
      </w:pPr>
      <w:r>
        <w:t>Topic T3: Operation of the Flight Computer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A continuously updated stream of input and output data.</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operation of the flight computer and its relationship with the flight controller, specifically mentioning the continuous stream of input and output data as described in the topic. The comparison to the Tello drone's camera system also shows an understanding of the sensor-based navigation mentioned in the topic.</w:t>
      </w:r>
    </w:p>
    <w:p>
      <w:r>
        <w:t>Source: https://www.youtube.com/watch?v=PlKeFj5teo4 :  The Difference Between a Drone Flight Controller and Flight Computer</w:t>
      </w:r>
    </w:p>
    <w:p>
      <w:pPr>
        <w:pStyle w:val="Heading1"/>
      </w:pPr>
      <w:r>
        <w:t>Topic T4: Sensor Data and Odometry</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Estimate the drone's position in space from information about its surroundings or movement.</w:t>
      </w:r>
    </w:p>
    <w:p>
      <w:r>
        <w:t>No strongly correlated comments found for this topic.</w:t>
      </w:r>
    </w:p>
    <w:p>
      <w:pPr>
        <w:pStyle w:val="Heading1"/>
      </w:pPr>
      <w:r>
        <w:t>Topic T5: Mission Planner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Decide what to do next based on odometry and sensor data.</w:t>
      </w:r>
    </w:p>
    <w:p>
      <w:r>
        <w:t>No strongly correlated comments found for this topic.</w:t>
      </w:r>
    </w:p>
    <w:p>
      <w:pPr>
        <w:pStyle w:val="Heading1"/>
      </w:pPr>
      <w:r>
        <w:t>Topic T6: Autonomous Landing Demo</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Perform a forward search and then request that the vehicle begins to descend.</w:t>
      </w:r>
    </w:p>
    <w:p>
      <w:r>
        <w:t>No strongly correlated comments found for this topic.</w:t>
      </w:r>
    </w:p>
    <w:p>
      <w:pPr>
        <w:pStyle w:val="Heading1"/>
      </w:pPr>
      <w:r>
        <w:t>Topic T7: Why Not Do Everything on the Flight Computer?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Dedicate single-task microcontrollers for stabilization and decision-making.</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discusses the same concepts described in the topic, specifically the distinction between a flight controller (inner loop) and a flight computer (outer loop), which aligns with the idea of dedicating single-task microcontrollers for stabilization and decision-making.</w:t>
      </w:r>
    </w:p>
    <w:p>
      <w:r>
        <w:t>Source: https://www.youtube.com/watch?v=PlKeFj5teo4 :  The Difference Between a Drone Flight Controller and Flight Computer</w:t>
      </w:r>
    </w:p>
    <w:p>
      <w:pPr>
        <w:pStyle w:val="Heading1"/>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frame_0022.jpg</w:t>
            </w:r>
          </w:p>
        </w:tc>
        <w:tc>
          <w:tcPr>
            <w:tcW w:type="dxa" w:w="2880"/>
          </w:tcPr>
          <w:p>
            <w:r>
              <w:t>frame_0043.jpg</w:t>
            </w:r>
          </w:p>
        </w:tc>
      </w:tr>
    </w:tbl>
    <w:p>
      <w:r>
        <w:t>Description: A broad overview of autonomous drone operation.</w:t>
      </w:r>
    </w:p>
    <w:p>
      <w:r>
        <w:t>Comment (score 90):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concepts described by the topic, specifically autonomous drone operation, flight controllers, and flight computers. The comment explains how these components work together to ensure efficient drone flight, which aligns with the topic's description of a broad overview of autonomous drone operation.</w:t>
      </w:r>
    </w:p>
    <w:p>
      <w:r>
        <w:t>Source: https://www.youtube.com/watch?v=PlKeFj5teo4 :  The Difference Between a Drone Flight Controller and Flight Computer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