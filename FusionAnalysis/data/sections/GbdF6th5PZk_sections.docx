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GbdF6th5PZk</w:t>
      </w:r>
    </w:p>
    <w:p>
      <w:pPr>
        <w:pStyle w:val="Heading1"/>
      </w:pPr>
      <w:r>
        <w:t>Section 0: Introduction to Electronic Devices</w:t>
      </w:r>
    </w:p>
    <w:p>
      <w:r>
        <w:t>Time: 0:00 - 0:07</w:t>
      </w:r>
    </w:p>
    <w:p>
      <w:pPr>
        <w:pStyle w:val="Heading2"/>
      </w:pPr>
      <w:r>
        <w:t>Summary</w:t>
      </w:r>
    </w:p>
    <w:p>
      <w:r>
        <w:t>A comprehensive summary of electronic devices, highlighting their intricate workings.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Videoma sponsor olduğu için</w:t>
        <w:br/>
        <w:t>[0:03] 6365'e</w:t>
        <w:br/>
        <w:t>[0:05] teşekkür ederiz.</w:t>
      </w:r>
    </w:p>
    <w:p>
      <w:r>
        <w:br w:type="page"/>
      </w:r>
    </w:p>
    <w:p>
      <w:pPr>
        <w:pStyle w:val="Heading1"/>
      </w:pPr>
      <w:r>
        <w:t>Section 0: Zafar Yildiz</w:t>
      </w:r>
    </w:p>
    <w:p>
      <w:r>
        <w:t>Time: 0:07 - 0:08</w:t>
      </w:r>
    </w:p>
    <w:p>
      <w:pPr>
        <w:pStyle w:val="Heading2"/>
      </w:pPr>
      <w:r>
        <w:t>Summary</w:t>
      </w:r>
    </w:p>
    <w:p>
      <w:r>
        <w:t>A person named Zafar Yildiz is introduced, with a focus on safety and precautions.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Graphic Design</w:t>
      </w:r>
    </w:p>
    <w:p>
      <w:r>
        <w:t>Time: 0:08 - 0:09</w:t>
      </w:r>
    </w:p>
    <w:p>
      <w:pPr>
        <w:pStyle w:val="Heading2"/>
      </w:pPr>
      <w:r>
        <w:t>Summary</w:t>
      </w:r>
    </w:p>
    <w:p>
      <w:r>
        <w:t>A graphic design featuring a space background and text overlays is presented.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Man Standing Against Dark Sky</w:t>
      </w:r>
    </w:p>
    <w:p>
      <w:r>
        <w:t>Time: 0:09 - 0:10</w:t>
      </w:r>
    </w:p>
    <w:p>
      <w:pPr>
        <w:pStyle w:val="Heading2"/>
      </w:pPr>
      <w:r>
        <w:t>Summary</w:t>
      </w:r>
    </w:p>
    <w:p>
      <w:r>
        <w:t>A person is shown standing against a dark sky, with text overlays and graphics.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