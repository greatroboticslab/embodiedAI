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378</w:t>
      </w:r>
    </w:p>
    <w:p>
      <w:r>
        <w:t>Comments available for this video: 1</w:t>
      </w:r>
    </w:p>
    <w:p>
      <w:r>
        <w:t>Comments correlated to ≥ 60: 1 (100.0%)</w:t>
      </w:r>
    </w:p>
    <w:p>
      <w:r>
        <w:t>Total candidate pairs checked: 378</w:t>
      </w:r>
    </w:p>
    <w:p>
      <w:r>
        <w:t>Correlated comment coverage (all comments):</w:t>
      </w:r>
    </w:p>
    <w:p>
      <w:r>
        <w:t>- matched 38 frame(s), max score 90.0000: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 xml:space="preserve">  Source: https://www.youtube.com/watch?v=PS_p3O9q4YI&amp;t=1019s: 25W Audio Power Amplifier Design - Part_1</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39.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9.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50.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47.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36.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28.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1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0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73.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62.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7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8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06.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1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This image captures an electronic setup that appears to be related to audio or radio equipment. In the center of the scene, a piece of equipment with a green digital display is visible, which seems to be an oscilloscope or similar signal analyzer typically used in electronics for measuring and observing changes of signals over time. This device is accompanied by another piece of equipment that looks like an old-fashioned radio receiver, featuring knobs and dials reminiscent of classic designs.</w:t>
        <w:br/>
        <w:br/>
        <w:t>The setup is housed within a black enclosure, surrounded by other electronic devices. To the left of the radio-like device, a computer monitor with a white screen is positioned, while to the right, a small speaker or amplifier is visible. The background is a blur of white, providing a neutral backdrop that allows the devices to stand out.</w:t>
        <w:br/>
        <w:br/>
        <w:t>The image suggests that this setup is located in a room where electronics work might be taking place, as indicated by the presence of other electronic equipment and artificial lighting provided by fluorescent tubes. A slide or diagram on an easel next to the devices is visible but legible from this angle. The overall scene appears well-organized, suggesting ongoing use or recent activity.</w:t>
        <w:br/>
        <w:br/>
        <w:t>The image does not contain any text or labels providing additional context about the setup, leaving it unclear whether someone was working with these equipment and left it unattended or if it's a demonstration of the devices in action.</w:t>
      </w:r>
    </w:p>
    <w:p>
      <w:r>
        <w:t>No strongly correlated comments found for this frame.</w:t>
      </w:r>
    </w:p>
    <w:p>
      <w:pPr>
        <w:pStyle w:val="Heading1"/>
      </w:pPr>
      <w:r>
        <w:t>Frame: frame_0001.jpg</w:t>
      </w:r>
    </w:p>
    <w:p>
      <w:r>
        <w:t>Caption: The image presents a scene of an engineering lab setup with various electronic devices and equipment, showcasing a combination of analog and digital components. On the left side of the image, there's an old-fashioned stereo system with speakers visible, accompanied by a piece of equipment displaying a waveform, possibly representing sound levels over time.</w:t>
        <w:br/>
        <w:br/>
        <w:t>The central part of the image features a table with numerous electronic devices and panels, including an oscilloscope with two screens showing a square waveform and a sinusoidal signal. This device likely measures voltage in AC circuits as a function of time. Next to it is a panel labeled "OSCILLOSCOPE" with various controls and indicators. Below this panel, there's another piece of equipment displaying a digital readout showing two lines intersecting at a specific point, possibly indicating synchronization or calibration. A device with an analog dial or control knob, labeled "VOLTMETER," measures voltage levels in AC circuits.</w:t>
        <w:br/>
        <w:br/>
        <w:t>To the right side of the image, cables and wires connect different pieces of equipment, suggesting they are part of a larger system or network. In the background, audio or radio equipment is visible, further hinting at possible radio frequency analysis or audio signal processing.</w:t>
        <w:br/>
        <w:br/>
        <w:t>In contrast to this setup, there's also an analog synthesizer at the center of attention, its components meticulously arranged on a wooden table. The synthesizer has various knobs and dials controlling its functions, with a large analog digital synthesizer glowing green in the heart of the device. A computer monitor displaying a waveform in shades of green is positioned to the right, suggesting audio signal display.</w:t>
        <w:br/>
        <w:br/>
        <w:t>A speaker to the left hints at potential audio output from the synthesizer. The background is filled with various electronic equipment, creating an atmosphere dedicated to music production. The precise locations and interactions of these objects suggest a well-organized and functional workspace where creativity and technology intersect.</w:t>
      </w:r>
    </w:p>
    <w:p>
      <w:r>
        <w:t>No strongly correlated comments found for this frame.</w:t>
      </w:r>
    </w:p>
    <w:p>
      <w:pPr>
        <w:pStyle w:val="Heading1"/>
      </w:pPr>
      <w:r>
        <w:t>Frame: frame_0002.jpg</w:t>
      </w:r>
    </w:p>
    <w:p>
      <w:r>
        <w:t>Caption: The image captures a scene of a room dedicated to electronic signal processing and audio analysis. The dominant feature is an amplifier with a speaker attached, situated on the left side. On the right side, there is an oscilloscope displaying what appears to be a signal or measurement, potentially indicating audio frequency analysis.</w:t>
        <w:br/>
        <w:br/>
        <w:t>In the center of the image, a small electronic device resembling an audio signal generator or analyzer is visible, possibly used in conjunction with the oscilloscope for monitoring audio frequencies or analyzing waveforms. The device is connected to several wires and cables that link it to other equipment. A microphone or sensor setup can be seen on the right side, potentially for measurement purposes.</w:t>
        <w:br/>
        <w:br/>
        <w:t>The screen of one of the devices displays the text "AF," which could stand for Audio Frequency or a related term. Although there is no indication of a person interacting with the setup in this image, the overall setting suggests a controlled environment conducive to conducting experiments and analyzing electronic signals.</w:t>
        <w:br/>
        <w:br/>
        <w:t>In the background, a room filled with various electronic devices and equipment can be seen. A large black analog synthesizer dominates the foreground, its knobs and buttons suggesting complex sound manipulation capabilities. Next to it is a smaller black analog synthesizer, its white screen displaying an analog waveform. The room is bathed in soft, ambient light, highlighting metallic surfaces and casting long shadows.</w:t>
        <w:br/>
        <w:br/>
        <w:t>The floor is covered with a gray carpet, adding warmth to the otherwise cool environment. In the background, a computer monitor displays a green waveform, potentially indicating the output of the analog synthesizers or some other digital processing. The monitor is situated on a desk next to a stack of books, their spines facing away from the viewer.</w:t>
        <w:br/>
        <w:br/>
        <w:t>The overall scene suggests a space dedicated to sound creation and manipulation, possibly within a music or audio production context. The precise arrangement of equipment and careful lighting create a sense of depth and complexity, inviting further exploration.</w:t>
      </w:r>
    </w:p>
    <w:p>
      <w:r>
        <w:t>No strongly correlated comments found for this frame.</w:t>
      </w:r>
    </w:p>
    <w:p>
      <w:pPr>
        <w:pStyle w:val="Heading1"/>
      </w:pPr>
      <w:r>
        <w:t>Frame: frame_0003.jpg</w:t>
      </w:r>
    </w:p>
    <w:p>
      <w:r>
        <w:t>Caption: The image presents a scene of a studio or laboratory setup dedicated to electronics and possibly radio communication. Dominating the left side of the frame is an older-model radio transmitter, characterized by its large knobs and multiple control dials, typical of early to mid 20th century designs. The device has a green screen displaying waveforms or other signal patterns, which could be related to the frequency analysis being performed.</w:t>
        <w:br/>
        <w:br/>
        <w:t>To the right of the transmitter, there's a digital display showing what seems to be a spectrum analyzer screen, which displays a representation of frequencies and their amplitudes. This kind of equipment is used to analyze the frequency content of various types of signals.</w:t>
        <w:br/>
        <w:br/>
        <w:t>In the background, additional electronic devices and equipment are visible, suggesting a well-organized workspace dedicated to electronics and possibly radio communication. A black amplifier stands out on the left side, its metallic surface gleaming under the light, while a green and black oscilloscope is perched on a white stand on the right, its screen displaying a waveform connected to a black microphone.</w:t>
        <w:br/>
        <w:br/>
        <w:t>The background is a blur of white, with a single red light standing out, perhaps indicating a power source or a light switch. The precise location of the objects and their relative positions suggest a well-organized workspace, with each piece of equipment having its designated spot. The colors are primarily black, white, and green, and there is no discernible text or additional objects in the image. Overall, the composition suggests a space dedicated to audio or electronic work, perhaps in a studio or a laboratory.</w:t>
      </w:r>
    </w:p>
    <w:p>
      <w:r>
        <w:t>No strongly correlated comments found for this frame.</w:t>
      </w:r>
    </w:p>
    <w:p>
      <w:pPr>
        <w:pStyle w:val="Heading1"/>
      </w:pPr>
      <w:r>
        <w:t>Frame: frame_0004.jpg</w:t>
      </w:r>
    </w:p>
    <w:p>
      <w:r>
        <w:t>Caption: The image captures a scene of an electronics workshop, where a person is intently working on a project. The individual appears to be handling or setting up various pieces of equipment, but their face and identity are not visible due to the angle and focus of the image. In front of the equipment, the person is holding a piece of white paper, possibly schematics or a drawing, in their hands, which rests on a black surface.</w:t>
        <w:br/>
        <w:br/>
        <w:t>On the left side of the image, there's a stereo system with speakers and cables visible, while in the center, there is a desktop computer setup with a monitor displaying graphs or data, possibly related to signal processing or audio analysis. Next to the monitor, there's an electronic device that looks like a soundboard or mixer, typically used for recording or editing audio.</w:t>
        <w:br/>
        <w:br/>
        <w:t>To the right of the speaker and computer setup, a network switch or router labeled "LIGHTNING" is visible, with cables connected to it, suggesting it might be related to lightning protection or surge protection. In the background, there are other electronic devices and equipment, adding to the complexity of the workshop, which suggests a professional environment where the person is engaged in a complex electronic project.</w:t>
        <w:br/>
        <w:br/>
        <w:t>The overall scene appears to show a workspace with various electronic equipment, including speakers, computer monitors, soundboards, and network switches, indicating that the individual is working on an electronic project involving signal processing, audio analysis, or recording/editing.</w:t>
      </w:r>
    </w:p>
    <w:p>
      <w:r>
        <w:t>No strongly correlated comments found for this frame.</w:t>
      </w:r>
    </w:p>
    <w:p>
      <w:pPr>
        <w:pStyle w:val="Heading1"/>
      </w:pPr>
      <w:r>
        <w:t>Frame: frame_0005.jpg</w:t>
      </w:r>
    </w:p>
    <w:p>
      <w:r>
        <w:t>Caption: The image captures an indoor setting that appears to be an electronics workshop or learning environment. A black speaker with a visible brand logo, likely part of an audio setup or used as an example in a discussion about sound or electronics, is positioned on the left side of the frame.</w:t>
        <w:br/>
        <w:br/>
        <w:t>In the center of the image, a piece of electronic equipment with a digital display showing various lines and numbers is prominent. This device appears to be some kind of signal analyzer or oscilloscope, commonly used by hobbyists and engineers for studying and analyzing electrical signals. The screen displays an oscilloscope trace, which is typically used to visualize the change of signal over time.</w:t>
        <w:br/>
        <w:br/>
        <w:t>On the right side of the image, a large screen displays multiple layers of information, also showing what appears to be an oscilloscope trace. This could be used in a teaching context to illustrate how electronic signals behave under different conditions or for various applications. The background features more electronics equipment and other items that are not clearly distinguishable due to the focus on the devices in the foreground.</w:t>
        <w:br/>
        <w:br/>
        <w:t>The scene suggests an informal, hands-on learning environment, possibly related to engineering, electronics, or signal processing. A large black amplifier is situated nearby, its speaker grills gleaming with a silver hue, connected to a computer displaying a green waveform. Next to this computer is a white monitor displaying an analog waveform. The floor of the workshop is covered in white tiles, providing a stark contrast to the vibrant colors of the electronic equipment. Overall, the atmosphere suggests a space dedicated to the study and manipulation of sound and electronics.</w:t>
      </w:r>
    </w:p>
    <w:p>
      <w:r>
        <w:t>No strongly correlated comments found for this frame.</w:t>
      </w:r>
    </w:p>
    <w:p>
      <w:pPr>
        <w:pStyle w:val="Heading1"/>
      </w:pPr>
      <w:r>
        <w:t>Frame: frame_0006.jpg</w:t>
      </w:r>
    </w:p>
    <w:p>
      <w:r>
        <w:t>Caption: The image presents a well-organized indoor laboratory or workshop setting filled with various electronic equipment. At the top left corner of the frame, speakers are mounted on stands, flanking a computer monitor displaying a signal waveform on an oscilloscope, suggesting audio or signal analysis is taking place.</w:t>
        <w:br/>
        <w:br/>
        <w:t>In front of the speaker stands lies a stereo system with speakers facing away from the camera and towards what appears to be an audience or recording setup. The central part of the image features a piece of equipment with multiple green lights and a display screen showing a waveform and various other readings, connected to a larger scientific instrument or audio processor possibly used for signal processing or analysis.</w:t>
        <w:br/>
        <w:br/>
        <w:t>To the right, a wooden desk holds a computer monitor displaying a signal waveform similar to what's on the oscilloscope screen in front of the speakers. The desk also contains various cables and electronic components, including a green box with apparent circuit boards or modules inside it.</w:t>
        <w:br/>
        <w:br/>
        <w:t>In the background, a white computer monitor is visible, its screen displaying a green waveform, positioned on a table covered in a white tablecloth. A large black speaker dominates the scene, its surface adorned with a green glow, next to which a white analog digital oscilloscope is displayed, its screen glowing with an array of green and red waveforms, equipped with a knob and dial, suggesting it's in use or about to be.</w:t>
        <w:br/>
        <w:br/>
        <w:t>The bottom right corner shows a blurred figure that appears to be sitting at a table with additional pieces of equipment, possibly related to sound or signal analysis, given the context of oscilloscopes and audio processing devices. The person is not clearly visible, and their actions are indistinct due to the focus being on the equipment rather than on the individual.</w:t>
        <w:br/>
        <w:br/>
        <w:t>The overall setting suggests a laboratory or workshop where electronic experiments are conducted, with each object and its relative position painting a picture of a well-organized workspace ready for the next round of experimentation.</w:t>
      </w:r>
    </w:p>
    <w:p>
      <w:r>
        <w:t>No strongly correlated comments found for this frame.</w:t>
      </w:r>
    </w:p>
    <w:p>
      <w:pPr>
        <w:pStyle w:val="Heading1"/>
      </w:pPr>
      <w:r>
        <w:t>Frame: frame_0007.jpg</w:t>
      </w:r>
    </w:p>
    <w:p>
      <w:r>
        <w:t>Caption: The image appears to capture a setup related to electronics or a similar technical field. On the left side of the image, there is a piece of electronic equipment with a digital display and control knobs. Next to it, there's a speaker that seems to be part of an audio system.</w:t>
        <w:br/>
        <w:br/>
        <w:t>In the center of the image, there's a large oscilloscope with two screens. The screen on the left shows a waveform, which could represent a signal or a series of data points over time. The vertical axis is labeled "Amplitude," indicating the scale of the displayed values, while the horizontal axis represents time.</w:t>
        <w:br/>
        <w:br/>
        <w:t>On the right side of the image, there appears to be an additional piece of equipment with various buttons and a display screen that is not clearly visible. This equipment may be connected to one or both of the two analog computers, which are the main focus of the image. The computers, both Tektronix 4051A models, are beige and black machines with green and white screens respectively, and are connected to the speaker, a large black unit emitting a low humming sound. The overall scene suggests a workspace or laboratory where analog computing is being used.</w:t>
      </w:r>
    </w:p>
    <w:p>
      <w:r>
        <w:t>No strongly correlated comments found for this frame.</w:t>
      </w:r>
    </w:p>
    <w:p>
      <w:pPr>
        <w:pStyle w:val="Heading1"/>
      </w:pPr>
      <w:r>
        <w:t>Frame: frame_0008.jpg</w:t>
      </w:r>
    </w:p>
    <w:p>
      <w:r>
        <w:t>Caption: The image captures a comprehensive amateur radio station setup in a home environment. On the left side, an audio speaker is positioned near the floor next to a black boombox with buttons and a screen, which could be a stereo system. Above this setup, a wooden shelf holds various electronic devices, including what appears to be an oscilloscope and other components not clearly identifiable.</w:t>
        <w:br/>
        <w:br/>
        <w:t>In the center of the photo, mounted on the wall above the audio equipment, is a computer monitor displaying a signal analysis software interface. The software likely monitors and analyzes radio signals, as indicated by the visible graph with waveform lines and frequency domain display, showing numerical values for signal frequency and parameters related to the analyzed signal.</w:t>
        <w:br/>
        <w:br/>
        <w:t>To the right, an electronic device resembling a digital signal processing unit is present, which is used in communication systems to modify signals for desired quality or form. Below this, there appears to be a set of audio equipment, including a set of headphones hanging from the shelf and what looks like a radio transceiver or receiver.</w:t>
        <w:br/>
        <w:br/>
        <w:t>In contrast, on the opposite side of the image, a large black amplifier takes center stage. Equipped with various knobs and dials, its advanced features are evident. To the right of the amplifier, a computer monitor displays a green waveform, indicating it's currently in use.</w:t>
        <w:br/>
        <w:br/>
        <w:t>The amplifier is set up on a black table, which also serves as a platform for the monitor. The table is surrounded by equipment and accessories, including a speaker and microphone, adding depth to the image and creating a sense of a well-equipped studio setup. The background is a blur of colors, possibly indicating a room filled with other equipment or studio elements. Despite this, the image remains focused on the amplifier and monitor, the primary objects in this scene. There are no discernible texts present throughout the image.</w:t>
      </w:r>
    </w:p>
    <w:p>
      <w:r>
        <w:t>No strongly correlated comments found for this frame.</w:t>
      </w:r>
    </w:p>
    <w:p>
      <w:pPr>
        <w:pStyle w:val="Heading1"/>
      </w:pPr>
      <w:r>
        <w:t>Frame: frame_0009.jpg</w:t>
      </w:r>
    </w:p>
    <w:p>
      <w:r>
        <w:t>Caption: The image shows a room filled with various electronic equipment, all interconnected in some way. At the center of the composition is a digital oscilloscope displaying an analog signal with two prominent peaks and a series of smaller fluctuations. The signal is being viewed through the scope's eye piece, which is positioned on the front panel of the device.</w:t>
        <w:br/>
        <w:br/>
        <w:t>The oscilloscope itself has multiple input jacks, suggesting that it can be used to analyze signals from various sources. There are also buttons, knobs, and a display screen on the front panel, which allow for adjustments or settings related to the instrument's operation.</w:t>
        <w:br/>
        <w:br/>
        <w:t>In the background, there is an amplifier or stereo equipment with visible speakers, possibly indicating that this setup might be used in conjunction with audio equipment, potentially for sound analysis, audio frequency identification, or signal processing in a recording studio environment. A black and silver analog computer monitor stands out due to its vibrant green display and is placed in the center of the room.</w:t>
        <w:br/>
        <w:br/>
        <w:t>To the left of the monitor is a white and black analog computer, while a black and silver analog computer is located to its right. These computers are connected to a large black speaker, which is positioned to the right of the monitor. The precise location of each object and their relative positions suggest a well-organized workspace or laboratory.</w:t>
        <w:br/>
        <w:br/>
        <w:t>A yellow light illuminates the room, casting a warm glow over the scene.</w:t>
      </w:r>
    </w:p>
    <w:p>
      <w:r>
        <w:t>No strongly correlated comments found for this frame.</w:t>
      </w:r>
    </w:p>
    <w:p>
      <w:pPr>
        <w:pStyle w:val="Heading1"/>
      </w:pPr>
      <w:r>
        <w:t>Frame: frame_0010.jpg</w:t>
      </w:r>
    </w:p>
    <w:p>
      <w:r>
        <w:t>Caption: The image depicts a well-equipped electronics workshop with a focus on audio equipment and signal processing. In the center of the frame, a large, black analog computer monitor dominates the scene, displaying a green signal. The monitor is perched on a black stand that also houses a silver analog computer. A black power cord and a black speaker are attached to the stand, adding to its industrial aesthetic.</w:t>
        <w:br/>
        <w:br/>
        <w:t>To the left of the monitor, a black amplifier with an illuminated power light is positioned next to a large, metallic device with various knobs, sliders, and indicators on its front panel. This appears to be a piece of audio or signal processing equipment. A small, white oscilloscope connected to other equipment displays a waveform that resembles an audio signal above it.</w:t>
        <w:br/>
        <w:br/>
        <w:t>Above the oscilloscope, there's a green screen with a grid and lines, possibly a digital display or interface for monitoring the signal. In the foreground, on the right side of the image, a speaker with a grille in front of it is designed to produce sound.</w:t>
        <w:br/>
        <w:br/>
        <w:t>The person operating the equipment is blurred out due to privacy reasons, but their engagement with the devices is evident from the angle and distance between the camera and subject. The workspace is neatly organized around a white table in the foreground, where a silver computer and black speaker are placed, seemingly ready for use. The overall scene suggests a professional environment, possibly an electronics workshop or tech lab.</w:t>
        <w:br/>
        <w:br/>
        <w:t>The image does not contain any discernible text, but its predominantly black, white, silver, and green color scheme provides a striking contrast between the industrial aesthetic of the equipment and the vibrant signals displayed on the monitor.</w:t>
      </w:r>
    </w:p>
    <w:p>
      <w:r>
        <w:t>No strongly correlated comments found for this frame.</w:t>
      </w:r>
    </w:p>
    <w:p>
      <w:pPr>
        <w:pStyle w:val="Heading1"/>
      </w:pPr>
      <w:r>
        <w:t>Frame: frame_0011.jpg</w:t>
      </w:r>
    </w:p>
    <w:p>
      <w:r>
        <w:t>Caption: The image shows an electronic workspace filled with various equipment. A large, analog computer with a green glowing screen dominates the scene, accompanied by two black speakers displaying red screens. To the right of the main computer, there is a smaller analog computer with a white screen displaying green text. The entire setup is enclosed within a black casing, suggesting a dedicated space for electronic work.</w:t>
        <w:br/>
        <w:br/>
        <w:t>Behind the computers and speakers, an electronic setup with various components can be seen. There is a large oscilloscope in the foreground that displays two signals: one resembling a square wave and another appearing to be a sine wave with a frequency of about 20 Hz. To the right of the oscilloscope are additional devices including a signal generator, likely used for producing test signals for the oscilloscope or other equipment, and an amplifier or signal conditioner.</w:t>
        <w:br/>
        <w:br/>
        <w:t>The room has a carpeted floor, and on the right side, there are computer monitors and a keyboard visible, suggesting this might be a home lab setup for hobbyist electronics work. The equipment is connected with various cables, indicating that it is set up for measurements or testing of electronic signals. There are no texts, people, or other discernible objects in the image, with the focus appearing to be on the technical setup rather than instructional content.</w:t>
      </w:r>
    </w:p>
    <w:p>
      <w:r>
        <w:t>No strongly correlated comments found for this frame.</w:t>
      </w:r>
    </w:p>
    <w:p>
      <w:pPr>
        <w:pStyle w:val="Heading1"/>
      </w:pPr>
      <w:r>
        <w:t>Frame: frame_0012.jpg</w:t>
      </w:r>
    </w:p>
    <w:p>
      <w:r>
        <w:t>Caption: The image shows an electronic setup with various pieces of equipment, dominated by a large gray oscilloscope with a glowing green and white pattern on its screen. To the right of the oscilloscope is a digital multimeter displaying a green and white waveform on its screen, accompanied by a speaker with a black fabric grille perched to the left. The speaker's placement suggests it might be used in conjunction with the oscilloscope or the multimeter.</w:t>
        <w:br/>
        <w:br/>
        <w:t>Behind the oscilloscope, there appears to be another piece of electronic equipment, possibly a signal generator or a mixer based on its design and connectors. In front of the oscilloscope, there is an oscilloscope displaying a square wave signal, commonly used in electronics for testing purposes. The image also captures a microscope set up behind the oscilloscope, which may be used for scientific observation or as part of an electronics setup.</w:t>
        <w:br/>
        <w:br/>
        <w:t>The scene conveys a setting where someone might be conducting experiments or performing tests related to electronics or optics, given the presence of an oscilloscope and a microscope. Cables are visible, suggesting connections between various devices in the setup. The background is somewhat cluttered with what appears to be electronic equipment towards the back left and a speaker towards the upper right corner.</w:t>
        <w:br/>
        <w:br/>
        <w:t>The image provides no discernible text, but its detailed snapshot of a workspace or laboratory emphasizes the scale and complexity of the equipment involved.</w:t>
      </w:r>
    </w:p>
    <w:p>
      <w:r>
        <w:t>No strongly correlated comments found for this frame.</w:t>
      </w:r>
    </w:p>
    <w:p>
      <w:pPr>
        <w:pStyle w:val="Heading1"/>
      </w:pPr>
      <w:r>
        <w:t>Frame: frame_0013.jpg</w:t>
      </w:r>
    </w:p>
    <w:p>
      <w:r>
        <w:t>Caption: The image captures a scene of a workspace or laboratory focused on electronics and signal processing. In the center, an electronic device with various components connected sits on a table. To its left is a speaker, while to its right appears to be some audio equipment or possibly additional electronics. On top of the device is a small LCD screen displaying what seems to be a signal or waveform, with a graph overlaying it.</w:t>
        <w:br/>
        <w:br/>
        <w:t>The background is somewhat blurred, including other electronic devices and possibly a shelf with more items on it. The focus is on the central piece of equipment, which has a control interface with multiple dials and buttons typical for a device used to generate, analyze, or manipulate audio signals. This scene suggests an individual working with electronic equipment, possibly related to music production or sound analysis.</w:t>
        <w:br/>
        <w:br/>
        <w:t>In the background, a room filled with electronic equipment can be seen. Dominating the center of the frame is a black and white analog synthesizer, its screen glowing with a green hue. The synthesizer is connected to a white and black digital audio workstation, which is also displaying green light.</w:t>
        <w:br/>
        <w:br/>
        <w:t>To the right of the synthesizer, there's a black and white oscilloscope, its screen displaying a waveform. On the left, there's a black and white mixer, with a green light on its screen.</w:t>
        <w:br/>
        <w:br/>
        <w:t>The room features various electronic devices, including speakers on the left and right, a monitor, keyboard, and speaker. The overall scene suggests a space dedicated to electronic music and sound production.</w:t>
      </w:r>
    </w:p>
    <w:p>
      <w:r>
        <w:t>No strongly correlated comments found for this frame.</w:t>
      </w:r>
    </w:p>
    <w:p>
      <w:pPr>
        <w:pStyle w:val="Heading1"/>
      </w:pPr>
      <w:r>
        <w:t>Frame: frame_0014.jpg</w:t>
      </w:r>
    </w:p>
    <w:p>
      <w:r>
        <w:t>Caption: The image captures a laboratory setting dominated by an electronics workbench with various pieces of equipment. On the left side of the table, there is a device with a green screen displaying some sort of oscilloscope readout, showing waves that are likely audio or signal frequency-related. Next to it, there is a small digital measuring device that resembles a multimeter. To the right of these devices, an analog oscillator is present, which seems to be a source of regular periodic waves. Above this oscillator, there's a device with a black and green screen displaying a sine wave, indicating it could be a function generator or similar equipment.</w:t>
        <w:br/>
        <w:br/>
        <w:t>In the foreground, in front of the table, a digital voltmeter with a red display reading "0.25" with three decimal places is situated. To the right of the table, against the wall, there's a yellow and black instrument that resembles a test signal generator or possibly a random noise generator.</w:t>
        <w:br/>
        <w:br/>
        <w:t>The beige and black electronic equipment rack in the background houses various equipment, each with its own purpose. A yellow digital multimeter stands out in the foreground, its green display indicating it is in use and connected to a device via a black cable for testing or measurement. In the background, a black and white analog multimeter sits, its screen displaying a waveform, likely used for analog testing.</w:t>
        <w:br/>
        <w:br/>
        <w:t>The rack is placed on a black surface, providing a stark contrast to the white background. The arrangement of equipment suggests a well-organized and efficient workspace, with multimeters in both digital and analog forms positioned to facilitate immediate use. Overall, the image provides a glimpse into the world of modern electronics, showcasing the diversity and complexity of the field. It's a snapshot of a moment in time, capturing the meticulous work that goes into the design and testing of electronic devices.</w:t>
      </w:r>
    </w:p>
    <w:p>
      <w:r>
        <w:t>No strongly correlated comments found for this frame.</w:t>
      </w:r>
    </w:p>
    <w:p>
      <w:pPr>
        <w:pStyle w:val="Heading1"/>
      </w:pPr>
      <w:r>
        <w:t>Frame: frame_0015.jpg</w:t>
      </w:r>
    </w:p>
    <w:p>
      <w:r>
        <w:t>Caption: The image captures two distinct areas with different equipment and activities. On the left side of the image, there is a workbench with various electronic components and devices. A digital multimeter (not shown) measures voltage, as indicated by the display showing "62V". An oscilloscope with its screen turned off appears to be connected to some device. A laptop with a monitor displaying a graphical interface and various data points suggests it might be used for data analysis or monitoring during an experiment. Wires and cables connect the devices, indicating ongoing work or measurement. Some electronic components and modules are present, including what seems to be a power supply unit with a red power light on. A soldering iron and some wire spools suggest electronics repair or construction is happening. A paper sheet with handwritten notes and diagrams might indicate a DIY project or an educational context related to electronics.</w:t>
        <w:br/>
        <w:br/>
        <w:t>On the right side of the image, there is a separate workspace dedicated to electronic repair and testing. A yellow Fluke 562 multimeter, its black and red casing contrasting with the white screen displaying the time 15:21, is connected to a white keyboard, a black power supply, and a black computer monitor, all arranged in a semi-circle. The keyboard has a yellow sticker, possibly indicating a brand or model. The power supply and monitor are powered on, their lights illuminating the scene. In the background, a white board is visible, likely used for documenting work or plans.</w:t>
      </w:r>
    </w:p>
    <w:p>
      <w:r>
        <w:t>No strongly correlated comments found for this frame.</w:t>
      </w:r>
    </w:p>
    <w:p>
      <w:pPr>
        <w:pStyle w:val="Heading1"/>
      </w:pPr>
      <w:r>
        <w:t>Frame: frame_0016.jpg</w:t>
      </w:r>
    </w:p>
    <w:p>
      <w:r>
        <w:t>Caption: The image depicts a bustling computer laboratory with an electronic workbench at its center. The desk is cluttered with various components, wires, and tools that suggest an educational setting related to electronics or engineering. Several items are visible on the bench:</w:t>
        <w:br/>
        <w:br/>
        <w:t>1. A dark-colored workbench with a keyboard and mouse in the lower right corner, indicating a computer workstation is part of the setup.</w:t>
        <w:br/>
        <w:br/>
        <w:t>2. Electronic components include a breadboard with wires connected to it, possibly for a prototype circuit or learning activity related to electronics construction.</w:t>
        <w:br/>
        <w:t>3. An oscilloscope with its screen displaying a signal, showing some form of electrical waveform, which might be part of a demonstration or teaching aid.</w:t>
        <w:br/>
        <w:t>4. A multimeter, an instrument used for measuring electrical properties, with red probes attached to the workbench's surface and black probes connected to the breadboard, suggesting measurements are being taken or demonstrated.</w:t>
        <w:br/>
        <w:t>5. Various cables and wires connecting different components together.</w:t>
        <w:br/>
        <w:br/>
        <w:t>6. A device labeled "680" with an LCD screen displaying text that is not legible in the image, which might be a microcontroller board or another programmable electronic device.</w:t>
        <w:br/>
        <w:br/>
        <w:t>7. A notebook or textbook lies on the desk with visible writing and diagrams, but the content is not clear due to the angle and resolution of the image.</w:t>
        <w:br/>
        <w:t>8. A soldering iron rests on the breadboard, indicating that the workbench is actively used for building electronic circuits.</w:t>
        <w:br/>
        <w:br/>
        <w:t>9. In the background, a whiteboard adorns the wall, its surface waiting to be marked with notes or diagrams, suggesting that the lab is a space for learning and experimentation.</w:t>
        <w:br/>
        <w:br/>
        <w:t>The image captures a moment in which someone is engaging with these educational tools to learn about electronics or demonstrate them for instructional purposes. The focus on the bench and its components suggests that the equipment is of significance, possibly being used for a lecture, demonstration, or hands-on learning activity in an educational context, likely a university or technical school classroom or laboratory where students are learning about electronics and instrumentation.</w:t>
      </w:r>
    </w:p>
    <w:p>
      <w:r>
        <w:t>No strongly correlated comments found for this frame.</w:t>
      </w:r>
    </w:p>
    <w:p>
      <w:pPr>
        <w:pStyle w:val="Heading1"/>
      </w:pPr>
      <w:r>
        <w:t>Frame: frame_0017.jpg</w:t>
      </w:r>
    </w:p>
    <w:p>
      <w:r>
        <w:t>Caption: The image depicts an electronics workbench with various components and equipment spread across its surface. The bench is cluttered with electronic devices, including a digital multimeter with a red probe connected to one of its terminals, suggesting measurement or testing is taking place. A computer keyboard lies in the foreground, while another keyboard appears to be part of a musical instrument or specialized piece of equipment related to electronics or sound production.</w:t>
        <w:br/>
        <w:br/>
        <w:t>The centerpiece of the image is a black bench, its surface covered in electronic components such as resistors, LEDs, and wiring that seems to be making connections between these parts. A red breadboard, a common tool for prototyping circuits, has several components connected to it, including wires and devices with unknown purposes. An oscilloscope and signal generator are also visible, suggesting a larger electronic setup.</w:t>
        <w:br/>
        <w:br/>
        <w:t>The background includes a printed sheet or diagram, possibly related to the electronics work being done, but the details on the paper are not clear. The ambiance suggests a home or personal workshop setting. There is no visible text or graph that can be confidently identified or described in detail. The focus of the image is primarily on the electronic components and tools rather than any specific instructional content.</w:t>
        <w:br/>
        <w:br/>
        <w:t>The scene presents a workspace in the midst of a complex electronic project, with various devices connected by wires and circuits. Although the space appears cluttered, there is a certain order to the arrangement of the wires and components. A pair of black gloves, perhaps belonging to the user of the bench, are visible on its left side, suggesting that someone is actively working in the space. Overall, the image paints a picture of an electronics enthusiast's workshop, where creativity, innovation, and problem-solving come together to bring complex projects to life.</w:t>
      </w:r>
    </w:p>
    <w:p>
      <w:r>
        <w:t>No strongly correlated comments found for this frame.</w:t>
      </w:r>
    </w:p>
    <w:p>
      <w:pPr>
        <w:pStyle w:val="Heading1"/>
      </w:pPr>
      <w:r>
        <w:t>Frame: frame_0018.jpg</w:t>
      </w:r>
    </w:p>
    <w:p>
      <w:r>
        <w:t>Caption: The image shows an electronics workbench with various devices and components connected to each other, suggesting a common setup for someone working with electronics. In the foreground, a computer keyboard is positioned on the right side of the image, its keys visible, possibly indicating it's in use or about to be used.</w:t>
        <w:br/>
        <w:br/>
        <w:t>On the left side of the workspace, two multimeters are prominently displayed: one yellow and black, and another red and black. These devices are likely used for measuring and monitoring electrical parameters. Scattered around the workspace are several wires, their connections hinting at ongoing work or recent activity. Some wires are connected to the multimeters, while others are connected to other devices.</w:t>
        <w:br/>
        <w:br/>
        <w:t>In the background, a computer monitor shows a partially visible spreadsheet, although no text or relevant data is clearly legible due to the resolution. A power supply unit (PSU) is connected to what appears to be a breadboard with wires and components hooked up. The PSU has an output voltage indicator showing "20V" and the current reading is partially visible at "0.1A."</w:t>
        <w:br/>
        <w:br/>
        <w:t>Nearby, there's a small DC motor or fan mounted on the workbench, likely being tested or controlled by the setup. A soldering iron with a red tip rests on the breadboard. Other electronic components, including what seems to be an integrated circuit (IC) chip, are also present.</w:t>
        <w:br/>
        <w:br/>
        <w:t>In the background, wooden walls and a visible calendar on the wall suggest an informal, indoor setting. No instructor or teaching context is directly visible in this frame.</w:t>
        <w:br/>
        <w:br/>
        <w:t>Overall, the image depicts a workspace where electronic devices and components are used for testing, measurement, and possibly calculations. The presence of a keyboard, calculator, and scattered wires indicates ongoing work or recent activity in this workspace, likely related to experiments, measurements, or circuit construction for educational or research purposes.</w:t>
      </w:r>
    </w:p>
    <w:p>
      <w:r>
        <w:t>No strongly correlated comments found for this frame.</w:t>
      </w:r>
    </w:p>
    <w:p>
      <w:pPr>
        <w:pStyle w:val="Heading1"/>
      </w:pPr>
      <w:r>
        <w:t>Frame: frame_0019.jpg</w:t>
      </w:r>
    </w:p>
    <w:p>
      <w:r>
        <w:t>Caption: The image shows an electronics workbench with various components and equipment. On the left side of the frame, there is a digital multimeter displaying "1.07" on its screen, alongside electronic components like resistors, capacitors, and integrated circuits (ICs) connected together on a breadboard, suggesting an experiment or test being conducted. Jumper wires connect the components to the breadboard.</w:t>
        <w:br/>
        <w:br/>
        <w:t>In the center of the image, there's a microcontroller board with several connections running out from it, which appears to be an Arduino Uno, a popular open-source electronics platform based on the ATmega328P (ATmega328Pauino) microcontroller. To the right of the microcontroller, there is a computer keyboard and mouse, suggesting that this setup might be used for programming or controlling the experiment.</w:t>
        <w:br/>
        <w:br/>
        <w:t>A printed circuit board (PCB) is mounted on top of the workbench, indicating ongoing construction or repair work. The desk is cluttered with various electronic components, including yellow and black multimeters, both displaying numbers. A red and black power supply is also present, along with several wires connected to it in a tangled mess.</w:t>
        <w:br/>
        <w:br/>
        <w:t>The wires are connected to the power supply, indicating the flow of electricity in the circuit. A white circuit board is visible, adding to the complexity of the setup. The overall scene suggests an active electrical circuit work or experimentation.</w:t>
        <w:br/>
        <w:br/>
        <w:t>In the background, there are black keyboard and mouse, suggesting the user's presence in the room. The relative positions of the objects suggest a well-organized workspace, with the electronic components arranged in a way that allows for easy access and manipulation.</w:t>
        <w:br/>
        <w:br/>
        <w:t>The image does not contain any discernible text, but it provides a detailed view of an electrical circuit setup on a workbench or black desk, with a focus on the electronic components and their arrangement.</w:t>
      </w:r>
    </w:p>
    <w:p>
      <w:r>
        <w:t>No strongly correlated comments found for this frame.</w:t>
      </w:r>
    </w:p>
    <w:p>
      <w:pPr>
        <w:pStyle w:val="Heading1"/>
      </w:pPr>
      <w:r>
        <w:t>Frame: frame_0020.jpg</w:t>
      </w:r>
    </w:p>
    <w:p>
      <w:r>
        <w:t>Caption: The image depicts a cluttered workshop or laboratory setting where intense electronic work is taking place. A desk dominates the foreground, covered with various electronic components and instruments. Two multimeters, one with a black handle and the other with a white handle, stand side by side, their digital screens displaying readings. A white calculator is also present, its screen displaying a series of numbers.</w:t>
        <w:br/>
        <w:br/>
        <w:t>On the table, there is a digital oscilloscope showing an analog signal with time-domain representation. Several electronic circuits with red wires are likely connected to various parts of the equipment. Nearby, a device with a digital display, possibly a voltmeter or multimeter, indicates a reading of "0.125 V". A small box with an LCD screen is placed on top of one of the circuits.</w:t>
        <w:br/>
        <w:br/>
        <w:t>In the background, a computer monitor displays a graph with a series of numbers, suggesting some form of data analysis or measurement. A printed circuit board (PCB) with a microcontroller chip mounted on it can be seen to the right side of the image, along with several resistors, a capacitor, and a few other components. The components appear to be being assembled or tested as part of an electronics project.</w:t>
        <w:br/>
        <w:br/>
        <w:t>A piece of paper in the background seems to be a worksheet or set of instructions related to the electronic setup. Additionally, a keyboard is partially visible on the right side of the image, suggesting a workspace where someone uses computers for work or study. The overall scene suggests a focus on electronics and computer-related activities.</w:t>
      </w:r>
    </w:p>
    <w:p>
      <w:r>
        <w:t>No strongly correlated comments found for this frame.</w:t>
      </w:r>
    </w:p>
    <w:p>
      <w:pPr>
        <w:pStyle w:val="Heading1"/>
      </w:pPr>
      <w:r>
        <w:t>Frame: frame_0021.jpg</w:t>
      </w:r>
    </w:p>
    <w:p>
      <w:r>
        <w:t>Caption: The image captures a bustling workshop scene where electronics projects are being worked on. On the desk, wires of various colors are neatly arranged in a grid pattern, each with its own purpose. A breadboard is set up with electronic components, including red LEDs, resistors, and wires connected together, powered by a DC power source with a small digital clock displaying a yellow readout in the background.</w:t>
        <w:br/>
        <w:br/>
        <w:t>A paper or board is placed in front of the breadboard, featuring electrical circuits diagrammed out, indicating that the circuit is running at 5 volts DC (Direct Current). A small black component labeled "IC" for Integrated Circuit is also present. Electronic probes and meters are attached to the breadboard, suggesting ongoing testing and monitoring.</w:t>
        <w:br/>
        <w:br/>
        <w:t>The workspace is equipped with various tools and equipment. In the background, a computer monitor displays a spreadsheet or database interface with tables of data that might be related to the project. A keyboard in the bottom right corner implies a workspace where both physical electronics work and digital tasks are performed, possibly for data logging or monitoring.</w:t>
        <w:br/>
        <w:br/>
        <w:t>The overall setting suggests an educational environment or hobbyist's workshop where someone is learning about or experimenting with electrical circuits and electronics projects.</w:t>
      </w:r>
    </w:p>
    <w:p>
      <w:r>
        <w:t>No strongly correlated comments found for this frame.</w:t>
      </w:r>
    </w:p>
    <w:p>
      <w:pPr>
        <w:pStyle w:val="Heading1"/>
      </w:pPr>
      <w:r>
        <w:t>Frame: frame_0022.jpg</w:t>
      </w:r>
    </w:p>
    <w:p>
      <w:r>
        <w:t>Caption: The image shows a detailed view of an electronics workbench with various components and equipment arranged on it. A microcontroller development board, likely a breadboard-based setup, is prominently featured, with different connectors, wires, and a DC motor connected to some transistors or electronic components attached to it. A digital multimeter can be seen measuring voltage or other electrical parameters.</w:t>
        <w:br/>
        <w:br/>
        <w:t>Red wires run from the microcontroller board to the motor, suggesting a possible test or demonstration of electric motor control via a computer program. The presence of a keyboard and mouse in the background indicates that there is likely a nearby PC for monitoring or controlling the setup. A paper with handwritten notes can be seen on the right side of the image, although the content is not legible due to the angle and resolution of the photo.</w:t>
        <w:br/>
        <w:br/>
        <w:t>The setting appears informal, possibly someone's home or a makeshift lab, given the casual arrangement of items on the table. The presence of the digital multimeter suggests that this setup may involve measurements and perhaps troubleshooting related to electronics and motor control. A computer monitor displays a clock reading 06:20 in the adjacent scene, which captures another view of the workspace dominated by electronic components and tools.</w:t>
        <w:br/>
        <w:br/>
        <w:t>A yellow and black digital multimeter stands next to the monitor, displaying the time as 06:22. A black keyboard is positioned to the right of the monitor, with a black mouse to its left. The desk beneath these objects is cluttered with wires, indicating a complex electrical setup. A red and yellow clamp is visible on the desk, possibly used for soldering or other electronic work.</w:t>
        <w:br/>
        <w:br/>
        <w:t>The overall scene suggests a workspace dedicated to electronic or electrical work, perhaps in a laboratory or workshop setting. The precise locations of the objects and their relative positions to each other provide a sense of the workspace's layout and the tasks likely performed there.</w:t>
      </w:r>
    </w:p>
    <w:p>
      <w:r>
        <w:t>No strongly correlated comments found for this frame.</w:t>
      </w:r>
    </w:p>
    <w:p>
      <w:pPr>
        <w:pStyle w:val="Heading1"/>
      </w:pPr>
      <w:r>
        <w:t>Frame: frame_0023.jpg</w:t>
      </w:r>
    </w:p>
    <w:p>
      <w:r>
        <w:t>Caption: The image shows an electronics workspace dominated by various electronic components and tools. The dominant color scheme is black, white, and red, with a hint of yellow. In the foreground, a desktop computer with a keyboard and mouse sits atop a large black desk, providing a stable surface for the electronic components. A microcontroller board with red LED lights is connected to the computer via wires, while another microcontroller board with red LEDs and black capacitors rests on the workbench in the background.</w:t>
        <w:br/>
        <w:br/>
        <w:t>The workbench also features a breadboard with jumper wires connected to it, as well as additional electronics equipment such as oscilloscope cables and a multimeter. A piece of paper or cardboard with writing and diagrams is partially visible on the right side of the image. To the left, an oscilloscope appears to be connected to another device via cables.</w:t>
        <w:br/>
        <w:br/>
        <w:t>The workspace is organized in a way that suggests a well-structured and efficient workflow, with each object placed in a location that is both functional and aesthetically pleasing. A yellow and black multimeter and a red and black digital multimeter are visible, indicating a focus on electrical measurement and testing. A white board, possibly used for schematics or electronic diagrams, sits against the wall, and a black power supply suggests the importance of maintaining a stable power source.</w:t>
        <w:br/>
        <w:br/>
        <w:t>The overall scene suggests a workspace dedicated to electronics, possibly a workshop or home office. The presence of the keyboard and mouse, as well as the electronic components, suggests a focus on computer-related work. The black desk and keyboard/mouse suggest a preference for a clean and minimalistic workspace.</w:t>
      </w:r>
    </w:p>
    <w:p>
      <w:r>
        <w:t>No strongly correlated comments found for this frame.</w:t>
      </w:r>
    </w:p>
    <w:p>
      <w:pPr>
        <w:pStyle w:val="Heading1"/>
      </w:pPr>
      <w:r>
        <w:t>Frame: frame_0024.jpg</w:t>
      </w:r>
    </w:p>
    <w:p>
      <w:r>
        <w:t>Caption: The image captures an indoor setting dominated by various electronic components and equipment arranged on a table. A piece of paper with hand-drawn electrical schematics or diagrams is spread out, possibly related to an educational or tutorial session. The paper includes symbols for electrical components such as resistors, capacitors, and a battery.</w:t>
        <w:br/>
        <w:br/>
        <w:t>Next to the paper, several electronic devices are visible: a digital multimeter, used for measuring voltage, current, and resistance; a red and black power strip with cables connected; and a small device resembling an Arduino or similar microcontroller board, accompanied by a USB cable. Additionally, there is what appears to be a small DC motor, suggesting a project related to motors or electromagnetism.</w:t>
        <w:br/>
        <w:br/>
        <w:t>In the background, a computer keyboard and monitor on a desk indicate a workstation setup. There are two additional pieces of paper: one with handwritten notes possibly outlining steps or components in a project; and another with equations or formulas that might be used to explain the schematic or principles behind the devices.</w:t>
        <w:br/>
        <w:br/>
        <w:t>The scene suggests an educational setting where someone is teaching or demonstrating electronics concepts such as circuits, power supply, and perhaps basic programming for microcontrollers like Arduino. The presence of various electronic components and paperwork with diagrams, equations, and notes indicates a tutorial session, workshop, or hands-on learning experience focused on practical electronics skills.</w:t>
      </w:r>
    </w:p>
    <w:p>
      <w:r>
        <w:t>No strongly correlated comments found for this frame.</w:t>
      </w:r>
    </w:p>
    <w:p>
      <w:pPr>
        <w:pStyle w:val="Heading1"/>
      </w:pPr>
      <w:r>
        <w:t>Frame: frame_0025.jpg</w:t>
      </w:r>
    </w:p>
    <w:p>
      <w:r>
        <w:t>Caption: The image shows a paper that appears to be a schematic diagram of an electrical circuit, meticulously drawn in pencil. The paper is placed on a surface with a clipboard underneath it, suggesting it might be part of an instructional session or presentation. On the schematic, there are symbols representing various components such as resistors, wires, and possibly switches or connectors. There are lines connecting these symbols to show the circuit's connections.</w:t>
        <w:br/>
        <w:br/>
        <w:t>The diagram includes annotations that seem to correspond to the symbols, although the text is not entirely clear due to the angle and resolution of the photo. It appears to include numerical values which could be resistance values in ohms (Ω), current values in amperes (A), or voltage values in volts (V). The writing suggests a teaching or learning context where someone is explaining how the circuit works or how to build or troubleshoot it.</w:t>
        <w:br/>
        <w:br/>
        <w:t>In the bottom left corner of the image, there's a keyboard partially visible, which might suggest that this is set up as part of an online class or presentation. However, no people are visible in the frame. The main focus is on the schematic paper and the clipboard holding it.</w:t>
      </w:r>
    </w:p>
    <w:p>
      <w:r>
        <w:t>No strongly correlated comments found for this frame.</w:t>
      </w:r>
    </w:p>
    <w:p>
      <w:pPr>
        <w:pStyle w:val="Heading1"/>
      </w:pPr>
      <w:r>
        <w:t>Frame: frame_0026.jpg</w:t>
      </w:r>
    </w:p>
    <w:p>
      <w:r>
        <w:t>Caption: The image shows a paper document placed on a desk with various electronic equipment around it. The document appears to be a hand-drawn electrical schematic, possibly for a project or an educational setting where someone is learning about electronics or wiring. It includes symbols and labels that are commonly used in electrical diagrams, such as lines representing conductors, terminals for connections, and other components like resistors and capacitors.</w:t>
        <w:br/>
        <w:br/>
        <w:t>The drawing includes what looks to be a power source on the left side with a ground symbol, a line that likely represents a wire or bus, and symbols for different types of electronic components connected together. The text "30V" is visible next to one of the lines, indicating a voltage rating. There are also markings like "BATTERY," "MOTOR," and other labels that suggest a specific arrangement of parts in an electrical system.</w:t>
        <w:br/>
        <w:br/>
        <w:t>The paper seems to be part of a learning process or a planning document for a DIY electronics project, given the context of the devices around it. The notes on the paper are scattered around the circuit diagram, some written in pen, while others are written in pencil. These notes appear to be a mix of instructions, calculations, and observations, each contributing to the understanding of the circuit.</w:t>
        <w:br/>
        <w:br/>
        <w:t>The desk itself is cluttered with other items, including a computer keyboard reflecting the light, as well as a piece of paper with a note in pen, possibly a result of another task or a new idea. The overall scene is one of work and creativity, a snapshot of someone's journey through the world of electronics and circuits. The image is a testament to the process of design and discovery, a moment frozen in time where ideas take shape.</w:t>
      </w:r>
    </w:p>
    <w:p>
      <w:r>
        <w:t>No strongly correlated comments found for this frame.</w:t>
      </w:r>
    </w:p>
    <w:p>
      <w:pPr>
        <w:pStyle w:val="Heading1"/>
      </w:pPr>
      <w:r>
        <w:t>Frame: frame_0027.jpg</w:t>
      </w:r>
    </w:p>
    <w:p>
      <w:r>
        <w:t>Caption: The image shows a detailed circuit diagram on a piece of paper, which is currently open on an office desk. The diagram has a grid-like structure and various symbols placed within it, including boxes connected by lines, representing some form of electronic circuit or network. There are different types of symbols within these boxes; for instance, blocks labeled "J1," "J2," and "J3," which might represent jumper connections or ports.</w:t>
        <w:br/>
        <w:br/>
        <w:t>The diagram also includes a symbol that looks like an electrical power socket with the letters "AC" above it, suggesting the presence of alternating current in this circuit or system. The paper is taped to a clipboard, providing a clear view of the diagram, and other items such as a computer monitor and keyboard are visible in the background.</w:t>
        <w:br/>
        <w:br/>
        <w:t>Text is visible on the paper, although due to the image's angle and resolution, it is not clearly legible. However, the handwriting style indicates someone is explaining or teaching about this diagram, as they have drawn the symbols and written the text themselves. The overall context suggests an educational setting where a person is either creating or explaining this electrical schematic or circuit design to others.</w:t>
        <w:br/>
        <w:br/>
        <w:t>The diagram appears to be designed for a power supply, as indicated by the presence of multiple resistors, capacitors, and a transformer. The diagram is labeled with various components and their corresponding values, providing a clear understanding of the circuit's components and their connections. The paper is held in place with a clip, suggesting that the circuit is either being designed or analyzed.</w:t>
      </w:r>
    </w:p>
    <w:p>
      <w:r>
        <w:t>No strongly correlated comments found for this frame.</w:t>
      </w:r>
    </w:p>
    <w:p>
      <w:pPr>
        <w:pStyle w:val="Heading1"/>
      </w:pPr>
      <w:r>
        <w:t>Frame: frame_0028.jpg</w:t>
      </w:r>
    </w:p>
    <w:p>
      <w:r>
        <w:t>Caption: The image shows a hand-drawn electrical schematic on a piece of paper, primarily in black and white with some parts in red, set against a white background. The diagram is fairly detailed, featuring various components such as symbols for resistors, switches, and ground points, connected by lines representing wires. The resistors are marked with the numbers 1200, 2500, 5000, and 7500, while the capacitors are marked with the numbers 200, 220, 240, and 250. The diodes are marked with the numbers 18, 20, 22, 24, and 26. The circuit is connected in a series manner, with the diodes acting as the main components.</w:t>
        <w:br/>
        <w:br/>
        <w:t>A small portion of text appears to be annotations or notes related to the electrical circuit, but it is too small to read clearly from this angle and distance. The focus is solely on the paper with the schematic and the annotations written on it, without any people, devices, slides, diagrams, or other objects that can be confidently identified in the visible parts of the image.</w:t>
      </w:r>
    </w:p>
    <w:p>
      <w:r>
        <w:t>No strongly correlated comments found for this frame.</w:t>
      </w:r>
    </w:p>
    <w:p>
      <w:pPr>
        <w:pStyle w:val="Heading1"/>
      </w:pPr>
      <w:r>
        <w:t>Frame: frame_0029.jpg</w:t>
      </w:r>
    </w:p>
    <w:p>
      <w:r>
        <w:t>Caption: The image shows a piece of paper with an electrical schematic drawn in black ink. The schematic appears to represent an electronic device's circuit diagram, composed of various components including resistors (marked by the zigzag symbol), capacitors (indicated by the curved lines), and possibly other components like switches or transformers. There are labeled connections between these components, such as "1", "2", "3", etc., which suggest the schematic is for a multi-point circuit. The text on the paper includes numbers that likely correspond to the component values in the circuit. The diagram is well-organized and easily understandable, with each component labeled with its respective value and symbol. The wires are labeled as "+" and "-" and connect the various components together. According to the label on the diagram, this is a 2012 design. The background of the image appears to be an office or workspace environment with other items around the paper, although the focus is primarily on the schematic. There is no indication of a person or instructor in this frame, and the context does not provide any additional information about the educational or teaching aspect of the image.</w:t>
      </w:r>
    </w:p>
    <w:p>
      <w:r>
        <w:t>No strongly correlated comments found for this frame.</w:t>
      </w:r>
    </w:p>
    <w:p>
      <w:pPr>
        <w:pStyle w:val="Heading1"/>
      </w:pPr>
      <w:r>
        <w:t>Frame: frame_0030.jpg</w:t>
      </w:r>
    </w:p>
    <w:p>
      <w:r>
        <w:t>Caption: The label "0.1K" is also present on the top, suggesting a 0.1 kilohm resistor.</w:t>
      </w:r>
    </w:p>
    <w:p>
      <w:r>
        <w:t>No strongly correlated comments found for this frame.</w:t>
      </w:r>
    </w:p>
    <w:p>
      <w:pPr>
        <w:pStyle w:val="Heading1"/>
      </w:pPr>
      <w:r>
        <w:t>Frame: frame_0031.jpg</w:t>
      </w:r>
    </w:p>
    <w:p>
      <w:r>
        <w:t>Caption: The image shows a combination of a whiteboard with a hand-drawn diagram on it and a close-up view of a paper-based circuit diagram. The whiteboard diagram appears to be schematic in nature, possibly representing an electrical circuit or process flow. Various symbols and lines connect different components or steps within the system being depicted, including labels such as "Fuse" and "Battery." The handwriting is somewhat informal with some cursive elements.</w:t>
        <w:br/>
        <w:br/>
        <w:t>The rest of the board includes additional components and annotations or labels for each part. Annotations on the right side of the diagram seem to provide further context or details about the circuit or process. These annotations include numbers and what appears to be a symbol representing a connection or path in the system.</w:t>
        <w:br/>
        <w:br/>
        <w:t>The paper-based diagram shows a complex web of wires and components, each labeled with a unique number and symbol, indicating their respective functions and connections within the circuit. The diagram is predominantly white, with black wires carrying electricity across the page. The diagram is divided into two main sections: the left side and the right side.</w:t>
        <w:br/>
        <w:br/>
        <w:t>On the left side, the circuit describes a power supply, featuring a transformer labeled as "18V" and a capacitor labeled as "200uF." On the right side, the circuit is depicted as a 555 timer circuit, also with a capacitor labeled as "200uF." The diagram illustrates the intricate interplay of electricity and electronics within the circuit, serving as a snapshot of its functioning state.</w:t>
      </w:r>
    </w:p>
    <w:p>
      <w:r>
        <w:t>No strongly correlated comments found for this frame.</w:t>
      </w:r>
    </w:p>
    <w:p>
      <w:pPr>
        <w:pStyle w:val="Heading1"/>
      </w:pPr>
      <w:r>
        <w:t>Frame: frame_0032.jpg</w:t>
      </w:r>
    </w:p>
    <w:p>
      <w:r>
        <w:t>Caption: The image presents a hand-drawn diagram placed on a piece of paper, which is affixed to a surface with drawing pins, suggesting it's been set up in a teaching or learning context. The diagram appears to represent a complex electronic circuit or wiring plan for a project. The style of the drawing is schematic and somewhat crude, with handwritten annotations providing additional information.</w:t>
        <w:br/>
        <w:br/>
        <w:t>The text visible on the image includes "12V" at the top right corner, indicating that the circuit operates at 12 volts. A circle connected to two vertical lines and an arc contains the numeral "4", likely representing a battery or power source with a capacity of 4 cells or units. Other numerical values such as "9", "3", and "12V" are also present, possibly representing voltage ratings, wire gauges, or other technical specifications related to the circuit.</w:t>
        <w:br/>
        <w:br/>
        <w:t>The diagram shows various connecting lines and symbols that suggest switches, ground points, and possibly different components such as resistors or capacitors. The word "JUNCTION" is written at a junction point in the diagram, which could refer to a specific component or part of the circuit. The paper on which the diagram is drawn has some creases, indicating it may have been handled roughly or placed without care.</w:t>
        <w:br/>
        <w:br/>
        <w:t>The diagram shows a complex network of wires, resistors, capacitors, and other components, each labeled with its own unique identifier. The precise placement of each component suggests a well-thought-out design, with each part playing a specific role in the functioning of the circuit.</w:t>
      </w:r>
    </w:p>
    <w:p>
      <w:r>
        <w:t>No strongly correlated comments found for this frame.</w:t>
      </w:r>
    </w:p>
    <w:p>
      <w:pPr>
        <w:pStyle w:val="Heading1"/>
      </w:pPr>
      <w:r>
        <w:t>Frame: frame_0033.jpg</w:t>
      </w:r>
    </w:p>
    <w:p>
      <w:r>
        <w:t>Caption: The image shows a whiteboard with hand-drawn diagrams and notes. On the left side of the whiteboard, there is a handwritten note that appears to be related to technical instructions or a step-by-step guide. It includes various symbols, numbers, and connections between different elements of the diagram.</w:t>
        <w:br/>
        <w:br/>
        <w:t>On the right side, there are multiple electrical schematics, which seem to represent wiring diagrams for an electronic circuit or appliance. The diagrams show components such as resistors (indicated by "R"), capacitors (denoted by "C"), and a series of lines connecting them, representing connections between different parts of the circuit. There are also specific values written next to some of the components, indicating the resistance (in ohms) or capacitance (in farads).</w:t>
        <w:br/>
        <w:br/>
        <w:t>The image also presents a detailed circuit diagram, meticulously drawn on a piece of paper. The circuit is composed of various components, including resistors, capacitors, and a battery. The resistors are colored black and white, with different values indicated by different colored arrows. The capacitors are colored green and yellow, and their values are also indicated by different colored arrows. The battery, colored black, is placed at the center of the circuit, with a voltage of 2000uF (indicated).</w:t>
      </w:r>
    </w:p>
    <w:p>
      <w:r>
        <w:t>No strongly correlated comments found for this frame.</w:t>
      </w:r>
    </w:p>
    <w:p>
      <w:pPr>
        <w:pStyle w:val="Heading1"/>
      </w:pPr>
      <w:r>
        <w:t>Frame: frame_0034.jpg</w:t>
      </w:r>
    </w:p>
    <w:p>
      <w:r>
        <w:t>Caption: The image presents a piece of paper with a meticulously drawn circuit diagram. The diagram is filled with various components and connections, each contributing to the overall functionality of the circuit. At the top left corner of the diagram, the letter "+" is prominently displayed, indicating the positive terminal of the circuit. This terminal is connected to the component "A2301" at the top right corner, suggesting that the circuit starts here.</w:t>
        <w:br/>
        <w:br/>
        <w:t>Below this terminal, the component "B2306" is located at the bottom right corner, which appears to be an amplifier, further supporting the functionality of the circuit. The circuit is also connected to the component "B2305" at the bottom left corner, indicating another source of power or signal.</w:t>
        <w:br/>
        <w:br/>
        <w:t>The diagram includes labels for several other components, such as "B2301", "B2305", and "B2306", providing a clear understanding of the circuit's components. Additionally, the diagram contains labels for the terminals of the components, such as "V1" and "V2", providing a reference for the circuit's operation.</w:t>
        <w:br/>
        <w:br/>
        <w:t>On the bottom right corner of the paper is a table with rows and columns, which might be used to document specifications or calculations related to the circuit design or analysis. The diagrams are also labeled with numbers, presumably indicating the sequence of steps or the order of connection for the circuit elements.</w:t>
        <w:br/>
        <w:br/>
        <w:t>The surrounding environment suggests a workspace, but no additional details are visible. There is no person, device, or slide in this frame as described.</w:t>
      </w:r>
    </w:p>
    <w:p>
      <w:r>
        <w:t>No strongly correlated comments found for this frame.</w:t>
      </w:r>
    </w:p>
    <w:p>
      <w:pPr>
        <w:pStyle w:val="Heading1"/>
      </w:pPr>
      <w:r>
        <w:t>Frame: frame_0035.jpg</w:t>
      </w:r>
    </w:p>
    <w:p>
      <w:r>
        <w:t>Caption: The image shows a meticulously drawn circuit diagram on a piece of paper. The diagram depicts an electrical circuit filled with various components, including resistors (denoted by zigzag lines), power supply symbols, and possibly switches or connectors. Numerical values are written alongside some of the components, indicating their resistance or other properties in ohms.</w:t>
        <w:br/>
        <w:br/>
        <w:t>The numbers on the diagram include "100" next to one of the resistors (on the left side), "500" near a symbol that might represent a power supply or voltage source (in the center), and "2000" alongside another resistance value (on the right side). Lines connecting these symbols typically represent electrical connections between components.</w:t>
        <w:br/>
        <w:br/>
        <w:t>At the top of the diagram, there is a handwritten note with the text "5V DC," suggesting that the circuit operates using a 5-volt direct current power source. The drawing style suggests it could be from an educational setting where an instructor or student might be explaining the basic principles of electrical circuits. The diagram serves as a visual aid to demonstrate how components like resistors and power supplies interact within a circuit, providing insight into the intricacies of electronic engineering. Each component and its placement contributes to the overall functionality of the circuit, making it a testament to the art of designing and understanding electrical circuits.</w:t>
      </w:r>
    </w:p>
    <w:p>
      <w:r>
        <w:t>No strongly correlated comments found for this frame.</w:t>
      </w:r>
    </w:p>
    <w:p>
      <w:pPr>
        <w:pStyle w:val="Heading1"/>
      </w:pPr>
      <w:r>
        <w:t>Frame: frame_0036.jpg</w:t>
      </w:r>
    </w:p>
    <w:p>
      <w:r>
        <w:t>Caption: The image shows a hand-drawn diagram placed on an easel with a piece of paper attached to it, meticulously representing some form of technical schematic or blueprint. The diagram appears to be related to electrical circuits or engineering design due to the presence of labeled components and connections. Lines connect various symbols that could represent electronic components such as resistors, capacitors, or integrated circuits.</w:t>
        <w:br/>
        <w:br/>
        <w:t>The text visible in the diagram includes numerical values, which may specify resistances or other component properties, and letters that might label different parts of the circuit. The diagram is filled with various symbols, including resistors, capacitors, and diodes, each representing a different part of the circuit. A piece of paper is seen on the right side of the diagram, possibly serving as a guide for the circuit's design.</w:t>
        <w:br/>
        <w:br/>
        <w:t>In the foreground, there is a computer monitor displaying what appears to be a screenshot or photograph of the same diagram, suggesting that this image might have been taken during a presentation or lecture where the instructor was explaining the diagram to an audience. The person in the background is not the main focus of the image and their activity is not clear due to the perspective of the photo.</w:t>
      </w:r>
    </w:p>
    <w:p>
      <w:r>
        <w:t>Comment (score 75):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topic (amplifiers) and mentions a circuit, which is also described in the caption. The score is lower due to the lack of specific references to the diagram or its components.</w:t>
      </w:r>
    </w:p>
    <w:p>
      <w:r>
        <w:t>Source: https://www.youtube.com/watch?v=PS_p3O9q4YI&amp;t=1019s: 25W Audio Power Amplifier Design - Part_1</w:t>
      </w:r>
    </w:p>
    <w:p>
      <w:pPr>
        <w:pStyle w:val="Heading1"/>
      </w:pPr>
      <w:r>
        <w:t>Frame: frame_0037.jpg</w:t>
      </w:r>
    </w:p>
    <w:p>
      <w:r>
        <w:t>Caption: The image shows a handwritten diagram on a piece of paper that appears to be a schematic drawing, possibly representing an electrical circuit or flowchart. The diagram features various elements such as circles with lines connecting them, rectangles, and numbers that could represent values or steps in the process. The paper is placed on what seems to be a metal frame stand, which could be part of a larger presentation setup, possibly for educational purposes.</w:t>
        <w:br/>
        <w:br/>
        <w:t>The background suggests an indoor setting with a desk and other personal items visible. No text is fully legible within this frame, but several words can be partially read: "30 amp", "120v", and "60Hz". These could refer to electrical parameters such as current capacity, voltage level, and frequency respectively.</w:t>
        <w:br/>
        <w:br/>
        <w:t>Upon closer inspection, the diagram appears to be a simplified version of a 20-watt amplifier circuit. The circuit starts with a power supply represented by the letters "2000F" and "18V", followed by another power supply with "2200F" and "15V". The amplifier circuit itself consists of a couple of transistors, identified as "A1" and "A2", and a resistor labeled "R1".</w:t>
        <w:br/>
        <w:br/>
        <w:t>There are also several capacitors in the circuit, including "C1", "C2", and "C3", with their respective values of "1000F", "1000F", and "1000F" respectively. Additionally, there is a resistor labeled "R2" and a capacitor labeled "C4". The overall layout of the circuit suggests a straightforward design, with each component clearly labeled and connected in a logical sequence.</w:t>
        <w:br/>
        <w:br/>
        <w:t>A note on the diagram reads "4-18", which might be a reference to a specific section or part of the circuit. However, without additional context, it's hard to determine its exact significance. Overall, the circuit diagram provides a clear and detailed representation of the components and their connections within the amplifier circuit.</w:t>
      </w:r>
    </w:p>
    <w:p>
      <w:r>
        <w:t>No strongly correlated comments found for this frame.</w:t>
      </w:r>
    </w:p>
    <w:p>
      <w:pPr>
        <w:pStyle w:val="Heading1"/>
      </w:pPr>
      <w:r>
        <w:t>Frame: frame_0038.jpg</w:t>
      </w:r>
    </w:p>
    <w:p>
      <w:r>
        <w:t>Caption: The image shows a piece of paper placed in front of what appears to be an electrical circuit board with various components such as resistors, capacitors, and possibly integrated circuits. On the paper, there is a schematic drawing that closely resembles the layout of the electronic components on the circuit board behind it. The schematic includes lines representing the connections between the components and some text indicating values or labels for certain parts of the circuit.</w:t>
        <w:br/>
        <w:br/>
        <w:t>The visible text within the schematic reads "5V" next to one of the capacitors, suggesting that this is a 5-volt device. Other text includes numerical values and letters that could represent different parts of the circuit or specific instructions related to the circuit's operation. The paper with the schematic is placed on a clipboard, which might suggest a teaching or learning context where someone is either designing or explaining the workings of an electronic circuit.</w:t>
        <w:br/>
        <w:br/>
        <w:t>The circuit diagram appears to be small-scale and analog, composed of various components such as resistors, capacitors, and diodes. Specifically, the resistors are labeled as "R2" and "R3", while the capacitors are labeled as "C1" and "C2". The diodes are labeled as "D1" and "D2". The circuit is connected in a series manner, with the "D2" diode being the last component in the series. Notably, the total resistance in the circuit is 100 Ohms, and the total capacitance is 1 Farad. Moreover, the diagram indicates that the circuit is not connected to a power source or a load, and it includes the annotation "4-16" on the paper.</w:t>
        <w:br/>
        <w:br/>
        <w:t>Given the educational nature of this setup and the presence of a clipboard, it seems likely that an instructor could be using this diagram to explain how the components of the circuit are interconnected and what their roles are in the overall functioning of the device. However, no human figure is visible in the image, so it's unclear whether an instructor is present or if the focus is solely on the schematic itself.</w:t>
      </w:r>
    </w:p>
    <w:p>
      <w:r>
        <w:t>No strongly correlated comments found for this frame.</w:t>
      </w:r>
    </w:p>
    <w:p>
      <w:pPr>
        <w:pStyle w:val="Heading1"/>
      </w:pPr>
      <w:r>
        <w:t>Frame: frame_0039.jpg</w:t>
      </w:r>
    </w:p>
    <w:p>
      <w:r>
        <w:t>Caption: The image presents a hand-drawn diagram, meticulously detailed and labeled, that appears to be a technical schematic or layout related to electronics, wiring, or electrical systems. The drawing is on paper, attached to a clipboard with a paper backing, suggesting it might be used for instructional purposes or as part of a presentation. The diagram includes lines and symbols representing various components or connections, with labels such as "50," "120VAC 3-phase," and other numerical values that could be referring to voltage levels or specific component types.</w:t>
        <w:br/>
        <w:br/>
        <w:t>The diagram shows a circuit composed of various components, including resistors, capacitors, and diodes, connected in a series manner. The components are arranged in a way that suggests a specific purpose or function, with the resistors forming a pathway for current flow and the diodes acting as voltage regulators. The diagram is divided into several sections, each labeled with a unique identifier, providing a comprehensive view of the circuit's design.</w:t>
        <w:br/>
        <w:br/>
        <w:t>The overall structure of the circuit, along with the precise placement of its components, provides a clear and concise representation of the circuit's functionality. The image does not contain any discernible text or additional objects, focusing solely on the circuit itself, allowing the viewer to focus solely on the circuit's structure and components.</w:t>
      </w:r>
    </w:p>
    <w:p>
      <w:r>
        <w:t>No strongly correlated comments found for this frame.</w:t>
      </w:r>
    </w:p>
    <w:p>
      <w:pPr>
        <w:pStyle w:val="Heading1"/>
      </w:pPr>
      <w:r>
        <w:t>Frame: frame_0040.jpg</w:t>
      </w:r>
    </w:p>
    <w:p>
      <w:r>
        <w:t>Caption: The image presents a hand-drawn floor plan that meticulously represents an electrical circuit, showcasing various components such as power sources, switches, outlets, and wiring paths. The drawing is detailed with lines and symbols commonly used to indicate electrical components, including numbers written next to some lines, possibly indicating the path of a current or specific points of interest in the circuit.</w:t>
        <w:br/>
        <w:br/>
        <w:t>The diagram features elements like a battery source, a light bulb, and what appears to be a fuse or circuit breaker. The paper is taped onto a clipboard, suggesting it may be used for instructional purposes, such as explaining an electrical circuit to students. In the background, a partially visible keyboard indicates that this image might have been taken in a classroom or educational setting.</w:t>
        <w:br/>
        <w:br/>
        <w:t>The diagram includes multiple components and their respective values, arranged in a linear fashion from left to right. Each component is labeled with its value and unique identifier, providing a clear representation of the circuit's structure. The presence of resistors, capacitors, and diodes suggests that this diagram is a study guide for a course in electronics.</w:t>
        <w:br/>
        <w:br/>
        <w:t>The precise placement of these components indicates a deep understanding of electronics principles, making it a well-thought-out design. Annotations are present in the bottom right corner, possibly providing additional information or instructions related to the circuit, which could be helpful for someone studying or working with the circuit.</w:t>
        <w:br/>
        <w:br/>
        <w:t>Overall, this image captures a moment of learning and understanding, as evidenced by the detailed circuit diagram and annotations. It's a snapshot of a moment in a course where knowledge is being applied and understood.</w:t>
      </w:r>
    </w:p>
    <w:p>
      <w:r>
        <w:t>No strongly correlated comments found for this frame.</w:t>
      </w:r>
    </w:p>
    <w:p>
      <w:pPr>
        <w:pStyle w:val="Heading1"/>
      </w:pPr>
      <w:r>
        <w:t>Frame: frame_0041.jpg</w:t>
      </w:r>
    </w:p>
    <w:p>
      <w:r>
        <w:t>Caption: In the image, a hand-drawn electric circuit diagram is placed on a clipboard on a table. The diagram appears to be for a radio receiver and includes several components: a power source ("Vcc"), a resistor (labeled "R = 10kΩ"), a capacitor (symbolized by a circle with lines connecting it), a switch, and wires that connect these components together. The circuit shows the power source connected to the switch, then through the resistor and capacitor before returning to the power source.</w:t>
        <w:br/>
        <w:br/>
        <w:t>The diagram is dated as "12/16/16" and was authored by "T." The components are labeled, indicating their functions in the circuit. The focus of the image is on the diagram itself rather than the blurred figure of a person in the foreground, who appears to be working with or writing about the circuit diagram.</w:t>
      </w:r>
    </w:p>
    <w:p>
      <w:r>
        <w:t>No strongly correlated comments found for this frame.</w:t>
      </w:r>
    </w:p>
    <w:p>
      <w:pPr>
        <w:pStyle w:val="Heading1"/>
      </w:pPr>
      <w:r>
        <w:t>Frame: frame_0042.jpg</w:t>
      </w:r>
    </w:p>
    <w:p>
      <w:r>
        <w:t>Caption: The image shows a meticulously drawn circuit diagram on a piece of paper, appearing as an electrical schematic or wiring diagram of an electronic circuit board or panel. The diagram is laid out with lines and symbols representing components such as resistors, capacitors, transistors, and other electrically conductive materials. The diagram includes annotations, numbers, and symbols that are commonly used in electrical engineering.</w:t>
        <w:br/>
        <w:br/>
        <w:t>The diagram is a complex web of wires and components, each labeled with its corresponding part. Black and white wires crisscross each other, forming a labyrinth of connections. Components, including resistors, capacitors, and transistors, are clearly labeled, their positions relative to each other evident from the diagram.</w:t>
        <w:br/>
        <w:br/>
        <w:t>Notably, the circuit is designed to control a light, as indicated by the presence of a lightbulb in the diagram. The overall layout of the circuit suggests a complex system, with multiple components working together to achieve a specific function.</w:t>
        <w:br/>
        <w:br/>
        <w:t>The setting suggests this could be a classroom or educational environment where someone is learning about electrical circuits. The context implies that this person might be teaching, studying, or creating this diagram as part of an educational activity, tutorial, or project related to electronics or engineering.</w:t>
      </w:r>
    </w:p>
    <w:p>
      <w:r>
        <w:t>No strongly correlated comments found for this frame.</w:t>
      </w:r>
    </w:p>
    <w:p>
      <w:pPr>
        <w:pStyle w:val="Heading1"/>
      </w:pPr>
      <w:r>
        <w:t>Frame: frame_0043.jpg</w:t>
      </w:r>
    </w:p>
    <w:p>
      <w:r>
        <w:t>Caption: This image features a handwritten diagram on a piece of white paper placed inside a clear plastic document holder attached to a black keyboard. The diagram appears to be an electrical schematic with labeled components such as "LED," "R1," "D2," and "D3." There are also symbols representing resistors (zigzag lines), a potentiometer (a slotted line), and a diode (a curved arrow). The handwriting is somewhat illegible, but it seems to represent connections between the components. The diagram includes several lines connecting different parts of the circuit, which are likely intended to illustrate the flow of current through the circuit.</w:t>
        <w:br/>
        <w:br/>
        <w:t>At the top left corner of the image, there's a partial view of what appears to be a computer keyboard with keys labeled "A," "S," and other common keys, indicating that this setup might be in a home or office environment where electronic work is being done. The focus of the image is on the diagram itself and its schematic nature, which suggests an educational or instructional context related to electronics.</w:t>
        <w:br/>
        <w:br/>
        <w:t>The paper is held in place by a black clip, and the keyboard provides a stark contrast to the white paper. A computer monitor in the background is turned off, adding a touch of modernity to the scene. The blurred background draws attention to the central elements, creating a sense of depth and focus. The image does not contain any discernible text or other objects, further emphasizing the importance of the paper and the keyboard in the scene.</w:t>
      </w:r>
    </w:p>
    <w:p>
      <w:r>
        <w:t>No strongly correlated comments found for this frame.</w:t>
      </w:r>
    </w:p>
    <w:p>
      <w:pPr>
        <w:pStyle w:val="Heading1"/>
      </w:pPr>
      <w:r>
        <w:t>Frame: frame_0044.jpg</w:t>
      </w:r>
    </w:p>
    <w:p>
      <w:r>
        <w:t>Caption: In this frame, there is a close-up view of a piece of paper resting on what appears to be a clamp lamp, which is being used as a makeshift desk. The paper contains a diagram with various labeled components and lines connecting them, depicting a complex web of wires and components in both analog and digital circuits. Each component is labeled with its function, showing some values and others only their function. The diagram provides a stark contrast to the white background, allowing it to stand out clearly.</w:t>
        <w:br/>
        <w:br/>
        <w:t>The focus is primarily on the circuit diagram itself, without any visible texts, equations, or graph types on the paper in this frame. There is no indication of a person interacting with the diagram or any other devices or objects within this frame. The clamp lamp and the sheet of paper seem to be the main subjects captured here.</w:t>
      </w:r>
    </w:p>
    <w:p>
      <w:r>
        <w:t>No strongly correlated comments found for this frame.</w:t>
      </w:r>
    </w:p>
    <w:p>
      <w:pPr>
        <w:pStyle w:val="Heading1"/>
      </w:pPr>
      <w:r>
        <w:t>Frame: frame_0045.jpg</w:t>
      </w:r>
    </w:p>
    <w:p>
      <w:r>
        <w:t>Caption: The image captures a moment of creative endeavor, showcasing a piece of paper filled with intricate circuit diagrams. The diagrams are a complex network of wires and components, each color-coded to represent different types of circuits. The paper is crumpled, suggesting it has been through many revisions and discussions.</w:t>
        <w:br/>
        <w:br/>
        <w:t>In the background, a computer keyboard and monitor are visible, hinting at the digital age that these circuits are designed for. A desk or table with various items on it, including what looks like electronic equipment to the right edge of the image, provides context for this creative workspace. The piece of paper is held by a black clip on a white clipboard.</w:t>
        <w:br/>
        <w:br/>
        <w:t>The focus of the photo is on the schematic itself, which includes symbols for different components such as resistors, capacitors, and possibly a transformer or some form of AC circuitry. Lines connecting these symbols represent the flow of electricity or the connections between components.</w:t>
      </w:r>
    </w:p>
    <w:p>
      <w:r>
        <w:t>No strongly correlated comments found for this frame.</w:t>
      </w:r>
    </w:p>
    <w:p>
      <w:pPr>
        <w:pStyle w:val="Heading1"/>
      </w:pPr>
      <w:r>
        <w:t>Frame: frame_0046.jpg</w:t>
      </w:r>
    </w:p>
    <w:p>
      <w:r>
        <w:t>Caption: In the image, there's a handwritten diagram on a sheet of paper placed on a wooden surface. The diagram appears to be an electrical circuit layout with symbols representing different components such as a battery (battery symbol), resistors (zigzag lines), and possibly other electronic parts like capacitors or inductors. The text visible in the image reads "12V", which could refer to the voltage of the battery, and "R1 = R2 = R3," indicating that the three resistors have equal resistance. Additionally, there's a series of lines and numbers which could be representing values or specifications for the circuit.</w:t>
        <w:br/>
        <w:br/>
        <w:t>The paper is attached with what looks like a clipboard, and in the background, there's a computer desk with a monitor displaying what appears to be a webpage or digital interface that includes various colorful elements, possibly related to software development or design work. The environment suggests a workspace or educational setting where someone might be studying, teaching, or creating an electrical circuit.</w:t>
        <w:br/>
        <w:br/>
        <w:t>To the left of the keyboard, a white clipboard holds a piece of paper with a complex electrical circuit design. It's a mix of blue and black lines, each one representing a component of the circuit, including resistors, capacitors, and transistors. Each component is labeled with its corresponding value, contributing to the overall complexity of the circuit.</w:t>
        <w:br/>
        <w:br/>
        <w:t>The focus of the image is on the handwritten diagram and its representation of an electrical circuit, which indicates a technical or engineering context. The circuit design is intricate, with various components scattered across the paper, showcasing the thought and effort that went into its creation.</w:t>
      </w:r>
    </w:p>
    <w:p>
      <w:r>
        <w:t>No strongly correlated comments found for this frame.</w:t>
      </w:r>
    </w:p>
    <w:p>
      <w:pPr>
        <w:pStyle w:val="Heading1"/>
      </w:pPr>
      <w:r>
        <w:t>Frame: frame_0047.jpg</w:t>
      </w:r>
    </w:p>
    <w:p>
      <w:r>
        <w:t>Caption: The image captures an indoor setting filled with various electronic equipment, suggesting an environment related to electronics or tinkering. At the center of the scene is a black rack supported by a stand, teeming with items including a green computer monitor, a white keyboard, a black speaker, and a black and white display. The green computer monitor is positioned in the center of the rack, possibly displaying some form of data or information. A white keyboard lies next to the monitor, perhaps used for inputting commands or data. To the right of the monitor, there is a black speaker with a black cone, which could be part of a stereo system or for specific audio requirements.</w:t>
        <w:br/>
        <w:br/>
        <w:t>In front of these items, an electronic device resembling a digital multimeter is visible. This device is used to measure various electrical parameters such as voltage, current, and resistance. The meter displays two readings: 0.06V on the voltage input and "N/A" for the amperage (current) input, indicating that it might be connected to a non-standard source or that measurements are being taken with zero current flow. The background is somewhat cluttered, with additional electronic equipment such as an oscilloscope with its display off, possibly contributing to the overall impression of a workshop or hobbyist's space.</w:t>
        <w:br/>
        <w:br/>
        <w:t>The text on the screen of the multimeter is unclear enough to read accurately, but it may provide additional information about the measurements being taken. The overall scene suggests someone who is interested in electronics and might be conducting experiments or measuring various properties of an electronic circuit.</w:t>
      </w:r>
    </w:p>
    <w:p>
      <w:r>
        <w:t>No strongly correlated comments found for this frame.</w:t>
      </w:r>
    </w:p>
    <w:p>
      <w:pPr>
        <w:pStyle w:val="Heading1"/>
      </w:pPr>
      <w:r>
        <w:t>Frame: frame_0048.jpg</w:t>
      </w:r>
    </w:p>
    <w:p>
      <w:r>
        <w:t>Caption: The image captures a cluttered workspace with various electronic equipment and components. In the foreground, there are multiple analog radio receivers, including an older black model dominating the center with its large screen displaying a green waveform. The receiver is accompanied by a white analog radio receiver, also displaying a green waveform on its screen.</w:t>
        <w:br/>
        <w:br/>
        <w:t>To the left of the central radio receiver is a portable radio or small boombox, while to the right is a bench with several items, including an older model desktop computer monitor, a vintage CRT (cathode ray tube) television set atop the monitor, and a variety of electronic components such as capacitors, resistors, and possibly a transistor.</w:t>
        <w:br/>
        <w:br/>
        <w:t>Two speakers are positioned on either side of the computer monitor, suggesting they might be part of an audio system. An electronic device with green and red lights in the center appears to be some kind of electronic device or controller due to its design and the presence of buttons.</w:t>
        <w:br/>
        <w:br/>
        <w:t>In the background, there is a shelf containing additional electronic equipment, including what appears to be an older model CPU unit and possibly other computer components or devices. The overall setting suggests that of an amateur electronics hobbyist or tinkerer's workspace.</w:t>
      </w:r>
    </w:p>
    <w:p>
      <w:r>
        <w:t>No strongly correlated comments found for this frame.</w:t>
      </w:r>
    </w:p>
    <w:p>
      <w:pPr>
        <w:pStyle w:val="Heading1"/>
      </w:pPr>
      <w:r>
        <w:t>Frame: frame_0049.jpg</w:t>
      </w:r>
    </w:p>
    <w:p>
      <w:r>
        <w:t>Caption: The image captures an indoor setting dominated by electronic equipment, set against a backdrop of a black wall. The arrangement suggests that the equipment is being used for various purposes. On the left side, a large analog device with a distinctive green screen and a speaker appears to be in operation. This device is accompanied by a smaller analog device on its right, its green screen contrasting with the black wall.</w:t>
        <w:br/>
        <w:br/>
        <w:t>Next to the monitors is an electronic device that appears to be a spectrum analyzer or oscilloscope, connected to a source of electromagnetic signals. The screen shows an analog waveform, indicating that it might be analyzing or recording audio signal performance. This device is adjacent to a desktop computer monitor displaying a signal with several peaks and valleys.</w:t>
        <w:br/>
        <w:br/>
        <w:t>On the right side, an audio-grade power amplifier with several dials and meters is connected to the same source as the oscilloscope. Its professional appearance suggests that the setup could be used for high-fidelity sound reproduction or analysis. Below the amplifier, there's a black and silver electronic device with knobs and buttons, which might be a controller or interface for some sort of multimedia equipment.</w:t>
        <w:br/>
        <w:br/>
        <w:t>In the center, a digital device with a green-hued screen is positioned, surrounded by a stack of analog devices with their own screens. The relative positions of the objects suggest a well-organized workspace, with each device in its place, ready for use. The image provides a snapshot of a moment in time in this electronic laboratory, where the boundaries between analog and digital are blurred.</w:t>
      </w:r>
    </w:p>
    <w:p>
      <w:r>
        <w:t>No strongly correlated comments found for this frame.</w:t>
      </w:r>
    </w:p>
    <w:p>
      <w:pPr>
        <w:pStyle w:val="Heading1"/>
      </w:pPr>
      <w:r>
        <w:t>Frame: frame_0050.jpg</w:t>
      </w:r>
    </w:p>
    <w:p>
      <w:r>
        <w:t>Caption: The image shows an assortment of electronic devices and equipment, suggesting a setting related to electronics, music, or hobbyist activities. A wooden table is the central focal point, dominated by two large black boxes labeled "Tektronix". These are positioned alongside a smaller white box also labeled "Tektronix". In front of one of the larger black boxes is an "Audio" speaker with knobs and labels on it.</w:t>
        <w:br/>
        <w:br/>
        <w:t>The surrounding room is filled with various electronic devices and wires, implying a complex setup or experiment. A green analog oscilloscope sits nearby, along with a green digital multimeter and a green digital display. These devices add to the overall cluttered appearance of the space.</w:t>
        <w:br/>
        <w:br/>
        <w:t>On one side of the image, a speaker with knobs and labels on it is visible, next to a computer tower with visible hardware components such as a CPU heatsink and other electronic parts. The front panel of the computer includes lights and buttons, indicating that it may be turned on and running.</w:t>
        <w:br/>
        <w:br/>
        <w:t>In the center of the image, an older CRT monitor displays a signal scope with what appears to be audio signals being recorded or displayed. Next to this monitor is a microscope with an attached camera, possibly used for examining small components like resistors or transistors. Various other electronic devices and wires are scattered around the area.</w:t>
        <w:br/>
        <w:br/>
        <w:t>On the opposite side of the image, a large analog oscilloscope displaying a complex waveform sits on a table, connected to an input source with cables, likely for measuring or analyzing audio signals further. The room is dimly lit from the left side, which accentuates the colors and shapes of the objects within.</w:t>
        <w:br/>
        <w:br/>
        <w:t>Despite the clutter, there's a sense of order to the arrangement of the objects, suggesting that each device has its own designated space and purpose.</w:t>
      </w:r>
    </w:p>
    <w:p>
      <w:r>
        <w:t>No strongly correlated comments found for this frame.</w:t>
      </w:r>
    </w:p>
    <w:p>
      <w:pPr>
        <w:pStyle w:val="Heading1"/>
      </w:pPr>
      <w:r>
        <w:t>Frame: frame_0051.jpg</w:t>
      </w:r>
    </w:p>
    <w:p>
      <w:r>
        <w:t>Caption: The image captures a scene of an informal workshop or hobbyist lab filled with various electronic equipment. Dominating the scene is a black and white analog synthesizer, its knobs and dials a testament to its age and use. To its right, a green and white digital oscilloscope sits, its screen glowing with the promise of digital signals. The oscilloscope is connected to a device that appears to be a signal generator or similar piece of test equipment, displaying a square wave with a frequency label set near 40 kHz, and there is a voltage reading of approximately -1 V.</w:t>
        <w:br/>
        <w:br/>
        <w:t>Behind these two pieces of equipment, a speaker stands, its cone pointing towards the sky, ready to project sound. The speaker is accompanied by another smaller speaker next to it, possibly for comparison or testing purposes. A device with an LCD screen displaying a signal trace, likely a spectrum analyzer or similar instrument used in radio frequency analysis or audio spectrum analysis, sits nearby.</w:t>
        <w:br/>
        <w:br/>
        <w:t>The floor beneath them is a patchwork of cables and connectors, including RF coaxial cables and BNC connectors, which are commonly used for cable termination in RF applications. Amidst the clutter, an amplifier or power supply unit with its cover removed reveals electronic components such as capacitors, resistors, and possibly integrated circuits.</w:t>
        <w:br/>
        <w:br/>
        <w:t>A computer tower with visible cooling fans sits nearby, alongside a modulation device likely a signal conditioning module for radio communication, featuring an interface for setting the modulation parameters, which may include modulation depth or frequency offset. A small electronic component labeled "Q1" suggests it might be a transistor or another type of integrated circuit.</w:t>
        <w:br/>
        <w:br/>
        <w:t>The overall environment exudes a sense of creativity and experimentation, with no visible instructor or teaching context, nor any texts, diagrams, or other indicators of instructional content. Despite the chaos, there's an underlying order to the scene, a testament to the discipline and craftsmanship that goes into creating electronic devices.</w:t>
      </w:r>
    </w:p>
    <w:p>
      <w:r>
        <w:t>No strongly correlated comments found for this frame.</w:t>
      </w:r>
    </w:p>
    <w:p>
      <w:pPr>
        <w:pStyle w:val="Heading1"/>
      </w:pPr>
      <w:r>
        <w:t>Frame: frame_0052.jpg</w:t>
      </w:r>
    </w:p>
    <w:p>
      <w:r>
        <w:t>Caption: The image presents a bustling scene of a home workspace, teeming with electronic equipment. The dominant feature is a black analog synthesizer, its screen glowing with a vibrant green signal. To the right of the synthesizer, a white analog oscillator is perched on a stand, its screen displaying a blue signal. Adjacent to these devices are a wooden speaker cabinet and a large amplifier or stereo receiver, typical for audio equipment.</w:t>
        <w:br/>
        <w:br/>
        <w:t>In the center of the image, an old-fashioned computer monitor displays a green screen with what appears to be a grid or matrix pattern. Below this monitor, there is a small, white device that resembles an early form of computer hardware or perhaps a gaming console from the 1980s or 1990s. A black amplifier and a white digital oscilloscope are also present, each contributing to the complex tapestry of electronic devices.</w:t>
        <w:br/>
        <w:br/>
        <w:t>The workstation is surrounded by a multitude of cables, their paths winding their way around the equipment and the workspace itself. Additional electronic devices in the background resemble modems, routers, or network boxes, suggesting the presence of networking or computer hardware. Overall, the image appears to be from a home setting, possibly used for hobbyist electronics work, such as tinkering with audio equipment, old computers, and networking gear. The focus is on the equipment, not on teaching context, capturing a moment in time, a snapshot of a workspace filled with the promise of discovery and creation.</w:t>
      </w:r>
    </w:p>
    <w:p>
      <w:r>
        <w:t>No strongly correlated comments found for this frame.</w:t>
      </w:r>
    </w:p>
    <w:p>
      <w:pPr>
        <w:pStyle w:val="Heading1"/>
      </w:pPr>
      <w:r>
        <w:t>Frame: frame_0053.jpg</w:t>
      </w:r>
    </w:p>
    <w:p>
      <w:r>
        <w:t>Caption: The image shows an indoor setting where electronic devices are being used or displayed, showcasing a room filled with equipment contributing to the overall ambiance. Dominating the scene is a large stereo system with a speaker unit on the left side of the frame. To its right, a computer monitor displays a green screen featuring various electronic schematics and components. Below the monitor, there appears to be a piece of equipment with a digital readout, possibly an oscilloscope or other signal analysis device.</w:t>
        <w:br/>
        <w:br/>
        <w:t>In front of these devices, a workbench is set up with additional components, including what looks like a microphone or speaker, possibly used for audio recording or playback. The background is somewhat cluttered, indicating that this could be a home electronics workspace or a hobbyist's lab. There are no people visible in the image.</w:t>
        <w:br/>
        <w:br/>
        <w:t>A black analog radio stands out against the backdrop to the left of the computer monitor, its silver speaker adding to the technological atmosphere. To its right, another green analog computer monitor glows with a soft green light, displaying electronic schematics and components similar to those on the main monitor.</w:t>
        <w:br/>
        <w:br/>
        <w:t>In the background, a black and white analog oscilloscope and multimeter sit on a table, their contrasting colors creating visual interest. A third black and white analog computer monitor displays a white screen, adding to the array of electronic devices on display.</w:t>
        <w:br/>
        <w:br/>
        <w:t>The room is not just a display of electronic devices but also a testament to their ongoing use. The presence of cables and cords suggests ongoing work or experimentation, hinting at the complex processes that these devices are involved in. The overall scene is one of technological sophistication and ongoing use.</w:t>
      </w:r>
    </w:p>
    <w:p>
      <w:r>
        <w:t>No strongly correlated comments found for this frame.</w:t>
      </w:r>
    </w:p>
    <w:p>
      <w:pPr>
        <w:pStyle w:val="Heading1"/>
      </w:pPr>
      <w:r>
        <w:t>Frame: frame_0054.jpg</w:t>
      </w:r>
    </w:p>
    <w:p>
      <w:r>
        <w:t>Caption: The image captures a lab-like setup filled with various electronic devices and equipment. On the left side of the image, an old-fashioned desktop computer tower sits next to what appears to be a sound system with two speakers facing forward, accompanied by a small black amplifier or preamplifier between the desktop computer and the speakers.</w:t>
        <w:br/>
        <w:br/>
        <w:t>In the center of the image, several electronic devices are connected together. Notably, there is an oscilloscope displaying a waveform that could represent some form of audio signal or another type of data being measured by the oscilloscope. The screen also displays what looks like a digital spectrum analyzer, used to visualize the spectrum of frequencies in a signal.</w:t>
        <w:br/>
        <w:br/>
        <w:t>On the right side of the image, a bench holds more electronic equipment, including an audio interface or sound card, possibly connected to another computer system not visible in the frame. Additionally, there are other small devices and a box with various controls and switches, suggesting a hobbyist electronics setup.</w:t>
        <w:br/>
        <w:br/>
        <w:t>Dominating the scene is a large, black analog computer monitor on a desk, its screen glowing with a green glow. The monitor is flanked by a black computer keyboard and a black computer mouse, both situated on the same desk. To the right of this desk, another green analog computer monitor sits on a desk, mirroring the setup.</w:t>
        <w:br/>
        <w:br/>
        <w:t>In the background, a computer tower stands out, its case black and gleaming under the light. The tower is equipped with two fans, their white blades contrasting with the black case. The room is filled with various other electronic equipment, each adding to the overall technological atmosphere and creating a scene that is both functional and visually appealing.</w:t>
      </w:r>
    </w:p>
    <w:p>
      <w:r>
        <w:t>No strongly correlated comments found for this frame.</w:t>
      </w:r>
    </w:p>
    <w:p>
      <w:pPr>
        <w:pStyle w:val="Heading1"/>
      </w:pPr>
      <w:r>
        <w:t>Frame: frame_0055.jpg</w:t>
      </w:r>
    </w:p>
    <w:p>
      <w:r>
        <w:t>Caption: The image shows a collection of electronic equipment arranged on a table or workbench. A piece of equipment with a digital display showing "10" and a green bar chart is positioned alongside a sound system with speakers, an audio receiver or amplifier with knobs for adjusting settings. In the center, a device labeled "Spectrum Analyzer" measures radio frequencies, featuring various graphs and signals on its display. To the right, another piece of equipment has a complex set of knobs, switches, and a green bar chart.</w:t>
        <w:br/>
        <w:br/>
        <w:t>On the left side, a small computer monitor shows a program interface with a grid-like layout, possibly representing data or control interfaces for the equipment. The background is nondescript, focusing attention on the electronic devices. A large, black analog computer monitor dominates the scene to the right, its screen glowing with green and white patterns.</w:t>
        <w:br/>
        <w:br/>
        <w:t>The desk is adorned with additional equipment, including a stack of white boxes (contents unknown) to the right of the monitor, and a black speaker with a visible volume knob to the left. A black and silver power supply is mounted on the wall to the right of the analog computer monitor, adding to the industrial feel of the scene.</w:t>
        <w:br/>
        <w:br/>
        <w:t>The overall setting suggests a workspace or laboratory where electronic equipment is being used for its intended purposes, possibly related to radio frequency analysis, electronic engineering, signal processing, or similar technical fields.</w:t>
      </w:r>
    </w:p>
    <w:p>
      <w:r>
        <w:t>No strongly correlated comments found for this frame.</w:t>
      </w:r>
    </w:p>
    <w:p>
      <w:pPr>
        <w:pStyle w:val="Heading1"/>
      </w:pPr>
      <w:r>
        <w:t>Frame: frame_0056.jpg</w:t>
      </w:r>
    </w:p>
    <w:p>
      <w:r>
        <w:t>Caption: The image captures a scene of an indoor setting, showcasing a collection of electronic equipment on a table. At the top left corner, there is a cassette player with a digital display showing "65". Adjacent to it, an old-fashioned electronic device features a green screen displaying binary data or machine code, with an input/output panel at the bottom right corner. Below this device, a smaller electronic apparatus has a dial and a digital display showing "1024", possibly referring to memory capacity or another numerical setting.</w:t>
        <w:br/>
        <w:br/>
        <w:t>In the foreground, a large speaker mounted on a stand takes center stage, accompanied by various electronic devices in the background. These include a sound card or interface with multiple ports and connections, as well as an old-fashioned radio. The overall atmosphere is one of a personal electronics workspace, possibly belonging to someone interested in retro technology or an electronic hobbyist.</w:t>
        <w:br/>
        <w:br/>
        <w:t>Dominating the scene is a large, black amplifier with its green and white control panel, showcasing its functionality. To its right, a black digital multimeter stands tall, its white and green screen glowing with the promise of measurements. A black oscilloscope rests to the left of the amplifier, its green and white screen silently observing the quiet intensity of the electronic workspace.</w:t>
        <w:br/>
        <w:br/>
        <w:t>The image is a testament to the precision and complexity of modern electronics, where every component has its place and purpose. The scene is a snapshot in time, capturing the intricate details of this personal electronics workspace.</w:t>
      </w:r>
    </w:p>
    <w:p>
      <w:r>
        <w:t>No strongly correlated comments found for this frame.</w:t>
      </w:r>
    </w:p>
    <w:p>
      <w:pPr>
        <w:pStyle w:val="Heading1"/>
      </w:pPr>
      <w:r>
        <w:t>Frame: frame_0057.jpg</w:t>
      </w:r>
    </w:p>
    <w:p>
      <w:r>
        <w:t>Caption: The image captures a scene of a workspace dominated by a keyboard and a desk, with various objects suggesting some form of electronics or mechanical work in progress. The keyboard, with its black keys and white backlight, stands out against the backdrop of the desk, which is covered with papers and a notebook serving as a canvas for the tools and equipment.</w:t>
        <w:br/>
        <w:br/>
        <w:t>On the left side of the photo, three yellow multimeters are scattered across the desk, their digital displays glowing with a blue light. One of them appears to be in use, displaying readings that indicate measurement of electrical properties such as voltage, current, or resistance. In front of this multimeter, a DC power supply is visible with an attached cable and a battery or capacitor connected to its terminals.</w:t>
        <w:br/>
        <w:br/>
        <w:t>To the right of these devices, a printed piece of paper or diagram with lines and shapes is visible, which could represent schematics for electronic circuits or mechanical drawings. The person in the image is partially obscured by the objects on the desk, but their right hand seems to be holding a paper or drawing that might be related to the work being done.</w:t>
        <w:br/>
        <w:br/>
        <w:t>In the foreground, a keyboard is visible, suggesting someone might be working on a computer or analyzing data related to the work at hand. On the far right of the photo, two hands are holding what appears to be a small electronic device or circuit board. The person's left hand is partially visible in the lower part of the photo, but their actions are not clear due to the angle and resolution of the image.</w:t>
        <w:br/>
        <w:br/>
        <w:t>The background wall, painted in a soothing shade of white, provides a neutral backdrop to the scene. A window adorned with blinds adds a touch of nature to the otherwise industrial setting, suggesting that this workspace is well-equipped and well-used for ongoing activity or research related to electronics or mechanics.</w:t>
      </w:r>
    </w:p>
    <w:p>
      <w:r>
        <w:t>No strongly correlated comments found for this frame.</w:t>
      </w:r>
    </w:p>
    <w:p>
      <w:pPr>
        <w:pStyle w:val="Heading1"/>
      </w:pPr>
      <w:r>
        <w:t>Frame: frame_0058.jpg</w:t>
      </w:r>
    </w:p>
    <w:p>
      <w:r>
        <w:t>Caption: This image shows a hand-drawn diagram displayed on a piece of paper, depicting a power supply circuit. The diagram appears to be schematic in nature, resembling an electrical circuit diagram with various components such as resistors, capacitors, and a transformer. The transformer, labeled as "MC3019", is connected to the circuit with multiple wires.</w:t>
        <w:br/>
        <w:br/>
        <w:t>The circuit is designed to provide power to an electronic device, as indicated by the presence of a 12V 200mA load. The circuit diagram is annotated with various labels and values, including voltage, current, and resistance values for each component. These annotations include labels such as "5V," "1A," "10R," and "5W," which likely indicate voltage, current capacity, resistance in ohms, and wattage respectively.</w:t>
        <w:br/>
        <w:br/>
        <w:t>The style of the drawing is rough and somewhat childlike, with lines drawn by hand and labels written above the components. The diagram is a simple representation of an electrical circuit, typically used for educational purposes to teach basic concepts of electricity and circuit construction.</w:t>
        <w:br/>
        <w:br/>
        <w:t>The image itself is a photograph, as evidenced by the watermark that reads "MERCHYNT," suggesting it may be part of a stock photo collection or a template. The focus is on the diagram and not the person, as they are out of frame, with only a partial view of what appears to be a person's arm holding a clipboard visible on the left side of the image.</w:t>
      </w:r>
    </w:p>
    <w:p>
      <w:r>
        <w:t>No strongly correlated comments found for this frame.</w:t>
      </w:r>
    </w:p>
    <w:p>
      <w:pPr>
        <w:pStyle w:val="Heading1"/>
      </w:pPr>
      <w:r>
        <w:t>Frame: frame_0059.jpg</w:t>
      </w:r>
    </w:p>
    <w:p>
      <w:r>
        <w:t>Caption: The image captures a detailed hand-drawn schematic diagram on a piece of paper attached to an easel. The drawing is intricate and includes lines connecting various points, with symbols representing different components such as resistors, capacitors, and possibly integrated circuits or other electronic components. Numerical values written next to the components likely represent component values in a circuit.</w:t>
        <w:br/>
        <w:br/>
        <w:t>The diagram appears to be related to an electronics project or tutorial, with no people visible in this frame. The focus is solely on the schematic diagram, which is partially obscured by the easel and desk due to the low-angle photography. There is no text clearly legible in the image, so there's no immediate evidence of what was being discussed at that moment.</w:t>
        <w:br/>
        <w:br/>
        <w:t>The paper itself shows a complex network of lines and symbols, representing a circuit design consisting of several components including resistors (labeled with values such as 220ohm and 1000ohm), capacitors (labeled with values like 1uF and 0.1uF), and a transistor represented by a symbol resembling a small diamond. Each component is clearly labeled and connected to others, indicating a detailed and considered design.</w:t>
        <w:br/>
        <w:br/>
        <w:t>A black clip holds the paper in place, suggesting that it is ready for further work or analysis. The overall scene conveys a moment of deep thought and consideration as the designer examines the intricacies of this circuit design on the wooden desk.</w:t>
      </w:r>
    </w:p>
    <w:p>
      <w:r>
        <w:t>No strongly correlated comments found for this frame.</w:t>
      </w:r>
    </w:p>
    <w:p>
      <w:pPr>
        <w:pStyle w:val="Heading1"/>
      </w:pPr>
      <w:r>
        <w:t>Frame: frame_0060.jpg</w:t>
      </w:r>
    </w:p>
    <w:p>
      <w:r>
        <w:t>Caption: The image shows a physical classroom setting with various educational materials and tools. A printed handout, possibly related to an electrical circuit diagram, sits on a clipboard with two papers attached. The top paper features the circuit diagram itself, which includes labels such as "R1," "L1," "C1" referring to resistors, inductors, and capacitors, respectively. The diagram also displays lines connecting these components, indicating the flow of current around the circuit. A white clip holds the paper in place.</w:t>
        <w:br/>
        <w:br/>
        <w:t>In the background, a partially visible person appears seated at the desk, facing away from the camera, suggesting they may be teaching or discussing this circuit diagram with students or colleagues. The educational materials and presence of a person imply an educational context, likely within a classroom or lecture hall where engineering or physics topics are being taught. The style of the image, including motion blur due to panning during recording, suggests it might have been taken from a video.</w:t>
      </w:r>
    </w:p>
    <w:p>
      <w:r>
        <w:t>No strongly correlated comments found for this frame.</w:t>
      </w:r>
    </w:p>
    <w:p>
      <w:pPr>
        <w:pStyle w:val="Heading1"/>
      </w:pPr>
      <w:r>
        <w:t>Frame: frame_0061.jpg</w:t>
      </w:r>
    </w:p>
    <w:p>
      <w:r>
        <w:t>Caption: The image shows a handwritten diagram on a clipboard placed on top of another piece of paper with writing and numbers on it. The diagram includes several components labeled "R1," "R2," "R3," "C1," "C2," and "Vin." It also features symbols for resistors (R), capacitors (C), and a voltage source or power supply (V).</w:t>
        <w:br/>
        <w:br/>
        <w:t>The writing on the paper below the diagram reads as follows:</w:t>
        <w:br/>
        <w:br/>
        <w:t>- The title "Electrical Circuits" is visible.</w:t>
        <w:br/>
        <w:t>- There are annotations that say "Resistor," "Capacitor," and "Voltage Source."</w:t>
        <w:br/>
        <w:t>- The writing includes "Current (I)," "Voltage (V)," and "Power (P)".</w:t>
        <w:br/>
        <w:t>- A circuit diagram shows a series connection of the components, with voltage sources and resistors.</w:t>
        <w:br/>
        <w:t>- Additional notes provide information on the calculations for resistance, capacitance, and power.</w:t>
        <w:br/>
        <w:br/>
        <w:t>The caption also describes an electrical circuit, specifically highlighting the components and their roles in the system. The diagram shows a combination of resistors (R) and capacitors (C), which are connected to a voltage source (V). This is consistent with the notes below the diagram, which provide information on the calculations for resistance, capacitance, and power.</w:t>
        <w:br/>
        <w:br/>
        <w:t>The circuit is designed to demonstrate the principles of electrical circuits, specifically highlighting the interactions between different components. The diagram illustrates how the voltage source provides energy to the system, while the resistors and capacitors affect the flow of current.</w:t>
      </w:r>
    </w:p>
    <w:p>
      <w:r>
        <w:t>No strongly correlated comments found for this frame.</w:t>
      </w:r>
    </w:p>
    <w:p>
      <w:pPr>
        <w:pStyle w:val="Heading1"/>
      </w:pPr>
      <w:r>
        <w:t>Frame: frame_0062.jpg</w:t>
      </w:r>
    </w:p>
    <w:p>
      <w:r>
        <w:t>Caption: This image shows a piece of paper attached to a clipboard, containing a meticulously drawn circuit diagram that appears to be related to electronics or robotics. The diagram is divided into two sections, labeled as "1" and "+". The "1" section features a simple circuit with a single component, a resistor, while the "+" section is more complex, incorporating multiple components such as resistors, capacitors, and a battery. Numerical values indicating resistance (e.g., "R = 100 Ω") and other annotations are present, suggesting the layout of components in each circuit.</w:t>
        <w:br/>
        <w:br/>
        <w:t>The diagram itself does not contain any visible text, and there are no indications that this is part of an instructional session or presentation. The focus seems to be on the diagram itself, rather than a teaching context with an instructor interacting with it. The setting appears to be a workspace or lab environment, as suggested by the presence of what might be electronic equipment or tools in the background.</w:t>
      </w:r>
    </w:p>
    <w:p>
      <w:r>
        <w:t>No strongly correlated comments found for this frame.</w:t>
      </w:r>
    </w:p>
    <w:p>
      <w:pPr>
        <w:pStyle w:val="Heading1"/>
      </w:pPr>
      <w:r>
        <w:t>Frame: frame_0063.jpg</w:t>
      </w:r>
    </w:p>
    <w:p>
      <w:r>
        <w:t>Caption: The image presents a paper with handwritten diagrams and notes, appearing to be an educational setting for teaching electronics or circuit design. On the left side of the paper is a schematic of a circuit board featuring various components such as resistors (with a value of 10kΩ), capacitors, transistors (specifically NPN bipolar junction transistors), and integrated circuits. The text on the paper includes labels indicating the components' positions, along with annotations that indicate positive (+) and negative (-) connections in the circuit.</w:t>
        <w:br/>
        <w:br/>
        <w:t>On the right side of the image is a partial view of a physical object, though its nature is unclear due to the angle and focus of the photo. The background suggests an indoor environment, likely a classroom or study area, with a whiteboard displaying some writings or notes that are not legible in this image.</w:t>
      </w:r>
    </w:p>
    <w:p>
      <w:r>
        <w:t>No strongly correlated comments found for this frame.</w:t>
      </w:r>
    </w:p>
    <w:p>
      <w:pPr>
        <w:pStyle w:val="Heading1"/>
      </w:pPr>
      <w:r>
        <w:t>Frame: frame_0064.jpg</w:t>
      </w:r>
    </w:p>
    <w:p>
      <w:r>
        <w:t>Caption: The image captures a moment during an educational session where someone might be teaching about electricity and circuits, using both visual aids (the schematic) and supplementary materials. The electrical schematic displayed on the whiteboard appears to be hand-drawn and includes labeled components such as "BATTERY," "MOTOR," and "FUSE." There are also lines representing wires connecting the various parts of the circuit.</w:t>
        <w:br/>
        <w:br/>
        <w:t>On the top left corner of the whiteboard, there is what appears to be a small digital device with a green screen and various buttons, possibly for controlling the projector or other equipment. On the bottom right, there's a notebook with more handwritten notes, which might be used as supplementary material or for taking additional notes during the class or workshop.</w:t>
        <w:br/>
        <w:br/>
        <w:t>The background suggests an indoor setting with artificial lighting, and there is some text visible on a surface to the left of the whiteboard that reads "30," which could be referring to minutes, hours, or another unit of measurement. There's also another piece of paper with the number "15" written on it in the bottom right corner.</w:t>
        <w:br/>
        <w:br/>
        <w:t>In the foreground, a triangle-shaped piece of paper serves as the canvas for a complex circuit diagram, filled with numerous components, each labeled with its corresponding voltage, current, and resistance values. The components are arranged in a linear fashion, following the rules of circuit theory.</w:t>
        <w:br/>
        <w:br/>
        <w:t>The diagram is not just a static representation of the circuit but also a tool for understanding its operation. The placement of components, their labels, and the flow of current and voltage are all meticulously organized. The overall image showcases the intricacies of electronic circuits and the precision required in their design and analysis.</w:t>
      </w:r>
    </w:p>
    <w:p>
      <w:r>
        <w:t>No strongly correlated comments found for this frame.</w:t>
      </w:r>
    </w:p>
    <w:p>
      <w:pPr>
        <w:pStyle w:val="Heading1"/>
      </w:pPr>
      <w:r>
        <w:t>Frame: frame_0065.jpg</w:t>
      </w:r>
    </w:p>
    <w:p>
      <w:r>
        <w:t>Caption: The image shows a setting where someone might be working on or explaining a technical concept related to electrical experimentation or engineering. On the left side of the frame, there is an instrument with a digital readout, likely a voltmeter or multimeter, resting on a surface that could be a desk or table. To the right of this device, there is a black clipboard holding several pages of white paper, which appear to contain hand-drawn diagrams or schematics, possibly related to electrical circuits or wiring. The text on the papers is not legible in this image.</w:t>
        <w:br/>
        <w:br/>
        <w:t>The diagrams on the clipboard show various handwritten notes and equations, including what appears to be a circuit diagram with annotations indicating voltages and connections. One of the sheets features a sketch of a mechanical system with gears and labels such as "12V DC" and "RPM," suggesting it might relate to motors or machinery operation.</w:t>
        <w:br/>
        <w:br/>
        <w:t>Below the clipboard, there is a keyboard with a digital clock displaying "1:43." The scene also captures part of another individual in the background, indicating that more than one person might be present. However, there are no visible texts or brands that provide additional context about the setting or the activity being conducted.</w:t>
        <w:br/>
        <w:br/>
        <w:t>The overall impression is that this scene represents an educational or problem-solving environment where someone is working on or reviewing a design or schematic related to electrical work, mechanics, or engineering.</w:t>
      </w:r>
    </w:p>
    <w:p>
      <w:r>
        <w:t>No strongly correlated comments found for this frame.</w:t>
      </w:r>
    </w:p>
    <w:p>
      <w:pPr>
        <w:pStyle w:val="Heading1"/>
      </w:pPr>
      <w:r>
        <w:t>Frame: frame_0066.jpg</w:t>
      </w:r>
    </w:p>
    <w:p>
      <w:r>
        <w:t>Caption: The image captures an indoor setting that appears to be a workshop or laboratory space. The room is filled with various electronic equipment, including four yellow multimeters, each equipped with a red light, which are arranged in a semi-circle and appear to be the focal point of ongoing experimentation. The multimeters are surrounded by other types of measuring instruments with various probes attached, such as oscilloscopes, suggesting that they may be used for measuring electrical properties like voltage, current, and frequency.</w:t>
        <w:br/>
        <w:br/>
        <w:t>The table at the center of the frame is cluttered with cables connected to the instruments, indicating some form of data acquisition or testing is taking place. The equipment and supplies in the background appear to be typical of a laboratory environment, including shelving units and various pieces of equipment, against a bright and well-lit backdrop.</w:t>
        <w:br/>
        <w:br/>
        <w:t>Two digital oscilloscopes are displayed on the right side of the frame, showing waveforms on their screens, which are connected to some sort of signal source, possibly an active electronic component like a power supply or signal generator. The overall impression is one of a busy workspace dedicated to the study and application of electronics, with tools and devices carefully organized to facilitate experimentation and innovation.</w:t>
      </w:r>
    </w:p>
    <w:p>
      <w:r>
        <w:t>No strongly correlated comments found for this frame.</w:t>
      </w:r>
    </w:p>
    <w:p>
      <w:pPr>
        <w:pStyle w:val="Heading1"/>
      </w:pPr>
      <w:r>
        <w:t>Frame: frame_0067.jpg</w:t>
      </w:r>
    </w:p>
    <w:p>
      <w:r>
        <w:t>Caption: The image shows a close-up view of a circuit board with various components scattered across it. The circuit board is black and white, featuring resistors, capacitors, wires, and other components connected to each other in a complex network. Resistors with distinct black and red colors are present, connected to the wires, which are also black and red, forming connections that add to the overall complexity of the circuit. Capacitors with blue and yellow colors are also part of this intricate network.</w:t>
        <w:br/>
        <w:br/>
        <w:t>The focus is on the circuit board, with other components in the background adding to its complexity. These additional components include wires and resistors, all contributing to a detailed view of the electrical circuit. The image presents a snapshot of an electrical circuit, showcasing its components and connections, highlighting the intricacies of how these components work together to perform a specific function.</w:t>
      </w:r>
    </w:p>
    <w:p>
      <w:r>
        <w:t>No strongly correlated comments found for this frame.</w:t>
      </w:r>
    </w:p>
    <w:p>
      <w:pPr>
        <w:pStyle w:val="Heading1"/>
      </w:pPr>
      <w:r>
        <w:t>Frame: frame_0068.jpg</w:t>
      </w:r>
    </w:p>
    <w:p>
      <w:r>
        <w:t>Caption: The image captures a snapshot of an electronic workspace, showcasing a combination of various components, tools, and devices. The main focus appears to be on a breadboard with multiple wires and electronic components attached, including resistors, diodes, and an integrated circuit (IC). A small blue relay or transistor labeled "1N41" is also present, along with a red LED serving as a test indicator for the circuit's functionality.</w:t>
        <w:br/>
        <w:br/>
        <w:t>A white power strip is connected to the breadboard with several wires plugged into it. Two red alligator clips seem to be connected directly to the power supply. The surrounding environment indicates an informal workspace or laboratory, possibly used for hobbyist electronics projects. In the background, a black keyboard and a white computer mouse are visible, suggesting the presence of a nearby computer or similar device.</w:t>
        <w:br/>
        <w:br/>
        <w:t>The image also features a white circuit board to the right, where a red wire has been inserted. The board is covered in numerous components, including various resistors, capacitors, and a battery, connected by different colored wires (red and blue). The overall setting appears to be a well-organized workspace, with the circuit board at the center, the keyboard and mouse to the right, and tools and components spread out around them.</w:t>
        <w:br/>
        <w:br/>
        <w:t>The image does not contain any discernible text, but it provides a glimpse into the intricate world of electronics and the meticulous work that goes into creating or testing electronic devices.</w:t>
      </w:r>
    </w:p>
    <w:p>
      <w:r>
        <w:t>No strongly correlated comments found for this frame.</w:t>
      </w:r>
    </w:p>
    <w:p>
      <w:pPr>
        <w:pStyle w:val="Heading1"/>
      </w:pPr>
      <w:r>
        <w:t>Frame: frame_0069.jpg</w:t>
      </w:r>
    </w:p>
    <w:p>
      <w:r>
        <w:t>Caption: The image captures a hands-on electronics workshop where an individual is setting up or monitoring an experiment. In the foreground, an electronic device with various components and connectors, including wires, switches, resistors, and possibly a small motor, sits on a worktable. Several meters and probes are attached to the circuit for measurement purposes.</w:t>
        <w:br/>
        <w:br/>
        <w:t>The device is connected to multiple cables and wires, suggesting that it's being used for some sort of electronics experiment or demonstration. A person's hands and forearms are visible, holding a tool or device related to the electronics setup.</w:t>
        <w:br/>
        <w:br/>
        <w:t>In the background, additional components and tools are scattered about the worktable, including a silver circuit board with tightly wound wires and cables connecting it to various other electronic parts. A yellow clamp, commonly used in electronics, sits open on the table, hinting at ongoing work. A black keyboard is also present, indicating that the workshop may be a multi-functional space.</w:t>
        <w:br/>
        <w:br/>
        <w:t>The overall scene suggests a well-organized and efficient workspace where electronics are being designed, built, tested, or demonstrated. The absence of any discernible text does not provide specific information about the experiment or devices being used.</w:t>
      </w:r>
    </w:p>
    <w:p>
      <w:r>
        <w:t>No strongly correlated comments found for this frame.</w:t>
      </w:r>
    </w:p>
    <w:p>
      <w:pPr>
        <w:pStyle w:val="Heading1"/>
      </w:pPr>
      <w:r>
        <w:t>Frame: frame_0070.jpg</w:t>
      </w:r>
    </w:p>
    <w:p>
      <w:r>
        <w:t>Caption: The image captures a scene of a workspace dominated by a black table, where a white box rests on its surface. The box is adorned with various electronic components, including red, black, and yellow wires that crisscross the box, possibly indicating a circuit. These wires are connected to a black power supply device, which appears to be plugged into a wall socket, suggesting it's in use or about to be used.</w:t>
        <w:br/>
        <w:br/>
        <w:t>Next to the white box, a black keyboard and mouse are present on the table, hinting at the presence of a computer setup. A black circuit board with a blue wire attached to it is also visible, further indicating the presence of electronic components. The wires and circuit board appear to be arranged in a manner that suggests they're in the process of being wired together, perhaps for a new circuit or device.</w:t>
        <w:br/>
        <w:br/>
        <w:t>The surrounding area reveals other components such as resistors, capacitors, and a voltage meter, suggesting that this setup might be inside a workspace or computer lab where electronic projects are undertaken. Overall, the image presents a workspace filled with electronic components and equipment, hinting at a task of some sort involving electronics, possibly in the process of being created or repaired.</w:t>
      </w:r>
    </w:p>
    <w:p>
      <w:r>
        <w:t>No strongly correlated comments found for this frame.</w:t>
      </w:r>
    </w:p>
    <w:p>
      <w:pPr>
        <w:pStyle w:val="Heading1"/>
      </w:pPr>
      <w:r>
        <w:t>Frame: frame_0071.jpg</w:t>
      </w:r>
    </w:p>
    <w:p>
      <w:r>
        <w:t>Caption: The image captures an electronics workbench with various components and equipment. The central focus is on a large white circuit board, featuring a complex network of wires connecting different electronic components, including resistors, capacitors, and diodes. This board appears to be the main area where experimentation or testing takes place.</w:t>
        <w:br/>
        <w:br/>
        <w:t>In the foreground, two red and black pliers stand ready for manual precision in handling electronic components. A few meters away, a keyboard lies dormant, suggesting that this setup might be used for programming or controlling electronic devices via a computer.</w:t>
        <w:br/>
        <w:br/>
        <w:t>The background shows a typical workbench setup with various tools and equipment often used in electronics projects. A small speaker is visible at the bottom right corner of the image, which might be part of the current project or a reference component. The overall impression is one of an active workspace dedicated to tinkering with and learning about electronics.</w:t>
        <w:br/>
        <w:br/>
        <w:t>A multimeter is also present on the left side of the image, commonly used for measuring electrical properties such as voltage, current, and resistance. Color-coded cables are visible, which is common practice in electronics for organization and identification of signal lines. A box with multiple ports, including USB ports, is featured prominently, possibly related to data transfer or communication.</w:t>
        <w:br/>
        <w:br/>
        <w:t>The wires in the foreground have alligator clips attached, indicating an ongoing experiment or testing process, where components are being connected together on a breadboard for testing purposes. A USB cable is connected to one of the ports on the box, suggesting that this setup might be used for programming or controlling electronic devices via a computer. The small speaker at the bottom right corner of the image adds to the overall impression of an electronics workbench in use.</w:t>
      </w:r>
    </w:p>
    <w:p>
      <w:r>
        <w:t>No strongly correlated comments found for this frame.</w:t>
      </w:r>
    </w:p>
    <w:p>
      <w:pPr>
        <w:pStyle w:val="Heading1"/>
      </w:pPr>
      <w:r>
        <w:t>Frame: frame_0072.jpg</w:t>
      </w:r>
    </w:p>
    <w:p>
      <w:r>
        <w:t>Caption: This image captures an electronic experimentation setup, featuring a cluttered circuit board surrounded by various components such as resistors, capacitors, integrated circuits, and connectors. The circuit board appears to be part of an educational or experimental setup, with wires connected, suggesting it is powered on or being tested.</w:t>
        <w:br/>
        <w:br/>
        <w:t>In the background, a computer monitor displays a slide with diagrams and labels related to electronics or electrical engineering. Although the text on the screen is not entirely clear due to the angle and distance of the photograph, it appears to contain schematic diagrams of electronic components or circuits.</w:t>
        <w:br/>
        <w:br/>
        <w:t>The person in the background, wearing headphones around their neck, seems to be observing the setup or focusing on something off-camera, adding to the sense of experimentation in progress. The overall scene suggests a workspace dedicated to electronic experiments, with the circuit board serving as a hub for various components and wires.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circuit board and amplifiers theory, which are mentioned in the caption as part of an educational or experimental setup. The comment also criticizes the lack of clear explanations for the circuit built, aligning with the description of a cluttered circuit board in the caption.</w:t>
      </w:r>
    </w:p>
    <w:p>
      <w:r>
        <w:t>Source: https://www.youtube.com/watch?v=PS_p3O9q4YI&amp;t=1019s: 25W Audio Power Amplifier Design - Part_1</w:t>
      </w:r>
    </w:p>
    <w:p>
      <w:pPr>
        <w:pStyle w:val="Heading1"/>
      </w:pPr>
      <w:r>
        <w:t>Frame: frame_0073.jpg</w:t>
      </w:r>
    </w:p>
    <w:p>
      <w:r>
        <w:t>Caption: The image shows an electronics workbench with various electronic components and equipment. On the left side of the image, there's a breadboard being used for prototyping electronic circuits, with multiple wires connected to it, including resistors (brown components), capacitors (silver cylinders), and possibly integrated circuits or other semiconductor devices (the red rectangles). The wires are connected between these components and a power source, indicated by the presence of a DC power supply with a voltage of 12V.</w:t>
        <w:br/>
        <w:br/>
        <w:t>In front of the breadboard, there is a multi-meter, which suggests that measurements are being taken or the circuit is being tested. There's also a soldering iron on the desk, indicating that electronics repair or construction is taking place. On the right side of the image, there appears to be a slide or diagram with various electronic components labeled, including "12V" text, which may indicate the voltage supply in use. A circuit diagram is also visible, looking like an educational resource for learning about circuits and their components.</w:t>
        <w:br/>
        <w:br/>
        <w:t>The background shows a keyboard, suggesting that the workbench might be part of a workspace where both electronics work and computer-based tasks are performed. The image seems to be a snapshot from an educational or training session on electronic prototyping or repair, as indicated by the materials and tools present.</w:t>
        <w:br/>
        <w:br/>
        <w:t>In the foreground, a close-up view reveals a black table dominated by various electronic components and tools, each with its own unique color and purpose. A yellow circuit board sits on the table, connected to a white circuit board, suggesting a complex network of electronic circuits at play. The circuit boards are surrounded by various wires and cables, their colors ranging from red to blue and black, indicating different types of electrical connections.</w:t>
        <w:br/>
        <w:br/>
        <w:t>Scattered across the table are several tools, each with its own purpose: a pair of red pliers, a yellow multimeter, and a white screwdriver. These tools, along with the circuit boards and wires, suggest an ongoing electronic repair or assembly project. The overall scene is one of a busy workspace, filled with the energy of electronic engineering and repair.</w:t>
      </w:r>
    </w:p>
    <w:p>
      <w:r>
        <w:t>No strongly correlated comments found for this frame.</w:t>
      </w:r>
    </w:p>
    <w:p>
      <w:pPr>
        <w:pStyle w:val="Heading1"/>
      </w:pPr>
      <w:r>
        <w:t>Frame: frame_0074.jpg</w:t>
      </w:r>
    </w:p>
    <w:p>
      <w:r>
        <w:t>Caption: The image shows an electronic workspace on a table, dominated by various components and instruments. A yellow multimeter with clips is visible, along with a small DC motor being powered and tested. Wires and cables connect the motor to other parts of the circuit, indicating experimentation or demonstration related to electric motors or circuits. On the table, there are also resistors, diodes, capacitors, and an electronic component labeled "10 μF," which stands for 10 microfarads, representing its capacitance value.</w:t>
        <w:br/>
        <w:br/>
        <w:t>A small keyboard in the corner may be used to control a device connected to the circuit. Additionally, a microphone is attached to the circuit, possibly for audio testing or recording. A small electronic device with a red and white LED and resistors suggests an educational setup teaching about circuits or electronics.</w:t>
        <w:br/>
        <w:br/>
        <w:t>The table is a vibrant display of color, with red and yellow wires tangled together, creating a sense of motion and activity. In the background, a black keyboard and monitor add contrast to the scene. The relative positions of the objects suggest a space in the process of being set up or used for testing and experimentation.</w:t>
      </w:r>
    </w:p>
    <w:p>
      <w:r>
        <w:t>No strongly correlated comments found for this frame.</w:t>
      </w:r>
    </w:p>
    <w:p>
      <w:pPr>
        <w:pStyle w:val="Heading1"/>
      </w:pPr>
      <w:r>
        <w:t>Frame: frame_0075.jpg</w:t>
      </w:r>
    </w:p>
    <w:p>
      <w:r>
        <w:t>Caption: The image captures a detailed electronics experiment setup on a black desk. On the left side, a black electrical circuit board is visible, with complex networks of wires and components that appear to be in the midst of some activity. The circuit board is connected to a yellow box, which stands out against the black background. It's unclear what exactly is inside the box, adding an element of intrigue.</w:t>
        <w:br/>
        <w:br/>
        <w:t>On the desk's surface, various electronic components are arranged, including resistors, jumper wires, and integrated circuits (ICs) or microcontrollers on a breadboard at the center. Wires connect different components, forming a dynamic scene of electronic experimentation. A digital multimeter, used to measure electrical quantities, is also present as a white device with a black display.</w:t>
        <w:br/>
        <w:br/>
        <w:t>In addition to the electronics experiment, two laptop screens provide visual references for the setup. The left screen displays a schematic diagram with electronic symbols representing parts such as transistors, resistors, and capacitors, along with annotations that might include values or instructions related to the circuit being constructed on the breadboard. The right screen shows another schematic diagram or technical manual with text and diagrams related to the electronics project.</w:t>
        <w:br/>
        <w:br/>
        <w:t>A black keyboard is positioned at the bottom edge of the image, with its keys neatly arranged in rows. A thermometer, used to measure temperature, adds a layer of complexity to the scene, situated on the right side of the circuit board.</w:t>
      </w:r>
    </w:p>
    <w:p>
      <w:r>
        <w:t>No strongly correlated comments found for this frame.</w:t>
      </w:r>
    </w:p>
    <w:p>
      <w:pPr>
        <w:pStyle w:val="Heading1"/>
      </w:pPr>
      <w:r>
        <w:t>Frame: frame_0076.jpg</w:t>
      </w:r>
    </w:p>
    <w:p>
      <w:r>
        <w:t>Caption: The image shows an electronic experiment setup with various components, featuring a central circuit board adorned with multiple red and black wires, a white power supply, and a black box. The wires are connected to the power supply and the black box, suggesting an ongoing electrical experiment or testing. A digital multimeter is also present, connected to a circuit that includes a capacitor, a resistor, and possibly an LED or diode. The breadboard, a basic prototyping tool used in electronics projects, is also visible, with jumper wires connecting it to the power supply's terminals. The overall scene gives off a sense of an active, hands-on project, with the relative positions of the objects suggesting a well-organized and systematic approach. The circuit board serves as the central hub of this electrical experiment, while the power supply provides the necessary energy for the components to function.</w:t>
      </w:r>
    </w:p>
    <w:p>
      <w:r>
        <w:t>No strongly correlated comments found for this frame.</w:t>
      </w:r>
    </w:p>
    <w:p>
      <w:pPr>
        <w:pStyle w:val="Heading1"/>
      </w:pPr>
      <w:r>
        <w:t>Frame: frame_0077.jpg</w:t>
      </w:r>
    </w:p>
    <w:p>
      <w:r>
        <w:t>Caption: The image shows a close-up view of a circuit board, its surface adorned with various components and wires. The board is a canvas of electronic elements, including resistors, capacitors, diodes, and integrated circuits (ICs), all meticulously arranged in a grid-like pattern. Red and black wires connect these components, forming intricate networks that form the backbone of the circuit.</w:t>
        <w:br/>
        <w:br/>
        <w:t>The image also captures an electronic setup with various components connected together on a breadboard, featuring multiple jumper wires connecting different components such as resistors, capacitors, and ICs. There are several alligator clips attached to the connections for experimentation or testing purposes. In the foreground, there appears to be a small electronic device with a digital display and buttons, possibly an Arduino board given its form factor and the presence of jumper wires connected to it.</w:t>
        <w:br/>
        <w:br/>
        <w:t>The breadboard setup is situated on a wooden surface or table, with part of the table visible in the lower part of the photo. There is no text visible that provides information about the specific components or the purpose of the setup. The overall scene suggests an informal learning environment or a hobbyist's workspace dedicated to electronics and circuit building.</w:t>
        <w:br/>
        <w:br/>
        <w:t>In the background, there is a white box, possibly a power supply or a circuit tester, sitting quietly, ready to fuel the electricity running through the circuit board. The image is a snapshot of an ongoing experiment, a moment frozen in time where the world of electronics meets the world of electricity. It's a testament to human ingenuity and the power of technology.</w:t>
      </w:r>
    </w:p>
    <w:p>
      <w:r>
        <w:t>No strongly correlated comments found for this frame.</w:t>
      </w:r>
    </w:p>
    <w:p>
      <w:pPr>
        <w:pStyle w:val="Heading1"/>
      </w:pPr>
      <w:r>
        <w:t>Frame: frame_0078.jpg</w:t>
      </w:r>
    </w:p>
    <w:p>
      <w:r>
        <w:t>Caption: The image shows an electronic setup with various components connected together on a breadboard. A detailed description of the visible items includes **Electronic Components**: resistors (brown), capacitors (black), and integrated circuits (white) connected to the breadboard, which has jumper wires connecting different components. A multimeter device is also present, indicating measurements or tests are being conducted, while a signal generator suggests the generation of test signals for the circuit. Various colored wires, including red wires on the breadboard, connect different parts of the circuit, and a power supply provides electrical power to one side. A hand-drawn **Circuit Diagram** shows the connections between components on the breadboard, typical for creating or documenting circuits.</w:t>
        <w:br/>
        <w:br/>
        <w:t>In the background, there is a white table providing a neutral backdrop for the complex electronic setup in the foreground. The board is not just a static structure but a dynamic one as well, with red and blue wires connected to the components, indicating that the circuit is in operation, conducting electricity, and carrying out its functions.</w:t>
      </w:r>
    </w:p>
    <w:p>
      <w:r>
        <w:t>No strongly correlated comments found for this frame.</w:t>
      </w:r>
    </w:p>
    <w:p>
      <w:pPr>
        <w:pStyle w:val="Heading1"/>
      </w:pPr>
      <w:r>
        <w:t>Frame: frame_0079.jpg</w:t>
      </w:r>
    </w:p>
    <w:p>
      <w:r>
        <w:t>Caption: The image shows an intricate electronic setup that appears to be related to electronics education or experimentation. The setup features a breadboard with jumper wires, resistors, LEDs, and possibly diodes or transistors connected via visible connections. A small signal generator or oscilloscope is visible in the upper left corner of the image.</w:t>
        <w:br/>
        <w:br/>
        <w:t>The setup has been edited to overlay instructional text and diagrams. On the right side, there is an analog oscillator circuit diagram with component values labeled as "1k resistor" and "10k potentiometer." Below this diagram, additional text indicates that the circuit involves a 5-volt, 1-ampere power supply powering three LEDs.</w:t>
        <w:br/>
        <w:br/>
        <w:t>In the bottom left corner, another instructional diagram illustrates how to connect components on the breadboard. This diagram features labels for jumper wires and notes that the setup uses a 5V, 1A power supply and three LEDs. The overall style of the image is instructional or educational, aiming to demonstrate how to create an analog oscillator circuit and use the components shown.</w:t>
        <w:br/>
        <w:br/>
        <w:t>In addition to the electronic setup, the image also captures a scene of a meticulously assembled circuit board, featuring a complex network of wires connecting various electronic components. A few components stand out with vibrant colors contrasting against the neutral tones of the board, including possibly red and green wires indicating power source or ground connections. The circuit board is not just a collection of components and wires but a testament to human ingenuity and technological progress, representing the intricate dance between electricity and electronics.</w:t>
        <w:br/>
        <w:br/>
        <w:t>The image tells a story of innovation and discovery, providing a glimpse into the world of electronic engineering and the marvels it can create.</w:t>
      </w:r>
    </w:p>
    <w:p>
      <w:r>
        <w:t>No strongly correlated comments found for this frame.</w:t>
      </w:r>
    </w:p>
    <w:p>
      <w:pPr>
        <w:pStyle w:val="Heading1"/>
      </w:pPr>
      <w:r>
        <w:t>Frame: frame_0080.jpg</w:t>
      </w:r>
    </w:p>
    <w:p>
      <w:r>
        <w:t>Caption: The image captures a meticulous setup of electronic components on two breadboards, showcasing a vibrant mix of colors. On the left side, a breadboard features various components connected to it, including a power source, jumper wires, a resistor, and what appears to be a microcontroller or integrated circuit (IC) such as an Arduino board. Two clamps with red plastic handles are attached to this breadboard, part of the experimental setup.</w:t>
        <w:br/>
        <w:br/>
        <w:t>In the center, another breadboard has more connections and components, including a small transistor or amplifier. The right side of the image includes additional wires and components that are not clearly identifiable due to the angle and distance from which the photo was taken.</w:t>
        <w:br/>
        <w:br/>
        <w:t>The background is blurred, revealing an interior space that appears to be a workshop or garage, as indicated by the presence of tools and other mechanical equipment. No person is visible in this frame, and there is no text or readable information present on any screen, slide, or diagram. The focus of this image is the electronic components and their arrangement for experimentation or testing.</w:t>
        <w:br/>
        <w:br/>
        <w:t>This snapshot of innovation and discovery highlights human ingenuity and our relentless pursuit of understanding and manipulating the natural world. Every component, every wire, and every circuit plays a crucial role in the functionality of the circuit, demonstrating the power of human creativity and the ceaseless quest for knowledge.</w:t>
      </w:r>
    </w:p>
    <w:p>
      <w:r>
        <w:t>No strongly correlated comments found for this frame.</w:t>
      </w:r>
    </w:p>
    <w:p>
      <w:pPr>
        <w:pStyle w:val="Heading1"/>
      </w:pPr>
      <w:r>
        <w:t>Frame: frame_0081.jpg</w:t>
      </w:r>
    </w:p>
    <w:p>
      <w:r>
        <w:t>Caption: The image captures a bustling scene of an electronics workshop. A variety of electronic components, including resistors and possibly capacitors or integrated circuits, are scattered across a white circuit board with multiple connections made on it, such as jumper wires. The breadboard setup, commonly used for prototyping electronics, is situated on both the left and right sides of the image.</w:t>
        <w:br/>
        <w:br/>
        <w:t>In the foreground, a digital multimeter lies nearby, indicating that measurements may be taken to test the circuit or check its parameters such as resistance, voltage, or current. A soldering iron is also present, used for making permanent electrical connections by melting metal.</w:t>
        <w:br/>
        <w:br/>
        <w:t>A red LED light attached to one of the breadboards suggests that the project might involve controlling lights or other electronics components. The power supply unit in the background stands tall and ready to provide the necessary power.</w:t>
        <w:br/>
        <w:br/>
        <w:t>The overall setting appears to be a workspace dedicated to electronic hobbyist activities or educational purposes, with a dark surface behind the circuit boards possibly being a desk. A person can be seen in the distance, adding a human element to this mechanical spectacle, which suggests a moment of active experimentation or repair, a snapshot of the creative process that is the lifeblood of electronics.</w:t>
      </w:r>
    </w:p>
    <w:p>
      <w:r>
        <w:t>No strongly correlated comments found for this frame.</w:t>
      </w:r>
    </w:p>
    <w:p>
      <w:pPr>
        <w:pStyle w:val="Heading1"/>
      </w:pPr>
      <w:r>
        <w:t>Frame: frame_0082.jpg</w:t>
      </w:r>
    </w:p>
    <w:p>
      <w:r>
        <w:t>Caption: The image captures a detailed view of an electronic setup featuring a breadboard with various wires and connections leading off it. On the top left, a red jumper wire is connected to a screw terminal, likely part of an electronic circuit or setup. The breadboard is covered in jumper wires in different colors, which seem to be connecting different components together.</w:t>
        <w:br/>
        <w:br/>
        <w:t>To the right side of the image, a label reads "Vcc," indicating that the device might be powered by an external source of voltage. This suggests that the setup could be dependent on an external power supply.</w:t>
        <w:br/>
        <w:br/>
        <w:t>The background appears to be a lab environment with metal structures and possibly more electronic equipment. However, no visible texts or diagrams are present on any screens, and the focus is solely on the electronic setup itself rather than any teaching context.</w:t>
        <w:br/>
        <w:br/>
        <w:t>A closer examination of the breadboard reveals various components, including resistors, capacitors, and diodes, all connected by red wires. The resistors are positioned in a line, while the capacitors are scattered across the board. Diodes are distributed throughout, with some located near the center and others towards the edges. The overall image provides a sense of a complex electronic circuit in progress, set against a black background that contrasts with the white surface of the circuit board.</w:t>
      </w:r>
    </w:p>
    <w:p>
      <w:r>
        <w:t>No strongly correlated comments found for this frame.</w:t>
      </w:r>
    </w:p>
    <w:p>
      <w:pPr>
        <w:pStyle w:val="Heading1"/>
      </w:pPr>
      <w:r>
        <w:t>Frame: frame_0083.jpg</w:t>
      </w:r>
    </w:p>
    <w:p>
      <w:r>
        <w:t>Caption: The image showcases an intricate electronics circuit board as part of a DIY electronic project or experiment. The board features various components, such as resistors, capacitors, and integrated circuits (ICs), neatly arranged in rows. Wires connect these components, forming a network of connections that form the backbone of the circuit. In the background, a desk with other items and what appears to be additional electronic equipment can be seen, including a microscope with an attached camera or light source.</w:t>
        <w:br/>
        <w:br/>
        <w:t>The scene is set in a home laboratory or workspace for electronics hobbyists, with no visible person or text within the frame. The focus is on the tools and components being used for an electronics project, rather than an educational context such as a lecture or workshop.</w:t>
      </w:r>
    </w:p>
    <w:p>
      <w:r>
        <w:t>No strongly correlated comments found for this frame.</w:t>
      </w:r>
    </w:p>
    <w:p>
      <w:pPr>
        <w:pStyle w:val="Heading1"/>
      </w:pPr>
      <w:r>
        <w:t>Frame: frame_0084.jpg</w:t>
      </w:r>
    </w:p>
    <w:p>
      <w:r>
        <w:t>Caption: The image captures a close-up view of an educational setting with various electronic components and a breadboard setup for a circuit experiment. A visible electric circuit is being tested using probes connected to the breadboard, with wires connecting the probes to different points on the circuit, suggesting that they are measuring or testing the circuit's operation.</w:t>
        <w:br/>
        <w:br/>
        <w:t>The breadboard features several electronic components, including resistors, capacitors, and an integrated circuit (IC), as well as red and black wires likely corresponding to positive (+) and negative (-) polarity, respectively. Power cables connected to the breadboard indicate that the circuit is powered or being powered by a source not visible in the image.</w:t>
        <w:br/>
        <w:br/>
        <w:t>The focus of the image is on the experimental setup and electronics components involved, with no text or slide visible that would indicate an instructor's presence or any teaching context. The image does not provide enough information to confidently identify the specific components or their functions. However, the presence of these components suggests that this could be a complex electronic device, possibly a circuit board for a computer or other electronic equipment.</w:t>
        <w:br/>
        <w:br/>
        <w:t>The image provides a detailed view of a complex electronic circuit board, suggesting that it is an active device. The relative positions of the components on the breadboard are not clear from the image, and the specific functions of the components are not explicitly stated.</w:t>
      </w:r>
    </w:p>
    <w:p>
      <w:r>
        <w:t>No strongly correlated comments found for this frame.</w:t>
      </w:r>
    </w:p>
    <w:p>
      <w:pPr>
        <w:pStyle w:val="Heading1"/>
      </w:pPr>
      <w:r>
        <w:t>Frame: frame_0085.jpg</w:t>
      </w:r>
    </w:p>
    <w:p>
      <w:r>
        <w:t>Caption: The image shows an electronics workbench with various components and devices connected together. In the foreground, a printed circuit board (PCB) is being worked on, with several wires and connectors appearing to be in the process of being soldered onto it, given the presence of solder and heated soldering irons. On the left side of the PCB, a white rectangular breadboard with numerous jumper wires plugged into it suggests prototyping or testing electronic circuits, featuring resistors with colored bands used to create a circuit.</w:t>
        <w:br/>
        <w:br/>
        <w:t>In front of the breadboard, a pink soldering iron is in use, while to the right, a small white plastic electronic component, possibly a transistor or integrated circuit (IC), is visible. The workbench also contains additional tools and parts, including resistors, LEDs with their anodes connected, and wires with alligator clips attached for easy connection of components.</w:t>
        <w:br/>
        <w:br/>
        <w:t>The background behind the workbench appears to be a typical home environment, although no specific details can be discerned due to blurring. No text, diagrams, or slides provide information about the context or purpose of this activity. It seems like someone is working on assembling or modifying an electronic circuit using soldering and various components.</w:t>
        <w:br/>
        <w:br/>
        <w:t>In the background, a computer keyboard and mouse are visible, suggesting that the circuit board might be part of a larger system or device. The low-angle perspective provides a unique view of the circuit board's components, from small resistors to large capacitors, drawing attention away from the blurred background. Overall, the image offers a detailed view of a circuit board and its components, set against a backdrop of a computer keyboard and mouse.</w:t>
      </w:r>
    </w:p>
    <w:p>
      <w:r>
        <w:t>No strongly correlated comments found for this frame.</w:t>
      </w:r>
    </w:p>
    <w:p>
      <w:pPr>
        <w:pStyle w:val="Heading1"/>
      </w:pPr>
      <w:r>
        <w:t>Frame: frame_0086.jpg</w:t>
      </w:r>
    </w:p>
    <w:p>
      <w:r>
        <w:t>Caption: The image captures a workspace dominated by a black desk, with a white circuit board as its central focal point. The circuit board is teeming with various electronic components, including multiple wires, resistors, and capacitors, connected by red and yellow wires. This suggests an ongoing electrical experiment or project.</w:t>
        <w:br/>
        <w:br/>
        <w:t>To the left of the circuit board lies a black keyboard, hinting at potential computer-related tasks alongside electronics work. To the right, a black computer monitor is visible, further emphasizing the workspace's versatility for both computer and electronics activities.</w:t>
        <w:br/>
        <w:br/>
        <w:t>The background is a stark black, providing a striking contrast to the white circuit board and black peripherals. The image does not contain any discernible text, but the well-organized layout suggests a deliberate arrangement of components around the central circuit board. A digital multimeter device in the foreground may indicate that someone is testing or measuring the circuit.</w:t>
        <w:br/>
        <w:br/>
        <w:t>In the background, a person's hand and an object resembling a keyboard or mechanical assembly are visible, hinting at a hobbyist or educational project related to electronics or possibly robotics. The image does not provide sufficient detail to confidently identify specific components on the circuit board or the purpose of the project; however, the presence of wires and resistors suggests that the person might be working on an electronics project.</w:t>
      </w:r>
    </w:p>
    <w:p>
      <w:r>
        <w:t>No strongly correlated comments found for this frame.</w:t>
      </w:r>
    </w:p>
    <w:p>
      <w:pPr>
        <w:pStyle w:val="Heading1"/>
      </w:pPr>
      <w:r>
        <w:t>Frame: frame_0087.jpg</w:t>
      </w:r>
    </w:p>
    <w:p>
      <w:r>
        <w:t>Caption: This image captures a moment of learning and experimentation with electronics, set against a backdrop of a standard computer setup. In the foreground, an assortment of electronic components and wires are connected to a breadboard on a tabletop. The breadboard has several jumper wires attached to it, some of which are plugged into other devices, suggesting this setup might be used for a demonstration or presentation about electronics. Small projectors connected to the breadboard appear to be casting an image onto a surface that is not visible in the image, likely a screen or another projector.</w:t>
        <w:br/>
        <w:br/>
        <w:t>In the foreground, electronic components such as resistors (identified by their color-coded bands), capacitors (with their distinctive shape), and possibly diodes, transformers, or other electronic components are arranged on the table. These components are commonly used in electronics projects for various functions such as blocking current flow, storing energy, and converting energy from one form to another.</w:t>
        <w:br/>
        <w:br/>
        <w:t>In the background, a person's hand holds a piece of paper with schematic diagrams of the breadboard layout, which helps explain how the different components are connected. This is likely used as a guide for assembly or as a reference for understanding the electronic circuit. The individual seems to be in the process of working with these parts, possibly preparing for a demonstration or class session.</w:t>
        <w:br/>
        <w:br/>
        <w:t>Beyond the electronics setup, the image also reveals a computer keyboard and monitor. The keyboard has a standard QWERTY layout, with distinct keys arranged in rows, including the space bar and number pad on the left side. The computer monitor is blank, suggesting it may be waiting for input from the individual or perhaps has been recently powered off.</w:t>
        <w:br/>
        <w:br/>
        <w:t>The overall scene suggests an educational activity related to electronics engineering or hobbyist electronics building, with the possibility of a presentation or demonstration having taken place at some point in time.</w:t>
      </w:r>
    </w:p>
    <w:p>
      <w:r>
        <w:t>No strongly correlated comments found for this frame.</w:t>
      </w:r>
    </w:p>
    <w:p>
      <w:pPr>
        <w:pStyle w:val="Heading1"/>
      </w:pPr>
      <w:r>
        <w:t>Frame: frame_0088.jpg</w:t>
      </w:r>
    </w:p>
    <w:p>
      <w:r>
        <w:t>Caption: The image presents a unique combination of an educational setting for teaching electronics and a complex electronic circuit board. In the foreground, a collection of electronic components and devices is visible on a breadboard with jumper wires attached. Various small electronic components such as resistors, capacitors, and possibly LEDs or diodes are arranged alongside a soldering iron on the left side of the frame. A projector screen displaying a presentation slide with diagrams related to electrical circuits is situated in front of these components.</w:t>
        <w:br/>
        <w:br/>
        <w:t>The slide appears to include schematic representations of basic electronic components and connections, consistent with what's seen on the breadboard. Although the text on the slide is not clearly legible due to the resolution and angle of the photo, it suggests an educational setting focused on hands-on electronics learning.</w:t>
        <w:br/>
        <w:br/>
        <w:t>In the background, a bustling scene of an electronic circuit board takes center stage. The board is a complex web of wires and components, meticulously connected in intricate patterns that suggest a sophisticated design. A mix of resistors, capacitors, and a potentiometer are neatly arranged on the board, each with distinct colors and shapes.</w:t>
        <w:br/>
        <w:br/>
        <w:t>The wires, in a vibrant array of colors, crisscross each other, forming patterns that imply the circuit is in use, perhaps powering components or conducting signals. The components appear to be positioned for connection, ready to form a functional circuit. A keyboard sits in the background, its black keys contrasting with the white surface, adding complexity to the image and suggesting this might be a workspace or lab where electronics are being developed and tested.</w:t>
        <w:br/>
        <w:br/>
        <w:t>The overall atmosphere captures the essence of an educational setting focused on hands-on electronics learning, with students assembling circuits on breadboards while following along with educational presentations. The image provides a snapshot of a moment in time, showcasing the intricate world of electronics where every component and wire has a purpose, and every connection is a step closer to a functional circuit.</w:t>
      </w:r>
    </w:p>
    <w:p>
      <w:r>
        <w:t>No strongly correlated comments found for this frame.</w:t>
      </w:r>
    </w:p>
    <w:p>
      <w:pPr>
        <w:pStyle w:val="Heading1"/>
      </w:pPr>
      <w:r>
        <w:t>Frame: frame_0089.jpg</w:t>
      </w:r>
    </w:p>
    <w:p>
      <w:r>
        <w:t>Caption: The image depicts a highly equipped electronic workspace filled with various devices. A large gray and black computer monitor dominates the scene, displaying a green glow as part of a larger computer system. To its right is a speaker, blending seamlessly with the color scheme, adding to the electronic atmosphere. On the left side of the monitor, a black and white computer keyboard suggests that the workspace is geared towards computer-based tasks.</w:t>
        <w:br/>
        <w:br/>
        <w:t>In the background, an old-fashioned cassette player appears to be functioning, visible by the presence of a tape inside. The workbench is cluttered with cables and wires connecting devices like a multimeter or sound generator, hinting at measurement, calibration, or troubleshooting activities. The synthesizer or sound generator itself has audio jacks, suggesting its purpose in generating or manipulating audio.</w:t>
        <w:br/>
        <w:br/>
        <w:t>The workspace is not limited to electronics alone; there's also a black and white speaker present, implying the possibility of music or sound production. The blurred background creates an impression of being in a well-lit room, with the electronic equipment serving as the primary source of light. Overall, this image portrays a functional and technologically advanced workspace that is rich in details and filled with various devices for creative pursuits.</w:t>
      </w:r>
    </w:p>
    <w:p>
      <w:r>
        <w:t>No strongly correlated comments found for this frame.</w:t>
      </w:r>
    </w:p>
    <w:p>
      <w:pPr>
        <w:pStyle w:val="Heading1"/>
      </w:pPr>
      <w:r>
        <w:t>Frame: frame_0090.jpg</w:t>
      </w:r>
    </w:p>
    <w:p>
      <w:r>
        <w:t>Caption: The image depicts a cluttered workspace dominated by a large, black electronic device. This complex piece of equipment houses a computer, speaker, and display screen, with the green waveform on the display screen being its focal point. The device is connected to other equipment, including an old-fashioned oscilloscope with a CRT display, an analog signal generator or function generator, and some sort of audio or speech processing device.</w:t>
        <w:br/>
        <w:br/>
        <w:t>The room is filled with various tools and equipment scattered across the table, including scissors, screwdrivers, cables, and wires. A microphone is also present, suggesting that the work being done is related to telecommunication or signal processing. The oscilloscope display shows an analog waveform, while small screens displaying different levels of detail can be seen, featuring bar graphs and waveforms.</w:t>
        <w:br/>
        <w:br/>
        <w:t>On the right side of the image, a computer monitor displays what appears to be a simple digital waveform or a bar graph with two bars labeled "X" and "Y," although the readouts are unclear due to the photo resolution. The room looks like a home laboratory or hobbyist space due to the informal arrangement of the equipment.</w:t>
        <w:br/>
        <w:br/>
        <w:t>Despite the chaos, there's a sense of purpose and activity in the image, with tools and equipment ready for use. The overall scene captures a moment in the life of this workspace, filled with potential for innovation and creativity, with no visible text on the equipment providing context or labels.</w:t>
      </w:r>
    </w:p>
    <w:p>
      <w:r>
        <w:t>No strongly correlated comments found for this frame.</w:t>
      </w:r>
    </w:p>
    <w:p>
      <w:pPr>
        <w:pStyle w:val="Heading1"/>
      </w:pPr>
      <w:r>
        <w:t>Frame: frame_0091.jpg</w:t>
      </w:r>
    </w:p>
    <w:p>
      <w:r>
        <w:t>Caption: The image captures a moment in a professional electronics workspace, dominated by various electronic devices and equipment. A central figure is a black analog oscilloscope, its screen displaying a green waveform as it's plugged into a power supply. To the right of the oscilloscope, a computer monitor displays a matching green waveform, connected to a speaker for audio output.</w:t>
        <w:br/>
        <w:br/>
        <w:t>Below the monitor, a small rectangular label reads "Waveform." A circuit board to the right of the monitor features the same rectangular waveform displayed on it, with peaks corresponding to those in the signal above. An oscilloscope on the left side of the setup displays the identical waveform, indicating that both devices are recording or transmitting the same signal.</w:t>
        <w:br/>
        <w:br/>
        <w:t>The workspace is cluttered with electronic components and a soldering iron, suggesting it's a hands-on environment for electronics hobbyists or professionals. The background is out of focus but shows additional electronic equipment and cables, implying that this setup is part of a larger electronic system.</w:t>
      </w:r>
    </w:p>
    <w:p>
      <w:r>
        <w:t>No strongly correlated comments found for this frame.</w:t>
      </w:r>
    </w:p>
    <w:p>
      <w:pPr>
        <w:pStyle w:val="Heading1"/>
      </w:pPr>
      <w:r>
        <w:t>Frame: frame_0092.jpg</w:t>
      </w:r>
    </w:p>
    <w:p>
      <w:r>
        <w:t>Caption: The image shows an indoor setting that appears to be an electronics workshop or laboratory. The scene captures two analog computers and a digital display as the main subjects. The analog computers, both black and white, are placed side by side, their screens glowing with a green hue. One of the computers has a white screen displaying the letters "AQR", while the other computer features a black and white screen displaying a green wave.</w:t>
        <w:br/>
        <w:br/>
        <w:t>The digital display, also a black and white screen, is positioned in front of the analog computers, displaying a green wave that adds a splash of color to the otherwise monochromatic scene. A speaker, its presence hinting at the audio capabilities of this workspace, is located in the background, matching the color scheme of the computers with its black finish.</w:t>
        <w:br/>
        <w:br/>
        <w:t>The objects are arranged in a well-organized manner, suggesting a functional and efficient workspace. The analog computers are positioned next to each other, their screens facing outwards, as if ready to display data or instructions. The digital display is placed in front of the computers, its screen also facing the same direction as the computers. The speaker occupies the background, its presence noticeable but not overpowering the other objects.</w:t>
        <w:br/>
        <w:br/>
        <w:t>Overall, the image portrays a workspace dedicated to electronics and analog computing, with a focus on the green wave displayed on the digital display, surrounded by various electronic instruments, including devices such as an oscilloscope, cables, and a piece of electronic equipment with a green display.</w:t>
      </w:r>
    </w:p>
    <w:p>
      <w:r>
        <w:t>No strongly correlated comments found for this frame.</w:t>
      </w:r>
    </w:p>
    <w:p>
      <w:pPr>
        <w:pStyle w:val="Heading1"/>
      </w:pPr>
      <w:r>
        <w:t>Frame: frame_0093.jpg</w:t>
      </w:r>
    </w:p>
    <w:p>
      <w:r>
        <w:t>Caption: The image shows an indoor setting with various electronic devices and equipment, suggesting a laboratory or workshop environment. In the foreground, there is a large black speaker emitting a soft hum, equipped with two white speakers and control knobs on top. The speaker is connected to a green oscilloscope behind it, which displays a waveform as a series of black lines representing different frequencies.</w:t>
        <w:br/>
        <w:br/>
        <w:t>To the right of the speaker, there is an instrument panel with a digital display showing numerical data or measurement values, possibly related to scientific research or experimentation. The panel appears to be part of a larger piece of machinery. Wires and cables connect various components together, including the stereo system and the instrument panel.</w:t>
        <w:br/>
        <w:br/>
        <w:t>In the background, there is a white cabinet with a green label reading "AT42", possibly indicating the brand or model of the equipment. The cabinet provides a backdrop to the scene, adding context to the electronic devices. The overall image suggests a workspace dedicated to electronic equipment, potentially used for audio production, analysis, or professional purposes.</w:t>
      </w:r>
    </w:p>
    <w:p>
      <w:r>
        <w:t>No strongly correlated comments found for this frame.</w:t>
      </w:r>
    </w:p>
    <w:p>
      <w:pPr>
        <w:pStyle w:val="Heading1"/>
      </w:pPr>
      <w:r>
        <w:t>Frame: frame_0094.jpg</w:t>
      </w:r>
    </w:p>
    <w:p>
      <w:r>
        <w:t>Caption: The image captures a scene of a room filled with electronic equipment, with various devices and components arranged in a well-organized workspace. In the foreground, a black and silver speaker sits next to a black and green analog radio receiver plugged into a black power supply. The radio receiver is turned on, displaying a green waveform. To the left of this setup, an amplifier with a control knob and input/output jacks shares space with a device featuring a green display screen showing some sort of data or signal. A small oscilloscope with its screen displaying what appears to be a sine wave sits nearby. Above these devices, there's a device with a digital display and multiple buttons. The overall setting suggests a controlled experiment or test setup, possibly for an electronics project or hobby.</w:t>
        <w:br/>
        <w:br/>
        <w:t>In the background, various electronic components are blurred together, including a black and white keyboard, monitor, and computer. These objects seem to be arranged in a chain-like fashion, with the radio receiver at one end and the computer at the other, indicating a functional workspace rather than just a collection of devices. The absence of any discernible text suggests that this image is not intended to provide specific information about the equipment or experiment being conducted.</w:t>
        <w:br/>
        <w:br/>
        <w:t>The green waveform displayed on the radio receiver implies it is currently in use, possibly tuning in to a radio station. The black and white keyboard and monitor could be used for programming or data entry, while the black and white computer with its blurred background suggests it is in operation, running a program or game. Overall, this image provides a glimpse into a world of electronic devices and their operators, each piece of equipment playing a role in the larger chain of operations.</w:t>
      </w:r>
    </w:p>
    <w:p>
      <w:r>
        <w:t>No strongly correlated comments found for this frame.</w:t>
      </w:r>
    </w:p>
    <w:p>
      <w:pPr>
        <w:pStyle w:val="Heading1"/>
      </w:pPr>
      <w:r>
        <w:t>Frame: frame_0095.jpg</w:t>
      </w:r>
    </w:p>
    <w:p>
      <w:r>
        <w:t>Caption: The image captures an indoor setting where various electronic devices and equipment are arranged. A large black speaker is prominently displayed in the foreground, with its silver grille gleaming under the light. The speaker is accompanied by a black amplifier, its white label clearly visible.</w:t>
        <w:br/>
        <w:br/>
        <w:t>Above the amplifier, a green analog computer monitor is perched on a wooden desk, displaying a green signal that adds a splash of color to the otherwise monochrome scene. In the background, there are additional electronic devices and equipment, resembling those in the foreground, which creates a sense of depth in the image.</w:t>
        <w:br/>
        <w:br/>
        <w:t>On the left side of the photo, a black speaker with two drivers visible is situated next to what appears to be an electronic device with a green display that resembles an oscilloscope or signal analyzer. Above this device, there's a piece of electronics, possibly a circuit board or some form of microprocessor-based equipment, connected by wires to the bottom of the green device.</w:t>
        <w:br/>
        <w:br/>
        <w:t>The scene suggests a space dedicated to electronic experiments and research, with each piece of equipment serving a specific purpose in the pursuit of knowledge. The absence of a person or any sign of someone's presence implies that the devices are set up and ready for use, perhaps in a workshop or laboratory setting.</w:t>
      </w:r>
    </w:p>
    <w:p>
      <w:r>
        <w:t>No strongly correlated comments found for this frame.</w:t>
      </w:r>
    </w:p>
    <w:p>
      <w:pPr>
        <w:pStyle w:val="Heading1"/>
      </w:pPr>
      <w:r>
        <w:t>Frame: frame_0096.jpg</w:t>
      </w:r>
    </w:p>
    <w:p>
      <w:r>
        <w:t>Caption: The image captures a moment in a workspace or laboratory setting, where electronics and possibly DIY audio equipment are being used. A black speaker with a red logo on its grille is positioned on a white countertop, serving as the focal point of the space. To the left of the speaker stands a silver-colored amplifier, its black cover and silver body providing a striking contrast to the speaker's black frame.</w:t>
        <w:br/>
        <w:br/>
        <w:t>On the floor in front of the speaker lies a breadboard with various electronic components connected, including resistors and capacitors, suggesting an educational or experimental project in electronics or audio engineering. The components appear to be part of a circuit intended for audio processing or analysis. An oscilloscope is also present, displaying a waveform resembling a heartbeat pattern with a peak-to-peak amplitude of about 1 volt and a frequency range that isn't fully visible within the image.</w:t>
        <w:br/>
        <w:br/>
        <w:t>A green analog clock with a black face and hands adds a touch of vintage charm to the scene, placed to the right of the speaker. The overall setting provides a neutral backdrop for the electronic equipment, with the speaker, amplifier, and clock standing close together, suggesting they are part of a larger setup focused on electronics or audio.</w:t>
      </w:r>
    </w:p>
    <w:p>
      <w:r>
        <w:t>No strongly correlated comments found for this frame.</w:t>
      </w:r>
    </w:p>
    <w:p>
      <w:pPr>
        <w:pStyle w:val="Heading1"/>
      </w:pPr>
      <w:r>
        <w:t>Frame: frame_0097.jpg</w:t>
      </w:r>
    </w:p>
    <w:p>
      <w:r>
        <w:t>Caption: The image depicts an indoor setting that appears to be a laboratory or hobbyist's workspace dedicated to electronics, audio analysis, and possibly radio frequency equipment. At the forefront, there is a desk with various electronic devices, including a small computer tower, a USB hub, a pair of headphones with a microphone attached, and a larger speaker with its woofer facing towards us.</w:t>
        <w:br/>
        <w:br/>
        <w:t>On the left side, there's an instrument with what looks like a frequency display or signal analyzer, likely for measuring and monitoring radio signals or similar waveforms. The panel on this instrument shows numerical values and diagrams, which could represent levels or parameters related to the signal being analyzed.</w:t>
        <w:br/>
        <w:br/>
        <w:t>In the background, to the right, there is a large analog oscilloscope displaying multiple lines and waves in different colors, suggesting it's measuring or analyzing electrical signals. The screen of the oscilloscope shows varying patterns, which could be related to audio frequencies or some form of data sampling.</w:t>
        <w:br/>
        <w:br/>
        <w:t>A black table dominates the center of the workspace, with two large speakers positioned on either side. Each speaker has a white grille, adding to the industrial aesthetic. The table also features three signal generators: a green analog signal generator, a black analog signal generator, and a green digital signal generator. These devices are the heart of the workspace, their green screens glowing with an unsettling green glow, possibly indicating an active signal or a malfunction.</w:t>
        <w:br/>
        <w:br/>
        <w:t>In the background, a black monitor and keyboard can be seen. The monitor is turned on, adding to the dynamic nature of the workspace. The white wall behind the equipment provides a stark contrast, emphasizing the focus on the electronic equipment and the workspace itself.</w:t>
        <w:br/>
        <w:br/>
        <w:t>Overall, the image portrays a workspace dedicated to electronic engineering and data analysis, filled with advanced equipment focused on the digital and analog signals.</w:t>
      </w:r>
    </w:p>
    <w:p>
      <w:r>
        <w:t>No strongly correlated comments found for this frame.</w:t>
      </w:r>
    </w:p>
    <w:p>
      <w:pPr>
        <w:pStyle w:val="Heading1"/>
      </w:pPr>
      <w:r>
        <w:t>Frame: frame_0098.jpg</w:t>
      </w:r>
    </w:p>
    <w:p>
      <w:r>
        <w:t>Caption: The image captures a laboratory setting with various electronic devices and equipment. A black speaker with a circular woofer cone and metallic grille covering the cone's surround area is positioned in the foreground, emitting a vibrant green glow that fills the room. Next to the speaker, a small amplifier or preamplifier with various knobs and switches is visible, suggesting it might be used for adjusting audio levels or settings.</w:t>
        <w:br/>
        <w:br/>
        <w:t>In the center of the image, an oscilloscope displays waveforms on its screen, which is turned on and showing signals that could indicate electronic signals or frequencies. To the right of the oscilloscope, a device with a green display and some text is visible, although the specific details of the text are not entirely clear due to resolution. The device has an LCD panel with green and red waveforms and a numerical value displayed on its screen.</w:t>
        <w:br/>
        <w:br/>
        <w:t>In the background, complex electronic equipment can be seen, including what appears to be a signal generator or function generator, which is typically used to produce test signals for electronic devices. The presence of this device, along with the oscilloscope, suggests that this setup is being used for measuring, analyzing, or testing electronic signals.</w:t>
        <w:br/>
        <w:br/>
        <w:t>A black and silver speaker, its black grille contrasting with its metallic body, dominates the scene. Next to it, a black and white television screen displays a green waveform, adding a dynamic element to the otherwise static scene. The computer monitor in the background displays a green screen, its content obscured from view. A laptop computer is also present, but its screen is dark and silent.</w:t>
        <w:br/>
        <w:br/>
        <w:t>The room itself is cluttered with various electronic equipment, including a large speaker, a stereo receiver, and a microphone. Despite the disarray, there's a sense of order and purpose in the arrangement of the equipment, suggesting a workspace dedicated to electronic experimentation and creativity.</w:t>
      </w:r>
    </w:p>
    <w:p>
      <w:r>
        <w:t>No strongly correlated comments found for this frame.</w:t>
      </w:r>
    </w:p>
    <w:p>
      <w:pPr>
        <w:pStyle w:val="Heading1"/>
      </w:pPr>
      <w:r>
        <w:t>Frame: frame_0099.jpg</w:t>
      </w:r>
    </w:p>
    <w:p>
      <w:r>
        <w:t>Caption: The image shows an indoor setting, likely a workshop or classroom focused on electronics or computer equipment. On the left side of the photo, there is a large black stereo speaker with two woofers and three smaller drivers, which appears to have a control panel on its front face with various knobs and dials, suggesting adjustable settings for audio output.</w:t>
        <w:br/>
        <w:br/>
        <w:t>In the center, an assortment of wires and cables run through what seems to be a patch panel or similar equipment, possibly used for routing signals between different devices. The panel has labeled ports and several connections are visible, indicating that it may serve as an interface for connecting multiple audio or signal sources.</w:t>
        <w:br/>
        <w:br/>
        <w:t>On the right side, there is a portion of a whiteboard with some hand-written text; however, due to the resolution and angle, the content of the text is not clearly legible in this image. The whiteboard is mounted on a wall above a small, blue-lit electronic device that has a digital display.</w:t>
        <w:br/>
        <w:br/>
        <w:t>The overall setting gives an impression of a technical environment where equipment is being assembled or tested. A pair of black speakers, identified as Dynaudio AF2 models, are positioned on a black surface, their speakers facing towards the left side of the image. The speakers' black grills serve as a protective layer against dust and debris.</w:t>
        <w:br/>
        <w:br/>
        <w:t>The speakers are surrounded by various electronic components and wires, suggesting a complex setup. A black box is visible in the background, its purpose unknown but adding to the overall complexity of the setup. The wires surrounding the speakers suggest a connection to this box, possibly indicating a power source or control unit for the speakers.</w:t>
        <w:br/>
        <w:br/>
        <w:t>The image gives off a sense of a well-organized and functional audio setup, with the speakers at its center, ready to deliver their sound.</w:t>
      </w:r>
    </w:p>
    <w:p>
      <w:r>
        <w:t>No strongly correlated comments found for this frame.</w:t>
      </w:r>
    </w:p>
    <w:p>
      <w:pPr>
        <w:pStyle w:val="Heading1"/>
      </w:pPr>
      <w:r>
        <w:t>Frame: frame_0100.jpg</w:t>
      </w:r>
    </w:p>
    <w:p>
      <w:r>
        <w:t>Caption: The image presents a scene of an electronics workshop, with various electronic equipment and devices scattered throughout. In the foreground, a large black amplifier sits atop a wooden desk, its silver speaker grills gleaming under the light. The amplifier is equipped with a set of speakers, their black grills contrasting with the amplifier's dark exterior.</w:t>
        <w:br/>
        <w:br/>
        <w:t>On the left side of the frame, there is a set of speakers with control knobs that appear to be connected to the amplifier or stereo system. Next to the speakers, a large, old-fashioned cathode ray tube (CRT) displays various lines and patterns, suggesting it might be showing a signal or interference pattern. Above this CRT, wires and components are visible, part of an electronic circuit or setup.</w:t>
        <w:br/>
        <w:br/>
        <w:t>On the right side of the image, another piece of equipment is visible, featuring a small display screen that shows what looks like a signal or data representation in green and red colors. This device has several dials or knobs on it as well. In front of these devices, the wooden desk holds various items scattered about, though the details are not clear from this angle. The desk also features wires running across it, indicating that it might be part of an electronics workbench or hobbyist's station.</w:t>
        <w:br/>
        <w:br/>
        <w:t>In the background, a gray computer monitor sits on the desk, its screen lit up with a green glow, suggesting it is in use. A black computer keyboard is visible to the right of the monitor, its keys ready for use. A black screwdriver lies on the desk, its tip pointing upwards, and a black box labeled "AF2" is present, perhaps containing important electronic components.</w:t>
        <w:br/>
        <w:br/>
        <w:t>The overall atmosphere of the workshop is one of active work and creativity, with the electronic equipment and tools ready for use. The precise arrangement of the objects suggests a well-organized space, designed for efficient and productive work.</w:t>
      </w:r>
    </w:p>
    <w:p>
      <w:r>
        <w:t>No strongly correlated comments found for this frame.</w:t>
      </w:r>
    </w:p>
    <w:p>
      <w:pPr>
        <w:pStyle w:val="Heading1"/>
      </w:pPr>
      <w:r>
        <w:t>Frame: frame_0101.jpg</w:t>
      </w:r>
    </w:p>
    <w:p>
      <w:r>
        <w:t>Caption: The image captures a scene of an electronics-based workspace, dominated by various devices and equipment. At the forefront, a silver and black monitor stands out, displaying a green waveform with several lines of data flowing across its screen, indicating ongoing activity in the workspace.</w:t>
        <w:br/>
        <w:br/>
        <w:t>Behind the monitor, a silver stereo speaker is visible, its black body contrasting with the surrounding equipment. The speaker is equipped with a pair of black and silver wires, possibly serving as a connection point for the monitor or another piece of equipment.</w:t>
        <w:br/>
        <w:br/>
        <w:t>To the right of the monitor, a smaller electronic component resembling an oscilloscope or signal analyzer is situated. Its screen shows a sinusoidal waveform in green and red colors against a black background. In front of this device, there appears to be a smaller electronic component that resembles an oscilloscope or signal analyzer, further emphasizing the workspace's focus on electronics and audio work.</w:t>
        <w:br/>
        <w:br/>
        <w:t>The bottom of the image features an array of electronic devices and components, which are not fully visible due to the angle of the photo. These devices include a mixer or sound processor, additional stereo speakers, cables, and possibly other audio equipment, suggesting a space dedicated to electronic hobbies or experimentation.</w:t>
        <w:br/>
        <w:br/>
        <w:t>The backdrop of the image is a black wall, providing a neutral canvas that allows the colorful equipment to stand out. The wires, both inside and outside the workspace, suggest a complex network of connections and data flows, further solidifying the idea of an electronics-based workspace focused on signal processing, analysis, and possibly audio recording or playback.</w:t>
      </w:r>
    </w:p>
    <w:p>
      <w:r>
        <w:t>No strongly correlated comments found for this frame.</w:t>
      </w:r>
    </w:p>
    <w:p>
      <w:pPr>
        <w:pStyle w:val="Heading1"/>
      </w:pPr>
      <w:r>
        <w:t>Frame: frame_0102.jpg</w:t>
      </w:r>
    </w:p>
    <w:p>
      <w:r>
        <w:t>Caption: The image shows a piece of paper with the words "Power" prominently displayed in bold black letters inside a transparent clipboard on a blue table. The clipboard is adorned with a silver clip and a red pen holder, suggesting a focus on organization and writing. In the background, there's electronic equipment that looks like an oscilloscope, and behind it, there is a wooden sign with the text "Oscillator" on it, which implies a connection to measuring or producing oscillating signals. The setting appears to be a laboratory or workshop where some form of experimentation or demonstration might be taking place.</w:t>
        <w:br/>
        <w:br/>
        <w:t>The mixer in the background is turned on, indicating that someone might be working or studying nearby. A white calculator and black mixer are positioned behind the clipboard, adding to the overall industrial aesthetic of the scene. The image captures a moment of organization and focus, with the paper and clipboard at the forefront, while the mixer and calculator occupy the background. The precise location of the objects is not clear, but their relative positions suggest that the clipboard and paper are the main focus, with the other equipment serving as context.</w:t>
      </w:r>
    </w:p>
    <w:p>
      <w:r>
        <w:t>No strongly correlated comments found for this frame.</w:t>
      </w:r>
    </w:p>
    <w:p>
      <w:pPr>
        <w:pStyle w:val="Heading1"/>
      </w:pPr>
      <w:r>
        <w:t>Frame: frame_0103.jpg</w:t>
      </w:r>
    </w:p>
    <w:p>
      <w:r>
        <w:t>Caption: The image captures a quiet moment in a technical or scientific environment where some kind of research, documentation, or data collection might be taking place. The central object in the image is a clipboard filled with white paper, neatly arranged in rows and columns, positioned on a blue surface that adds a pop of color to the scene. A notebook lies open and ready for use to the right of the clipboard, its pages mirroring the color of the clipboard and slightly tilted, suggesting active use or a recent event.</w:t>
        <w:br/>
        <w:br/>
        <w:t>Behind the clipboard, a white calculator is visible, hinting at the need for numerical calculations in this workspace. The relative positions of these objects suggest a well-organized and functional workspace. There is no visible text, equations, diagrams, or any readable content on the screen that could provide context for a teaching session. The instructor, if present, is not visible in this frame.</w:t>
      </w:r>
    </w:p>
    <w:p>
      <w:r>
        <w:t>No strongly correlated comments found for this frame.</w:t>
      </w:r>
    </w:p>
    <w:p>
      <w:pPr>
        <w:pStyle w:val="Heading1"/>
      </w:pPr>
      <w:r>
        <w:t>Frame: frame_0104.jpg</w:t>
      </w:r>
    </w:p>
    <w:p>
      <w:r>
        <w:t>Caption: The image shows a scene from a workspace dominated by a white clipboard resting on a black surface. The clipboard contains a neatly folded and labeled piece of lined paper, dated "2018". The label notes the words "Power" and "Power", possibly indicating a power source or a source of power.</w:t>
        <w:br/>
        <w:br/>
        <w:t>To the left of the clipboard, a black calculator stands, its screen lit up with a small red number. This suggests that the workspace is equipped for various tasks, from simple calculations to more complex operations.</w:t>
        <w:br/>
        <w:br/>
        <w:t>In the background, an open notebook can be seen, with paper sticking out of it. The notebook contains handwritten text, but due to the resolution and angle of the image, it's difficult to read the specific content. Next to the notebook appears to be some electronic equipment, featuring various buttons and dials that suggest a form of electronic control system or monitoring device, possibly used for scientific research or manufacturing processes.</w:t>
        <w:br/>
        <w:br/>
        <w:t>The overall scene suggests a well-equipped workspace, perhaps for tasks that require both calculation and power, with an emphasis on recording and monitoring information.</w:t>
      </w:r>
    </w:p>
    <w:p>
      <w:r>
        <w:t>No strongly correlated comments found for this frame.</w:t>
      </w:r>
    </w:p>
    <w:p>
      <w:pPr>
        <w:pStyle w:val="Heading1"/>
      </w:pPr>
      <w:r>
        <w:t>Frame: frame_0105.jpg</w:t>
      </w:r>
    </w:p>
    <w:p>
      <w:r>
        <w:t>Caption: The image shows a person's hand using a black pen to write on a piece of paper placed on a white clipboard, which is resting on a desk covered with various electronic equipment. The desk features a microphone and other mechanical parts. Behind the clipboard, there's a background with a sign saying "TEXAS" and some text that is too small to read clearly. In the foreground, there's a blurred background that includes what seems like a calculator or similar device. A red pen and a calculator are placed on the clipboard itself, along with the text "POWER 2018", indicating a date or project name. The overall scene conveys a sense of productivity and organization, suggesting a workspace where focused work is being done.</w:t>
      </w:r>
    </w:p>
    <w:p>
      <w:r>
        <w:t>No strongly correlated comments found for this frame.</w:t>
      </w:r>
    </w:p>
    <w:p>
      <w:pPr>
        <w:pStyle w:val="Heading1"/>
      </w:pPr>
      <w:r>
        <w:t>Frame: frame_0106.jpg</w:t>
      </w:r>
    </w:p>
    <w:p>
      <w:r>
        <w:t>Caption: The image shows a person seated at a table with their attention focused on a piece of paper that appears to be a form or document. The individual is using a red pen to write on the paper, which has black lines running across it, likely representing a grid or a chart. The handwriting suggests they are in the process of writing or filling out the form.</w:t>
        <w:br/>
        <w:br/>
        <w:t>The environment suggests an educational or office setting with various electronic equipment around. A calculator and other mathematical devices are nearby, indicating that this might be a math-related activity or context. On the tabletop, there is a clipboard, which could be used for holding documents or organizing materials related to the task at hand.</w:t>
        <w:br/>
        <w:br/>
        <w:t>In the background, a bulletin board on the wall holds important notices or information relevant to the setting. The overall impression is one of someone engaged in an organized activity requiring attention to detail, possibly related to academics or a professional task involving calculations or documentation.</w:t>
      </w:r>
    </w:p>
    <w:p>
      <w:r>
        <w:t>No strongly correlated comments found for this frame.</w:t>
      </w:r>
    </w:p>
    <w:p>
      <w:pPr>
        <w:pStyle w:val="Heading1"/>
      </w:pPr>
      <w:r>
        <w:t>Frame: frame_0107.jpg</w:t>
      </w:r>
    </w:p>
    <w:p>
      <w:r>
        <w:t>Caption: The image captures a moment of focused concentration, showcasing a person sitting at a desk with a clipboard and paper attached to it. The individual is holding a pen over a piece of paper, suggesting they might be writing or about to write something. The background appears to be an indoor setting with some electronic equipment, although the details are slightly blurred.</w:t>
        <w:br/>
        <w:br/>
        <w:t>The person's hand, poised above the clipboard, is holding a pencil, with their fingers slightly curled, conveying a sense of calm and precision. The clipboard itself is filled with neatly written notes, serving as a makeshift workspace for the individual.</w:t>
        <w:br/>
        <w:br/>
        <w:t>Without any text or diagrams that can be clearly read or described in the image, this moment appears to be a snapshot of work or study, set against a backdrop of technology and productivity.</w:t>
      </w:r>
    </w:p>
    <w:p>
      <w:r>
        <w:t>No strongly correlated comments found for this frame.</w:t>
      </w:r>
    </w:p>
    <w:p>
      <w:pPr>
        <w:pStyle w:val="Heading1"/>
      </w:pPr>
      <w:r>
        <w:t>Frame: frame_0108.jpg</w:t>
      </w:r>
    </w:p>
    <w:p>
      <w:r>
        <w:t>Caption: The image shows an individual sitting at a desk with a clipboard and pen in hand, actively engaged in writing on the paper. In front of them is a calculator, suggesting that the task may involve mathematical calculations or computations. A notebook is visible next to the calculator, but its contents are unclear. The background appears to be an indoor setting focused on work or study.</w:t>
        <w:br/>
        <w:br/>
        <w:t>The individual's profile view is captured from the side, with no visible texts, diagrams, slides, or educational materials indicating the nature of the lesson or activity. The presence of the calculator and notebook implies mathematical problem-solving, but without additional context, it is not possible to provide more detail on the task or content being written.</w:t>
        <w:br/>
        <w:br/>
        <w:t>The hand holding the pen and paper is adorned with a ring, poised to make a mark on the blank paper. The paper rests on a clipboard filled with notes and labels in blue and black, providing organization and context. The background features electronic equipment, including a calculator, computer monitor, and stack of papers, suggesting a workspace or study area.</w:t>
        <w:br/>
        <w:br/>
        <w:t>The image captures a moment of concentration and focus, conveying the ideas of work, creativity, decision-making, and learning. It is a snapshot of a moment in time, highlighting the process of discovery and intellectual pursuit.</w:t>
      </w:r>
    </w:p>
    <w:p>
      <w:r>
        <w:t>No strongly correlated comments found for this frame.</w:t>
      </w:r>
    </w:p>
    <w:p>
      <w:pPr>
        <w:pStyle w:val="Heading1"/>
      </w:pPr>
      <w:r>
        <w:t>Frame: frame_0109.jpg</w:t>
      </w:r>
    </w:p>
    <w:p>
      <w:r>
        <w:t>Caption: The image appears to capture an educational setting where someone is interacting with a clipboard and a sheet of paper. The individual seems to be writing or pointing at something on the paper, as their hand, adorned with a red bracelet, is firmly gripping a pen, poised to make a mark. The paper, blank and white, is neatly folded and placed on the clipboard, which is propped against a desk. The desk, a testament to organized chaos, is cluttered with various electronic devices, including a calculator and a set of knobs, suggesting a workspace that is both functional and filled with potential. In the background, there is some numerical information visible, possibly related to a scientific or technical educational environment. The focus of the image is on the person's hands and the immediate area around them, so there isn't enough detail to describe any further context or content. Overall, the image exudes a sense of purpose and determination, as if the person is embarking on a journey of creativity and innovation in this technical or scientific educational setting.</w:t>
      </w:r>
    </w:p>
    <w:p>
      <w:r>
        <w:t>No strongly correlated comments found for this frame.</w:t>
      </w:r>
    </w:p>
    <w:p>
      <w:pPr>
        <w:pStyle w:val="Heading1"/>
      </w:pPr>
      <w:r>
        <w:t>Frame: frame_0110.jpg</w:t>
      </w:r>
    </w:p>
    <w:p>
      <w:r>
        <w:t>Caption: The image shows a person's hand in the foreground, poised above a pen and ready to write or sign on a piece of paper attached to a clipboard. The papers on the clipboard have similar content, suggesting that this could be part of an instructional session or documentation. Behind the clipboard, there is a stack of papers with identical content.</w:t>
        <w:br/>
        <w:br/>
        <w:t>In the background, a person is interacting with electronic equipment, possibly related to scientific or engineering tasks, given the presence of what appears to be a microscope and other devices. The setting seems to be a laboratory or workshop environment, as indicated by the technical equipment and structured layout of the area.</w:t>
        <w:br/>
        <w:br/>
        <w:t>The notepad in front of the person is open, revealing a page filled with numbers and symbols, possibly indicating a work or study session related to power or energy. The text on the binder reads "Power 2018", suggesting that the project might be connected to power or energy.</w:t>
        <w:br/>
        <w:br/>
        <w:t>A white calculator is visible in the background, which could imply a need for calculations in the task at hand. The blue-green color of the background adds a calming element to the scene, and the overall setting suggests a workspace or study area where the person is engaged in a task related to power or energy.</w:t>
        <w:br/>
        <w:br/>
        <w:t>The primary action depicted in this image is the act of signing or writing on paper attached to a clipboard, while the background shows a person working with electronic equipment.</w:t>
      </w:r>
    </w:p>
    <w:p>
      <w:r>
        <w:t>No strongly correlated comments found for this frame.</w:t>
      </w:r>
    </w:p>
    <w:p>
      <w:pPr>
        <w:pStyle w:val="Heading1"/>
      </w:pPr>
      <w:r>
        <w:t>Frame: frame_0111.jpg</w:t>
      </w:r>
    </w:p>
    <w:p>
      <w:r>
        <w:t>Caption: The image captures a moment of focus and productivity as a person's hand, adorned with a ring on the index finger, is poised over a pen and a piece of paper. The pen is pointed towards the paper, ready to fill it with ideas and thoughts. The paper appears to have some text on it, but it is not entirely clear due to the angle and distance of the photo.</w:t>
        <w:br/>
        <w:br/>
        <w:t>The hand is positioned on a clipboard, which serves as a makeshift stand for the paper. The clipboard is filled with various items, including a calculator and a few knobs, suggesting a workspace or study area. These items hint at the possibility of mathematical calculations or data analysis.</w:t>
        <w:br/>
        <w:br/>
        <w:t>In the background, there's a piece of equipment that looks like a mechanical device or possibly some kind of electronic setup with cables and components visible. It includes a circuit board, which could be part of an experimental setup. The setting suggests an environment related to science or engineering, potentially in a classroom or lab.</w:t>
        <w:br/>
        <w:br/>
        <w:t>The presence of the pen on the paper indicates that the person might be taking notes or preparing for a demonstration or explanation related to the equipment. The overall composition of the image suggests a productive and focused atmosphere. The hand, pen, and paper together create a symbol of thought and action, capturing the essence of creativity and productivity.</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mentions 'circuit' and 'amplifiers', which are directly related to the equipment and setting described in the caption. The mention of 'theory behind amplifiers' also matches with the scientific/engineering environment hinted at in the caption.</w:t>
      </w:r>
    </w:p>
    <w:p>
      <w:r>
        <w:t>Source: https://www.youtube.com/watch?v=PS_p3O9q4YI&amp;t=1019s: 25W Audio Power Amplifier Design - Part_1</w:t>
      </w:r>
    </w:p>
    <w:p>
      <w:pPr>
        <w:pStyle w:val="Heading1"/>
      </w:pPr>
      <w:r>
        <w:t>Frame: frame_0112.jpg</w:t>
      </w:r>
    </w:p>
    <w:p>
      <w:r>
        <w:t>Caption: The image captures a moment of focused work set against the backdrop of a cluttered workspace. A person's hand, poised over a clipboard, is the focal point of the image. The clipboard, filled with papers and notes, suggests an environment where documentation or planning is taking place. A red pen, perhaps a tool of the trade, is held in the hand, ready to add another stroke to the scattered writings.</w:t>
        <w:br/>
        <w:br/>
        <w:t>In front of the person, various electronic equipment is arranged on a desk, including a calculator, suggesting that mathematical calculations may be part of this activity. Next to the paper and the calculator lies a small handheld device, possibly a smartphone or digital reader. The overall scene suggests an environment where technical work or planning is being conducted, potentially related to electronics or engineering.</w:t>
        <w:br/>
        <w:br/>
        <w:t>The background reveals a world of electronics and machinery, hinting at the work that the person is engaged in. The hand, the clipboard, and the pen are the silent narrators of this story, telling us of the intricate dance between human intellect and technological tools.</w:t>
      </w:r>
    </w:p>
    <w:p>
      <w:r>
        <w:t>No strongly correlated comments found for this frame.</w:t>
      </w:r>
    </w:p>
    <w:p>
      <w:pPr>
        <w:pStyle w:val="Heading1"/>
      </w:pPr>
      <w:r>
        <w:t>Frame: frame_0113.jpg</w:t>
      </w:r>
    </w:p>
    <w:p>
      <w:r>
        <w:t>Caption: The image captures a moment of productivity, featuring a person's hand in action. The hand is holding a black pen, poised to make a mark on a piece of paper that is placed on an open clipboard. The paper is blank, waiting to be filled with ideas or notes. The clipboard also holds a calculator and a piece of tape, suggesting the importance of measurement and precision in this workspace. Against the backdrop of various electronic equipment, which may be related to electronics or mechanics, the person appears to be sitting at a desk in a workshop or classroom environment, likely taking notes or working on a task involving these technical devices. The pen and paper are positioned prominently, highlighting the act of creating and the importance of this moment.</w:t>
      </w:r>
    </w:p>
    <w:p>
      <w:r>
        <w:t>No strongly correlated comments found for this frame.</w:t>
      </w:r>
    </w:p>
    <w:p>
      <w:pPr>
        <w:pStyle w:val="Heading1"/>
      </w:pPr>
      <w:r>
        <w:t>Frame: frame_0114.jpg</w:t>
      </w:r>
    </w:p>
    <w:p>
      <w:r>
        <w:t>Caption: The image shows a moment of focused attention, with a person's hand poised on a white clipboard, holding a black pen with a red tip. The pen is ready to write on the blank paper placed on an easel in front of the individual, who appears to be fully engaged in the task at hand. The setting suggests an educational or instructional context, possibly a lecture or classroom session, with no visible devices, slides, diagrams, or text that would indicate the subject matter or topic of the writing. The background is a blur of colors and shapes, implying a cluttered workspace. In the distance, a calculator and a box of headphones can be seen, adding to the sense of a busy environment.</w:t>
      </w:r>
    </w:p>
    <w:p>
      <w:r>
        <w:t>No strongly correlated comments found for this frame.</w:t>
      </w:r>
    </w:p>
    <w:p>
      <w:pPr>
        <w:pStyle w:val="Heading1"/>
      </w:pPr>
      <w:r>
        <w:t>Frame: frame_0115.jpg</w:t>
      </w:r>
    </w:p>
    <w:p>
      <w:r>
        <w:t>Caption: The image captures a moment of concentration and creativity, likely taken in a workspace or study area. A hand, visible only in the lower left corner, is writing on a piece of paper attached to an easel, which appears to be a classroom setting or demonstration area. The hand is holding what seems to be a clipboard with a sheet of paper, partially marked by the person. The paper has handwriting and a red pen in motion, suggesting that someone might be writing or drawing something, although the content is not legible due to the angle and resolution.</w:t>
        <w:br/>
        <w:br/>
        <w:t>In the background, a notebook and calculator are visible, indicating that mathematical calculations might be involved. A textured object resembling a fabric surface or possibly a machine component can be seen at the bottom of the image, though it's not clearly distinguishable due to its position and lack of detail.</w:t>
        <w:br/>
        <w:br/>
        <w:t>The style of the image suggests it may have been taken casually without artistic intention, capturing a moment during an activity rather than as part of a structured lesson. The focus on the hands performing the action suggests that the image might be used for educational purposes, illustrating the process of taking notes or working through problems in a visual manner.</w:t>
      </w:r>
    </w:p>
    <w:p>
      <w:r>
        <w:t>No strongly correlated comments found for this frame.</w:t>
      </w:r>
    </w:p>
    <w:p>
      <w:pPr>
        <w:pStyle w:val="Heading1"/>
      </w:pPr>
      <w:r>
        <w:t>Frame: frame_0116.jpg</w:t>
      </w:r>
    </w:p>
    <w:p>
      <w:r>
        <w:t>Caption: The image captures a moment of focus and precision as an individual sits at a desk with various items. On the tabletop is a transparent clipboard that holds a paper with some writing, although the content is not legible in this image. A pen lies nearby on the table, along with what appears to be a pair of glasses resting on the paper on the clipboard.</w:t>
        <w:br/>
        <w:br/>
        <w:t>In front of the individual is a notepad with a red pen lying across it, suggesting they might be taking notes or have just finished writing. The notepad contains some visible text at the top right corner, but it's too small to read clearly. Behind them, there is a wooden clipboard holder with a white notepad attached, which seems to be used for additional notes or instructions.</w:t>
        <w:br/>
        <w:br/>
        <w:t>On the left side of the frame, electronic devices resembling audio mixing equipment feature knobs and controls that suggest they are part of an audio recording setup. On the right side, there is a digital display screen with various readings on it, possibly indicative of a technical monitoring or control system; however, the specific numbers and scales are not clear due to the angle and resolution of the image.</w:t>
        <w:br/>
        <w:br/>
        <w:t>The individual appears focused on something outside the frame, possibly related to the electronic equipment, as suggested by the context of the devices and setting.</w:t>
      </w:r>
    </w:p>
    <w:p>
      <w:r>
        <w:t>No strongly correlated comments found for this frame.</w:t>
      </w:r>
    </w:p>
    <w:p>
      <w:pPr>
        <w:pStyle w:val="Heading1"/>
      </w:pPr>
      <w:r>
        <w:t>Frame: frame_0117.jpg</w:t>
      </w:r>
    </w:p>
    <w:p>
      <w:r>
        <w:t>Caption: In this frame, there is a person seated at a desk with various items on it. The individual is writing on paper that has some numbers and letters written on it, including the formula for calculating power, denoted as P=W/t. There are also mathematical expressions visible; however, the resolution of the image does not allow me to provide specific details about them.</w:t>
        <w:br/>
        <w:br/>
        <w:t>To the left of the person, there's an electronic device, which appears to be a digital device or calculator, with its screen facing the viewer. The background is somewhat blurred but suggests an indoor setting with lighting fixtures and possibly some machinery or equipment, although it's not possible to discern what they are from this angle and distance.</w:t>
        <w:br/>
        <w:br/>
        <w:t>The scene captures a moment of concentration and precision, as the person's hand is meticulously writing on the paper with a black pen. The hand is poised above a white clipboard, which holds the calculator and another pen. This suggests a moment of calculation or analysis, possibly in a classroom or laboratory setting. The precise placement of the objects and the focused expression on the hand's face indicate a moment of intense concentration and effort.</w:t>
      </w:r>
    </w:p>
    <w:p>
      <w:r>
        <w:t>No strongly correlated comments found for this frame.</w:t>
      </w:r>
    </w:p>
    <w:p>
      <w:pPr>
        <w:pStyle w:val="Heading1"/>
      </w:pPr>
      <w:r>
        <w:t>Frame: frame_0118.jpg</w:t>
      </w:r>
    </w:p>
    <w:p>
      <w:r>
        <w:t>Caption: In this image, we see a moment of mathematical calculation taking place. A person's hand is seen writing on a piece of paper, which is laid out on a desk. The individual appears to be writing down information using a black pen, with the equation P=25W being written in a neat, cursive font, indicating a level of precision and care in the calculation. The person's hand is positioned on the paper, with the pen pointing downwards, suggesting that the calculation is being made from top to bottom. The environment seems to be an office or workspace where data processing or calculations are being performed, filled with various electronic devices, which suggests this might be a place of work or study. The piece of paper with some writing on it is visible in the background, but the text is not clearly legible in this view. Additionally, a calculator can be seen in the background, indicating that mathematical or financial calculations may be taking place.</w:t>
      </w:r>
    </w:p>
    <w:p>
      <w:r>
        <w:t>No strongly correlated comments found for this frame.</w:t>
      </w:r>
    </w:p>
    <w:p>
      <w:pPr>
        <w:pStyle w:val="Heading1"/>
      </w:pPr>
      <w:r>
        <w:t>Frame: frame_0119.jpg</w:t>
      </w:r>
    </w:p>
    <w:p>
      <w:r>
        <w:t>Caption: The image captures a moment of focus and precision, as a person is seen writing on paper with a pen in hand. The individual appears intensely focused on the task at hand, with no visible texts, diagrams, or slides present beyond what is directly visible. However, if we look closer, we see that the paper held firmly by the hand has a single equation written in black ink: P = 25W. This simple yet powerful equation is a testament to the ability of mathematics to simplify complex concepts into easily understandable terms.</w:t>
        <w:br/>
        <w:br/>
        <w:t>The clipboard, often a symbol of organization and efficiency in various workplaces, serves as a holder for papers and a tool of communication. The pen resting on the clipboard is used to express thoughts and ideas, with this particular instance highlighting the use of mathematical symbols to convey meaning.</w:t>
        <w:br/>
        <w:br/>
        <w:t>In the background, a blur of electronic devices and equipment suggests that the person is working in an environment where technology plays a crucial role. Although these devices are not the primary focus of the image, their presence adds to the overall sense of productivity and modernity.</w:t>
        <w:br/>
        <w:br/>
        <w:t>This snapshot in time effectively captures the essence of human intellect and the power of mathematics, showcasing a moment of focus and precision. It's a moment where communication is facilitated through symbols and numbers, speaking volumes about the human mind's ability to comprehend and express complex concepts in simple terms.</w:t>
      </w:r>
    </w:p>
    <w:p>
      <w:r>
        <w:t>No strongly correlated comments found for this frame.</w:t>
      </w:r>
    </w:p>
    <w:p>
      <w:pPr>
        <w:pStyle w:val="Heading1"/>
      </w:pPr>
      <w:r>
        <w:t>Frame: frame_0120.jpg</w:t>
      </w:r>
    </w:p>
    <w:p>
      <w:r>
        <w:t>Caption: The image captures a moment of engagement with written content, possibly a note or list, as a person sits in front of the writing on a clipboard. The individual is holding a pen and appears to be writing or about to write on the paper, where the text "PUSH" can be seen clearly. The background suggests an indoor environment with several electronic devices. A calculator is located towards the left side of the image, while a speaker is positioned higher up and a microphone is situated closer to the bottom. The paper held between two pieces of white paper on the clipboard appears to contain mathematical equations, including one that reads "P = 856". The person's hand is positioned near the top of the paper, indicating that they are writing at the beginning of the paper, and their right side of the hand can be seen as they write from right to left.</w:t>
      </w:r>
    </w:p>
    <w:p>
      <w:r>
        <w:t>No strongly correlated comments found for this frame.</w:t>
      </w:r>
    </w:p>
    <w:p>
      <w:pPr>
        <w:pStyle w:val="Heading1"/>
      </w:pPr>
      <w:r>
        <w:t>Frame: frame_0121.jpg</w:t>
      </w:r>
    </w:p>
    <w:p>
      <w:r>
        <w:t>Caption: The image shows a moment of mathematical problem-solving taking place in a workspace with electronic equipment visible in the background. A person's hand, poised over a blank piece of paper, is holding a black pen, ready to write. The paper remains unmarked, awaiting the person's writing. In the top left corner of the paper, a black marker stands, prepared to capture an equation. The person's hand is slightly tilted, suggesting they are in the process of writing down their mathematical solution. Meanwhile, a mechanical device, likely a punch card reader, processes a paper document with text written on it, reading "PIXON". The person's hand is using a black pen to mark the card as it passes through the reader. The image captures this moment of problem-solving, highlighting the concentration and focus required to tackle a mathematical challenge, all while referencing technical terms or categories possibly related to a machine or software named PIXON, likely taken in 2018.</w:t>
      </w:r>
    </w:p>
    <w:p>
      <w:r>
        <w:t>No strongly correlated comments found for this frame.</w:t>
      </w:r>
    </w:p>
    <w:p>
      <w:pPr>
        <w:pStyle w:val="Heading1"/>
      </w:pPr>
      <w:r>
        <w:t>Frame: frame_0122.jpg</w:t>
      </w:r>
    </w:p>
    <w:p>
      <w:r>
        <w:t>Caption: This image captures a moment of focused attention and precision, with an individual sitting at a table with a clipboard in front of them. The person is writing with a pen, appearing to fill out paperwork or complete a mathematical equation. A piece of paper attached to the clipboard has some text written on it, although the resolution and angle make it difficult to read clearly. To the right of the table, electronic equipment includes what seems to be a calculator or measuring device with various buttons and displays, suggesting this could be a classroom or laboratory setting focused on mathematics or science.</w:t>
        <w:br/>
        <w:br/>
        <w:t>The hand, clad in a black glove, is poised to write on the paper, holding a red pen that is poised to make its mark. The paper itself is a testament to the user's concentration, with the words "P = 25W" neatly written in black, indicating a mathematical equation. The hand's position on the paper suggests it is in the middle of writing, adding to the sense of action in the scene.</w:t>
        <w:br/>
        <w:br/>
        <w:t>In the background, a blue calculator and a black keyboard can be seen, suggesting a workspace, perhaps a laboratory or study area, where the hand's work is taking place.</w:t>
      </w:r>
    </w:p>
    <w:p>
      <w:r>
        <w:t>No strongly correlated comments found for this frame.</w:t>
      </w:r>
    </w:p>
    <w:p>
      <w:pPr>
        <w:pStyle w:val="Heading1"/>
      </w:pPr>
      <w:r>
        <w:t>Frame: frame_0123.jpg</w:t>
      </w:r>
    </w:p>
    <w:p>
      <w:r>
        <w:t>Caption: The image captures a moment of focused attention and precision, as a person is actively writing on an open notebook with a pen. The cursive script text written on the notebook is not clear due to the resolution and angle. To the right of the notebook, partially obscured by the person's arm, appears to be an electronic device or control panel with various buttons and screens that could be related to data processing or industrial equipment.</w:t>
        <w:br/>
        <w:br/>
        <w:t>The background of the image reveals a cluttered workspace, filled with various electronic devices, including a computer monitor, a keyboard, and a control panel. These objects suggest an environment conducive to work and study, with each item serving a specific purpose in a well-organized space. The overall scene conveys a sense of seriousness and dedication to the task at hand.</w:t>
        <w:br/>
        <w:br/>
        <w:t>The paper before the writer is filled with black text, indicating the ongoing process of calculation or analysis. The red pen held by the writer is poised to make its mark on the paper, emphasizing the moment's focus on precision.</w:t>
      </w:r>
    </w:p>
    <w:p>
      <w:r>
        <w:t>No strongly correlated comments found for this frame.</w:t>
      </w:r>
    </w:p>
    <w:p>
      <w:pPr>
        <w:pStyle w:val="Heading1"/>
      </w:pPr>
      <w:r>
        <w:t>Frame: frame_0124.jpg</w:t>
      </w:r>
    </w:p>
    <w:p>
      <w:r>
        <w:t>Caption: In the image, we see a person sitting at a desk with a clipboard in front of them. On the clipboard, there is paper that contains handwritten text, specifically mathematical symbols 'P' and 'E', written with a red pencil. The individual appears to be engaged with the paper on the clipboard, possibly writing or reviewing the content. The paper is held in place by a clip attached to the clipboard.</w:t>
        <w:br/>
        <w:br/>
        <w:t>The background reveals a workspace with various electronic devices and equipment. There's a power strip with multiple cords plugged into it, suggesting that this is an area where electrical equipment is operated or maintained. A digital display screen with the text "POWER" is visible, indicating the presence of power supply equipment or monitoring screens. A speaker and knob are also present in the background, hinting at a field related to electronics or technology.</w:t>
        <w:br/>
        <w:br/>
        <w:t>The setting appears to be a laboratory or workshop environment given the equipment present and the professional attire of the individual. The use of a right-handed person is also evident due to the position of the fingers on the left hand. There is no clear indication that this is a teaching context or that the person is an instructor, although their interaction with the paper on the clipboard might imply some form of instructional activity such as note-taking or list creation for reference.</w:t>
      </w:r>
    </w:p>
    <w:p>
      <w:r>
        <w:t>No strongly correlated comments found for this frame.</w:t>
      </w:r>
    </w:p>
    <w:p>
      <w:pPr>
        <w:pStyle w:val="Heading1"/>
      </w:pPr>
      <w:r>
        <w:t>Frame: frame_0125.jpg</w:t>
      </w:r>
    </w:p>
    <w:p>
      <w:r>
        <w:t>Caption: The image shows a close-up of a person's hand holding a red pen and writing on a piece of paper that is held in front of a clipboard. The paper has some text written in blue ink, but it is not clear enough to read from this angle. In the background, there appears to be a control panel with various buttons and knobs, suggesting an industrial or technical setting, possibly related to electronics or machinery. The overall context of the image does not provide enough information to determine the nature of the writing or the exact location.</w:t>
        <w:br/>
        <w:br/>
        <w:t>Upon closer inspection, it can be seen that the hand is writing the equation "P=25W" on the paper. The clipboard, which is white, is placed on a desk that is cluttered with various objects, including a pair of scissors, a calculator, and a speaker. This suggests a workspace or study area where the person may be working on a project that involves calculations or music.</w:t>
        <w:br/>
        <w:br/>
        <w:t>The handwriting on the paper appears to be clear and legible, indicating that the person using the hand is likely focused and engaged in their work. The presence of the calculator and speaker further supports this assumption, as they are commonly used tools for mathematical computations and audio playback. The cluttered desk also implies that the person may be in the midst of a busy day or working on a project that requires a lot of attention.</w:t>
        <w:br/>
        <w:br/>
        <w:t>Overall, the image captures a moment in time, providing a glimpse into the work or study environment of the person.</w:t>
      </w:r>
    </w:p>
    <w:p>
      <w:r>
        <w:t>No strongly correlated comments found for this frame.</w:t>
      </w:r>
    </w:p>
    <w:p>
      <w:pPr>
        <w:pStyle w:val="Heading1"/>
      </w:pPr>
      <w:r>
        <w:t>Frame: frame_0126.jpg</w:t>
      </w:r>
    </w:p>
    <w:p>
      <w:r>
        <w:t>Caption: The image captures a moment of concentration as a person seated at a table with various pieces of equipment and papers engages with mathematical concepts. The individual appears to be writing on a clipboard, which displays the text "PEN", suggesting it might be a template or reminder for someone to write on it.</w:t>
        <w:br/>
        <w:br/>
        <w:t>On the table, there are several devices and papers, including a calculator indicating potential mathematical activity, electronic equipment with cables and components, a paper notebook with writing, and a piece of paper that appears to be a list or notes. A large screen displaying some sort of data or chart with lines and curves is also present, although the details of the graph are not clear enough to be described accurately.</w:t>
        <w:br/>
        <w:br/>
        <w:t>The background suggests an indoor setting, possibly a classroom or laboratory due to the presence of educational equipment and the person's involvement with written material and calculations. This environment implies that the person might be a teacher or instructor providing guidance on mathematical, scientific, or engineering concepts.</w:t>
        <w:br/>
        <w:br/>
        <w:t>In a separate moment, a person's hand delicately presses a pen against a piece of white paper resting on a clipboard, adorned with the equation P = 25W. The focus of this scene is on the mathematical equation, with the person's hand poised over the pen.</w:t>
      </w:r>
    </w:p>
    <w:p>
      <w:r>
        <w:t>No strongly correlated comments found for this frame.</w:t>
      </w:r>
    </w:p>
    <w:p>
      <w:pPr>
        <w:pStyle w:val="Heading1"/>
      </w:pPr>
      <w:r>
        <w:t>Frame: frame_0127.jpg</w:t>
      </w:r>
    </w:p>
    <w:p>
      <w:r>
        <w:t>Caption: This image shows a person engaged in intellectual pursuit, sitting at a desk and interacting with a sheet of paper. The paper appears to have mathematical equations and symbols written on it, suggesting a moment of problem-solving or calculations. The individual is using a pen with a red cap to write or mark something on the paper. The background reveals a space that appears to be a quiet workspace, possibly located in a library or home office.</w:t>
        <w:br/>
        <w:br/>
        <w:t>The desk setting includes machines and electronic components, indicating an industrial or technical environment. A piece of paper with text is visible near the person, although it is not entirely clear what the text says due to the angle of the photo. The lighting suggests an indoor environment.</w:t>
        <w:br/>
        <w:br/>
        <w:t>The image does not provide information about the nature of the activity or the context in which it takes place. It could be related to a technical presentation, a classroom exercise, or some form of note-taking during a demonstration or lecture.</w:t>
      </w:r>
    </w:p>
    <w:p>
      <w:r>
        <w:t>No strongly correlated comments found for this frame.</w:t>
      </w:r>
    </w:p>
    <w:p>
      <w:pPr>
        <w:pStyle w:val="Heading1"/>
      </w:pPr>
      <w:r>
        <w:t>Frame: frame_0128.jpg</w:t>
      </w:r>
    </w:p>
    <w:p>
      <w:r>
        <w:t>Caption: The image captures an intimate moment of focused attention on a desk or workspace. A person's hand, adorned with a ring, is the main subject of the image. The hand is engaged in writing, their fingers poised over a pencil that rests on a piece of paper placed on a clipboard. The clipboard serves as a holder for the paper, suggesting that the person is in the process of organizing or reviewing their work.</w:t>
        <w:br/>
        <w:br/>
        <w:t>In the background, a speaker can be seen, indicating that this might be a workspace for someone who enjoys music or uses it for other audio-related tasks. On the paper, the text "FRENCH" is visible, suggesting that the person might be practicing or teaching French phrases or words. There's also some mathematical content visible, including the numbers 20 and 50, along with the term "percentage," indicating a calculation involving percentages may be taking place or being demonstrated.</w:t>
        <w:br/>
        <w:br/>
        <w:t>To the side of the paper, various pieces of equipment are placed on the table, including what appears to be a soldering iron, a multimeter, and other technical devices, possibly related to electronics or hobbyist projects. The presence of these items suggests that the person could be involved in some sort of engineering, repair, or DIY project.</w:t>
        <w:br/>
        <w:br/>
        <w:t>The image is taken from a slightly elevated angle, providing a perspective that emphasizes the person's hand and the paper they're writing on. This angle also allows for a clear view of the speaker in the background. Overall, the image captures an educational or tutorial setting where a person is engaging with written notes and technical equipment.</w:t>
      </w:r>
    </w:p>
    <w:p>
      <w:r>
        <w:t>No strongly correlated comments found for this frame.</w:t>
      </w:r>
    </w:p>
    <w:p>
      <w:pPr>
        <w:pStyle w:val="Heading1"/>
      </w:pPr>
      <w:r>
        <w:t>Frame: frame_0129.jpg</w:t>
      </w:r>
    </w:p>
    <w:p>
      <w:r>
        <w:t>Caption: The image captures a moment of intense focus as a person sits at a desk with a clipboard in front of them. The clipboard appears to be handwritten notes, including a mathematical equation that suggests the activity is related to problem-solving or mathematics. The individual's hand is seen in the act of writing on the paper, their fingers deftly navigating the pen across the page, with a black line adorning the paper, a common marker for equations.</w:t>
        <w:br/>
        <w:br/>
        <w:t>The white clipboard holds the paper and also carries a black line, possibly indicating a boundary or reference point. The person's hand is slightly raised, suggesting they are in the middle of a calculation. In the background, various objects add to the scene, including a calculator with a glowing blue screen and a speaker cone pointing towards the sky.</w:t>
        <w:br/>
        <w:br/>
        <w:t>These objects hint at a workspace, possibly a laboratory or classroom, where one might be conducting experiments or studying physics. The overall image is a snapshot of a moment of intellectual pursuit, where the person is deeply engaged in mathematical calculation, exemplifying concentration, precision, and learning.</w:t>
      </w:r>
    </w:p>
    <w:p>
      <w:r>
        <w:t>No strongly correlated comments found for this frame.</w:t>
      </w:r>
    </w:p>
    <w:p>
      <w:pPr>
        <w:pStyle w:val="Heading1"/>
      </w:pPr>
      <w:r>
        <w:t>Frame: frame_0130.jpg</w:t>
      </w:r>
    </w:p>
    <w:p>
      <w:r>
        <w:t>Caption: In this image, we see a student engaged in an activity that appears to involve mathematical problem-solving and technical analysis. Here's a detailed description:</w:t>
        <w:br/>
        <w:br/>
        <w:t>* **Central Figure**: A person is captured mid-action, with their hand holding a red pen over a sheet of white paper that has writing on it. The text "P = 50" is visible on the paper, suggesting mathematical calculations or problem-solving in progress.</w:t>
        <w:br/>
        <w:t>* **Surrounding Environment**: The individual is seated at a table with various equipment items behind them. To the right, there's a computer monitor displaying what looks like schematics or technical diagrams. Additionally, a desk with a computer monitor and keyboard can be seen in the background, suggesting a modern learning environment equipped with technology.</w:t>
        <w:br/>
        <w:t>* **Table and Equipment**: There are also other objects on the table, including what seems to be a calculator, a notebook, and possibly other technical equipment that are too small to discern their exact nature. The student's hand is poised over the keys of the calculator, ready to press them in order to solve the equations on the paper.</w:t>
        <w:br/>
        <w:t>* **Background**: The background is blurred but reveals an industrial or laboratory setting with additional machinery or equipment that contributes to the impression of a working environment focused on science or engineering.</w:t>
        <w:br/>
        <w:t>* **Lighting and Focus**: The lighting in the image appears to be artificial, casting a soft glow over the scene without creating harsh shadows. The focus is on the person's action, making it slightly out of focus compared to the surrounding objects.</w:t>
        <w:br/>
        <w:br/>
        <w:t>Please note that this description is based solely on the visible content of the image and does not include any speculative or inferred elements.</w:t>
      </w:r>
    </w:p>
    <w:p>
      <w:r>
        <w:t>No strongly correlated comments found for this frame.</w:t>
      </w:r>
    </w:p>
    <w:p>
      <w:pPr>
        <w:pStyle w:val="Heading1"/>
      </w:pPr>
      <w:r>
        <w:t>Frame: frame_0131.jpg</w:t>
      </w:r>
    </w:p>
    <w:p>
      <w:r>
        <w:t>Caption: The image captures a moment of mathematical calculation in an environment that appears to be a laboratory or technical workspace. A person's hand is caught in the act of writing on a piece of paper, which is held in front of a clipboard resting on top of a surface with various electronic devices around it. The paper is filled with equations and calculations, specifically, the equation R = 25W.</w:t>
        <w:br/>
        <w:br/>
        <w:t>The individual holding the pen is focused on their task and not directly interacting with any slide, model, or other visual teaching aid in this image. The setting suggests an educational or research context, likely related to mathematics or engineering given the presence of technical devices and the individual's engagement with mathematical notes.</w:t>
        <w:br/>
        <w:br/>
        <w:t>In the background, there are multiple electronic devices, including a computer tower and possibly other equipment, as well as a blue wall with a piece of paper pinned to it containing some mathematical or scientific equations or symbols. The specific content is not clearly legible, but the overall ambiance suggests a scientific or technical atmosphere.</w:t>
        <w:br/>
        <w:br/>
        <w:t>The image was taken in 2018, indicating that the calculation is recent.</w:t>
      </w:r>
    </w:p>
    <w:p>
      <w:r>
        <w:t>No strongly correlated comments found for this frame.</w:t>
      </w:r>
    </w:p>
    <w:p>
      <w:pPr>
        <w:pStyle w:val="Heading1"/>
      </w:pPr>
      <w:r>
        <w:t>Frame: frame_0132.jpg</w:t>
      </w:r>
    </w:p>
    <w:p>
      <w:r>
        <w:t>Caption: The image shows a person sitting at a table with a clipboard in front of them, engaged in intellectual endeavor. On the clipboard, there is a sheet of paper with some handwritten mathematical work, including calculations and possibly a concept map. The person's hand holds a black pen, poised over the paper, ready to write or make corrections.</w:t>
        <w:br/>
        <w:br/>
        <w:t>The setting appears to be an informal learning space or laboratory, indicated by the presence of various pieces of equipment, such as what looks like a microscope or other scientific instrumentation. A piece of paper hangs on the wall with text and diagrams related to science or technology, although the details are not entirely clear due to the resolution.</w:t>
        <w:br/>
        <w:br/>
        <w:t>The overall scene suggests an educational or research environment where someone is engaged in problem-solving or studying complex concepts, possibly related to physics, engineering, or mathematics. The person's focus on the paper and their casual attire suggest that this is an individualized learning space rather than a traditional classroom.</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topic (amplifiers) and mentions specific details from the caption such as graphs and a circuit build. However, it does not explicitly mention the setting or the person's actions described in the caption.</w:t>
      </w:r>
    </w:p>
    <w:p>
      <w:r>
        <w:t>Source: https://www.youtube.com/watch?v=PS_p3O9q4YI&amp;t=1019s: 25W Audio Power Amplifier Design - Part_1</w:t>
      </w:r>
    </w:p>
    <w:p>
      <w:pPr>
        <w:pStyle w:val="Heading1"/>
      </w:pPr>
      <w:r>
        <w:t>Frame: frame_0133.jpg</w:t>
      </w:r>
    </w:p>
    <w:p>
      <w:r>
        <w:t>Caption: In this frame, an individual is seated at a table surrounded by various electronic equipment, including a digital oscilloscope displaying waveforms. The person appears to be engaged in technical activity, holding a sheet of paper with handwritten notes and mathematical equations, suggesting they might be working through a problem or explaining a concept related to physics, engineering, or mathematics (PEM).</w:t>
        <w:br/>
        <w:br/>
        <w:t>The tabletop also features additional equipment that is not clearly identifiable. A whiteboard with text on it can be seen in the background, although the image resolution does not allow for the text to be read. The surrounding environment includes further technical instruments and equipment, supporting the idea that this person may be involved in an engineering or scientific field.</w:t>
        <w:br/>
        <w:br/>
        <w:t>The individual is meticulously writing on a piece of paper clipped to a clipboard, using a pen to write a mathematical equation: P = 25W, where P represents power and W represents work. The phrase "At reduced power of course" is overlaid on the image, possibly indicating commentary about the image content, suggesting that the individual might be demonstrating how to work with reduced resources or in less-than-ideal conditions.</w:t>
        <w:br/>
        <w:br/>
        <w:t>Two other pieces of paper are visible in the background, one bearing the text "A-Power 2018" and another with the text "2020", which could suggest that the person is studying or working on projects related to power or energy, possibly within the context of the years 2018 or 2020.</w:t>
        <w:br/>
        <w:br/>
        <w:t>The overall image portrays a scene of learning or work, focusing on mathematical concepts and the potential for improvement or efficiency.</w:t>
      </w:r>
    </w:p>
    <w:p>
      <w:r>
        <w:t>No strongly correlated comments found for this frame.</w:t>
      </w:r>
    </w:p>
    <w:p>
      <w:pPr>
        <w:pStyle w:val="Heading1"/>
      </w:pPr>
      <w:r>
        <w:t>Frame: frame_0134.jpg</w:t>
      </w:r>
    </w:p>
    <w:p>
      <w:r>
        <w:t>Caption: In this frame, a person sits at a desk indoors, with ambient lighting, focusing on a mathematical calculation. The individual uses a pen to write on a piece of paper placed in a clipboard, surrounded by electronic devices including a microphone and machinery that could be part of a scientific or technological setup. A calculator is also present, along with a piece of paper containing handwritten notes or equations, partially obscured by the clipboard.</w:t>
        <w:br/>
        <w:br/>
        <w:t>The mathematical expression Σ (i=1) ^ n is visible on the paper, suggesting a topic such as mathematical modeling, engineering principles, or scientific computation. The handwriting appears to be related to a lecture, workshop, or study session.</w:t>
        <w:br/>
        <w:br/>
        <w:t>The calculation involves the use of the letter 'R' and the number '4', which are performed on the calculator placed to the right of the paper. The date '2018' is visible in the background, indicating that this calculation might be related to a specific year.</w:t>
        <w:br/>
        <w:br/>
        <w:t>The objects, including the paper, calculator, binder clip, and clipboard, are arranged in close proximity, typical for a math problem setup. The focus is solely on the mathematical calculation, with no discernible actions or distractions present.</w:t>
      </w:r>
    </w:p>
    <w:p>
      <w:r>
        <w:t>No strongly correlated comments found for this frame.</w:t>
      </w:r>
    </w:p>
    <w:p>
      <w:pPr>
        <w:pStyle w:val="Heading1"/>
      </w:pPr>
      <w:r>
        <w:t>Frame: frame_0135.jpg</w:t>
      </w:r>
    </w:p>
    <w:p>
      <w:r>
        <w:t>Caption: The image captures a moment of concentrated focus as a person with a clipboard, writing something on a piece of paper attached to it. The person appears to be seated at a desk with various electronic equipment, including what seems to be a power meter or similar device with multiple meters and dials. Papers with handwritten equations or notes that include mathematical expressions such as "P2 = P1(1+jπ)" and other symbols related to electrical engineering or physics are scattered around the environment.</w:t>
        <w:br/>
        <w:br/>
        <w:t>The hand, poised over the clipboard, is writing on the paper with a black pen, leaving a trail of black ink as it moves. The paper is filled with equations, some neatly aligned while others are slightly off-center, showcasing the person's precise and familiar writing style in regards to the subject matter. The equations themselves create a stark contrast against the white background of the paper.</w:t>
        <w:br/>
        <w:br/>
        <w:t>In the background, there's a clock, its hands frozen in time, silently observing the activity and counting down the seconds with an air of urgency, suggesting that time is running out. This image is a snapshot of a moment in time where knowledge is being created, calculations are being performed, and the power of human intellect is on full display as the person relentlessly pursues understanding the world around them.</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mentions amplifiers and circuit building, which are directly related to the technical steps described in the caption (writing equations on paper, using a power meter, etc.). The mention of graphs and theoretical explanations also aligns with the mathematical expressions shown in the image.</w:t>
      </w:r>
    </w:p>
    <w:p>
      <w:r>
        <w:t>Source: https://www.youtube.com/watch?v=PS_p3O9q4YI&amp;t=1019s: 25W Audio Power Amplifier Design - Part_1</w:t>
      </w:r>
    </w:p>
    <w:p>
      <w:pPr>
        <w:pStyle w:val="Heading1"/>
      </w:pPr>
      <w:r>
        <w:t>Frame: frame_0136.jpg</w:t>
      </w:r>
    </w:p>
    <w:p>
      <w:r>
        <w:t>Caption: The image shows a person sitting at a desk with a paper clipboard in front of them, actively engaged in a math problem. On the clipboard is a piece of paper with handwritten mathematical calculations and the word "F=ma" written, suggesting that the person might be working on physics equations related to force, mass, and acceleration. The individual appears to be writing or calculating something with a black pen, which indicates an active learning or problem-solving session.</w:t>
        <w:br/>
        <w:br/>
        <w:t>In front of them, the paper is neatly divided into two sections: the top section labeled "P=25W" and the bottom section labeled "R=42". The person's right hand holds the pen poised over the paper, ready to write down the solution. On their left side, they hold a clipboard with a simple white color, providing a stark contrast to the paper.</w:t>
        <w:br/>
        <w:br/>
        <w:t>In the background, there is a scientific instrument that resembles an oscilloscope, used in physics experiments for measuring changes in an electrical signal over time. This could imply that the setting is a laboratory or classroom with a focus on physics education. The overall scene suggests a learning environment where mathematical and scientific concepts are being explored or demonstrated.</w:t>
      </w:r>
    </w:p>
    <w:p>
      <w:r>
        <w:t>No strongly correlated comments found for this frame.</w:t>
      </w:r>
    </w:p>
    <w:p>
      <w:pPr>
        <w:pStyle w:val="Heading1"/>
      </w:pPr>
      <w:r>
        <w:t>Frame: frame_0137.jpg</w:t>
      </w:r>
    </w:p>
    <w:p>
      <w:r>
        <w:t>Caption: The image captures a moment of intense focus and concentration as a person works through an electrical circuit problem. Sitting at a table with various electronic equipment, including a digital oscilloscope with connected cables, the individual is actively engaged in recording observations or calculations related to the equipment. On the clipboard in front of them, a sheet of paper features handwritten mathematical problems and text, with specific numbers circled and highlighted by a red pen. The writing is legible, displaying mathematical formulas and operations.</w:t>
        <w:br/>
        <w:br/>
        <w:t>The person is poised over a white piece of paper with a black marker, as if ready to add notes or calculations to the existing equations and formulas on the page. Prominent among these are "P=25W" and "R=42", suggesting that the problem at hand involves electrical circuitry. The scene also features a bracelet worn by the individual, adding a personal touch.</w:t>
        <w:br/>
        <w:br/>
        <w:t>The background of the image is blurred, drawing focus to the person and their work. The year "2018" is visible, indicating when this moment was captured.</w:t>
      </w:r>
    </w:p>
    <w:p>
      <w:r>
        <w:t>No strongly correlated comments found for this frame.</w:t>
      </w:r>
    </w:p>
    <w:p>
      <w:pPr>
        <w:pStyle w:val="Heading1"/>
      </w:pPr>
      <w:r>
        <w:t>Frame: frame_0138.jpg</w:t>
      </w:r>
    </w:p>
    <w:p>
      <w:r>
        <w:t>Caption: The image shows an individual seated at a desk, engrossed in the task of solving a math problem. The problem is presented on a white piece of paper, which is neatly arranged on the desk. The person is using a red pen to write the equation "0.75 + 6031 = 6038" and another calculation that involves subtracting 2 from a quantity (not fully visible). A small notebook lies open next to them, with notes being written down by someone else in the image. To their right, they hold up another piece of paper with handwritten notes on it. The setting appears to be an educational environment, suggested by the textbook or notebooks being used and the writing on the papers. An electronic device with multiple buttons and a small display screen sits nearby, possibly related to data collection or measurement instruments. The individual is deeply focused on solving the equation, their hand poised over the paper as they attempt to find the solution. The image captures a moment of concentration and precision, with no distractions present in the frame.</w:t>
      </w:r>
    </w:p>
    <w:p>
      <w:r>
        <w:t>No strongly correlated comments found for this frame.</w:t>
      </w:r>
    </w:p>
    <w:p>
      <w:pPr>
        <w:pStyle w:val="Heading1"/>
      </w:pPr>
      <w:r>
        <w:t>Frame: frame_0139.jpg</w:t>
      </w:r>
    </w:p>
    <w:p>
      <w:r>
        <w:t>Caption: The image appears to capture a moment of scientific inquiry, featuring a person's handwriting on a piece of paper. The equation "6 + 7 = 13" is written using mathematical symbols, suggesting that the individual may be demonstrating addition problems or teaching basic arithmetic to a student. The surrounding area includes a calculator, implying a focus on numerical calculations and possibly related fields of study such as mathematics or engineering.</w:t>
        <w:br/>
        <w:br/>
        <w:t>The person is holding the paper in place with a clipboard, and there are no visible slides or diagrams providing additional context about the instruction. The environment seems to be indoors, with the calculator and clipboard being the primary objects in focus.</w:t>
        <w:br/>
        <w:br/>
        <w:t>In contrast, another equation "P=25W" is written on a separate piece of paper, held in place by a clip. This equation is a common formula used in electrical engineering to calculate power. The person's handwriting is clearly visible, indicating the importance of the equation. The red pen used to write the equation stands out against the white clip.</w:t>
        <w:br/>
        <w:br/>
        <w:t>The background of both images is blurred, drawing attention to the person and their work. This blur suggests that the focus is on the equations and the person's work, rather than the surroundings. There are no additional objects or text that could provide more context about the scene. The relative position of the person, the papers, and the clips suggest that the person is working on some form of scientific or mathematical task.</w:t>
        <w:br/>
        <w:br/>
        <w:t>Overall, the images capture moments of scientific inquiry, with the equations "6 + 7 = 13" and "P=25W" as the main focus.</w:t>
      </w:r>
    </w:p>
    <w:p>
      <w:r>
        <w:t>No strongly correlated comments found for this frame.</w:t>
      </w:r>
    </w:p>
    <w:p>
      <w:pPr>
        <w:pStyle w:val="Heading1"/>
      </w:pPr>
      <w:r>
        <w:t>Frame: frame_0140.jpg</w:t>
      </w:r>
    </w:p>
    <w:p>
      <w:r>
        <w:t>Caption: The image captures a moment of scientific exploration and academic pursuit, featuring a piece of white paper with black writing on it. The paper is held together by a clip and contains neatly organized mathematical equations and calculations, filling the columns and rows. A red pencil is inserted into the paper, ready for use. The individual working with this material appears to be seated at a table, with their hands occupied with writing or taking notes on another piece of paper placed in a clipboard.</w:t>
        <w:br/>
        <w:br/>
        <w:t>The equation written on the left side of the paper seems to represent a circuit or system of some kind, including variables like "V", "R", "I", "C", and "t", suggesting it could be related to electrical circuits or energy systems. The right side of the paper has additional mathematical expressions and text.</w:t>
        <w:br/>
        <w:br/>
        <w:t>In front of the individual, there is a calculator available for numerical calculations based on the equations written. In the background, another individual appears to be observing or assisting with the work, likely in a classroom or laboratory environment where students are learning about physics, engineering, or mathematics through both theoretical concepts and practical experimentation. The precise location of the objects is not discernible from the image, but the overall scene suggests a space dedicated to mathematical study or research.</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circuit or system of amplifiers mentioned in the caption, specifically mentioning the lack of clear explanations and information overload related to mathematical equations and calculations shown on the paper.</w:t>
      </w:r>
    </w:p>
    <w:p>
      <w:r>
        <w:t>Source: https://www.youtube.com/watch?v=PS_p3O9q4YI&amp;t=1019s: 25W Audio Power Amplifier Design - Part_1</w:t>
      </w:r>
    </w:p>
    <w:p>
      <w:pPr>
        <w:pStyle w:val="Heading1"/>
      </w:pPr>
      <w:r>
        <w:t>Frame: frame_0141.jpg</w:t>
      </w:r>
    </w:p>
    <w:p>
      <w:r>
        <w:t>Caption: In this image, we see a person intensely focused on writing equations and calculations on a piece of paper clipped to a white notebook. The notebook, adorned with a blue and black logo featuring the power symbol, appears to be related to electrical or electronic work. The paper is blank, except for the meticulously written equations, which involve power, resistance, and voltage.</w:t>
        <w:br/>
        <w:br/>
        <w:t>The person's hand, visible through a transparent plastic clip, demonstrates precision and concentration as they engage in this task. On the desk beneath, an office setup is visible, featuring various electronic devices, including a power supply unit and cables or wires. A calculator lies nearby, at the top right corner of the desk. The whiteboard on top of the desk contains mathematical calculations and diagrams, although the exact content cannot be read due to the image resolution.</w:t>
        <w:br/>
        <w:br/>
        <w:t>The atmosphere appears to be one of teaching or learning, with the presence of educational materials and the act of writing equations on the whiteboard suggesting an environment where knowledge is being shared or acquired.</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concepts (amplifiers, theory, graphs) and objects (circuit) mentioned in the caption, demonstrating a strong connection between the two.</w:t>
      </w:r>
    </w:p>
    <w:p>
      <w:r>
        <w:t>Source: https://www.youtube.com/watch?v=PS_p3O9q4YI&amp;t=1019s: 25W Audio Power Amplifier Design - Part_1</w:t>
      </w:r>
    </w:p>
    <w:p>
      <w:pPr>
        <w:pStyle w:val="Heading1"/>
      </w:pPr>
      <w:r>
        <w:t>Frame: frame_0142.jpg</w:t>
      </w:r>
    </w:p>
    <w:p>
      <w:r>
        <w:t>Caption: The image shows a person seated and engaged in a mathematical or scientific task, as evidenced by the clipboard with papers and pen. The individual is focused on writing or taking notes, with handwritten equations and symbols suggesting a mathematical context. The visible text includes "=," "θ = 1," and "∑," along with additional expressions featuring numbers and geometric shapes like circles.</w:t>
        <w:br/>
        <w:br/>
        <w:t>In the background, various electronic devices are present, which appear to be part of an engineering or scientific setup typical of laboratory or classroom environments dedicated to science, mathematics, or engineering activities. One device resembles a signal generator or oscilloscope, commonly used in physics labs. The overall setting implies that the person is involved in calculation or problem-solving tasks related to mathematics and possibly physics.</w:t>
        <w:br/>
        <w:br/>
        <w:t>The presence of a calculator on the desk reinforces this notion, as it is often used in conjunction with mathematical and scientific endeavors.</w:t>
      </w:r>
    </w:p>
    <w:p>
      <w:r>
        <w:t>No strongly correlated comments found for this frame.</w:t>
      </w:r>
    </w:p>
    <w:p>
      <w:pPr>
        <w:pStyle w:val="Heading1"/>
      </w:pPr>
      <w:r>
        <w:t>Frame: frame_0143.jpg</w:t>
      </w:r>
    </w:p>
    <w:p>
      <w:r>
        <w:t>Caption: The image presents a scene from an informal laboratory or office setting. A person is engrossed in a task, their hand hovering over a piece of paper attached to a clipboard. The paper is filled with handwritten mathematical content that appears to be related to a scientific or engineering concept.</w:t>
        <w:br/>
        <w:br/>
        <w:t>The visible text includes mathematical expressions such as "P = 1/2πR^2" and "D = (6V / 10^3A) * t", accompanied by symbols representing the resistance R, time t, and voltage V. These equations are often used in physics or electrical engineering contexts to calculate the force due to a magnetic field or find the charge on a capacitor after some time has passed.</w:t>
        <w:br/>
        <w:br/>
        <w:t>The subject's hand, positioned over the paper, suggests they are working to solve these equations. The attire worn by the individual, including the black shirt, dates the image to 2018, as indicated by the calendar visible in the background.</w:t>
        <w:br/>
        <w:br/>
        <w:t>The setting appears to be an informal one, with no visible equipment, electronic devices, or teaching aids like slides or diagrams beyond the handwritten paper on the clipboard. The image does not provide enough context to determine if this is a teaching scenario or a personal note-taking session, but it is clear that the individual is engaged in a mathematical calculation process.</w:t>
      </w:r>
    </w:p>
    <w:p>
      <w:r>
        <w:t>No strongly correlated comments found for this frame.</w:t>
      </w:r>
    </w:p>
    <w:p>
      <w:pPr>
        <w:pStyle w:val="Heading1"/>
      </w:pPr>
      <w:r>
        <w:t>Frame: frame_0144.jpg</w:t>
      </w:r>
    </w:p>
    <w:p>
      <w:r>
        <w:t>Caption: The image depicts a person engaged in mathematical work on a piece of paper held by a binder clip, with a clipboard and electronic equipment visible in the background. The paper appears to be filled with mathematical equations, including the equation "f(x) = 3x^2 + 4x - 1" with some additional symbols that may represent variables or constants. The person is using a pen to write on the paper, possibly solving for x or evaluating a specific point.</w:t>
        <w:br/>
        <w:br/>
        <w:t>In the background, there are electronic components that resemble circuitry, suggesting an educational environment focused on science or engineering. A calculator is placed alongside the paper, indicating that the person may be utilizing it to aid in their mathematical calculations.</w:t>
        <w:br/>
        <w:br/>
        <w:t>Overall, the scene presents a setting where scientific and mathematical concepts are being explored and problem-solved.</w:t>
      </w:r>
    </w:p>
    <w:p>
      <w:r>
        <w:t>No strongly correlated comments found for this frame.</w:t>
      </w:r>
    </w:p>
    <w:p>
      <w:pPr>
        <w:pStyle w:val="Heading1"/>
      </w:pPr>
      <w:r>
        <w:t>Frame: frame_0145.jpg</w:t>
      </w:r>
    </w:p>
    <w:p>
      <w:r>
        <w:t>Caption: In this frame, there's a person intensely focused on their work, with their hand poised to write down their thoughts and calculations. The individual is holding a pen and appears to be analyzing or organizing information, captured in a notebook containing mathematical equations and a table of data. Some text is also visible on the page, although it's not clear enough to read accurately.</w:t>
        <w:br/>
        <w:br/>
        <w:t>In the background, there is a clipboard with papers attached, but their contents are not legible in this image. The overall setting suggests an educational or academic environment where mathematical computations and data analysis are being conducted. A black clip is visible on the paper, possibly holding together various equations or notes, adding to the sense of precision and dedication.</w:t>
        <w:br/>
        <w:br/>
        <w:t>The surrounding white wall provides a neutral backdrop that emphasizes the importance of the person's work, while the words "Power" and "2018" hint at the context or purpose of their calculations. The overall atmosphere conveys a sense of concentration, precision, and dedication as the individual diligently records their thoughts and calculations on the paper.</w:t>
      </w:r>
    </w:p>
    <w:p>
      <w:r>
        <w:t>No strongly correlated comments found for this frame.</w:t>
      </w:r>
    </w:p>
    <w:p>
      <w:pPr>
        <w:pStyle w:val="Heading1"/>
      </w:pPr>
      <w:r>
        <w:t>Frame: frame_0146.jpg</w:t>
      </w:r>
    </w:p>
    <w:p>
      <w:r>
        <w:t>Caption: The image captures a moment of focused scientific inquiry, featuring an individual sitting at a table with a clipboard, calculator, notebook, and pen. The clipboard contains paper with handwritten numbers 1, 2, 3, 4, and 5, along with mathematical expressions like "=", "×", and "÷". The person appears to be engaged in a problem-solving or teaching session, possibly related to mathematics or physics, given the presence of what looks like a device with meters or gauges, which might suggest an experimental setup.</w:t>
        <w:br/>
        <w:br/>
        <w:t>The calculator, open to a page reading "P = 25W", is positioned beside the notebook, filled with various equations. The notebook is open to a page that reads "THo = 4% of Full Power Output at 60KHz". The pen, black with a white tip, is poised over the page, ready to add or subtract numbers.</w:t>
        <w:br/>
        <w:br/>
        <w:t>The scene suggests a moment of calculation, perhaps in the midst of a project or experiment. The text on the pages provides context, indicating that the calculations are related to power output at a specific frequency. The overall image gives a sense of focus and concentration, typical of a scientific study or experiment.</w:t>
      </w:r>
    </w:p>
    <w:p>
      <w:r>
        <w:t>No strongly correlated comments found for this frame.</w:t>
      </w:r>
    </w:p>
    <w:p>
      <w:pPr>
        <w:pStyle w:val="Heading1"/>
      </w:pPr>
      <w:r>
        <w:t>Frame: frame_0147.jpg</w:t>
      </w:r>
    </w:p>
    <w:p>
      <w:r>
        <w:t>Caption: The image captures a moment of scientific precision and focus, with a person engaged in an activity that involves paperwork and analysis related to technical or scientific work. The individual appears to be using mechanical pencils to write on a sheet of paper, one hand actively holding the pencil while the other holds the paper. The paper being written on features mathematical equations and what appears to be a list or table with columns labeled "Type," "Amount," "Unit," and possibly other information related to a specific project or analysis.</w:t>
        <w:br/>
        <w:br/>
        <w:t>The person's face is not visible in the image, making identification impossible. On the surface behind the paper, various electronic devices and equipment can be seen, including electrical circuitry that could be part of an electronic experiment setup. A clipboard holds additional sheets of paper or slides, which are likely related to the work being done, but their contents are not clearly visible.</w:t>
        <w:br/>
        <w:br/>
        <w:t>The setting suggests a lab environment, with the activities taking place involving data collection or analysis in a scientific or technical context. The person wearing a white lab coat is engrossed in calculating power output using a white and black calculator on a white notepad adorned with red and black lines, possibly indicating a formula or calculation. Their hand is positioned over the notepad, indicating they are in the midst of a calculation.</w:t>
        <w:br/>
        <w:br/>
        <w:t>The scene is set against a backdrop of a white wall, serving as a neutral canvas for the scientific process. The overall image conveys a sense of diligence and precision characteristic of scientific research.</w:t>
      </w:r>
    </w:p>
    <w:p>
      <w:r>
        <w:t>No strongly correlated comments found for this frame.</w:t>
      </w:r>
    </w:p>
    <w:p>
      <w:pPr>
        <w:pStyle w:val="Heading1"/>
      </w:pPr>
      <w:r>
        <w:t>Frame: frame_0148.jpg</w:t>
      </w:r>
    </w:p>
    <w:p>
      <w:r>
        <w:t>Caption: The image shows a scene where mathematical calculations are being performed or reviewed. A clipboard with written notes lies on top of an electronic device, possibly a computer or calculator, which features switches, knobs, and a display screen. The device is placed on a surface that may be a desk or table. Next to the clipboard is a calculator.</w:t>
        <w:br/>
        <w:br/>
        <w:t>The paper on the clipboard appears to have two mathematical equations: \( y = \frac{A}{2} - \frac{B}{3}(t - 2) \) and \( \frac{dP}{dt} = \frac{k}{V} \). The first equation seems to represent a linear function with a constant term and another term that varies over time, possibly describing the displacement of an object or some other dynamic process. The second equation appears to relate to a differential equation governing pressure (P) with respect to time (t), with \( k \) representing a constant and \( V \) representing volume or some other variable.</w:t>
        <w:br/>
        <w:br/>
        <w:t>A white piece of paper with black writing is also visible on the desktop, labeled "Power 2018". This paper contains two formulas: "P=25W" in one column and "R=42V" in another. A clip attached to this paper has a white and blue color scheme.</w:t>
        <w:br/>
        <w:br/>
        <w:t>The overall setting suggests that this could be a classroom, laboratory, or workspace where calculations are being performed. However, the instructor is not present in the frame. The reflection or shadow of the person holding the clipboard can be seen at the bottom of the image.</w:t>
      </w:r>
    </w:p>
    <w:p>
      <w:r>
        <w:t>No strongly correlated comments found for this frame.</w:t>
      </w:r>
    </w:p>
    <w:p>
      <w:pPr>
        <w:pStyle w:val="Heading1"/>
      </w:pPr>
      <w:r>
        <w:t>Frame: frame_0149.jpg</w:t>
      </w:r>
    </w:p>
    <w:p>
      <w:r>
        <w:t>Caption: The image presents a scene of scientific research, captured on a notebook. The notebook is open and filled with equations and calculations, indicating a study in electrical engineering or physics. A person's hand, holding a pen, is poised above the paper, ready to make the next crucial calculation.</w:t>
        <w:br/>
        <w:br/>
        <w:t>The notebook sits on a desk, which is also filled with various objects. A power cord, a clamp, and a calculator are all present, suggesting a workspace filled with tools of scientific research. The power cord and clamp likely serve for connecting the notebook to a power source, while the calculator could be used for performing complex calculations.</w:t>
        <w:br/>
        <w:br/>
        <w:t>The handwritten notes on the clipboard appear to contain mathematical equations and possibly schematic diagrams, with some parts illegible due to the angle and resolution of the photograph. The individual's attention is focused on the notebook, likely making calculations or notes related to their work.</w:t>
        <w:br/>
        <w:br/>
        <w:t>Text on the notebook reads "P=25W", "R=4.22", "TH=0.1%", and "L=60ohms", which might represent different components or parameters in the electrical system being studied. The date "2018" is also present, suggesting when the research was conducted or when the notebook was created.</w:t>
        <w:br/>
        <w:br/>
        <w:t>The setting suggests a laboratory or educational environment related to physics or engineering, with electronic test equipment and instruments visible in the background. The individual's focus on the notebook and pen indicates a moment of scientific exploration, where critical calculations are being made to advance the understanding of electrical engineering or physics.</w:t>
      </w:r>
    </w:p>
    <w:p>
      <w:r>
        <w:t>No strongly correlated comments found for this frame.</w:t>
      </w:r>
    </w:p>
    <w:p>
      <w:pPr>
        <w:pStyle w:val="Heading1"/>
      </w:pPr>
      <w:r>
        <w:t>Frame: frame_0150.jpg</w:t>
      </w:r>
    </w:p>
    <w:p>
      <w:r>
        <w:t>Caption: The image captures a moment of concentration and precision as a person diligently works on a math problem. On the clipboard, two mathematical equations are written in black ink, one above the other: P = 3Q / (5 - 2Q) and P = 4Q^2 + 6Q + 1. The first equation is highlighted with a red circle. The person appears to be using a pen with black ink and is poised to plug in numbers into a calculator, which is visible but not in focus.</w:t>
        <w:br/>
        <w:br/>
        <w:t>The paper is secured with a clip, allowing the individual to work efficiently on the problem at hand. The background is a blur of colors, suggesting an indoor setting, possibly a classroom or study area, where electrical equipment can be seen on the left side of the image. The person's hand is visible, gripping the pen and calculator, their focus unwavering as they concentrate on solving the complex problem involving calculations and percentages.</w:t>
        <w:br/>
        <w:br/>
        <w:t>This moment in time requires a high level of concentration, precision, and determination, with the individual using a combination of mathematical expressions, a calculator, and a pen to work through the problem.</w:t>
      </w:r>
    </w:p>
    <w:p>
      <w:r>
        <w:t>No strongly correlated comments found for this frame.</w:t>
      </w:r>
    </w:p>
    <w:p>
      <w:pPr>
        <w:pStyle w:val="Heading1"/>
      </w:pPr>
      <w:r>
        <w:t>Frame: frame_0151.jpg</w:t>
      </w:r>
    </w:p>
    <w:p>
      <w:r>
        <w:t>Caption: The image shows an individual engaged in a moment of focus and precision, sitting at a desk or table with various tools and materials. The person appears to be reviewing or annotating material related to electronics, engineering, or mathematics, given the context and visible components.</w:t>
        <w:br/>
        <w:br/>
        <w:t>On the surface in front of them, there is handwritten text that seems to be mathematical or scientific in nature, but it's not entirely clear due to the resolution. The text includes what looks like an equation involving numbers and a variable 'f'. Additionally, there are two diagrams on the table: one at the bottom of the clipboard, which appears to be an electrical circuit with components labeled "R1", "R2", and a power source, along with some mathematical equations; and another diagram above it, which is not fully visible but seems to be related to the circuit or power supply.</w:t>
        <w:br/>
        <w:br/>
        <w:t>The individual is holding a calculator on the table, which might be used for calculations relevant to the material being annotated. The setting suggests a teaching or learning environment where concepts of physics, engineering, or mathematics are being explored or explained.</w:t>
        <w:br/>
        <w:br/>
        <w:t>On the surface next to them, there is a piece of paper filled with mathematical equations in black ink, arranged in a grid-like pattern. A calculator is positioned to the right of the paper, suggesting that the person is working on a problem that requires input from the calculator.</w:t>
        <w:br/>
        <w:br/>
        <w:t>The background reveals a whiteboard covered with notes and diagrams, located to the left of the individual and the paper. This suggests that the person is working in a collaborative environment.</w:t>
        <w:br/>
        <w:br/>
        <w:t>Finally, the image contains text, including the word "Power" and the number 2018, which might indicate that the image is from a specific event or meeting in 2018. Overall, the image portrays a scene of intellectual activity, with the individual focused on solving a mathematical problem using the tools of their profession.</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amplifier theory, which is related to the electrical circuit diagram shown in the frame caption. The mention of building a circuit and seeking clear explanations also corresponds to the diagrams and annotations on the table.</w:t>
      </w:r>
    </w:p>
    <w:p>
      <w:r>
        <w:t>Source: https://www.youtube.com/watch?v=PS_p3O9q4YI&amp;t=1019s: 25W Audio Power Amplifier Design - Part_1</w:t>
      </w:r>
    </w:p>
    <w:p>
      <w:pPr>
        <w:pStyle w:val="Heading1"/>
      </w:pPr>
      <w:r>
        <w:t>Frame: frame_0152.jpg</w:t>
      </w:r>
    </w:p>
    <w:p>
      <w:r>
        <w:t>Caption: The image depicts a scene of scientific work, with a focus on mathematical equations and calculations. A notebook is open, resting on a white surface, with two equations written in different colors. The blue equation reads "P=25W", indicating power, while the black equation reads "R=42" and "TH=1%", which could possibly be a formula or measurement. On a separate clipboard, there are handwritten notes and a mathematical equation: A^2 + B = ?. Below this equation, it is noted that B=0, followed by a fractional value underlined with a question mark. The clipboard lies on the same white surface as the notebook, surrounded by other papers containing calculations or notes. In the background, there are various electronic devices that appear to be equipment for an educational experiment or demonstration, including what seem to be an oscilloscope, signal generator, and possibly some form of power supply or battery pack.</w:t>
      </w:r>
    </w:p>
    <w:p>
      <w:r>
        <w:t>No strongly correlated comments found for this frame.</w:t>
      </w:r>
    </w:p>
    <w:p>
      <w:pPr>
        <w:pStyle w:val="Heading1"/>
      </w:pPr>
      <w:r>
        <w:t>Frame: frame_0153.jpg</w:t>
      </w:r>
    </w:p>
    <w:p>
      <w:r>
        <w:t>Caption: The image shows a person holding a clipboard and writing or working with paperwork. On the clipboard, there is a piece of paper with written instructions or a worksheet containing mathematical expressions and calculations. The writing includes a sequence of numbers from 1 to 6, which appears to be part of a problem-solving exercise or an arithmetic sequence.</w:t>
        <w:br/>
        <w:br/>
        <w:t>The person is in an office setting, as indicated by the presence of a computer monitor in the background. The monitor is turned off, suggesting a moment of quiet focus. The clipboard has a white label that reads "Power 2018", and the paper beneath it is blank, waiting to be filled with equations and formulas.</w:t>
        <w:br/>
        <w:br/>
        <w:t>The writing on the paper includes calculations of addition and subtraction, with the result shown for the calculation of 5 - 3 = 2. The text on the clipboard itself reads "P=25W, R=4A, THD=0.2% at 20kHz output power", which likely represents the specifications or calculations related to the power output at 20kHz.</w:t>
        <w:br/>
        <w:br/>
        <w:t>The person's hand is visible, with their fingers poised on the edge of the clipboard, ready to write. The scene captures a moment of mathematical concentration, with the person immersed in their calculations. The focus is solely on the person, the clipboard, and the paper, suggesting a typical office setup with the person in the foreground, the clipboard in the middle, and the computer monitor in the background.</w:t>
      </w:r>
    </w:p>
    <w:p>
      <w:r>
        <w:t>No strongly correlated comments found for this frame.</w:t>
      </w:r>
    </w:p>
    <w:p>
      <w:pPr>
        <w:pStyle w:val="Heading1"/>
      </w:pPr>
      <w:r>
        <w:t>Frame: frame_0154.jpg</w:t>
      </w:r>
    </w:p>
    <w:p>
      <w:r>
        <w:t>Caption: The image captures a moment of scientific calculation, featuring a combination of written mathematical expressions and calculated results. On the table, a piece of paper contains handwritten calculations with equations and symbols such as "0.1", "+ 1", "= 1.2", and "60*85". A calculator and a clipboard with additional writing are also present on the table. The text on the clipboard includes mathematical expressions, one reading "J = w/P", another saying "V = (1/R) * I^2", and a third that is partially visible but includes a fraction and an expression for current in amperes.</w:t>
        <w:br/>
        <w:br/>
        <w:t>In contrast to this complex calculation, a second equation is presented on a white notepad with a blue and white striped background. The simple equation written in black ink reads "P = 25W", with the units given in watts denoted by the symbol "W". This equation is set against a white background, separated from the rest of the notepad by a black line. The notepad is placed on a white desk, allowing for easy viewing of its contents.</w:t>
        <w:br/>
        <w:br/>
        <w:t>The individual working with the paper and calculator appears to be focused on these mathematical expressions, but their body remains partially hidden due to the angle of the photo. There are no indications of slides or diagrams in this frame, suggesting that the person is deeply engaged in calculating and problem-solving activities.</w:t>
      </w:r>
    </w:p>
    <w:p>
      <w:r>
        <w:t>No strongly correlated comments found for this frame.</w:t>
      </w:r>
    </w:p>
    <w:p>
      <w:pPr>
        <w:pStyle w:val="Heading1"/>
      </w:pPr>
      <w:r>
        <w:t>Frame: frame_0155.jpg</w:t>
      </w:r>
    </w:p>
    <w:p>
      <w:r>
        <w:t>Caption: The image shows a detailed scientific calculation taking place on a white piece of paper, marked with the text "Power 2018" and "150W". A red clip, held firmly by a black pen, keeps the paper in place. The calculation involves complex mathematical operations, including equations, calculations, and symbols such as numbers, fractions (1/2), and vector symbols (indicated by an arrow pointing at the number 0, representing a coordinate point in a three-dimensional space). The notes include mathematical symbols such as "=", "+", "-", and "/", suggesting comparisons or calculations are being performed. Additionally, diagrams that might represent graphical elements of the study, such as graphs or charts, are partially visible.</w:t>
        <w:br/>
        <w:br/>
        <w:t>The calculation itself is focused on determining power output using the formula P=VI, where V is the voltage and I is the current. The variables involved in the calculation include P=25W and R=4.2 ohms. There is no person visible in this frame; it focuses on the written content rather than any actions taken by an individual. The context suggests someone is working with mathematical or scientific problems, possibly related to engineering or physics, as indicated by the presence of a vector symbol and the complex equation involving a fraction and a number zero.</w:t>
      </w:r>
    </w:p>
    <w:p>
      <w:r>
        <w:t>No strongly correlated comments found for this frame.</w:t>
      </w:r>
    </w:p>
    <w:p>
      <w:pPr>
        <w:pStyle w:val="Heading1"/>
      </w:pPr>
      <w:r>
        <w:t>Frame: frame_0156.jpg</w:t>
      </w:r>
    </w:p>
    <w:p>
      <w:r>
        <w:t>Caption: The image presents a scene of a person engaged in a mathematical calculation. On the paper, which is held in place by a clip, the person is using a pen to write down calculations involving power. The writing is done in a clear and concise manner, with key terms and values clearly indicated. The person's hand is visible, indicating that they are actively involved in the calculation.</w:t>
        <w:br/>
        <w:br/>
        <w:t>In front of the person, there appears to be a clipboard with handwritten notes, which appear to be mathematical problems or calculations. Two specific examples can be seen: 3 + (2 x 5) / 4 and 0.6 x 0.8 = ?. The person seems focused on solving these mathematical problems.</w:t>
        <w:br/>
        <w:br/>
        <w:t>The background of the image is a simple white surface, which allows the focus to remain on the person and their work. The overall scene suggests a setting where someone is engaged in a mathematical calculation, possibly in a professional or academic context. However, the precise location or context of the scene is not clear from the image.</w:t>
      </w:r>
    </w:p>
    <w:p>
      <w:r>
        <w:t>No strongly correlated comments found for this frame.</w:t>
      </w:r>
    </w:p>
    <w:p>
      <w:pPr>
        <w:pStyle w:val="Heading1"/>
      </w:pPr>
      <w:r>
        <w:t>Frame: frame_0157.jpg</w:t>
      </w:r>
    </w:p>
    <w:p>
      <w:r>
        <w:t>Caption: The image shows a person engaged in an electrical engineering or physics problem-solving exercise, likely in a lab or classroom setting. The desk is equipped with various electronic equipment and writing materials. A clipboard lies before the person, holding a piece of paper with handwritten text and mathematical calculations related to electrical circuits. Specifically, the equations involve Ohm's law for calculating voltage, current, and resistance in an AC circuit.</w:t>
        <w:br/>
        <w:br/>
        <w:t>The specific values of R, V, and I are provided, along with the calculation of power (P) in watts (W). The person is holding a pen over the clipboard, suggesting they might be taking notes or reviewing their work. A calculator sits nearby, ready for use in calculations. In the background, a whiteboard or chalkboard is visible, further indicating an educational context.</w:t>
        <w:br/>
        <w:br/>
        <w:t>A piece of paper lies on the desk, featuring an equation written by hand: "P = 25W". The same equation is accompanied by a diagram of a circuit, likely related to the problem-solving exercise.</w:t>
      </w:r>
    </w:p>
    <w:p>
      <w:r>
        <w:t>No strongly correlated comments found for this frame.</w:t>
      </w:r>
    </w:p>
    <w:p>
      <w:pPr>
        <w:pStyle w:val="Heading1"/>
      </w:pPr>
      <w:r>
        <w:t>Frame: frame_0158.jpg</w:t>
      </w:r>
    </w:p>
    <w:p>
      <w:r>
        <w:t>Caption: The image presents a scene of intense concentration and problem-solving as an individual works on a complex mathematical equation. Seated at a table, they are using a piece of paper and pencil to solve the equation, with neat notes and calculations written on a clipboard. The equation itself is quite complex, involving several variables and operations, and the person is working through it step-by-step, carefully calculating each part.</w:t>
        <w:br/>
        <w:br/>
        <w:t>In the background, there are technical equipment visible, suggesting a laboratory or workspace setting. A clock ticks away, indicating the passage of time, while a calculator lies nearby, possibly used for quick reference or to check results. The paper on which they are working is neatly folded and secured with a binder clip, reflecting a well-organized work environment.</w:t>
        <w:br/>
        <w:br/>
        <w:t>The handwritten notes on the clipboard include a calculation that includes the summation symbol ∑ followed by a series of terms, as well as a written response that reads "45 + 78 = 123," suggesting a mathematical operation being performed or demonstrated. The individual appears to be engaged in an educational activity related to mathematics or calculations.</w:t>
        <w:br/>
        <w:br/>
        <w:t>The overall setting does not provide clear context for the teaching activity beyond what can be inferred from the notes and calculation on the clipboard, but it suggests a moment of focused problem-solving with essential tools at hand.</w:t>
      </w:r>
    </w:p>
    <w:p>
      <w:r>
        <w:t>No strongly correlated comments found for this frame.</w:t>
      </w:r>
    </w:p>
    <w:p>
      <w:pPr>
        <w:pStyle w:val="Heading1"/>
      </w:pPr>
      <w:r>
        <w:t>Frame: frame_0159.jpg</w:t>
      </w:r>
    </w:p>
    <w:p>
      <w:r>
        <w:t>Caption: The image shows a person intensely focused on their work as they interact with written material. Seated at a table, the individual is using a pen to write complex mathematical calculations and equations on paper. The paper appears to relate to physics or engineering, as suggested by the presence of typical equations like "∑ (i=0 to n) i = n(n+1)/2", "F = ma", and "a = √((8/k)(y - y₀))".</w:t>
        <w:br/>
        <w:br/>
        <w:t>These mathematical expressions are characteristic of the field of physics, particularly in the study of mechanics and dynamics. The second equation represents Newton's second law of motion, which states that the force (F) acting on an object is equal to the mass (m) of the object multiplied by its acceleration (a). The third equation seems to be related to a harmonic oscillator or wave motion, where "a" is the amplitude of the motion.</w:t>
        <w:br/>
        <w:br/>
        <w:t>The setting appears to be a workshop or classroom environment, as indicated by the presence of an electronic device that could be measuring instruments or similar equipment commonly found in physics or engineering labs. The context suggests that this image might have been captured during a physics or engineering class or demonstration where the instructor is explaining a concept or problem-solving with students.</w:t>
        <w:br/>
        <w:br/>
        <w:t>As the individual's hand rests on a white clipboard, it is poised to input values into the calculator positioned on the right side of the paper. The pen, in its pristine white color, stands out against the gray background as the equations are meticulously written with precision and care. This moment encapsulates the essence of mathematics - precision, accuracy, and beauty - showcasing the individual's deep concentration and focus on their work.</w:t>
      </w:r>
    </w:p>
    <w:p>
      <w:r>
        <w:t>No strongly correlated comments found for this frame.</w:t>
      </w:r>
    </w:p>
    <w:p>
      <w:pPr>
        <w:pStyle w:val="Heading1"/>
      </w:pPr>
      <w:r>
        <w:t>Frame: frame_0160.jpg</w:t>
      </w:r>
    </w:p>
    <w:p>
      <w:r>
        <w:t>Caption: The image shows a person seated at a desk with paperwork, focused on writing or annotating the paper. The individual appears to be holding a pen and a red highlighter over the paper, suggesting that they might be marking or annotating the text on the paper. The paper contains handwritten mathematical equations and possibly some notes or instructions, which seem to be related to physics or engineering problems, as indicated by symbols like "∑" for summation and "∫" for integration.</w:t>
        <w:br/>
        <w:br/>
        <w:t>A diagram or graph is also present on the paper, but the details are not clear due to the resolution. The clipboard, used as a stand for the paper, suggests that the person is likely in a workspace or office setting. The image is taken from a slightly elevated angle, giving us a view of the person and their work from above.</w:t>
        <w:br/>
        <w:br/>
        <w:t>The text on the paper is in black, providing a stark contrast against the white background, making the calculations clear and easy to read. In the background, there is a clock and a computer monitor, both of which are black, adding context to the image and suggesting that the person is working in a professional setting. Overall, the image captures a moment of intellectual pursuit, with the person focused on their work and the paper filled with equations and calculations.</w:t>
      </w:r>
    </w:p>
    <w:p>
      <w:r>
        <w:t>No strongly correlated comments found for this frame.</w:t>
      </w:r>
    </w:p>
    <w:p>
      <w:pPr>
        <w:pStyle w:val="Heading1"/>
      </w:pPr>
      <w:r>
        <w:t>Frame: frame_0161.jpg</w:t>
      </w:r>
    </w:p>
    <w:p>
      <w:r>
        <w:t>Caption: The image shows a person engaged in mathematical precision, standing in front of a piece of paper with handwritten notes and equations. The writing is somewhat small, but appears to be related to physics concepts such as force, acceleration, and possibly projectile motion or similar topics. Specifically, there's a mention of "f=ma," which is the fundamental principle of physics where the net force acting on an object is equal to its mass times its acceleration.</w:t>
        <w:br/>
        <w:br/>
        <w:t>The paper also contains graphs and diagrams that likely represent kinematics or dynamics concepts such as velocity-time graphs or force diagrams. However, due to the image's resolution and size of the text, it's difficult to provide specific details about the exact content of the notes or diagrams.</w:t>
        <w:br/>
        <w:br/>
        <w:t>In addition to the physics-related material, the person is seen using a calculator to perform calculations, with the results clearly displayed on the paper. The main equation on the paper is "P = 25W", indicating the power in watts. The person has used a ruler to measure the power output at 20 Ohms and noted the output as 42W, which implies a current of 0.7A. They have also calculated the voltage drop across the resistor as 0.2 Ohms, and the current at 20 Ohms is 0.5 Ohms.</w:t>
        <w:br/>
        <w:br/>
        <w:t>The overall scene suggests a moment of intellectual pursuit, where the person is trying to understand the principles of electricity, power, and physics. The image captures the concentration and dedication of the person to their work, possibly in a teaching context where the instructor is preparing for a class, reviewing their lesson plan, or providing feedback on a student's work. The presence of scientific equipment and the environment suggest that this could be taking place in a physics lab or a classroom with lab facilities.</w:t>
      </w:r>
    </w:p>
    <w:p>
      <w:r>
        <w:t>No strongly correlated comments found for this frame.</w:t>
      </w:r>
    </w:p>
    <w:p>
      <w:pPr>
        <w:pStyle w:val="Heading1"/>
      </w:pPr>
      <w:r>
        <w:t>Frame: frame_0162.jpg</w:t>
      </w:r>
    </w:p>
    <w:p>
      <w:r>
        <w:t>Caption: The image captures a moment of scientific inquiry in an educational setting where someone might be explaining or teaching about physical laws or electrical circuits. The person is seen working at a table with various electronic devices, including oscilloscopes and a signal generator, commonly used in electronics and engineering settings. In the foreground, a whiteboard clipboard lies flat, filled with handwritten notes that read: "J=1 ∫v(t)dt = 1/2*V0 + V0/2 \sqrt{K/R}". These equations are related to physics and engineering, specifically involving current (I), voltage (V), resistance (R), and possibly spring constants (K).</w:t>
        <w:br/>
        <w:br/>
        <w:t>In the background, a paper with text can be seen, although the resolution is not clear enough to read the contents. The overall context suggests an atmosphere of learning and exploration. A red pen rests on the clipboard, ready to add the final touches to the calculations. The date "2018" is visible on the clipboard, marking the time of this scientific endeavor.</w:t>
      </w:r>
    </w:p>
    <w:p>
      <w:r>
        <w:t>No strongly correlated comments found for this frame.</w:t>
      </w:r>
    </w:p>
    <w:p>
      <w:pPr>
        <w:pStyle w:val="Heading1"/>
      </w:pPr>
      <w:r>
        <w:t>Frame: frame_0163.jpg</w:t>
      </w:r>
    </w:p>
    <w:p>
      <w:r>
        <w:t>Caption: The image shows a person deeply engaged in mathematical calculations, sitting at a desk with various electronic equipment in front of them. On the desk, an open notebook contains handwritten notes and calculations, featuring equations and graphs that appear to be related to fractions and algebraic expressions. A pen rests on the page of the notebook, suggesting ongoing work.</w:t>
        <w:br/>
        <w:br/>
        <w:t>On the left side of the image, a whiteboard displays three written equations:</w:t>
        <w:br/>
        <w:br/>
        <w:t>1. \( \frac{3}{5} + \frac{2}{7} = \frac{8}{x} \)</w:t>
        <w:br/>
        <w:t>2. \( x + 3 = 4 \)</w:t>
        <w:br/>
        <w:t>3. \( x - 1 = 0 \)</w:t>
        <w:br/>
        <w:br/>
        <w:t>Below these equations, the handwritten solution for equation (3) is clearly indicated: \( x = 1 \). The individual appears to be engaged in solving mathematical problems, possibly providing an educational context related to teaching or learning mathematics.</w:t>
        <w:br/>
        <w:br/>
        <w:t>The notebook and whiteboard are neatly organized, with each equation labeled and numbered. The background of the image is a stark white, allowing the viewer to focus on the person's work. The text in the image is black, standing out against the white background and adding to the overall clarity of the scene. Overall, the image captures a moment of intellectual pursuit, showcasing the individual's thoughtful approach to mathematical problem-solving.</w:t>
      </w:r>
    </w:p>
    <w:p>
      <w:r>
        <w:t>No strongly correlated comments found for this frame.</w:t>
      </w:r>
    </w:p>
    <w:p>
      <w:pPr>
        <w:pStyle w:val="Heading1"/>
      </w:pPr>
      <w:r>
        <w:t>Frame: frame_0164.jpg</w:t>
      </w:r>
    </w:p>
    <w:p>
      <w:r>
        <w:t>Caption: The image shows a person sitting at a desk with a clipboard that contains handwritten mathematical equations and annotations. The person appears to be focused on the task at hand, possibly working through the equations or explaining them. From what can be discerned, there are mathematical expressions that include variables like "x" and numerical values such as 3/4 and 1/2. The context suggests an educational or teaching setting where math concepts are being taught or reviewed. The environment includes some electronic devices in the background, which could be part of a laboratory or classroom setup.</w:t>
        <w:br/>
        <w:br/>
        <w:t>The person is diligently writing equations on a piece of paper with a black pen, resting their pen on a white clipboard placed on the desk. The desk is covered with papers, indicating a busy study session. The person's face is partially visible, suggesting they are focused on their task. The background of the image is blurred, drawing attention to the person and their work. This blur could be due to a camera shake or a focus on the subject, creating a sense of depth that draws the viewer's eye towards the person and their work.</w:t>
        <w:br/>
        <w:br/>
        <w:t>The image does not contain any discernible text, focusing solely on the person and their work with no distractions or background information provided. The relative positions of the objects are such that the person is in the foreground, with the clipboard and papers in the background. The image does not contain any other objects or people, capturing a moment in time that showcases scientific calculation.</w:t>
      </w:r>
    </w:p>
    <w:p>
      <w:r>
        <w:t>No strongly correlated comments found for this frame.</w:t>
      </w:r>
    </w:p>
    <w:p>
      <w:pPr>
        <w:pStyle w:val="Heading1"/>
      </w:pPr>
      <w:r>
        <w:t>Frame: frame_0165.jpg</w:t>
      </w:r>
    </w:p>
    <w:p>
      <w:r>
        <w:t>Caption: The image captures a moment of intellectual pursuit, featuring a person's handwriting on a piece of paper. The handwriting is neatly organized in a grid, with numerical values such as "60 / 12 = 5 / 6" and mathematical expressions like "r = 2πR / T" and "ωt = θ", which relate to concepts such as angular velocity (r), radius (R), period (T), angle (θ), and the mathematical constant pi (π). The grid is punctuated by labels that suggest an electrical system, including "P=25W", "T=0.1%", "F=100%", "H=40V", and "S=42V".</w:t>
        <w:br/>
        <w:br/>
        <w:t>The person is writing on the paper with their right hand, resting their left hand on the table. The setting appears to be an educational or study area, possibly a classroom or office, with electronic devices visible on the table, including what seems to be a digital multimeter or oscilloscope.</w:t>
        <w:br/>
        <w:br/>
        <w:t>The image provides a snapshot of a moment of concentration and focus, showcasing the person's dedication to their work as they meticulously calculate and record various electrical system parameters. The background of the image is a white wall, providing a stark contrast to the black paper and the person's handwriting.</w:t>
      </w:r>
    </w:p>
    <w:p>
      <w:r>
        <w:t>No strongly correlated comments found for this frame.</w:t>
      </w:r>
    </w:p>
    <w:p>
      <w:pPr>
        <w:pStyle w:val="Heading1"/>
      </w:pPr>
      <w:r>
        <w:t>Frame: frame_0166.jpg</w:t>
      </w:r>
    </w:p>
    <w:p>
      <w:r>
        <w:t>Caption: The image shows a person engaged in mathematical and scientific work, likely in an educational setting for teaching electronics or physics. At the center of the scene is a desk with a clipboard holding a sheet of paper covered in handwritten notes and mathematical equations. The writing appears to involve calculations related to electricity, as indicated by symbols for current (I), voltage (V), and resistance (R). Diagrams or symbols representing an electrical circuit, including components like a battery, switch, and lamp, are also present on the paper.</w:t>
        <w:br/>
        <w:br/>
        <w:t>The text is partially obscured due to the angle of the photo; however, it's clear that there are numerical values and equations, such as "V = IR" (which suggests Ohm's law), and possibly a diagram with circuit elements. The calculator in the background has buttons and switches, suggesting practical demonstrations of electrical concepts take place.</w:t>
        <w:br/>
        <w:br/>
        <w:t>In addition to the clipboard, a black and white calculator is visible, with a pen resting on its surface. This pen is positioned as if it is being used to perform calculations, indicating that the paper attached to the calculator holds important scientific or mathematical information. The paper itself is filled with equations and calculations, revealing that it serves as a working tool for scientific or mathematical purposes.</w:t>
        <w:br/>
        <w:br/>
        <w:t>The overall scene suggests a workspace where calculations are being carried out, likely in an educational setting designed for teaching electronics or physics.</w:t>
      </w:r>
    </w:p>
    <w:p>
      <w:r>
        <w:t>No strongly correlated comments found for this frame.</w:t>
      </w:r>
    </w:p>
    <w:p>
      <w:pPr>
        <w:pStyle w:val="Heading1"/>
      </w:pPr>
      <w:r>
        <w:t>Frame: frame_0167.jpg</w:t>
      </w:r>
    </w:p>
    <w:p>
      <w:r>
        <w:t>Caption: The image shows a person seated at a desk with a clipboard and paperwork, engaged in technical work or data analysis. The individual appears to be involved in some sort of problem-solving or calculation-related activity, as indicated by the presence of numerical values and symbols that could represent mathematical equations or formulas.</w:t>
        <w:br/>
        <w:br/>
        <w:t>Visible text on the paperwork includes a formula or equation involving probabilities or statistical analysis, featuring the Greek letter pi and the notation "P(x)" which typically denotes the probability of an event x. The text is written in a language using the Latin script, possibly English, but this cannot be confirmed without a clearer view or more context.</w:t>
        <w:br/>
        <w:br/>
        <w:t>The person seems to be engaged with the material on the paperwork, perhaps studying, reviewing, or solving a problem related to the content on the paper. They are using a mechanical pencil to write on the paperwork.</w:t>
        <w:br/>
        <w:br/>
        <w:t>In front of them is a piece of paper, likely a calculator sheet, filled with equations and calculations indicating that they are working on a problem related to electrical circuits. A calculator is placed on the paper, ready for use, and the individual is holding a pen, suggesting that they are in the process of writing down the results of their calculations.</w:t>
        <w:br/>
        <w:br/>
        <w:t>The background of the image is blurred, drawing attention to the person and their work on the paper. The text "Power 2018" is visible, which could possibly be a reference to the year when the student was taking the class or the year when the image was taken. Additionally, the text "25W" is present, which might be a reference to the power output of a device or system being studied in the class.</w:t>
        <w:br/>
        <w:br/>
        <w:t>The image captures a moment of learning and problem-solving, with the individual actively engaged in the process. The precise location of objects and their relative positions suggest a well-organized workspace, conducive to learning and studying.</w:t>
      </w:r>
    </w:p>
    <w:p>
      <w:r>
        <w:t>No strongly correlated comments found for this frame.</w:t>
      </w:r>
    </w:p>
    <w:p>
      <w:pPr>
        <w:pStyle w:val="Heading1"/>
      </w:pPr>
      <w:r>
        <w:t>Frame: frame_0168.jpg</w:t>
      </w:r>
    </w:p>
    <w:p>
      <w:r>
        <w:t>Caption: The image captures a moment of focused calculation as a person sits at a desk surrounded by electronic equipment. On the desk, an open notebook with handwritten notes and diagrams features mathematical equations involving the letter 'X' and subscripts, including numbers "1", "2", "3", "4", and "5" that may relate to calculations or problem-solving. The text suggests a sequence or series of values, possibly from an educational context such as homework, a test, or self-study exercise.</w:t>
        <w:br/>
        <w:br/>
        <w:t>In the foreground, the person's hand is poised over the notebook, holding a pencil ready to fill in missing numbers in a grid arrangement of equations that represent different aspects of the calculation. The notebook itself is a simple black binder with a white label reading "Power 2018", indicating involvement in a project or task related to power, possibly electricity or energy calculations.</w:t>
        <w:br/>
        <w:br/>
        <w:t>The equations are a mix of algebraic expressions and numerical values, reflecting complex calculations requiring a careful and meticulous approach. Despite the complexity of the task, there's a sense of order and focus, with the person's hand steady as they prepare to add the final missing numbers. This snapshot captures a moment of intense concentration, showcasing the power of mathematics and the human mind.</w:t>
      </w:r>
    </w:p>
    <w:p>
      <w:r>
        <w:t>No strongly correlated comments found for this frame.</w:t>
      </w:r>
    </w:p>
    <w:p>
      <w:pPr>
        <w:pStyle w:val="Heading1"/>
      </w:pPr>
      <w:r>
        <w:t>Frame: frame_0169.jpg</w:t>
      </w:r>
    </w:p>
    <w:p>
      <w:r>
        <w:t>Caption: The image shows a person seated at a desk with a clipboard in front of them. On the clipboard is a handwritten note containing mathematical expressions and equations, which appear to be related to engineering or physics. The text on the paper includes terms such as "E" for potential energy, "k" for spring constant, "m" for mass, and "x" for displacement. There are also mathematical symbols like ∑ (summation), = (equal to), and °C (degree Celsius). The person is writing on the paper with a pen in their hand.</w:t>
        <w:br/>
        <w:br/>
        <w:t>The individual is focused on their work, deeply engaged in solving complex equations related to electrical circuits, specifically power and voltage. The paper is attached to a clipboard, which is placed on the desk. Behind the person, there's a computer monitor, suggesting that this might be a setting where data or calculations are being analyzed.</w:t>
        <w:br/>
        <w:br/>
        <w:t>In addition to the mathematical notation, the background of the image reveals a complex piece of machinery, which looks like an electronics or physics experiment setup. Various electronic components, wires, and possibly some kind of oscilloscope or data logger can be seen. There are also some papers or diagrams attached to the machine with clips, indicating that this might be a lab or classroom where hands-on experiments are being conducted.</w:t>
        <w:br/>
        <w:br/>
        <w:t>The exact nature of the experiment (e.g., vibration analysis, physics demonstration) cannot be determined solely from the image. Nevertheless, it is clear that the person is documenting their observations or calculations related to the experiment they are conducting.</w:t>
      </w:r>
    </w:p>
    <w:p>
      <w:r>
        <w:t>No strongly correlated comments found for this frame.</w:t>
      </w:r>
    </w:p>
    <w:p>
      <w:pPr>
        <w:pStyle w:val="Heading1"/>
      </w:pPr>
      <w:r>
        <w:t>Frame: frame_0170.jpg</w:t>
      </w:r>
    </w:p>
    <w:p>
      <w:r>
        <w:t>Caption: In the image, a person is actively engaged in solving a math problem on a white clipboard with a black pen. The focus of the writing or drawing appears to involve technical drawings or diagrams, and the text visible on the clipboard includes a series of numbers and symbols that could represent a mathematical or engineering problem. A handwritten note says "100" with an equation involving 250 and other figures, which may be related to the topic at hand, possibly involving capacitance or electrical calculations.</w:t>
        <w:br/>
        <w:br/>
        <w:t>The person is also working on a math problem on the same notepad, which has a date of "2018" written on it. The problem involves two equations: one in blue reads "P = 25W", indicating a power of 25 watts, and another in red reads "Q = 42V", indicating a current of 42 volts. The person is using a calculator to solve these equations, with the answer being "Q = 20.8A".</w:t>
        <w:br/>
        <w:br/>
        <w:t>The clipboard and notepad are placed on a table or desk, surrounded by various electronic equipment and devices that could be used for teaching or learning purposes, suggesting an educational setting or a professional workspace related to electrical engineering or electronics. The environment is cluttered with multiple cables, wires, and what appear to be electronic components.</w:t>
      </w:r>
    </w:p>
    <w:p>
      <w:r>
        <w:t>No strongly correlated comments found for this frame.</w:t>
      </w:r>
    </w:p>
    <w:p>
      <w:pPr>
        <w:pStyle w:val="Heading1"/>
      </w:pPr>
      <w:r>
        <w:t>Frame: frame_0171.jpg</w:t>
      </w:r>
    </w:p>
    <w:p>
      <w:r>
        <w:t>Caption: The image shows a person sitting at a workbench, engrossed in writing on a piece of paper placed inside a clipboard. They are wearing a watch and appear to be focusing intently on the task at hand. The paper contains mathematical notations that could represent equations or formulas, including "P=25W" and "THD=1%". A calculator is also visible, indicating that the person may be using it to aid in their calculations.</w:t>
        <w:br/>
        <w:br/>
        <w:t>The background of the image suggests an industrial setting with various machines and electronic equipment, implying that the person may be working on a technical project or in a lab-like environment where experiments are conducted. The presence of calibration equipment and other machinery further supports this notion, suggesting that precision and measurement are likely part of the work being done.</w:t>
      </w:r>
    </w:p>
    <w:p>
      <w:r>
        <w:t>No strongly correlated comments found for this frame.</w:t>
      </w:r>
    </w:p>
    <w:p>
      <w:pPr>
        <w:pStyle w:val="Heading1"/>
      </w:pPr>
      <w:r>
        <w:t>Frame: frame_0172.jpg</w:t>
      </w:r>
    </w:p>
    <w:p>
      <w:r>
        <w:t>Caption: The image captures a moment of mathematical calculation, with an individual engaged with written material. The paper contains mathematical expressions and diagrams, including calculations involving exponents, roots, and multiplication. The specific text on the paper reads:</w:t>
        <w:br/>
        <w:br/>
        <w:t>```</w:t>
        <w:br/>
        <w:t>= (5^3) * 4/3</w:t>
        <w:br/>
        <w:t>= (5^2)^3 * 4/3</w:t>
        <w:br/>
        <w:t>= 125</w:t>
        <w:br/>
        <w:t>```</w:t>
        <w:br/>
        <w:br/>
        <w:t>The person appears focused on the paper, with their attention directed towards it. They have a pen in hand and are interacting with the paper by writing or highlighting something. The background is slightly blurred but suggests an indoor setting that may be a classroom or study area.</w:t>
        <w:br/>
        <w:br/>
        <w:t>In the foreground, a notebook filled with equations and formulas lies open on the desk, serving as a study guide for a math class. The equation P = 25W, labeled 'T' above and 'Th' below, is being written in the notebook by the individual. The handwriting adds a personal touch to the equation.</w:t>
        <w:br/>
        <w:br/>
        <w:t>The scene is set against the backdrop of a whiteboard, which serves as a blank canvas for writing equations. A label at the bottom right corner of the image reads '2018', indicating that this moment of calculation took place in 2018. This label adds a sense of time to the image, making it more than just a snapshot of a moment.</w:t>
        <w:br/>
        <w:br/>
        <w:t>Overall, the image captures a moment of mathematical calculation, learning, and study, with no clear evidence of any device such as a slide projector, electronic equipment, or other instructional tools in use.</w:t>
      </w:r>
    </w:p>
    <w:p>
      <w:r>
        <w:t>No strongly correlated comments found for this frame.</w:t>
      </w:r>
    </w:p>
    <w:p>
      <w:pPr>
        <w:pStyle w:val="Heading1"/>
      </w:pPr>
      <w:r>
        <w:t>Frame: frame_0173.jpg</w:t>
      </w:r>
    </w:p>
    <w:p>
      <w:r>
        <w:t>Caption: The image captures a moment of focused work in an educational setting, possibly an engineering lab or classroom, where hands-on learning is taking place. A person is seated at a desk, their hand hovering over a piece of paper that appears to be a whiteboard, based on the context and angle of the photo. The paper is a canvas of mathematical equations, with the person's hand poised over the word "POWER", suggesting they are in the process of writing or drawing something related to this term.</w:t>
        <w:br/>
        <w:br/>
        <w:t>The equations are scattered across the paper, each one a testament to the person's intellectual pursuit. In the background, there is a set of electronic equipment, including what seems to be a digital oscilloscope and possibly other devices related to electrical or electronic engineering. The environment suggests an educational setting where hands-on learning is taking place.</w:t>
        <w:br/>
        <w:br/>
        <w:t>The precise location of the hand on the paper and the position of the word "POWER" suggest that the person is in the middle of their work, fully engaged with the mathematical concepts being explored. The stark white background provides a neutral backdrop that allows the focus to remain on the person and their work, without any distractions or additional context.</w:t>
      </w:r>
    </w:p>
    <w:p>
      <w:r>
        <w:t>No strongly correlated comments found for this frame.</w:t>
      </w:r>
    </w:p>
    <w:p>
      <w:pPr>
        <w:pStyle w:val="Heading1"/>
      </w:pPr>
      <w:r>
        <w:t>Frame: frame_0174.jpg</w:t>
      </w:r>
    </w:p>
    <w:p>
      <w:r>
        <w:t>Caption: The image depicts a person sitting at a table with a sheet of paper and a pencil in front of them, suggesting an educational or teaching context. The paper appears to be used for mathematical calculations and contains specific numbers and symbols. One equation shows integration over an interval from 0 to 1 with the function f(x) = x^2 inside the integral, indicating a problem or solution set. Additionally, the text "1/3" is written on the paper, potentially part of a calculation or solution. In the background, there's a device that seems to be an electronic instrument or machine, but its function is unclear due to the angle and distance.</w:t>
        <w:br/>
        <w:br/>
        <w:t>On closer inspection, the paper appears to be held in place by a clip situated at the top right corner. The equations written on the paper include "P = 25W", which references power and units of measurement, as well as a note about a 40% full power output. Another equation, "TH = 1% of Full Power Output", suggests a relationship between power and output. Furthermore, the equation "Q = 200ohms x 20kHz" indicates a connection between current and frequency.</w:t>
        <w:br/>
        <w:br/>
        <w:t>The overall scene appears to be related to electrical or electronic engineering, with the equations on the paper potentially used to calculate the power output of a circuit.</w:t>
      </w:r>
    </w:p>
    <w:p>
      <w:r>
        <w:t>Comment (score 70):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and concepts described in the caption, specifically amplifiers and circuit calculations. The mention of theory behind amplifiers, graphs, and detailed explanations matches the equations and symbols on the paper.</w:t>
      </w:r>
    </w:p>
    <w:p>
      <w:r>
        <w:t>Source: https://www.youtube.com/watch?v=PS_p3O9q4YI&amp;t=1019s: 25W Audio Power Amplifier Design - Part_1</w:t>
      </w:r>
    </w:p>
    <w:p>
      <w:pPr>
        <w:pStyle w:val="Heading1"/>
      </w:pPr>
      <w:r>
        <w:t>Frame: frame_0175.jpg</w:t>
      </w:r>
    </w:p>
    <w:p>
      <w:r>
        <w:t>Caption: The image shows a close-up of a piece of paper with various equations and calculations written on it. The paper is held together with a yellow binder clip, attached to the top right corner. The most prominent equation on the paper is P = 25W, likely the power input, written in neat and legible handwriting. This equation stands out as a prominent calculation.</w:t>
        <w:br/>
        <w:br/>
        <w:t>Surrounding this main equation are other equations and calculations also written in black ink, but less prominent. These calculations seem to be related to the power output, although the exact values or nature of the calculations are not clear from the image. The paper is placed on a wooden desk with a clean and organized appearance.</w:t>
        <w:br/>
        <w:br/>
        <w:t>In the background, a person is sitting at the desk, holding a pen and possibly writing or drawing on the paper. To the right of the paper, there appears to be a machine with several control knobs or dials, suggesting it might be an apparatus related to scientific experiments or machinery. The environment suggests a classroom or educational setting, as indicated by the presence of educational material and the instructional nature of the activity.</w:t>
        <w:br/>
        <w:br/>
        <w:t>The text visible on the paper includes handwritten mathematical expressions and annotations, such as "8 + 2" followed by two equations: "10 + 5 = 15" and "15 * 4 = 60". Additional notes say "The 3rd + 4th terms = 7" and "The 1st term is 8".</w:t>
        <w:br/>
        <w:br/>
        <w:t>Overall, the image depicts a moment of mathematical calculation, possibly related to electrical engineering or physics. The presence of power input and output equations suggests a discussion or calculation related to power or energy.</w:t>
      </w:r>
    </w:p>
    <w:p>
      <w:r>
        <w:t>No strongly correlated comments found for this frame.</w:t>
      </w:r>
    </w:p>
    <w:p>
      <w:pPr>
        <w:pStyle w:val="Heading1"/>
      </w:pPr>
      <w:r>
        <w:t>Frame: frame_0176.jpg</w:t>
      </w:r>
    </w:p>
    <w:p>
      <w:r>
        <w:t>Caption: The image depicts an educational setting with an individual engaged in documenting or explaining mathematical concepts. The main focus is on a clipboard with paper attached to it, held by the person's hand, which displays a piece of work with handwritten notes and diagrams that include mathematical equations and symbols such as integral signs, fraction notation, and arrows indicating integration paths. The person is using a pen to write on the paper. In addition, they are accompanied by a calculator, which suggests a focus on numerical calculations or problem-solving. In the background, there is technical equipment that includes what appears to be an oscilloscope with a signal displayed on its screen, suggesting a laboratory environment where scientific or engineering calculations might be relevant. However, the details of the devices and the content of any additional text or diagrams are not clearly visible in this frame. The image does not provide enough context to infer the specific topic being taught or the nature of the laboratory equipment.</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theory behind amplifiers, which is closely related to the technical steps and settings described in the caption, such as calculating with mathematical equations and symbols.</w:t>
      </w:r>
    </w:p>
    <w:p>
      <w:r>
        <w:t>Source: https://www.youtube.com/watch?v=PS_p3O9q4YI&amp;t=1019s: 25W Audio Power Amplifier Design - Part_1</w:t>
      </w:r>
    </w:p>
    <w:p>
      <w:pPr>
        <w:pStyle w:val="Heading1"/>
      </w:pPr>
      <w:r>
        <w:t>Frame: frame_0177.jpg</w:t>
      </w:r>
    </w:p>
    <w:p>
      <w:r>
        <w:t>Caption: The image shows a paper with a handwritten explanation, specifically focusing on mathematical problems. On the left side of the paper, there is a black pen and a clipboard, suggesting that calculations are being performed related to power. The calculator on the right side of the clipboard is filled with formulas TH1 = 10% of Full Power Output and TH2 = 20% of Full Power Output, indicating two parts of the full power output formula. In contrast, the main focus of the paper appears to be a linear algebra problem, possibly related to PCA (Principal Component Analysis) or eigenvalue problems in general.</w:t>
        <w:br/>
        <w:br/>
        <w:t>The text on the paper reads as follows:</w:t>
        <w:br/>
        <w:br/>
        <w:t>```</w:t>
        <w:br/>
        <w:t>The coefficient of λ for x is given as 1 - (1 / λ)</w:t>
        <w:br/>
        <w:t>The coefficient of λ for y is given as 1 + (1 / λ)</w:t>
        <w:br/>
        <w:t>The coefficient of λ for z is given as λ^2</w:t>
        <w:br/>
        <w:br/>
        <w:t>x = 3</w:t>
        <w:br/>
        <w:t>y = 2</w:t>
        <w:br/>
        <w:t>z = 0</w:t>
        <w:br/>
        <w:br/>
        <w:t>Find the value of λ such that:</w:t>
        <w:br/>
        <w:t>x^T H x + y^T H y + z^T H z = 1</w:t>
        <w:br/>
        <w:t>```</w:t>
        <w:br/>
        <w:br/>
        <w:t>A diagram of three points, labeled as X, Y, and Z, with the equation \( x^T H x + y^T H y + z^T H z = 1 \) is also included. The background indicates a technical setting, possibly a lab or a classroom, with various electronic equipment visible, including what appears to be an oscilloscope or similar measurement device. This suggests that the person in the image might be working through mathematical problems or calculations related to the setup in the background.</w:t>
      </w:r>
    </w:p>
    <w:p>
      <w:r>
        <w:t>No strongly correlated comments found for this frame.</w:t>
      </w:r>
    </w:p>
    <w:p>
      <w:pPr>
        <w:pStyle w:val="Heading1"/>
      </w:pPr>
      <w:r>
        <w:t>Frame: frame_0178.jpg</w:t>
      </w:r>
    </w:p>
    <w:p>
      <w:r>
        <w:t>Caption: The image shows a black and white diagram of a power supply circuit placed on a white piece of paper with handwritten notes and equations. The paper appears to be resting on a surface that seems to be in a workshop or laboratory setting, as indicated by the background containing various pieces of electronic equipment and components.</w:t>
        <w:br/>
        <w:br/>
        <w:t>The diagram is marked with several equations and formulas, including P = 25W, R = 4Ohm, T = 1%, and Q = 20Ohm, which are labeled on the diagram with a black marker. The text "2018 Power" and "Power - 2018" are written in blue ink at the bottom of the paper.</w:t>
        <w:br/>
        <w:br/>
        <w:t>The handwritten notes and equations on the clipboard include mathematical symbols indicating a series or summation, as well as formulas involving exponential notation: \( e^{ix} \) and \( e^{-\beta t} \). The mention of "Power" might refer to electrical power or power in the sense of energy transfer. The educational context appears to be a hands-on learning experience where an individual is working through equations, possibly for an assignment, presentation, or research project.</w:t>
      </w:r>
    </w:p>
    <w:p>
      <w:r>
        <w:t>No strongly correlated comments found for this frame.</w:t>
      </w:r>
    </w:p>
    <w:p>
      <w:pPr>
        <w:pStyle w:val="Heading1"/>
      </w:pPr>
      <w:r>
        <w:t>Frame: frame_0179.jpg</w:t>
      </w:r>
    </w:p>
    <w:p>
      <w:r>
        <w:t>Caption: The image captures a moment of focused work on a whiteboard, where an individual's hand is seen writing neatly arranged columns. The first column reads "P = 25W" and the second column reads "S = 10W". The third column displays "I = 0.5A", suggesting that mathematical calculations are involved in this task. The presence of a pen or pencil on the clipboard, along with additional papers, indicates that writing or taking notes is part of this activity. The individual is seated at a desk, possibly in an educational setting such as a classroom or study room, surrounded by educational materials like a calculator. There is no visible text outside of the whiteboard, and any diagrams or models are not clearly discernible from this angle. At the bottom of the board, a note reads "Power Output", adding context to the work being done, showcasing the power of human intellect in pursuit of knowledge.</w:t>
      </w:r>
    </w:p>
    <w:p>
      <w:r>
        <w:t>Comment (score 90):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concepts (amplifiers) and language (theory behind amplifiers, power output) described in the caption, indicating a strong connection between the two.</w:t>
      </w:r>
    </w:p>
    <w:p>
      <w:r>
        <w:t>Source: https://www.youtube.com/watch?v=PS_p3O9q4YI&amp;t=1019s: 25W Audio Power Amplifier Design - Part_1</w:t>
      </w:r>
    </w:p>
    <w:p>
      <w:pPr>
        <w:pStyle w:val="Heading1"/>
      </w:pPr>
      <w:r>
        <w:t>Frame: frame_0180.jpg</w:t>
      </w:r>
    </w:p>
    <w:p>
      <w:r>
        <w:t>Caption: The image shows a workspace that appears to be related to scientific or technical education, possibly in a classroom or workshop setting. A whiteboard is prominently featured, with mathematical equations and diagrams written on it. The content includes expressions involving variables x and y, including "x + y" and "x^2 + y^2," as well as graphs representing quadratic functions, such as "y = ax^2 + bx + c." These equations appear to be related to teaching or learning algebra or quadratic equations.</w:t>
        <w:br/>
        <w:br/>
        <w:t>Below the whiteboard, a mechanical device with various knobs and dials is visible, suggesting that physics or engineering concepts are being taught or demonstrated. The text on the whiteboard includes specific examples, such as "x^2 + y^2 = 1" and "ax^2 + bx + c," which represent mathematical functions, specifically quadratics.</w:t>
        <w:br/>
        <w:br/>
        <w:t>On the desk or table surface where the whiteboard is placed, a clipboard with a notebook is visible. The notebook appears to be in use, filled with various equations and calculations written in black ink. One equation calculates the power output of a full power source, suggesting that the work being carried out may involve engineering or physics-related problems.</w:t>
        <w:br/>
        <w:br/>
        <w:t>A pencil is also visible on the desk, indicating that the individual working on the equations may have recently used it to write down their calculations.</w:t>
      </w:r>
    </w:p>
    <w:p>
      <w:r>
        <w:t>No strongly correlated comments found for this frame.</w:t>
      </w:r>
    </w:p>
    <w:p>
      <w:pPr>
        <w:pStyle w:val="Heading1"/>
      </w:pPr>
      <w:r>
        <w:t>Frame: frame_0181.jpg</w:t>
      </w:r>
    </w:p>
    <w:p>
      <w:r>
        <w:t>Caption: The image captures a moment of intense focus on a whiteboard, where the equation P=4W is prominently displayed. The equation is written in black, standing out against the whiteboard's surface, which is held in place by a black clip secured with blue tape. The board is not just a blank canvas, but a tool for learning and understanding, accompanied by a calculator, pen, and notebook. The notebook is open to a page with the word "POWER" written in black, indicating that the focus of this learning moment is on power.</w:t>
        <w:br/>
        <w:br/>
        <w:t>In the surrounding environment, there's a piece of paper with mathematical expressions and diagrams, as well as an ink pen with some writing that is partially obscured; only the word "W" and part of another letter are visible. Below the paper, there's a mechanical or electronic device with various knobs and settings, suggesting it might be used for calibration or measuring purposes. The device has multiple dials and levers, indicating its complexity and possibly being related to electrical engineering or physics experiments.</w:t>
        <w:br/>
        <w:br/>
        <w:t>The background appears to be a workspace with other equipment, such as what looks like an oscilloscope or waveform display. A calculator on the desk supports the educational context of this setting, suggesting a hands-on learning environment where theoretical concepts are being applied in practical experiments. The overall scene suggests a dedicated learning space, where knowledge is being acquired and equations are being solved, with a focus on power and its underlying mathematical principles.</w:t>
      </w:r>
    </w:p>
    <w:p>
      <w:r>
        <w:t>No strongly correlated comments found for this frame.</w:t>
      </w:r>
    </w:p>
    <w:p>
      <w:pPr>
        <w:pStyle w:val="Heading1"/>
      </w:pPr>
      <w:r>
        <w:t>Frame: frame_0182.jpg</w:t>
      </w:r>
    </w:p>
    <w:p>
      <w:r>
        <w:t>Caption: The image captures a moment of mathematical concentration at an educational or research setting, with a focus on electrical engineering or physics. A person, not visible due to the partial obscuration of a chair back, is intently focused on the contents of a clipboard with handwritten notes and diagrams related to electrical circuits. The equations and symbols include those typically used in circuit analysis, such as resistors (R), inductors (L), and capacitors (C), with specific values like "V=1kW," "I=10A," "P=1kW," "R=10Ohm," "L=10uH," and "C=1F." The presence of an ink pen on the clipboard suggests recent activity, potentially related to teaching or learning.</w:t>
        <w:br/>
        <w:br/>
        <w:t>The notes also contain formulas that appear to be in the process of being calculated, such as one reading "P=25W" and another stating "R=4%." A black pen is poised over the page, ready to add more lines to the equations. The background is a stark white, allowing the colors of the notepad and pen to stand out. This snapshot captures a moment of focus and calculation, with the equations and symbols indicating a deep understanding of electrical circuit principles.</w:t>
      </w:r>
    </w:p>
    <w:p>
      <w:r>
        <w:t>No strongly correlated comments found for this frame.</w:t>
      </w:r>
    </w:p>
    <w:p>
      <w:pPr>
        <w:pStyle w:val="Heading1"/>
      </w:pPr>
      <w:r>
        <w:t>Frame: frame_0183.jpg</w:t>
      </w:r>
    </w:p>
    <w:p>
      <w:r>
        <w:t>Caption: The image shows a desk with various items related to scientific research and calculation, specifically in the field of thermodynamics or electrical engineering. On the left side of the desk, there is a piece of paper with handwritten notes and mathematical equations, including "W = Q • V • ΔH", "T = 313 • ΔH / ΔS", "C = 40 • Q / (5 + t)", and "E = 1/2 • (0.08 • Q • t) - (1/2 • (0.75 • Q • t)^2)". The right side of the desk appears to contain electronic equipment, including a control panel with various knobs, switches, and meters, as well as a digital display showing numerical values.</w:t>
        <w:br/>
        <w:br/>
        <w:t>In the foreground, there is a clipboard with additional notes and diagrams, though the details are not clearly visible due to the angle and distance. A notebook, filled with equations and calculations, is open to a page that is filled with mathematical equations related to power and current, written in a clear, legible font. The notebook is marked with the year "2018" and features the logo "Power", suggesting it belongs to the Power brand.</w:t>
        <w:br/>
        <w:br/>
        <w:t>The overall setting suggests an educational or technical context where someone is working through calculations or a problem set related to thermodynamics or electrical engineering. There is no person visible in this frame, indicating an emphasis on the materials present rather than personal interaction. The image captures a moment of scientific research and calculation, with a focus on the mathematical equations and notes used to advance knowledge in these fields.</w:t>
      </w:r>
    </w:p>
    <w:p>
      <w:r>
        <w:t>No strongly correlated comments found for this frame.</w:t>
      </w:r>
    </w:p>
    <w:p>
      <w:pPr>
        <w:pStyle w:val="Heading1"/>
      </w:pPr>
      <w:r>
        <w:t>Frame: frame_0184.jpg</w:t>
      </w:r>
    </w:p>
    <w:p>
      <w:r>
        <w:t>Caption: The image shows a document with handwritten notes and an equation placed on a table in a workshop or lab setting. The document contains several pieces of information, including a calculation or problem-solving exercise involving the numbers 30, 42560, 619, and 817.</w:t>
        <w:br/>
        <w:br/>
        <w:t>A diagram shows a curve with labels such as "AB," "BC," and "AD," which appears to be related to some form of mathematical or physical concept. The curve is labeled as a parabola given its shape. The diagram includes axes labels "x" and "y" and a grid to represent the xy-plane.</w:t>
        <w:br/>
        <w:br/>
        <w:t>The equation on the paper reads "P = 25W = 4.2A = 0.01R = 0.02kOH = 2000kOH." The variables and symbols are clearly defined, with units and symbols placed in the appropriate places. This equation appears to be related to power, current, resistance, and frequency.</w:t>
        <w:br/>
        <w:br/>
        <w:t>In addition to the equation, the document contains a drawing of a curve with three points labeled "O," "P," and "Q," which might represent the vertices or focus of the parabola, along with a tangent line at point "Q." The paper also includes mathematical expressions like "A(t) = Ax^2 + Bx + C" with variables A, B, and C.</w:t>
        <w:br/>
        <w:br/>
        <w:t>The document is placed on top of a notebook that contains some sort of numerical data or tables, possibly related to the context of the curve. In the background, there are electronic devices with buttons and switches, which suggests an educational setting where experiments or demonstrations are conducted or analyzed.</w:t>
        <w:br/>
        <w:br/>
        <w:t>The overall scene appears to be a moment of intellectual engagement, perhaps in a classroom or laboratory setting, where students are actively involved in problem-solving exercises related to parabolas, and the instructor's role seems to be guiding the students through this process by writing out equations and providing diagrams for visual aid.</w:t>
      </w:r>
    </w:p>
    <w:p>
      <w:r>
        <w:t>No strongly correlated comments found for this frame.</w:t>
      </w:r>
    </w:p>
    <w:p>
      <w:pPr>
        <w:pStyle w:val="Heading1"/>
      </w:pPr>
      <w:r>
        <w:t>Frame: frame_0185.jpg</w:t>
      </w:r>
    </w:p>
    <w:p>
      <w:r>
        <w:t>Caption: The image captures a moment of concentration and precision as a person's hand is seen holding up a piece of paper with handwritten notes and diagrams. The paper is a canvas of numbers, equations, and graphs, which appear to be related to physics, possibly pertaining to electricity or electronics given the context of the equipment visible in the background. On the paper, various equations and graphs are visible, including mentions of "5V," "10V," "20V," "10kΩ," "2kΩ," "500kΩ," and "100kΩ," which further support the idea that this is related to electrical circuits or measurements.</w:t>
        <w:br/>
        <w:br/>
        <w:t>The person is sitting in front of some electronic equipment with buttons and knobs, which might be part of a laboratory setup for conducting experiments or demonstrations related to the content on the paper. The background includes what looks like an electronic device with multiple ports or connections, and there's a piece of paper attached to the device that contains additional text and diagrams.</w:t>
        <w:br/>
        <w:br/>
        <w:t>The hand, with its fingers curled into a fist, is positioned over one equation in particular - "25W = 4.2% of full power output". This formula appears to be a key piece of information, providing a relationship between power and output essential for understanding and analyzing electrical systems. The hand's placement over the formula suggests a moment of revelation or understanding, a single, decisive moment that could change the course of this person's work.</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theory behind amplifiers and circuits mentioned in the caption, specifically mentioning amplifiers, graphs, and theoretical explanations.</w:t>
      </w:r>
    </w:p>
    <w:p>
      <w:r>
        <w:t>Source: https://www.youtube.com/watch?v=PS_p3O9q4YI&amp;t=1019s: 25W Audio Power Amplifier Design - Part_1</w:t>
      </w:r>
    </w:p>
    <w:p>
      <w:pPr>
        <w:pStyle w:val="Heading1"/>
      </w:pPr>
      <w:r>
        <w:t>Frame: frame_0186.jpg</w:t>
      </w:r>
    </w:p>
    <w:p>
      <w:r>
        <w:t>Caption: In the image, there is a person seated at a table with various electronic devices, including what appears to be a microscope and a piece of equipment with multiple knobs and dials, possibly related to scientific experimentation or analysis. The individual seems to be interacting with these devices, perhaps setting up an experiment or performing some kind of measurement.</w:t>
        <w:br/>
        <w:br/>
        <w:t>On the table, there is a notepad with handwritten text which includes mathematical equations and diagrams. The worksheet appears to be focused on electrical circuit design or power calculation, as it features a formula with variable "P" and constant "25W", along with equations for power and a table with numbers. A partial sketch of what seems to be an electrical circuit is also visible.</w:t>
        <w:br/>
        <w:br/>
        <w:t>The person appears to be focusing on the equipment rather than interacting directly with the notebook, suggesting personal work or research rather than teaching or instruction. The setting suggests an educational environment, possibly a lab or classroom dedicated to science and engineering, given the presence of scientific equipment and materials for note-taking.</w:t>
      </w:r>
    </w:p>
    <w:p>
      <w:r>
        <w:t>No strongly correlated comments found for this frame.</w:t>
      </w:r>
    </w:p>
    <w:p>
      <w:pPr>
        <w:pStyle w:val="Heading1"/>
      </w:pPr>
      <w:r>
        <w:t>Frame: frame_0187.jpg</w:t>
      </w:r>
    </w:p>
    <w:p>
      <w:r>
        <w:t>Caption: The image shows a close-up of a person's hand interacting with paperwork, specifically a notepad. The hand is in the process of pointing to some notes or text related to a power output device, as depicted on the notepad. The diagram appears to illustrate a circuit or electrical system, featuring symbols for a switch, a light bulb, and what looks like a battery or power source. Next to the diagram, there are mathematical equations written in red that read "120V = 6W", which seem to be related to power and current calculations. The notepad is placed on what appears to be an electronic device or control panel, given the presence of knobs and switches, suggesting a workshop or laboratory environment.</w:t>
      </w:r>
    </w:p>
    <w:p>
      <w:r>
        <w:t>No strongly correlated comments found for this frame.</w:t>
      </w:r>
    </w:p>
    <w:p>
      <w:pPr>
        <w:pStyle w:val="Heading1"/>
      </w:pPr>
      <w:r>
        <w:t>Frame: frame_0188.jpg</w:t>
      </w:r>
    </w:p>
    <w:p>
      <w:r>
        <w:t>Caption: In this image, there is a person whose left hand appears to be interacting with a sheet of paper placed on top of what looks like a white surface, possibly a desk or table. The individual seems to be in the process of pointing at something on the paper. The text visible on the paper reads: "X= X1 + [(P-P0)^2 + (V-V0)^2] / 2k", which is related to the calculation of kinetic energy, with variables representing position and velocity, and constants such as P and V that likely represent potential and volume or some other physical quantities. It appears to be a mathematical explanation or derivation in a teaching context, possibly related to physics or engineering. The person's hand is holding a pen, suggesting they may have been writing on the paper before pointing at it.</w:t>
      </w:r>
    </w:p>
    <w:p>
      <w:r>
        <w:t>No strongly correlated comments found for this frame.</w:t>
      </w:r>
    </w:p>
    <w:p>
      <w:pPr>
        <w:pStyle w:val="Heading1"/>
      </w:pPr>
      <w:r>
        <w:t>Frame: frame_0189.jpg</w:t>
      </w:r>
    </w:p>
    <w:p>
      <w:r>
        <w:t>Caption: The image shows a piece of paper with handwritten notes and diagrams, alongside a calculator labeled "Power". At the top left corner of the paper, there is a mathematical problem written in black ink. It reads:</w:t>
        <w:br/>
        <w:br/>
        <w:t>"Find the area of the shaded region using integration."</w:t>
        <w:br/>
        <w:br/>
        <w:t>The problem includes an integral expression, where the function to be integrated is given as \( f(x) = x^2 \), and it's asked to compute the definite integral of this function over the interval [0,1]. The variable of integration is not specified in the image.</w:t>
        <w:br/>
        <w:br/>
        <w:t>The paper appears to be part of a teaching or learning context, possibly related to calculus or mathematics.</w:t>
      </w:r>
    </w:p>
    <w:p>
      <w:r>
        <w:t>No strongly correlated comments found for this frame.</w:t>
      </w:r>
    </w:p>
    <w:p>
      <w:pPr>
        <w:pStyle w:val="Heading1"/>
      </w:pPr>
      <w:r>
        <w:t>Frame: frame_0190.jpg</w:t>
      </w:r>
    </w:p>
    <w:p>
      <w:r>
        <w:t>Caption: The image presents a scene from an educational setting, likely a university lab or classroom where electrical engineering or physics topics are being explored. A person is actively engaged in calculations, their pen poised over a piece of paper that is filled with mathematical equations written in a clear and legible font.</w:t>
        <w:br/>
        <w:br/>
        <w:t>The equations on the paper involve trigonometric functions like sine and cosine, typically used in fields such as engineering and physics. The presence of a diagram representing vectors or forces in three-dimensional space suggests an exploration of these concepts. The person is also taking notes or solving problems from the sheet, with a pen held ready to record calculations.</w:t>
        <w:br/>
        <w:br/>
        <w:t>The desk is cluttered with various items, indicating a busy study environment. A calculator and notebook are present, emphasizing the importance of accuracy and problem-solving in this task. The background of the image is blurred, drawing attention to the person and their work in the foreground.</w:t>
        <w:br/>
        <w:br/>
        <w:t>The focus is on the person and their process of learning and problem-solving, with no additional context provided. The image captures a moment in time, capturing the dynamic environment of a busy classroom or study room where knowledge is being gained and explored.</w:t>
      </w:r>
    </w:p>
    <w:p>
      <w:r>
        <w:t>No strongly correlated comments found for this frame.</w:t>
      </w:r>
    </w:p>
    <w:p>
      <w:pPr>
        <w:pStyle w:val="Heading1"/>
      </w:pPr>
      <w:r>
        <w:t>Frame: frame_0191.jpg</w:t>
      </w:r>
    </w:p>
    <w:p>
      <w:r>
        <w:t xml:space="preserve">Caption: The image captures a moment of mathematical problem-solving, frozen in time on a notepad. The person holding the notepad is engaged in some form of technical analysis or problem-solving, as indicated by the handwritten equations and diagram on the paper. The diagram appears to be related to mechanical engineering, possibly illustrating forces on an object or structure. </w:t>
        <w:br/>
        <w:br/>
        <w:t xml:space="preserve">The visible text on the paper includes the word "force" followed by a mathematical equation that is not fully legible due to the angle and resolution of the image. However, it appears to be a mathematical expression related to forces in physics or engineering, involving terms such as "force," "mass," and "distance." </w:t>
        <w:br/>
        <w:br/>
        <w:t>The person is holding a small object that looks like a model of some sort, possibly related to the diagram or equations. However, the exact nature of the object and its relevance to the paper are not clear from this angle. The setting suggests an educational context, potentially in a laboratory or classroom where technical knowledge is being demonstrated or learned.</w:t>
        <w:br/>
        <w:br/>
        <w:t>The notepad is filled with various equations and calculations, each one a step in a larger process. The numbers and letters are a mix of black and white, creating a stark contrast against the white background of the notepad. The equations are written in a clear, legible handwriting, indicating a level of expertise in mathematics.</w:t>
      </w:r>
    </w:p>
    <w:p>
      <w:r>
        <w:t>No strongly correlated comments found for this frame.</w:t>
      </w:r>
    </w:p>
    <w:p>
      <w:pPr>
        <w:pStyle w:val="Heading1"/>
      </w:pPr>
      <w:r>
        <w:t>Frame: frame_0192.jpg</w:t>
      </w:r>
    </w:p>
    <w:p>
      <w:r>
        <w:t>Caption: The image shows a person's hand writing on a piece of paper with a pen. The paper is covered with mathematical work involving calculations and diagrams, likely related to a physics or engineering concept. Specific equations and numerical values are being written down, along with graphical representations that include multiple y-axis scales and what appears to be a sine wave with labeled peaks, suggesting a discussion about sine waves in the context of a science or mathematics lesson.</w:t>
        <w:br/>
        <w:br/>
        <w:t>The paper is placed on a table surrounded by electronic devices, indicating a laboratory setting. Digital instruments and control boards are visible, suggesting this could be a workspace related to electronics, physics, or engineering. The person appears focused on their task, likely explaining the calculations and diagrams to someone off-camera or for documentation or analysis purposes.</w:t>
        <w:br/>
        <w:br/>
        <w:t>The writing is small and somewhat difficult to read due to the angle and size of the text. Mathematical symbols such as squares, square roots, and possibly integrals are visible, but the specific content of the equations and details of the graph are not legible in this image. The person's hand is holding a black pen, which is also used for writing on the paper.</w:t>
        <w:br/>
        <w:br/>
        <w:t>The desk surrounding the table has a computer keyboard and speaker on it, with a calculator held by the person's hand, indicating that they might be working on a mathematical problem. The blurred background focuses attention on the person and their activity. The image conveys an overall mood of focused seriousness, indicative of a task that requires deep thought and concentration.</w:t>
      </w:r>
    </w:p>
    <w:p>
      <w:r>
        <w:t>No strongly correlated comments found for this frame.</w:t>
      </w:r>
    </w:p>
    <w:p>
      <w:pPr>
        <w:pStyle w:val="Heading1"/>
      </w:pPr>
      <w:r>
        <w:t>Frame: frame_0193.jpg</w:t>
      </w:r>
    </w:p>
    <w:p>
      <w:r>
        <w:t>Caption: The image captures a moment of concentrated focus as a hand dexterously writes on a piece of paper. The hand, resting on a clipboard, is holding a black pen that's poised to make a mark. The paper, white and crisp, is filled with equations and formulas, a testament to the mathematical prowess of the person who wrote them.</w:t>
        <w:br/>
        <w:br/>
        <w:t>The equations are arranged in a neat row, labeled with letters P through T, accompanied by numerical values such as 25W, 4L, 5V, 1A, and 200mA. Visible text includes mathematical expressions like "R1 = R2 + ΔV" and other symbols that suggest the individual is working on a problem related to electrical resistance or something similar in electronics or physics.</w:t>
        <w:br/>
        <w:br/>
        <w:t>In the background, another piece of paper has an equation written, specifically "P = V^2/R," which further supports the notion that this individual is dealing with electrical calculations, possibly for an educational context such as teaching or learning about circuit analysis or a similar topic.</w:t>
        <w:br/>
        <w:br/>
        <w:t>The setting suggests that this could be a home laboratory or a personal workspace where someone is either teaching themselves or preparing to instruct others on how to solve electrical problems using the principles of Ohm's law and other related concepts. The presence of a calculator and additional electronic components, along with the detailed notes, indicates an active learning environment or a space dedicated to problem-solving in the field of electronics or physics.</w:t>
      </w:r>
    </w:p>
    <w:p>
      <w:r>
        <w:t>No strongly correlated comments found for this frame.</w:t>
      </w:r>
    </w:p>
    <w:p>
      <w:pPr>
        <w:pStyle w:val="Heading1"/>
      </w:pPr>
      <w:r>
        <w:t>Frame: frame_0194.jpg</w:t>
      </w:r>
    </w:p>
    <w:p>
      <w:r>
        <w:t>Caption: In this image, there is a person sitting at a desk with a whiteboard and a piece of paper in front of them. On the paper, there are two distinct mathematical equations being written. The first equation appears to be solving for an angle using trigonometry functions, specifically:</w:t>
        <w:br/>
        <w:br/>
        <w:t>"cos(θ) = (1/2) * (a² - b²)"</w:t>
        <w:br/>
        <w:br/>
        <w:t>The person is writing on the paper, likely explaining or demonstrating how to solve a problem related to engineering or physics. In the background, there are various electronic devices, including what seems to be an oscilloscope and some other electronic equipment, suggesting that this might be taking place in a classroom or laboratory environment.</w:t>
        <w:br/>
        <w:br/>
        <w:t>On the same piece of paper, there is also a separate equation written:</w:t>
        <w:br/>
        <w:br/>
        <w:t>"P=25W, R=4.2, and Q=0.20"</w:t>
        <w:br/>
        <w:br/>
        <w:t>This equation appears to be related to electrical engineering or physics, possibly involving power (P), resistance (R), and efficiency (Q). The setting and equipment present in the image suggest that this might be part of a teaching or learning environment for students of these disciplines.</w:t>
      </w:r>
    </w:p>
    <w:p>
      <w:r>
        <w:t>No strongly correlated comments found for this frame.</w:t>
      </w:r>
    </w:p>
    <w:p>
      <w:pPr>
        <w:pStyle w:val="Heading1"/>
      </w:pPr>
      <w:r>
        <w:t>Frame: frame_0195.jpg</w:t>
      </w:r>
    </w:p>
    <w:p>
      <w:r>
        <w:t>Caption: The image captures a moment of scientific and engineering work, where a person is deeply engrossed in reviewing and completing a handwritten diagram or circuit schematic on a notebook. The diagram appears partially completed, with various symbols, text, and equations scattered across the page. The handwriting suggests that the person has been working on this diagram for some time.</w:t>
        <w:br/>
        <w:br/>
        <w:t>The diagram itself includes several notable components: a rectangle labeled "Motor," an arrow labeled "Power" connected to the motor, and a series of lines and rectangles representing electrical connections or paths. Additionally, there is text next to one section that reads "10k" followed by an equation "= 40kHz" and the word "Square Wave" written underneath, indicating a frequency for a square wave. This suggests that the diagram might be related to electronics, specifically powering a motor using an oscillator or signal generator at a certain frequency.</w:t>
        <w:br/>
        <w:br/>
        <w:t>To the right of this text, there is another symbol labeled "Signal Generator," implying that this device is used to produce the square wave signal. The person appears to be looking down at the notebook, possibly drawing or reviewing the diagram.</w:t>
        <w:br/>
        <w:br/>
        <w:t>The environment suggests a workspace with various devices and equipment in the background, which could indicate a laboratory or an engineering space. However, without more context, it's difficult to determine the exact nature of these devices.</w:t>
        <w:br/>
        <w:br/>
        <w:t>In the foreground, the person is holding a pen poised over a piece of paper filled with equations and formulas, focusing on the equation "P = 25W," marked in red on the paper. They are also writing additional information, including "R = 4.2%," "I = 0.4A," and "Q = 20ohm." This suggests a complex calculation involving resistance, current, and power.</w:t>
        <w:br/>
        <w:br/>
        <w:t>The person's hand is also holding a calculator, implying that they are using it to perform the calculations. The image provides a snapshot of a moment in a scientific experiment or study where the person is engaged in the process of calculation, possibly combining their manual work with electronic assistance.</w:t>
      </w:r>
    </w:p>
    <w:p>
      <w:r>
        <w:t>No strongly correlated comments found for this frame.</w:t>
      </w:r>
    </w:p>
    <w:p>
      <w:pPr>
        <w:pStyle w:val="Heading1"/>
      </w:pPr>
      <w:r>
        <w:t>Frame: frame_0196.jpg</w:t>
      </w:r>
    </w:p>
    <w:p>
      <w:r>
        <w:t>Caption: The image captures a moment of intense mathematical activity, as an individual engages with a piece of paper to work through problems or concepts. The person's hands are actively involved, with their right hand poised over a calculator and their left hand using a pen to write down solutions or calculations.</w:t>
        <w:br/>
        <w:br/>
        <w:t>The paper itself contains three distinct parts: the first part features mathematical equations and diagrams related to physics or engineering concepts, featuring symbols such as ∑, ∫, and ∂. The second part appears to be a schematic drawing or diagram with various symbols and numbers that might represent dimensions or specifications for a mechanical or technical system. The third part contains a written statement in English, reading "∑1/n^2 from 1 to n = ∑ (1/1 + 1/2 + ... + 1/n)", suggesting that the content is related to summation of squares over a range of numbers.</w:t>
        <w:br/>
        <w:br/>
        <w:t>The setting appears to be an educational or workshop environment, with textbooks and a calculator on the table. The textbook has visible titles, but they are not legible in this image. In contrast, the background is a stark white board, devoid of any other markings or symbols, serving as a reminder of the purity of the mathematical equation.</w:t>
        <w:br/>
        <w:br/>
        <w:t>The equation itself is a complex blend of algebra and calculus, featuring symbols and numbers that represent variables and constants. The individual's hand is poised over a calculator, ready to input data and solve the equation, while their pen navigates the page to record the solution. This moment captures intellectual pursuit, precision, and focus, as the mind is engaged in solving a complex equation.</w:t>
      </w:r>
    </w:p>
    <w:p>
      <w:r>
        <w:t>No strongly correlated comments found for this frame.</w:t>
      </w:r>
    </w:p>
    <w:p>
      <w:pPr>
        <w:pStyle w:val="Heading1"/>
      </w:pPr>
      <w:r>
        <w:t>Frame: frame_0197.jpg</w:t>
      </w:r>
    </w:p>
    <w:p>
      <w:r>
        <w:t>Caption: The image captures a moment of intense scientific calculation, set against the backdrop of an informal workspace that resembles a classroom or study room. A person is seen working diligently on a white notepad, their fingers deftly navigating a black pen as they fill the page with a series of mathematical and physical equations.</w:t>
        <w:br/>
        <w:br/>
        <w:t>The equations are a testament to the complexity of the task at hand, including expressions related to electrical engineering or physics. One notable equation is "R = \frac{V_r}{I_r}", which appears to be dealing with resistance (R) as a ratio of voltage (V_r) and current (I_r). Another equation reads "P = 25W", with bold red letters standing out against the white background, indicating power (P) equal to 25 Watts (W).</w:t>
        <w:br/>
        <w:br/>
        <w:t>The notepad also includes additional mathematical expressions and symbols typical in engineering or physics problem-solving, such as "R = \frac{V}{I}" (Ohm's law for resistors) and "\( \frac{1}{2} \) ΔV" (change in voltage across one component of a circuit). The equations are arranged neatly across the page, with the bold red letters of the power equation standing out.</w:t>
        <w:br/>
        <w:br/>
        <w:t>In the top right corner of the image, a small black sticker is visible, its purpose unclear from the image. This adds a touch of personalization to the workspace, hinting at the person who uses this space.</w:t>
        <w:br/>
        <w:br/>
        <w:t>The overall atmosphere of the image suggests a moment of intense focus and determination as the person works to solve a complex problem. The setting is informal, implying that this may be an individual study session rather than a formal class.</w:t>
      </w:r>
    </w:p>
    <w:p>
      <w:r>
        <w:t>No strongly correlated comments found for this frame.</w:t>
      </w:r>
    </w:p>
    <w:p>
      <w:pPr>
        <w:pStyle w:val="Heading1"/>
      </w:pPr>
      <w:r>
        <w:t>Frame: frame_0198.jpg</w:t>
      </w:r>
    </w:p>
    <w:p>
      <w:r>
        <w:t>Caption: In the image, there's a notebook with handwritten equations and formulas serving as the backdrop for the task at hand. A calculator, a tool used to facilitate the calculations, sits in the foreground, its screen lit up with the results of the calculations. The equation "P=25W" is written on the left side of the notebook, indicating a power calculation. Next to it is another equation, likely representing a mathematical problem, that includes variables like "a," "b," and "r." Specifically, this equation reads "R=2r." Below this equation is another set of data points connected to a line, which represents a graph or function. There are also some numbers written on the right side of the notebook, likely representing the values of "r" for different sets of "a" and "b." The notebook is open to the page with the formula "P=42W", indicating another power calculation. This equation appears alongside another one that reads "P=V*I," suggesting a voltage-current relationship. The numbers and symbols on the page are clearly legible, suggesting a careful and precise calculation. The overall scene suggests a moment of intellectual activity, a snapshot of a moment in the process of scientific discovery. In the background, there's a flat surface with a book and electronic equipment, possibly indicating a learning environment where students or professionals work through mathematical problems using various tools and resources.</w:t>
      </w:r>
    </w:p>
    <w:p>
      <w:r>
        <w:t>No strongly correlated comments found for this frame.</w:t>
      </w:r>
    </w:p>
    <w:p>
      <w:pPr>
        <w:pStyle w:val="Heading1"/>
      </w:pPr>
      <w:r>
        <w:t>Frame: frame_0199.jpg</w:t>
      </w:r>
    </w:p>
    <w:p>
      <w:r>
        <w:t>Caption: This image captures a moment of scientific exploration, featuring a notebook filled with mathematical equations and diagrams on one side and a complex circuit diagram on the other. The equations are neatly written on the left side of the page, with numerical values and symbols clearly visible. These equations are likely mathematical representations of physical laws governing the circuit.</w:t>
        <w:br/>
        <w:br/>
        <w:t>On the right side of the page is a circuit diagram depicting a complex web of wires and components, each playing a crucial role in the overall functionality of the circuit. The wires, painted in different colors, connect various components, indicating their roles in the circuit.</w:t>
        <w:br/>
        <w:br/>
        <w:t>The notebook itself is white, providing a stark contrast to the colorful components of the circuit and the black equations. The page is filled with information, suggesting that this notebook is a repository of knowledge in the field of electronics. The date "2018" is written at the bottom of the page, possibly indicating the year when this notebook was created or used.</w:t>
        <w:br/>
        <w:br/>
        <w:t>In addition to the electronic circuit diagram, there is also a handwritten note placed on top of a clipboard with mathematical expressions and diagrams related to trigonometric functions. The notes appear to involve calculations involving cosine and sine of half the input 'x', as well as right-angled triangles. The diagram shows labels 'a' for the radius of the circle, 'b' for the diameter, and 'c' for one side of the right angle, suggesting a problem related to geometry or trigonometry.</w:t>
        <w:br/>
        <w:br/>
        <w:t>The focus is on the mathematical content of both the handwritten notes and the equations in the notebook, with no visible teaching aids such as slides or models that can be confidently described.</w:t>
      </w:r>
    </w:p>
    <w:p>
      <w:r>
        <w:t>No strongly correlated comments found for this frame.</w:t>
      </w:r>
    </w:p>
    <w:p>
      <w:pPr>
        <w:pStyle w:val="Heading1"/>
      </w:pPr>
      <w:r>
        <w:t>Frame: frame_0200.jpg</w:t>
      </w:r>
    </w:p>
    <w:p>
      <w:r>
        <w:t>Caption: The image shows a person sitting at a desk with some papers, a calculator, and possibly electronic components in the background. The person appears to be engaged in writing something on a piece of paper, likely solving mathematical problems or taking notes related to mathematics or science. On the paper, there is visible text that includes what seems to be an equation, although the resolution does not allow for precise reading of the handwriting. There are also numbers and symbols written on the paper, which might suggest calculations being performed. The calculator in front of the person could be used for these calculations.</w:t>
        <w:br/>
        <w:br/>
        <w:t>In the background, a rack or stand is visible with various electronic components attached to it, suggesting that this environment may be related to electronics or engineering. However, without more context or information about what's on the racks, it's difficult to provide details about those components.</w:t>
        <w:br/>
        <w:br/>
        <w:t>The focus of the image appears to be on the activity at the desk with the paper and calculator, with no visible slides, diagrams, or clear view of any textbook or instructional material in front of the person.</w:t>
      </w:r>
    </w:p>
    <w:p>
      <w:r>
        <w:t>No strongly correlated comments found for this frame.</w:t>
      </w:r>
    </w:p>
    <w:p>
      <w:pPr>
        <w:pStyle w:val="Heading1"/>
      </w:pPr>
      <w:r>
        <w:t>Frame: frame_0201.jpg</w:t>
      </w:r>
    </w:p>
    <w:p>
      <w:r>
        <w:t>Caption: The image shows a person sitting at a desk with various electronic equipment, papers, and books. The person is engaged in solving mathematical problems related to the use of calculators and power output calculations. In front of them lies an open book with a page titled "Powers of 10", suggesting that the instruction may involve concepts from physics or engineering.</w:t>
        <w:br/>
        <w:br/>
        <w:t>On the desk, there are also sheets of paper filled with equations and calculations, including one equation that reads "5 x 2 = 10". The person is actively working on solving problems, as indicated by pencil markings on the paper. A calculator with a screen for displaying results and various function buttons is visible in front of them.</w:t>
        <w:br/>
        <w:br/>
        <w:t>The notebook on their lap is filled with various equations and calculations, including the formula for decibel power, which is 20 times the log of the power in watts. The person's hand is poised over a piece of paper that contains text such as "P = 25W" and "TH = 4% of Full Power Output", likely part of the formula being used to solve the problem.</w:t>
        <w:br/>
        <w:br/>
        <w:t>The person appears focused on their work, holding a pen and concentrating on the task at hand. The environment suggests an educational or instructional setting, possibly a classroom or tutoring session, with no visible instructor.</w:t>
      </w:r>
    </w:p>
    <w:p>
      <w:r>
        <w:t>No strongly correlated comments found for this frame.</w:t>
      </w:r>
    </w:p>
    <w:p>
      <w:pPr>
        <w:pStyle w:val="Heading1"/>
      </w:pPr>
      <w:r>
        <w:t>Frame: frame_0202.jpg</w:t>
      </w:r>
    </w:p>
    <w:p>
      <w:r>
        <w:t>Caption: The image shows a person sitting at a desk with a white paper lying in front of them, covered in handwritten mathematical calculations and diagrams. The calculations appear to involve trigonometry functions such as sin and cos, specifically seen are expressions like "sin(θ)" and "cos(θ)" being calculated, along with the conversion between degrees and radians. The person's hand is visible on the paper, indicating they are either in the process of writing or correcting the calculations.</w:t>
        <w:br/>
        <w:br/>
        <w:t>To their left, a calculator and what appears to be a scientific or multimeter device sit on the desk, suggesting that they might be performing experiments or checking measurements related to their trigonometry calculations.</w:t>
      </w:r>
    </w:p>
    <w:p>
      <w:r>
        <w:t>No strongly correlated comments found for this frame.</w:t>
      </w:r>
    </w:p>
    <w:p>
      <w:pPr>
        <w:pStyle w:val="Heading1"/>
      </w:pPr>
      <w:r>
        <w:t>Frame: frame_0203.jpg</w:t>
      </w:r>
    </w:p>
    <w:p>
      <w:r>
        <w:t>Caption: The image captures a moment of scientific exploration, featuring someone working with technical equipment related to electrical or electronic engineering. On the left side of the image, a person is partially visible, with their right hand holding a paperclip over a sheet of paper containing mathematical equations and diagrams that seem to relate to physics or engineering.</w:t>
        <w:br/>
        <w:br/>
        <w:t>The paper contains several written formulas, including:</w:t>
        <w:br/>
        <w:br/>
        <w:t>1. \( r = \frac{4 \times 10^{-8}}{4\pi \times 3.5 \times 10^{-9}} \), likely a formula for calculating electrical resistance.</w:t>
        <w:br/>
        <w:t>2. A graph with the axes labeled "Frequency (Hz)" and "Resistance (Ohms)" and several points plotted, suggesting a relationship between frequency and resistance, possibly in the context of electrical circuits or communication systems.</w:t>
        <w:br/>
        <w:t>3. Additional text that reads "Vcc = 4", which could refer to voltage across a component in a circuit.</w:t>
        <w:br/>
        <w:br/>
        <w:t>The background suggests an industrial setting with technical equipment, possibly related to electronics or electrical systems, as evidenced by the presence of what looks like a control panel or electronic test equipment in the top right corner. The overall atmosphere implies that the person is working on an engineering problem or conducting an experiment.</w:t>
        <w:br/>
        <w:br/>
        <w:t>In addition, the equation written in neat columns on the paper appears to be a representation of a power output calculation, with the variable P representing power, the variable R representing resistance, and the variable V representing voltage. The handwriting is detailed and precise, indicating a deep understanding of the principles involved.</w:t>
      </w:r>
    </w:p>
    <w:p>
      <w:r>
        <w:t>No strongly correlated comments found for this frame.</w:t>
      </w:r>
    </w:p>
    <w:p>
      <w:pPr>
        <w:pStyle w:val="Heading1"/>
      </w:pPr>
      <w:r>
        <w:t>Frame: frame_0204.jpg</w:t>
      </w:r>
    </w:p>
    <w:p>
      <w:r>
        <w:t>Caption: The image shows a person intensely focused on solving a complex mathematical problem, with their handwriting visible on a piece of paper. The paper appears to be partially obscured by itself, but the clear and legible script reveals mathematical expressions and equations, including "2+3/4 - 1 =", which is followed by a series of numbered steps leading up to a final answer written in black ink. The problem seems to involve algebraic manipulation or substitution.</w:t>
        <w:br/>
        <w:br/>
        <w:t>The diagram on the paper features two rectangles, labeled "A" and "B," connected by a line with an arrowhead, indicating a relationship or connection between the entities. At the bottom of the image, the person's hand holding a pen is visible.</w:t>
        <w:br/>
        <w:br/>
        <w:t>In the background, the setting appears to be an indoor area, possibly a classroom or study space, with other papers, equipment, and cables present. Electronic components are also visible, suggesting a possible connection to mathematics, specifically algebra or number manipulation.</w:t>
        <w:br/>
        <w:br/>
        <w:t>The paper itself contains additional mathematical formulas and numbers, further emphasizing the problem's relevance to math, particularly algebra. The person's handwriting is neatly organized, making each word clearly legible.</w:t>
        <w:br/>
        <w:br/>
        <w:t>At the top of the paper, a black marker pen is used to write the problem, which involves complex equations with variables P (power), R (resistance), and V (voltage). The equation "P = 25W" suggests that the problem is related to power output. A reference to a 2018 Power event adds an educational context to the image, possibly linking it to a math competition or physics experiment.</w:t>
        <w:br/>
        <w:br/>
        <w:t>The crumpled paper and the person's handwriting convey a sense of urgency or importance, indicating that the problem may be high-stakes or time-sensitive. Overall, the image captures a moment of intense focus and intellectual engagement as the person strives to solve the complex math problem.</w:t>
      </w:r>
    </w:p>
    <w:p>
      <w:r>
        <w:t>No strongly correlated comments found for this frame.</w:t>
      </w:r>
    </w:p>
    <w:p>
      <w:pPr>
        <w:pStyle w:val="Heading1"/>
      </w:pPr>
      <w:r>
        <w:t>Frame: frame_0205.jpg</w:t>
      </w:r>
    </w:p>
    <w:p>
      <w:r>
        <w:t>Caption: The image captures a moment of intense focus and determination, as a person clad in a black shirt is engrossed in solving a complex equation. The equation, written in neat cursive, is a testament to the precision and attention to detail required in this field, which appears to be related to electrical engineering or physics. On the whiteboard behind them, various electronic equipment and diagrams are visible, with mathematical equations, including "V = 1/2πR(1+R/(Z-jωC)^2)" and "1/2πR(1+R/(Z-jωC)^2)", which represent a formula for the AC voltage at the terminals of a series RLC circuit due to an AC source. The person is in the process of writing or correcting one of these equations, using a pen to write or highlight the equation. The environment suggests a learning or teaching context, possibly a classroom, workshop, or study session focused on electrical engineering or physics.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concepts (amplifiers) and equations (RLC circuit) described in the caption, showing a strong connection.</w:t>
      </w:r>
    </w:p>
    <w:p>
      <w:r>
        <w:t>Source: https://www.youtube.com/watch?v=PS_p3O9q4YI&amp;t=1019s: 25W Audio Power Amplifier Design - Part_1</w:t>
      </w:r>
    </w:p>
    <w:p>
      <w:pPr>
        <w:pStyle w:val="Heading1"/>
      </w:pPr>
      <w:r>
        <w:t>Frame: frame_0206.jpg</w:t>
      </w:r>
    </w:p>
    <w:p>
      <w:r>
        <w:t>Caption: The image shows a person intensely focused on their work, holding a piece of paper with handwritten mathematical calculations on it. The paper appears to contain a problem or series of calculations involving trigonometric functions, specifically featuring an equation that seems to involve the sine function (sin) and some numerical values related to angles or ratios.</w:t>
        <w:br/>
        <w:br/>
        <w:t>The individual is situated at what appears to be a desk with various electronic devices in the background, suggesting a teaching or learning environment involving technology or engineering. The paper itself is crumpled and stained with ink, indicating a prolonged and concentrated effort.</w:t>
        <w:br/>
        <w:br/>
        <w:t>In the moment captured by the image, the person's hand is poised over a pen, ready to make another mark on the paper. The pen stands out against the cluttered background of equations, highlighting the intense focus required for this work.</w:t>
        <w:br/>
        <w:br/>
        <w:t>Beyond the desk, a whiteboard in the background appears unattended, its surface covered with scribbles and doodles, suggesting an ongoing flow of ideas and discussions. The room itself features a blue wall, adding a cool hue to the overall scene.</w:t>
        <w:br/>
        <w:br/>
        <w:t>The atmosphere is silent, save for the rhythmic tapping of the pen on the paper and the distant hum of a computer. This snapshot captures a moment in time, showcasing the intensity and focus required for scientific or engineering work, as well as the joy and satisfaction that can come from discovery and problem-solving.</w:t>
      </w:r>
    </w:p>
    <w:p>
      <w:r>
        <w:t>No strongly correlated comments found for this frame.</w:t>
      </w:r>
    </w:p>
    <w:p>
      <w:pPr>
        <w:pStyle w:val="Heading1"/>
      </w:pPr>
      <w:r>
        <w:t>Frame: frame_0207.jpg</w:t>
      </w:r>
    </w:p>
    <w:p>
      <w:r>
        <w:t>Caption: The image depicts a person standing at a desk, holding a pen and calculator while surrounded by paperwork filled with handwritten mathematical equations. The paper features four specific equations: 1) Σ from i=0 to j=3 of (2i + 4j)^4; 2) √(x^2 + y^2); 3) |z| = sqrt(a^2 + b^2); and 4) ∂(z^5 + 2z^3)/∂z. A diagram on the paper appears to represent a piecewise function with different regions defined by intervals of the variable z, each having a specific function assigned to it.</w:t>
        <w:br/>
        <w:br/>
        <w:t>The person is engaged in working through this problem or explaining it, likely in an educational setting such as a classroom or tutoring session. The paperwork and surrounding context suggest that the individual is involved in teaching mathematics or physics, particularly dealing with integrals and absolute values. The watch worn by the person indicates they are diligently working on the task at hand, which may be time-sensitive.</w:t>
        <w:br/>
        <w:br/>
        <w:t>The blue-gray background of the image provides a neutral backdrop, allowing the focus to remain on the person and their task. There is no discernible text or additional objects in the image, suggesting that the person is actively focused on solving a complex problem.</w:t>
      </w:r>
    </w:p>
    <w:p>
      <w:r>
        <w:t>No strongly correlated comments found for this frame.</w:t>
      </w:r>
    </w:p>
    <w:p>
      <w:pPr>
        <w:pStyle w:val="Heading1"/>
      </w:pPr>
      <w:r>
        <w:t>Frame: frame_0208.jpg</w:t>
      </w:r>
    </w:p>
    <w:p>
      <w:r>
        <w:t>Caption: The image depicts a scene of scientific calculation and experimentation, taking place in a laboratory setting with various electronic equipment and measurement devices. A sheet of paper with handwritten notes and diagrams is placed in front of the equipment, attached to a clipboard, suggesting it was used for recording measurements or taking notes during an experiment or demonstration.</w:t>
        <w:br/>
        <w:br/>
        <w:t>The visible text on the paper reads:</w:t>
        <w:br/>
        <w:br/>
        <w:t>"PM = 104 + (2 + 3) * 5"</w:t>
        <w:br/>
        <w:br/>
        <w:t>This equation appears to be related to power measurement, where PM likely stands for "Power Meter," and the number sequence (2 + 3) is being multiplied by a factor of 5. The terms inside the parentheses represent some form of calculation or adjustment that could be based on experimental data or settings within the equipment.</w:t>
        <w:br/>
        <w:br/>
        <w:t>In addition to this equation, the background suggests that the scene also captures a moment of scientific calculation taking place on a whiteboard. Although not fully visible, the focus of the calculation appears to be a power output of 20 kHz, represented by the variable "P". The calculation involves the ratio of power to frequency, denoted by the variable "R", as well as other variables such as "T", "H", and "K", which represent specific powers and frequencies. Additionally, the ratio of power to frequency is calculated to be 0.2, represented by the variable "A".</w:t>
        <w:br/>
        <w:br/>
        <w:t>The date of this calculation is explicitly stated as 2018, indicating that this moment in time may hold significant scientific or groundbreaking implications.</w:t>
      </w:r>
    </w:p>
    <w:p>
      <w:r>
        <w:t>No strongly correlated comments found for this frame.</w:t>
      </w:r>
    </w:p>
    <w:p>
      <w:pPr>
        <w:pStyle w:val="Heading1"/>
      </w:pPr>
      <w:r>
        <w:t>Frame: frame_0209.jpg</w:t>
      </w:r>
    </w:p>
    <w:p>
      <w:r>
        <w:t>Caption: The image shows a person sitting at a desk, seemingly engaged in an activity that involves mathematics or engineering. On the desk, there is a notebook with handwritten notes and diagrams that include mathematical equations, graphs, and symbols. One of the notable pieces of text in the image reads "A sin(x) + B cos(x) = C", which appears to be an integral equation involving sine and cosine functions.</w:t>
        <w:br/>
        <w:br/>
        <w:t>The person is using a calculator, which has a numerical display showing "0.276". Next to the calculator lies a piece of paper with the notes "25W" and "40%" written on it. The background also features various control knobs or dials, suggesting that this could be a laboratory setting with equipment for measuring or adjusting parameters.</w:t>
        <w:br/>
        <w:br/>
        <w:t>The style of the image suggests it may have been taken casually, possibly to share an educational moment on social media or for documentation purposes. The focus is on the activity rather than the individual, and there are no texts or visible brands that provide additional context about the setting or the specific subject matter being taught or discussed.</w:t>
      </w:r>
    </w:p>
    <w:p>
      <w:r>
        <w:t>No strongly correlated comments found for this frame.</w:t>
      </w:r>
    </w:p>
    <w:p>
      <w:pPr>
        <w:pStyle w:val="Heading1"/>
      </w:pPr>
      <w:r>
        <w:t>Frame: frame_0210.jpg</w:t>
      </w:r>
    </w:p>
    <w:p>
      <w:r>
        <w:t>Caption: The image presents a scene of focused work, with a person working on a piece of paper filled with various equations and calculations. The equations are written in a clear and legible font, arranged in a grid-like pattern, with each equation aligned to its corresponding row and column. The numbers and symbols used in the equations are also clearly visible, contributing to the overall clarity of the information presented.</w:t>
        <w:br/>
        <w:br/>
        <w:t>The person is standing in front of a computer, suggesting that they are using a digital device to assist with their work. The computer is placed on a desk, indicating that the person is likely in an office or a similar workspace.</w:t>
        <w:br/>
        <w:br/>
        <w:t>In the background, there's a blurred environment that looks like a lab or classroom setting, featuring visible equipment such as a microscope and possibly other scientific instruments, which could indicate that this is a teaching space where experiments or demonstrations are conducted alongside theoretical work. The focus of the image remains on the written note and the educational material placed upon it.</w:t>
        <w:br/>
        <w:br/>
        <w:t>There is no text on any of the slides or diagrams in the book, nor is there any human present in the frame who could provide context for the image.</w:t>
      </w:r>
    </w:p>
    <w:p>
      <w:r>
        <w:t>No strongly correlated comments found for this frame.</w:t>
      </w:r>
    </w:p>
    <w:p>
      <w:pPr>
        <w:pStyle w:val="Heading1"/>
      </w:pPr>
      <w:r>
        <w:t>Frame: frame_0211.jpg</w:t>
      </w:r>
    </w:p>
    <w:p>
      <w:r>
        <w:t>Caption: The image shows a person engaged in an intellectual pursuit, surrounded by various electronic equipment and written notes. On the left side of the desk, there is a piece of paper with handwritten mathematical equations, including one that appears to relate to an electrical circuit: "V = IR." Below this equation, there's a drawing of an electrical circuit with symbols for current (I), voltage (V), and resistance (R). In addition to the paper, several electronic devices are visible, including a digital display showing numerical values, possibly indicating measurements or readings related to the work being done. The setup also features control knobs and buttons, suggesting that it might be used for testing or calibrating electronic components.</w:t>
        <w:br/>
        <w:br/>
        <w:t>To the right of the desk, there is a stack of books or binders, which may contain technical manuals or textbooks related to electronics or physics. On the whiteboard in the background, various equations are filled with calculations from 2018. A person's hand is visible, holding a pen and calculator, poised over a piece of paper, ready to record the next step in the calculations. The overall setting appears to be a lab or workspace dedicated to electronics or physics experiments, with the focus being on learning and practical application.</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electrical circuit and equations shown in the caption, specifically mentioning amplifiers and circuit building. The correlation is high because the comment focuses on the same technical concepts described in the caption, including the lack of clear explanations.</w:t>
      </w:r>
    </w:p>
    <w:p>
      <w:r>
        <w:t>Source: https://www.youtube.com/watch?v=PS_p3O9q4YI&amp;t=1019s: 25W Audio Power Amplifier Design - Part_1</w:t>
      </w:r>
    </w:p>
    <w:p>
      <w:pPr>
        <w:pStyle w:val="Heading1"/>
      </w:pPr>
      <w:r>
        <w:t>Frame: frame_0212.jpg</w:t>
      </w:r>
    </w:p>
    <w:p>
      <w:r>
        <w:t>Caption: The image captures a moment of intense focus and calculation, showcasing a paper with handwritten mathematical calculations and diagrams. The paper appears to be focused on physics problems, as indicated by the terms "RPM" (revolutions per minute), "AMV," and "Potential." There's also a sketch of an engine or mechanical component with annotations such as "Sin θ," "AMV," "1000rpm," "4800rpm," "2000rpm," and "2000rpm," which suggests the paper is solving for angular velocity (AMV) in a mechanical context.</w:t>
        <w:br/>
        <w:br/>
        <w:t>The person visible in the image is partially obscured, but it seems they are working with or referring to the paper. A calculator lies on the left side of the paper, ready to be used, while what appears to be a power supply or electrical device sits on the right, possibly indicating that this work involves both mechanical and electrical components.</w:t>
        <w:br/>
        <w:br/>
        <w:t>The text "Potential," along with the mathematical notation for sin (theta), indicates an analysis involving potential energy in the context of mechanics, possibly related to the operation of the engine or device being worked on. The overall setting seems to be a laboratory or workshop where someone is studying or troubleshooting mechanical systems.</w:t>
        <w:br/>
        <w:br/>
        <w:t>Furthermore, the image reveals that the problem was likely solved in 2018, marking a significant milestone in the field of mathematics or related disciplines. This snapshot of mathematical thought and problem-solving over the years serves as a reminder of the countless hours spent in pursuit of knowledge and understanding, with the calculator poised to record the final answer, symbolizing precision and calculation.</w:t>
      </w:r>
    </w:p>
    <w:p>
      <w:r>
        <w:t>No strongly correlated comments found for this frame.</w:t>
      </w:r>
    </w:p>
    <w:p>
      <w:pPr>
        <w:pStyle w:val="Heading1"/>
      </w:pPr>
      <w:r>
        <w:t>Frame: frame_0213.jpg</w:t>
      </w:r>
    </w:p>
    <w:p>
      <w:r>
        <w:t>Caption: The image shows a person deeply engaged in solving a complex math problem at a desk, surrounded by various equipment, suggesting a laboratory setting. The individual appears to be focused on the problem at hand, with their attention drawn to a piece of paper with mathematical equations and diagrams. The paper has a title "MATHEMATICS" followed by a subtitle "PHYSICS," indicating that the content is related to the intersection of these two fields.</w:t>
        <w:br/>
        <w:br/>
        <w:t>The visible text on the paper includes: a sequence number or date ("19") at the top left corner, as well as a series of mathematical equations and diagrams featuring complex calculations involving powers and fractions. One equation stands out, specifically: \[\frac{1}{x^2 - 6/3 x + 4/9}\] The person's intense focus on this paper suggests they are either working through the problem themselves or reviewing someone else's work.</w:t>
        <w:br/>
        <w:br/>
        <w:t>The individual is wearing a blue shirt that contrasts with the whiteboard and black marker used to solve the problem, highlighting their dedication to learning. In the bottom right corner of the image, a timestamp reads "2018 - Power," implying that this moment was captured in 2018, possibly at a power station or place with strong electrical connections.</w:t>
        <w:br/>
        <w:br/>
        <w:t>Despite the blurred background, it is clear that the person's focus remains entirely on the problem at hand, reflecting their commitment to learning and problem-solving.</w:t>
      </w:r>
    </w:p>
    <w:p>
      <w:r>
        <w:t>No strongly correlated comments found for this frame.</w:t>
      </w:r>
    </w:p>
    <w:p>
      <w:pPr>
        <w:pStyle w:val="Heading1"/>
      </w:pPr>
      <w:r>
        <w:t>Frame: frame_0214.jpg</w:t>
      </w:r>
    </w:p>
    <w:p>
      <w:r>
        <w:t>Caption: The image shows a piece of paper with a combination of mathematical calculations, diagrams, and text. A title at the top of the page reads "ANN 09" followed by an equation:</w:t>
        <w:br/>
        <w:br/>
        <w:t>\[ \frac{\pi}{1} = \left(\frac{V_{AB}}{V_{AC}}\right) \]</w:t>
        <w:br/>
        <w:br/>
        <w:t>Below this, there's another section of the paper with a hand-drawn circuit diagram. The diagram includes three batteries labeled A, B, and C, connected by wires to points on the page, suggesting a schematic or representation of electrical connections. The diagram also features three resistors labeled R1, R2, and R3, with lines indicating current flow.</w:t>
        <w:br/>
        <w:br/>
        <w:t>In another area of the paper, there is a black calculator with its screen lit up with a series of numbers and symbols in a grid-like pattern. The numbers are in a mix of black and red, with the letters 'P' and 'F' prominently displayed at the top left and bottom right corners of the grid respectively. The numbers '25W' and '40' are also present in the grid, with '25W' located at the top left and '40' at the bottom right.</w:t>
        <w:br/>
        <w:br/>
        <w:t>Above this grid, there is text in red and black, including the words 'Power' and '200KHz', positioned at the top of the image. The word 'Power' is located at the top left corner, while '200KHz' is at the top right corner.</w:t>
        <w:br/>
        <w:br/>
        <w:t>The overall scene suggests a calculation related to power, frequency, and electrical circuits, likely in an academic setting such as a physics class or engineering project. The mathematical equations and diagrams indicate that the instructor is working through problems or demonstrations related to Ohm's law or circuit analysis.</w:t>
      </w:r>
    </w:p>
    <w:p>
      <w:r>
        <w:t>No strongly correlated comments found for this frame.</w:t>
      </w:r>
    </w:p>
    <w:p>
      <w:pPr>
        <w:pStyle w:val="Heading1"/>
      </w:pPr>
      <w:r>
        <w:t>Frame: frame_0215.jpg</w:t>
      </w:r>
    </w:p>
    <w:p>
      <w:r>
        <w:t>Caption: The image captures a moment of scientific exploration, possibly related to physics or mathematics. A person, likely a student or researcher, is intensely focused on working out a complex problem on a piece of paper filled with mathematical equations and diagrams. The person is holding a black pen, which stands out against the white paper as they write and calculate. The hand is positioned over a calculator, suggesting its use in solving the problem.</w:t>
        <w:br/>
        <w:br/>
        <w:t>In the foreground, the paper appears to have handwritten notes in a script that resembles Hindi, with an equation or mathematical expression featuring Greek letters alpha and beta. This suggests that the person may be engaged in teaching or explaining mathematical concepts, possibly related to machine learning or signal processing, given the presence of audio equipment with dials and a meter, indicating some form of sound measurement or manipulation.</w:t>
        <w:br/>
        <w:br/>
        <w:t>The image also shows a clipboard on the left side, typically used for holding papers or notebooks. The overall setting suggests an educational or instructional environment focused on mathematical concepts in the context of science or technology.</w:t>
        <w:br/>
        <w:br/>
        <w:t>The background is blurred, drawing attention to the person and their work, suggesting a dynamic environment, possibly a laboratory or study room. A watermark reading "Power 2018" appears in black, matching the color of the pen being used, indicating the source of the image.</w:t>
      </w:r>
    </w:p>
    <w:p>
      <w:r>
        <w:t>No strongly correlated comments found for this frame.</w:t>
      </w:r>
    </w:p>
    <w:p>
      <w:pPr>
        <w:pStyle w:val="Heading1"/>
      </w:pPr>
      <w:r>
        <w:t>Frame: frame_0216.jpg</w:t>
      </w:r>
    </w:p>
    <w:p>
      <w:r>
        <w:t>Caption: The image depicts a person deeply engaged in a scientific or mathematical pursuit, with one hand writing equations on a white piece of paper. The equations appear complex, featuring a fraction (1/4) and various symbols for addition and multiplication, as well as possibly graphs or diagrams that are not clearly defined in this description. The paper shows signs of being worked on, with text and equations filling the page. The person's hand is positioned near the top right corner of the paper, suggesting they are in the midst of solving a challenging problem. Meanwhile, their other hand holds a pen, poised to make the final mark on the paper. The overall setting implies an educational or technical environment, potentially a classroom, workshop, or study area, where intense concentration and focus are required to tackle the complex scientific endeavor unfolding before us.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technical steps (explaining theory behind amplifiers) and objects (circuit he built) described in the caption. The setting mentioned in the caption (educational or technical environment) also matches the context of the video discussed in the comment.</w:t>
      </w:r>
    </w:p>
    <w:p>
      <w:r>
        <w:t>Source: https://www.youtube.com/watch?v=PS_p3O9q4YI&amp;t=1019s: 25W Audio Power Amplifier Design - Part_1</w:t>
      </w:r>
    </w:p>
    <w:p>
      <w:pPr>
        <w:pStyle w:val="Heading1"/>
      </w:pPr>
      <w:r>
        <w:t>Frame: frame_0217.jpg</w:t>
      </w:r>
    </w:p>
    <w:p>
      <w:r>
        <w:t>Caption: The image captures a moment of intense focus as a person sits at a table, surrounded by books and educational materials. Their attention is riveted on a diagram-filled piece of paper, where calculations involving electrical circuit elements are being performed. The diagram includes symbols representing resistors (R), a voltage source, and possibly other components, with numbers indicating the values of these components.</w:t>
        <w:br/>
        <w:br/>
        <w:t>The text on the paper features an equation "AN = R/k", which appears to relate current (I), resistance (R), and some constant 'k', suggesting a deeper understanding of electrical engineering concepts. The person's hand is poised over the notebook, ready to add more equations or calculations, with the pen serving as a symbol of ongoing learning and discovery.</w:t>
        <w:br/>
        <w:br/>
        <w:t>The notebook itself is filled with numbers, symbols, and well-structured mathematical concepts, reflecting the person's in-depth knowledge and logical thought process. In the background, the blurred environment draws attention to the person and their work, emphasizing the importance of their intellectual pursuits.</w:t>
        <w:br/>
        <w:br/>
        <w:t>In the top left corner, a logo for the Power of 2018 is visible, potentially indicating that the person is working on a project related to this event or occasion. Overall, the image conveys the essence of learning, exploration, and discovery, serving as a reminder of the power of knowledge and the joy of uncovering new insights.</w:t>
      </w:r>
    </w:p>
    <w:p>
      <w:r>
        <w:t>No strongly correlated comments found for this frame.</w:t>
      </w:r>
    </w:p>
    <w:p>
      <w:pPr>
        <w:pStyle w:val="Heading1"/>
      </w:pPr>
      <w:r>
        <w:t>Frame: frame_0218.jpg</w:t>
      </w:r>
    </w:p>
    <w:p>
      <w:r>
        <w:t>Caption: The image shows a person intensely focused on solving a complex equation, with their hand poised over a notebook. The equation is written in neat cursive script, showcasing the precision and dedication required in electrical engineering. The notebook is filled with sketches and diagrams, each step building upon the previous one to understand the principles of power and voltage. In the background, an electronic device related to physics, engineering, or mathematics (PEM) can be seen, featuring knobs, switches, and a graph or schematic on the screen.</w:t>
        <w:br/>
        <w:br/>
        <w:t>The screen display contains various elements, including text that appears to be in the middle of a mathematical or scientific derivation, using symbols like "dx" commonly used in calculus for an infinitesimal change in a variable. Diagrams and graphs with curves and points labeled with mathematical expressions, such as "y = 1/x^2 + 3/x", suggest that the content on the screen is related to physics or mathematics, possibly involving differential equations or curve fitting.</w:t>
        <w:br/>
        <w:br/>
        <w:t>The person seems actively engaged in a task related to this equipment and the content displayed on the screen. The presence of both handwritten notes and the electronic device implies an educational or research setting where calculations, diagrams, and notes are being used to understand or solve a problem. The image is a snapshot of a moment of intellectual pursuit, showcasing the power of human intellect as the mind is challenged to solve complex equations.</w:t>
        <w:br/>
        <w:br/>
        <w:t>The year "2018" is visible in the background, providing context for this moment of concentration.</w:t>
      </w:r>
    </w:p>
    <w:p>
      <w:r>
        <w:t>No strongly correlated comments found for this frame.</w:t>
      </w:r>
    </w:p>
    <w:p>
      <w:pPr>
        <w:pStyle w:val="Heading1"/>
      </w:pPr>
      <w:r>
        <w:t>Frame: frame_0219.jpg</w:t>
      </w:r>
    </w:p>
    <w:p>
      <w:r>
        <w:t>Caption: The image captures a moment of intense mathematical calculation on a piece of white paper spread out on a desk. The paper is filled with numerous equations and calculations, meticulously written in black ink across the surface. On one side of the paper, a large equation dominates the space, while the opposite side features multiple smaller equations that contribute to the overall mathematical narrative.</w:t>
        <w:br/>
        <w:br/>
        <w:t>A specific focus on electrical engineering principles is evident from the diagrams and notation on the paper. The circuits diagrammed with symbols for resistors (R) and switches (S) suggest calculations related to resistance in series and parallel configurations. Specifically, the left circuit shows three resistors connected in a series configuration, each with a value of 4 ohms, while the right circuit features two resistors connected in parallel, with values of 2 ohms and 3 ohms.</w:t>
        <w:br/>
        <w:br/>
        <w:t>A handwritten mathematical expression appears on the paper, likely related to the calculation of total resistance or the flow of current in these circuit configurations. The equation features variables such as "I" (representing current) and "R1," "R2," "R3," "R4," and "R5." In the top right corner, a notepad with additional handwritten text adds a personal touch to the scene, suggesting that someone is in the process of writing or solving the problem.</w:t>
        <w:br/>
        <w:br/>
        <w:t>The image presents a detailed and complex mathematical calculation, with the stark white background serving as a canvas for these calculations. The contrast between the black ink and the white paper highlights the details of the paper and makes the mathematical calculations stand out.</w:t>
      </w:r>
    </w:p>
    <w:p>
      <w:r>
        <w:t>No strongly correlated comments found for this frame.</w:t>
      </w:r>
    </w:p>
    <w:p>
      <w:pPr>
        <w:pStyle w:val="Heading1"/>
      </w:pPr>
      <w:r>
        <w:t>Frame: frame_0220.jpg</w:t>
      </w:r>
    </w:p>
    <w:p>
      <w:r>
        <w:t>Caption: The image captures a moment of concentration and precision as an individual sits at a desk surrounded by various electronic equipment. The person is engaged in writing or annotating a piece of paper that contains mathematical or engineering problem-solving, with equations and diagrams suggesting a connection to physics or electrical engineering. Two main pieces of text are visible on the paper: handwritten equations or expressions on the left side, possibly related to physics or electrical engineering, involving symbols like "E", "V", "R", "Q", and "ω"; and a diagram on the right side that includes a power source, a resistor labeled with "R", and an AC current symbolized by "I_rms", which might represent a simple circuit or an electrical engineering problem.</w:t>
        <w:br/>
        <w:br/>
        <w:t>The person's hand is visible, holding a pen, indicating active engagement in solving the problem or making notes. A calculator is also present on the paper, suggesting an intent to perform calculations. The paper itself is not ordinary; it appears to be a multi-layered setup with white and black papers taped together, possibly serving as a guide or note.</w:t>
        <w:br/>
        <w:br/>
        <w:t>The overall scene conveys a meticulous and detailed process, possibly in the midst of a scientific experiment or calculation. The precise placement of objects, the focus of the person's hand, and the careful arrangement of the paper and calculator all contribute to the impression of a moment frozen in time, a snapshot of intense focus and precision.</w:t>
      </w:r>
    </w:p>
    <w:p>
      <w:r>
        <w:t>No strongly correlated comments found for this frame.</w:t>
      </w:r>
    </w:p>
    <w:p>
      <w:pPr>
        <w:pStyle w:val="Heading1"/>
      </w:pPr>
      <w:r>
        <w:t>Frame: frame_0221.jpg</w:t>
      </w:r>
    </w:p>
    <w:p>
      <w:r>
        <w:t>Caption: The image captures a moment of intense focus and concentration as a person sits at a table with a piece of paper in front of them. The individual appears to be engaged in an activity that involves mathematical or scientific calculations or diagrams, with written numbers and symbols on the paper suggesting a formula or equation. The handwriting is legible, but the content of the equations is not visible.</w:t>
        <w:br/>
        <w:br/>
        <w:t>In the background, there is another person sitting at a different table, partially visible, and what appears to be an electronic device with various knobs and controls. The setting suggests a laboratory or classroom where experiments or demonstrations might take place, implying an educational or scientific environment.</w:t>
        <w:br/>
        <w:br/>
        <w:t>The stark white background provides a striking contrast to the handwriting and equations on the paper, highlighting the person's intense focus on their work. There are no distractions or interruptions in this moment, which dates back to 2018. The image focuses solely on the person and their intellectual endeavor, showcasing their concentration and pursuit of knowledge.</w:t>
      </w:r>
    </w:p>
    <w:p>
      <w:r>
        <w:t>No strongly correlated comments found for this frame.</w:t>
      </w:r>
    </w:p>
    <w:p>
      <w:pPr>
        <w:pStyle w:val="Heading1"/>
      </w:pPr>
      <w:r>
        <w:t>Frame: frame_0222.jpg</w:t>
      </w:r>
    </w:p>
    <w:p>
      <w:r>
        <w:t>Caption: The image shows a moment of mathematical analysis involving power and voltage. On a white paper, there are several equations and calculations related to these physical quantities. The equation "P = 25W" suggests the power in watts, while the equation "R = 0.12" indicates resistance in ohms. Additionally, the equation "V = 20kHz" suggests voltage in kilohertz. The calculations are done on a piece of paper that is neatly labeled with the date "2018". In the background, a booklet lies open, featuring handwritten mathematics and equations on its pages.</w:t>
        <w:br/>
        <w:br/>
        <w:t>The left page appears to be solving for the derivative of a function, labeled as "dP / dV" with an integral symbol above it, suggesting integration over time (V). The function is not fully written out but seems to include variables such as "t," "x," and "dt." On the right page, there are two equations:</w:t>
        <w:br/>
        <w:br/>
        <w:t>1. N = 4πr² / 3</w:t>
        <w:br/>
        <w:t>2. E = P / (P + R)</w:t>
        <w:br/>
        <w:br/>
        <w:t>These equations seem to be part of a physics or engineering problem set. The first equation might represent Newton's second law, relating force (F) and mass (m), with the variables "N," "r," and "π." The second equation appears to relate energy (E) to power (P) and resistance (R).</w:t>
        <w:br/>
        <w:br/>
        <w:t>The environment suggests a laboratory setting, possibly an educational setting where experiments or calculations are being conducted. Various electronic devices are around, including what looks like a microscope or similar scientific equipment on the left side of the image.</w:t>
      </w:r>
    </w:p>
    <w:p>
      <w:r>
        <w:t>No strongly correlated comments found for this frame.</w:t>
      </w:r>
    </w:p>
    <w:p>
      <w:pPr>
        <w:pStyle w:val="Heading1"/>
      </w:pPr>
      <w:r>
        <w:t>Frame: frame_0223.jpg</w:t>
      </w:r>
    </w:p>
    <w:p>
      <w:r>
        <w:t>Caption: The image shows a person using a pen to write on a piece of paper, set against a backdrop of a blue sky. The year "2018" is visible in the image, suggesting that this moment of scientific exploration is taking place in 2018. The person's hand is poised over the paper, seemingly immersed in the process of calculations. The paper is adorned with various equations and notations, including the equation "P=45W", which stands out against the white background.</w:t>
        <w:br/>
        <w:br/>
        <w:t>The equations on the paper appear to relate to trigonometric functions, specifically sine and cosine, given their appearances within square roots. There are also annotations or corrections being made to these mathematical expressions. One of the equations visible is:</w:t>
        <w:br/>
        <w:br/>
        <w:t>\( \sin^2 x + \cos^2 x = 1 \)</w:t>
        <w:br/>
        <w:br/>
        <w:t>This is the Pythagorean identity for the sum of squares of sine and cosine values, which holds true for any real or complex number 'x'. The diagrams on the paper appear to include graphs that likely represent the graphs of these functions for different intervals of the variable 'x'.</w:t>
        <w:br/>
        <w:br/>
        <w:t>The person seems to be in the process of solving a trigonometric problem or explaining the concept, as they are writing and possibly annotating the equations. The context suggests that this could be part of an educational activity, such as teaching or studying trigonometry.</w:t>
      </w:r>
    </w:p>
    <w:p>
      <w:r>
        <w:t>No strongly correlated comments found for this frame.</w:t>
      </w:r>
    </w:p>
    <w:p>
      <w:pPr>
        <w:pStyle w:val="Heading1"/>
      </w:pPr>
      <w:r>
        <w:t>Frame: frame_0224.jpg</w:t>
      </w:r>
    </w:p>
    <w:p>
      <w:r>
        <w:t>Caption: The image presents a scene of scientific research and experimentation in a lab or classroom setting focused on electronics or engineering topics. A piece of paper with handwritten notes and mathematical equations is prominently displayed, resting on a surface with electronic equipment. The writing appears to include calculations possibly involving power and voltage, given the presence of symbols such as "P" for power, "V" for voltage, and other mathematical notations.</w:t>
        <w:br/>
        <w:br/>
        <w:t>The diagram on the paper seems to illustrate some sort of circuit or electrical system, with arrows indicating flow or directionality. At the top right corner of the image, there is a partial view of a person's hand holding a pen over the paper, possibly in the act of writing or correcting something, suggesting a teaching or learning context where someone is working through problems or explanations related to electrical engineering or physics.</w:t>
        <w:br/>
        <w:br/>
        <w:t>The equations on the paper are meticulously written and arranged in a grid-like pattern, indicative of a complex mathematical problem. The year 2018 is also present in the image, possibly indicating when the problem was solved or when the image was taken. Overall, the image captures a moment of intellectual pursuit, with the problem on the paper standing as a testament to the power of mathematics and science.</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(amplifiers) and settings (circuit building) described in the caption. The mention of graphs and explanations also correlates with the equations and mathematical notations present in the image.</w:t>
      </w:r>
    </w:p>
    <w:p>
      <w:r>
        <w:t>Source: https://www.youtube.com/watch?v=PS_p3O9q4YI&amp;t=1019s: 25W Audio Power Amplifier Design - Part_1</w:t>
      </w:r>
    </w:p>
    <w:p>
      <w:pPr>
        <w:pStyle w:val="Heading1"/>
      </w:pPr>
      <w:r>
        <w:t>Frame: frame_0225.jpg</w:t>
      </w:r>
    </w:p>
    <w:p>
      <w:r>
        <w:t>Caption: The image appears to be a scene from a science experiment, likely conducted in 2018. A white notebook filled with mathematical equations is the main focus, with the title "Power 2018" written on the top left corner. The notebook is open to a page labeled "P = 25W", indicating the power in watts of the experiment. The equation "P = 40V * 0.1A * 0.2K" is also present on the page, suggesting that the power in watts is calculated using voltage (V), current (A), and resistance (R).</w:t>
        <w:br/>
        <w:br/>
        <w:t>The notebook appears to contain handwritten mathematical calculations and diagrams related to trigonometry, including equations with symbols such as sine, cosine, and summation notation. At the top of the page, a portion of text "45" and "sin 2x + cos 3x" is visible.</w:t>
        <w:br/>
        <w:br/>
        <w:t>The notebook is placed on a desk or table, with a calculator and a pair of scissors nearby, further emphasizing the scientific nature of the experiment. The relative positions of the objects suggest a well-organized workspace, with the notebook and calculator close at hand for calculations. The scissors are placed nearby, possibly indicating that they were used in the experiment to cut or manipulate materials.</w:t>
        <w:br/>
        <w:br/>
        <w:t>Overall, the image provides a glimpse into a scientific experiment, with a focus on power calculations using a calculator and the use of scissors as part of the experiment.</w:t>
      </w:r>
    </w:p>
    <w:p>
      <w:r>
        <w:t>No strongly correlated comments found for this frame.</w:t>
      </w:r>
    </w:p>
    <w:p>
      <w:pPr>
        <w:pStyle w:val="Heading1"/>
      </w:pPr>
      <w:r>
        <w:t>Frame: frame_0226.jpg</w:t>
      </w:r>
    </w:p>
    <w:p>
      <w:r>
        <w:t>Caption: The image captures a moment of concentration and calculation as a person sits at a desk, surrounded by papers, an electronic device, and other items commonly found in a classroom or office setting. The focus is on the whiteboard where mathematical formulas and diagrams are being sketched, indicating an educational context.</w:t>
        <w:br/>
        <w:br/>
        <w:t>On the whiteboard, multiple mathematical expressions are visible, including \(\frac{1}{2} + \frac{1}{3}\), a hand-drawn diagram with an equation related to vectors: \(\vec{r} = \begin{bmatrix} 0 \\ 1 \\ -1 \end{bmatrix}\), and a series of equations written with a pen, which seems to be explaining vector operations or components. The person is actively engaged in writing and drawing, suggesting an interactive session.</w:t>
        <w:br/>
        <w:br/>
        <w:t>Below the whiteboard, additional textual elements are visible, including mathematical expressions like \( \frac{1}{2} - \frac{1}{3} \) and a diagram of a rectangle with dimensions labeled as "length" and "width." However, these texts are not clearly visible or legible in the image.</w:t>
        <w:br/>
        <w:br/>
        <w:t>On the desk beside the whiteboard, a piece of paper is filled with equations and calculations, suggesting a task of some complexity. The numbers and symbols are arranged in a neat row, with the hand's fingers lightly pressing down on a calculator displaying a series of numbers and equations in various colors, indicating different units or variables.</w:t>
        <w:br/>
        <w:br/>
        <w:t>In the background, there's a note that reads "Power 2018", which could be a reference to a specific event or project, or simply a placeholder for a title or date.</w:t>
      </w:r>
    </w:p>
    <w:p>
      <w:r>
        <w:t>No strongly correlated comments found for this frame.</w:t>
      </w:r>
    </w:p>
    <w:p>
      <w:pPr>
        <w:pStyle w:val="Heading1"/>
      </w:pPr>
      <w:r>
        <w:t>Frame: frame_0227.jpg</w:t>
      </w:r>
    </w:p>
    <w:p>
      <w:r>
        <w:t>Caption: The image shows a person with their finger pointing at something, likely providing an explanation or instruction to someone out of frame. The individual appears to be standing in front of a notebook page filled with various written elements, including diagrams and mathematical equations, although the text is not fully legible due to the angle and quality of the photograph.</w:t>
        <w:br/>
        <w:br/>
        <w:t>To the left, there's a machine or electronic device with multiple buttons, knobs, and dials, suggesting it might be some kind of equipment related to the topic being discussed or demonstrated. The background also includes what looks like a calculator or digital display unit.</w:t>
        <w:br/>
        <w:br/>
        <w:t>The person is actively engaged in solving a math problem on the notebook page, which serves as a calculator. Their hand is positioned over one equation, indicating their focus on finding a solution. They are holding a pencil, suggesting that they are writing or drawing on the paper.</w:t>
        <w:br/>
        <w:br/>
        <w:t>The background of the image is blurred, adding depth and allowing the focus to remain on the person and their work. The simplicity of the scene emphasizes the individual's dedication to their math problem-solving activity.</w:t>
      </w:r>
    </w:p>
    <w:p>
      <w:r>
        <w:t>No strongly correlated comments found for this frame.</w:t>
      </w:r>
    </w:p>
    <w:p>
      <w:pPr>
        <w:pStyle w:val="Heading1"/>
      </w:pPr>
      <w:r>
        <w:t>Frame: frame_0228.jpg</w:t>
      </w:r>
    </w:p>
    <w:p>
      <w:r>
        <w:t>Caption: The image captures a moment of scientific inquiry, featuring a person's hand pointing at a piece of paper with diagrams and annotations on it. The diagram appears to be a technical schematic or plan, possibly related to electronics or mechanical systems. The text on the paper is not fully visible, but there are mathematical equations and symbols that suggest a discussion about angles, vectors, or forces in a physics or engineering context.</w:t>
        <w:br/>
        <w:br/>
        <w:t>On the top right corner of the paper, there's a written note with the handwritten text "D/R x 4 100 Power" which translates to "Torque divided by radius is equal to four times the power." This suggests that the discussion may involve torque calculations in a mechanical or engineering context.</w:t>
        <w:br/>
        <w:br/>
        <w:t>In the background, there are various pieces of equipment and components visible, including a calculator on the left side of the image. A person's arm is also visible in the bottom right corner, suggesting they are interacting with or observing the schematic.</w:t>
        <w:br/>
        <w:br/>
        <w:t>The setting appears to be an educational environment where technical subjects are being taught or discussed. The overall impression is of a concept being explained visually and mathematically, with the hand pointing at the diagram indicating the importance of this visual representation in understanding the material.</w:t>
      </w:r>
    </w:p>
    <w:p>
      <w:r>
        <w:t>Comment (score 75):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theoretical explanations and circuit building mentioned in the caption, specifically referencing 'amplifiers' which aligns with the diagrams and mathematical equations on the paper.</w:t>
      </w:r>
    </w:p>
    <w:p>
      <w:r>
        <w:t>Source: https://www.youtube.com/watch?v=PS_p3O9q4YI&amp;t=1019s: 25W Audio Power Amplifier Design - Part_1</w:t>
      </w:r>
    </w:p>
    <w:p>
      <w:pPr>
        <w:pStyle w:val="Heading1"/>
      </w:pPr>
      <w:r>
        <w:t>Frame: frame_0229.jpg</w:t>
      </w:r>
    </w:p>
    <w:p>
      <w:r>
        <w:t>Caption: The image captures a moment of focused attention on a piece of paper, which appears to be a mathematical or engineering problem. The person is sitting at a table with various electronic components visible in the background, suggesting a lab or technical workspace. On the paper, there are hand-drawn diagrams that seem to represent an electrical circuit or some form of experimental setup. The diagrams include lines and symbols that could be representing electrical components like resistors, wires, and grounding points.</w:t>
        <w:br/>
        <w:br/>
        <w:t>The written notes and equations on the paper include:</w:t>
        <w:br/>
        <w:br/>
        <w:t>1. A mathematical expression involving the addition of two variables (A + B).</w:t>
        <w:br/>
        <w:t>2. A set of values for the variables (A = 3, B = -5).</w:t>
        <w:br/>
        <w:t>3. An additional equation or instruction (3A + 4B = ?), indicating a process to calculate the result of another part of the problem, possibly related to the circuit diagrams.</w:t>
        <w:br/>
        <w:br/>
        <w:t>The person's hand, stained with grease from the paper, is seen scribbling on the paper, adding to the scene of intense work. The paper is held up to a whiteboard, which serves as a canvas for the calculations and equations. The whiteboard, devoid of any writing, stands as a stark contrast to the scattered paper.</w:t>
      </w:r>
    </w:p>
    <w:p>
      <w:r>
        <w:t>No strongly correlated comments found for this frame.</w:t>
      </w:r>
    </w:p>
    <w:p>
      <w:pPr>
        <w:pStyle w:val="Heading1"/>
      </w:pPr>
      <w:r>
        <w:t>Frame: frame_0230.jpg</w:t>
      </w:r>
    </w:p>
    <w:p>
      <w:r>
        <w:t>Caption: The image appears to capture a moment of scientific inquiry, likely within an educational or technical environment related to electrical engineering or electronics. The scene features a person, possibly a technician or engineer, standing in front of electronic equipment and interacting with a piece of paper that contains mathematical equations, graphs, and circuit diagrams with annotations and arrows.</w:t>
        <w:br/>
        <w:br/>
        <w:t>The individual is pointing towards the paper, appearing to explain something related to the diagrams or schematics on it. On the whiteboard behind them, there are several handwritten notes that include what looks like mathematical equations, graphs, and possibly circuit diagrams with annotations and arrows indicating connections or measurements.</w:t>
        <w:br/>
        <w:br/>
        <w:t>The background shows additional electronic components and wiring, suggesting a workshop or lab setting. The paper itself contains text, but it's not clear enough to read accurately. One of the equations on the paper indicates a power output of 20 kHz.</w:t>
        <w:br/>
        <w:br/>
        <w:t>Overall, this image captures a moment of scientific inquiry and experimentation, with the individual likely engaged in a study or experiment related to electrical engineering or electronics.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mentions specific aspects of electrical engineering (amplifiers) and graph explanations, which are also described in the caption. Although some parts are subjective (information overload, confusing circuit), the majority of the comment is strongly related to the technical details presented in the caption.</w:t>
      </w:r>
    </w:p>
    <w:p>
      <w:r>
        <w:t>Source: https://www.youtube.com/watch?v=PS_p3O9q4YI&amp;t=1019s: 25W Audio Power Amplifier Design - Part_1</w:t>
      </w:r>
    </w:p>
    <w:p>
      <w:pPr>
        <w:pStyle w:val="Heading1"/>
      </w:pPr>
      <w:r>
        <w:t>Frame: frame_0231.jpg</w:t>
      </w:r>
    </w:p>
    <w:p>
      <w:r>
        <w:t>Caption: The image captures a moment of scientific inquiry and hands-on learning, featuring a person holding a piece of paper with diagrams and text on it, looking intently at the paper. In the background, there is a whiteboard with additional diagrams and text that appear to relate to electrical schematics or wiring diagrams. The specific content of the paper and whiteboard is not clearly readable due to the angle and focus of the photograph.</w:t>
        <w:br/>
        <w:br/>
        <w:t>The person seems to be engaged in studying or working on some kind of electronic or mechanical setup, as indicated by the presence of components that could be parts of an electrical circuit or mechanical assembly. The environment suggests a hands-on learning or work setting, where practical knowledge is being conveyed or applied.</w:t>
        <w:br/>
        <w:br/>
        <w:t>In the foreground, a hand with a ring on its finger points at a notepad filled with equations and diagrams. The hand appears to be pointing towards the formula "P=25W", indicating power in watts. The notepad displays a diagram of a speaker and a microphone, suggesting a discussion or experiment related to sound or audio technology.</w:t>
        <w:br/>
        <w:br/>
        <w:t>The image also includes the text "2018 Power" on the page, which could be the year of the experiment or discussion, or simply the name of the experimenter or the person conducting the experiment. Overall, the image presents a snapshot of a scientific experiment or discussion, with the hand's pointing action indicating the importance or relevance of the power concept in the context of the experiment or discussion.</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concept of power and amplifiers, which are mentioned in the caption as being relevant to the experiment or discussion.</w:t>
      </w:r>
    </w:p>
    <w:p>
      <w:r>
        <w:t>Source: https://www.youtube.com/watch?v=PS_p3O9q4YI&amp;t=1019s: 25W Audio Power Amplifier Design - Part_1</w:t>
      </w:r>
    </w:p>
    <w:p>
      <w:pPr>
        <w:pStyle w:val="Heading1"/>
      </w:pPr>
      <w:r>
        <w:t>Frame: frame_0232.jpg</w:t>
      </w:r>
    </w:p>
    <w:p>
      <w:r>
        <w:t>Caption: The image shows a person interacting with a whiteboard and a piece of paper containing hand-drawn diagrams and equations. The individual appears to be explaining a concept, perhaps related to physics or engineering, given the context of the diagrams. On the paper, there are two key elements: diagrams and equations.</w:t>
        <w:br/>
        <w:br/>
        <w:t>The diagram features a series of boxes connected by lines, with annotations like "R1" and "R2." This could represent a simple electrical circuit or some form of piping system. There are also what look like resistors (indicated by the zig-zag lines) labeled "R1," "R2," "R3," and "R4," suggesting they might be part of a network analysis or power flow diagram.</w:t>
        <w:br/>
        <w:br/>
        <w:t>The equations on the paper include Ohm's law in its simplest form, expressing voltage (V) as current (I) times resistance (R), written as "V = IR" at the top left corner. The person is pointing at one of these equations with their left hand, indicating that they might be explaining how it applies to the system represented by the diagram.</w:t>
        <w:br/>
        <w:br/>
        <w:t>In the background, there are electrical components visible, such as a transformer and various other devices that could be used for teaching or demonstrating concepts related to electricity and electronic circuits. The overall setting suggests an informal classroom or lab environment.</w:t>
        <w:br/>
        <w:br/>
        <w:t>The image also features a calculator open on a white paper, displaying a series of numbers and symbols in the format of a linear equation. This suggests that the experiment involves some form of mathematical analysis, possibly related to electrical engineering or physics. A black and white power supply diagram is also present, with various components and connections labeled.</w:t>
        <w:br/>
        <w:br/>
        <w:t>The image was taken in 2018, providing a snapshot of a moment in an experiment focused on the mathematical analysis of a power supply circuit.</w:t>
      </w:r>
    </w:p>
    <w:p>
      <w:r>
        <w:t>No strongly correlated comments found for this frame.</w:t>
      </w:r>
    </w:p>
    <w:p>
      <w:pPr>
        <w:pStyle w:val="Heading1"/>
      </w:pPr>
      <w:r>
        <w:t>Frame: frame_0233.jpg</w:t>
      </w:r>
    </w:p>
    <w:p>
      <w:r>
        <w:t>Caption: The image shows a close-up of a person's hand holding an electronic device with various buttons and ports, likely a small electronic appliance. The person appears to be working or examining the device, possibly engaged in scientific experimentation. The background includes some paperwork or notes on a piece of paper, which is not legible due to the focus on the device in the foreground. There is no visible text or diagrams that provide context about the content of the notes or the nature of the device being held.</w:t>
        <w:br/>
        <w:br/>
        <w:t>The person's hands are holding both the electronic device and a calculator, suggesting they are in the process of calculating something related to their experiment. The device itself is a small speaker, a black object with a white top, resting on the paper filled with equations and calculations. The blurred background suggests the focus is on the person and their work.</w:t>
        <w:br/>
        <w:br/>
        <w:t>The date on the image is 2018, providing a context for the time when this experiment was conducted. The image captures a moment in scientific experimentation, showcasing the concentration and dedication of a student in pursuit of knowledge.</w:t>
      </w:r>
    </w:p>
    <w:p>
      <w:r>
        <w:t>No strongly correlated comments found for this frame.</w:t>
      </w:r>
    </w:p>
    <w:p>
      <w:pPr>
        <w:pStyle w:val="Heading1"/>
      </w:pPr>
      <w:r>
        <w:t>Frame: frame_0234.jpg</w:t>
      </w:r>
    </w:p>
    <w:p>
      <w:r>
        <w:t>Caption: The image captures a moment of concentration and precision as a person's hand, wearing a black glove, adjusts a complex circuit board laid out on a white notepad. The notepad contains notes and calculations, with a pencil and pen nearby, suggesting the task at hand involves audio or sound processing in the field of electronics or audio engineering. The hand is holding a small black speaker, likely part of the circuit, which indicates the level of attention to detail required for this process.</w:t>
        <w:br/>
        <w:br/>
        <w:t>In the foreground, a person's hand reaches towards a piece of paper containing mathematical equations and diagrams related to engineering or physics. The paper includes symbols such as "sin", representing the sine function in mathematics, and the word "potential". A written equation on the paper represents Hooke's Law, which relates force exerted by a spring to its current length, featuring variables like "V" for potential, "k" for spring constant, "m" for mass, "x" for displacement, and "F" for force.</w:t>
        <w:br/>
        <w:br/>
        <w:t>The person is using a digital caliper, commonly used in precision measurements, suggesting the task involves measurement and possibly the construction or adjustment of mechanical components. The background shows a workshop or laboratory setting with various electronic equipment, including a computer tower and other miscellaneous items not clearly defined due to the focus on the paper and circuit board.</w:t>
        <w:br/>
        <w:br/>
        <w:t>The image does not contain any discernible text outside of the equations on the paper, nor are there any slides or diagrams in view. The setting appears practical, with a focus on hands-on work rather than presentation or lecture.</w:t>
      </w:r>
    </w:p>
    <w:p>
      <w:r>
        <w:t>No strongly correlated comments found for this frame.</w:t>
      </w:r>
    </w:p>
    <w:p>
      <w:pPr>
        <w:pStyle w:val="Heading1"/>
      </w:pPr>
      <w:r>
        <w:t>Frame: frame_0235.jpg</w:t>
      </w:r>
    </w:p>
    <w:p>
      <w:r>
        <w:t>Caption: The image presents a whiteboard-like setting where an individual is engaged in mathematical calculations and practical demonstrations using electronic components. On the left side of the table, there is a piece of paper with a handwritten note or calculation, including what appears to be an equation involving percentages: "10 + 20 - 30 = ____%." Below this, diagrams show the arrangement of electronic components, specifically transformers, with labels and connections indicated.</w:t>
        <w:br/>
        <w:br/>
        <w:t>In the center-right part of the table, a speaker is partially visible on its side. To the right of the speaker, a calculator lies flat with its screen facing downward. On the far right end of the table, a paper with mathematical equations or problems can be seen, although the text and details are not clearly legible due to the resolution of the image.</w:t>
        <w:br/>
        <w:br/>
        <w:t>The main focus of the calculation appears to be on power and voltage, with one equation referencing the value of P being 25W. Additionally, there is mention of the output of a Fall Power Output, which is 40V. The notebook page is neatly organized with labels for each equation, making it easy to follow the flow of the calculations.</w:t>
        <w:br/>
        <w:br/>
        <w:t>The overall setting suggests an educational environment, possibly related to electronics or physics, where a student may be working through theoretical calculations alongside practical demonstrations using electronic components.</w:t>
      </w:r>
    </w:p>
    <w:p>
      <w:r>
        <w:t>No strongly correlated comments found for this frame.</w:t>
      </w:r>
    </w:p>
    <w:p>
      <w:pPr>
        <w:pStyle w:val="Heading1"/>
      </w:pPr>
      <w:r>
        <w:t>Frame: frame_0236.jpg</w:t>
      </w:r>
    </w:p>
    <w:p>
      <w:r>
        <w:t>Caption: The image shows a piece of paper with handwritten notes and diagrams that appear to be related to physics or electrical engineering. A basic formula for calculating the voltage across a capacitor in an AC circuit, "V = 1/2πfQ," is written on the paper, where V is the voltage, f is the frequency, Q is the charge on the capacitor, and π (pi) is approximately 3.14159. Next to the paper lies an electronic circuit board with various components such as resistors, capacitors, and possibly integrated circuits or other electronic parts, featuring a yellow label with writing too small to read clearly.</w:t>
        <w:br/>
        <w:br/>
        <w:t>In the background, there are other electronic components including what appears to be an oscilloscope displaying a signal and various knobs and dials that likely adjust the settings of the equipment. A mathematical formula is written in the bottom right corner on the paper, although it's too small to read accurately. The notebook beside the paper contains equations and calculations, serving as a testament to the process of scientific discovery.</w:t>
        <w:br/>
        <w:br/>
        <w:t>The notebook is held in place by a binder, its pages neatly organized and ready for the next step in the scientific journey. The image captures a moment of scientific exploration, featuring a notebook and a piece of paper that contain various equations, each representing a different aspect of the scientific endeavor. The objects remain stationary, their positions fixed in the image, suggesting an ongoing process of scientific inquiry without any discernible actions or movements.</w:t>
      </w:r>
    </w:p>
    <w:p>
      <w:r>
        <w:t>No strongly correlated comments found for this frame.</w:t>
      </w:r>
    </w:p>
    <w:p>
      <w:pPr>
        <w:pStyle w:val="Heading1"/>
      </w:pPr>
      <w:r>
        <w:t>Frame: frame_0237.jpg</w:t>
      </w:r>
    </w:p>
    <w:p>
      <w:r>
        <w:t>Caption: The image captures a moment of scientific inquiry within an educational environment where mathematical concepts from a STEM field, likely engineering or physics, are being explored. A whiteboard with handwritten notes appears to contain mathematical equations or problems related to energy calculations and possibly electromagnetic theory. One equation is labeled "q = 4/9" followed by a question or problem statement, although the text is not fully legible due to the angle of the photo.</w:t>
        <w:br/>
        <w:br/>
        <w:t>Next to the whiteboard, a piece of paper with diagrams and mathematical symbols is placed, although its content is not clearly visible. A calculator positioned nearby suggests that numerical computations are being performed or referred to in this educational setting. To the left of the photo, an open textbook or manual lies on a surface, with pages visible but not fully legible due to the angle and resolution.</w:t>
        <w:br/>
        <w:br/>
        <w:t>The scene also captures a moment of discovery and learning from a notepad filled with calculations and notes. The notepad is open to a page labeled "Power 2018," where equations and calculations are used to analyze a circuit, a complex network of wires and components working together to create an output. Notes on the page are scattered around the circuit, adding context to its function. This moment in time highlights the process of scientific inquiry, with the individual engaged in active learning and problem-solving.</w:t>
      </w:r>
    </w:p>
    <w:p>
      <w:r>
        <w:t>No strongly correlated comments found for this frame.</w:t>
      </w:r>
    </w:p>
    <w:p>
      <w:pPr>
        <w:pStyle w:val="Heading1"/>
      </w:pPr>
      <w:r>
        <w:t>Frame: frame_0238.jpg</w:t>
      </w:r>
    </w:p>
    <w:p>
      <w:r>
        <w:t>Caption: The image shows a desk cluttered with various objects, suggesting an educational environment where a student or teacher is working on a problem related to physics or engineering. A small speaker with wires trailing off to the side and a paper containing mathematical calculations and diagrams are prominently displayed. The text in the image appears to be handwritten notes, and there's a yellow object with a label that reads "53178," which could be a reference number or part code.</w:t>
        <w:br/>
        <w:br/>
        <w:t>In the center of the desk, a white notepad is filled with black text and diagrams, representing mathematical equations and formulas possibly related to calculations or measurements. A calculator lies on the left side of the notepad, its black and white keys reflecting the light. On the right side of the notepad, a microphone, its silver body gleaming under the light, is positioned.</w:t>
        <w:br/>
        <w:br/>
        <w:t>A person appears to be sitting at the desk, partially visible in the background. The overall scene suggests a workspace dedicated to scientific research or experimentation, with the notepad, calculator, and microphone being the main objects of interest. The precise arrangement of these items implies a meticulous approach to data collection and analysis.</w:t>
      </w:r>
    </w:p>
    <w:p>
      <w:r>
        <w:t>No strongly correlated comments found for this frame.</w:t>
      </w:r>
    </w:p>
    <w:p>
      <w:pPr>
        <w:pStyle w:val="Heading1"/>
      </w:pPr>
      <w:r>
        <w:t>Frame: frame_0239.jpg</w:t>
      </w:r>
    </w:p>
    <w:p>
      <w:r>
        <w:t>Caption: The image captures a moment of intense focus on a desk, where someone is likely working through complex mathematical problems related to physics or engineering. The paper on the table next to some audio equipment is filled with handwritten notes and diagrams that indicate a connection to electronic circuits and signal processing.</w:t>
        <w:br/>
        <w:br/>
        <w:t>On the paper, there are equations and graphs, including transfer functions of filters and electrical circuit analysis symbols. The text includes integral signs, numerical values, and mathematical notations such as "iω", suggesting integration and calculations may be involved in understanding the concepts presented. A handwritten note in Italian above one of the graphs suggests that this paper was used during a tutorial or class in Italy.</w:t>
        <w:br/>
        <w:br/>
        <w:t>In the foreground, a calculator lies on its side, partially obscuring the lower part of the image. The calculator's screen is lit up with a series of equations, indicating complex mathematical problems being worked through. On the desk itself, there are various objects, including a speaker propped against it, with tangled wires and cords hanging off. A microphone is also visible, its cord trailing off the desk.</w:t>
        <w:br/>
        <w:br/>
        <w:t>The blurred background adds a dynamic element to the scene, suggesting movement or action. Overall, this image paints a picture of a busy work environment, filled with complex mathematical problems and technical equipment, where someone is working through concepts related to power and electronics.</w:t>
      </w:r>
    </w:p>
    <w:p>
      <w:r>
        <w:t>Comment (score 90):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(amplifiers), objects (circuit), and settings (graphs) described in the caption. The mention of theory behind amplifiers, detailed graphs, and circuit explanations matches the content of the caption.</w:t>
      </w:r>
    </w:p>
    <w:p>
      <w:r>
        <w:t>Source: https://www.youtube.com/watch?v=PS_p3O9q4YI&amp;t=1019s: 25W Audio Power Amplifier Design - Part_1</w:t>
      </w:r>
    </w:p>
    <w:p>
      <w:pPr>
        <w:pStyle w:val="Heading1"/>
      </w:pPr>
      <w:r>
        <w:t>Frame: frame_0240.jpg</w:t>
      </w:r>
    </w:p>
    <w:p>
      <w:r>
        <w:t>Caption: The image shows a person's hand holding an opened booklet with various diagrams and explanations related to electrical circuits. The pages are filled with schematic representations of electronic components such as resistors, capacitors, and possibly integrated circuits or transistors. There is visible text on the pages which includes equations and symbols relevant to electrical engineering.</w:t>
        <w:br/>
        <w:br/>
        <w:t>The person's hand appears to be adjusting something on a piece of equipment that looks like a circuit board or a breadboard with electronic components attached. The background suggests this activity is taking place in a workshop or laboratory setting, as there are electronic components visible on a bench or table and a power supply in the upper left corner of the image.</w:t>
        <w:br/>
        <w:br/>
        <w:t>In their other hand, the person holds a notepad with equations written on it, including a calculation for a power supply. This suggests that the content being taught is likely related to electrical engineering concepts, possibly involving calculations and problem-solving. The text and diagrams in the booklet appear to be educational in nature, possibly teaching the principles of basic electrical circuits, such as those described by Ohm's Law. However, without a clearer view of the text or equations, it's not possible to provide specific details about the content being taught or the exact nature of the experiment or demonstration taking place.</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topic (amplifiers) and mentions specific components (circuit) mentioned in the caption. The language used is also relevant to electrical engineering concepts.</w:t>
      </w:r>
    </w:p>
    <w:p>
      <w:r>
        <w:t>Source: https://www.youtube.com/watch?v=PS_p3O9q4YI&amp;t=1019s: 25W Audio Power Amplifier Design - Part_1</w:t>
      </w:r>
    </w:p>
    <w:p>
      <w:pPr>
        <w:pStyle w:val="Heading1"/>
      </w:pPr>
      <w:r>
        <w:t>Frame: frame_0241.jpg</w:t>
      </w:r>
    </w:p>
    <w:p>
      <w:r>
        <w:t>Caption: The image presents a scene of a science experiment involving the study of power and frequency. On a surface with various electronic components around it, likely a lab setting, a piece of paper is placed on a whiteboard, holding crucial information for the experiment. The paper is neatly divided into three sections: initial power measurements, power measurements at a frequency of 20 kHz, and power measurements at a frequency of 10 kHz.</w:t>
        <w:br/>
        <w:br/>
        <w:t>On the paper, several equations are handwritten, including:</w:t>
        <w:br/>
        <w:br/>
        <w:t>\[ \frac{dW}{dt} = F \]</w:t>
        <w:br/>
        <w:br/>
        <w:t>\[ W_{total} = W_{potential} + W_{kinetic} + W_{friction} \]</w:t>
        <w:br/>
        <w:br/>
        <w:t>The whiteboard serves as a canvas for formulas written in black ink, providing a clear representation of the mathematical relationships being studied. The background of the image is simple and white, highlighting the whiteboard and paper.</w:t>
        <w:br/>
        <w:br/>
        <w:t>In addition to the equations and data, there is also a diagram on the paper that appears to represent some sort of physical system or process. The diagram includes lines and curves that seem to represent forces or paths, with annotations such as "1 N," "2 N," and "3 N," likely referring to the forces acting on different parts of the system.</w:t>
        <w:br/>
        <w:br/>
        <w:t>The overall scene suggests a professional and scientific environment where precise measurements and calculations are being conducted. There is no direct evidence of an instructor interacting with the material in the image provided, suggesting that someone has been working through problems related to physics and mechanics, perhaps solving for forces or energy in a system given certain conditions.</w:t>
      </w:r>
    </w:p>
    <w:p>
      <w:r>
        <w:t>No strongly correlated comments found for this frame.</w:t>
      </w:r>
    </w:p>
    <w:p>
      <w:pPr>
        <w:pStyle w:val="Heading1"/>
      </w:pPr>
      <w:r>
        <w:t>Frame: frame_0242.jpg</w:t>
      </w:r>
    </w:p>
    <w:p>
      <w:r>
        <w:t>Caption: The image shows a piece of white paper filled with handwritten mathematical content, held together by a red and black binder clip. The paper contains several pieces of information:</w:t>
        <w:br/>
        <w:br/>
        <w:t>1. A set of three equations that appear to relate to velocity, distance, and time, including a fractional representation of distance (3/4), an integral expression that likely represents the accumulation of velocity over time (∫_0^t v dt), and another equation involving an integral, where v is a function of t and appears to be integrated from 0 to t.</w:t>
        <w:br/>
        <w:br/>
        <w:t>2. Below the equations, there are two graphs with mathematical representations. The left graph has a rectangular pulse function R(t) that is multiplied by the integral expression mentioned above. The right graph shows an exponential decay function e^(-t), which could represent some form of attenuation or decay over time.</w:t>
        <w:br/>
        <w:br/>
        <w:t>3. A black and white calculator sits on the left side of the paper, its screen lit up with numbers, serving as a silent observer to the calculations being performed. It is likely being used to calculate the integral or solve another related mathematical problem.</w:t>
        <w:br/>
        <w:br/>
        <w:t>4. The paper also contains handwriting in black ink that seems to be notes or annotations related to the mathematical content. The writing includes symbols such as ∂ (partial differential) and ∑ (summation), which are used in calculus and physics to denote partial differentials with respect to a variable and summations over a range of variables, respectively.</w:t>
        <w:br/>
        <w:br/>
        <w:t>5. A digital display on the bottom left corner shows "16.01," which could be the current reading or value on the device it's connected to, possibly related to data acquisition or measurement in an experimental context.</w:t>
        <w:br/>
        <w:br/>
        <w:t>6. The background of the image is a stark white, providing a clean and simple backdrop that allows the focus to remain on the paper, calculator, and mathematical content.</w:t>
        <w:br/>
        <w:br/>
        <w:t>This scene suggests a teaching or learning environment where mathematical concepts are being illustrated using real-world examples or applications, possibly involving physics or engineering topics.</w:t>
      </w:r>
    </w:p>
    <w:p>
      <w:r>
        <w:t>No strongly correlated comments found for this frame.</w:t>
      </w:r>
    </w:p>
    <w:p>
      <w:pPr>
        <w:pStyle w:val="Heading1"/>
      </w:pPr>
      <w:r>
        <w:t>Frame: frame_0243.jpg</w:t>
      </w:r>
    </w:p>
    <w:p>
      <w:r>
        <w:t>Caption: The image shows a moment of intense concentration, as someone dexterously jots down equations on a piece of paper. The person is holding a pen in their hand, poised to add another line to the equations. The paper is filled with various equations and formulas, each representing a different aspect of a complex mathematical problem.</w:t>
        <w:br/>
        <w:br/>
        <w:t>In the foreground, the motion blur on their hand suggests movement as they write or draw something, possibly indicating that they are actively engaged in solving a problem. The text on the paper is not fully legible due to the angle and focus of the image, but it appears to include what looks like a differential equation and possible vector notation.</w:t>
        <w:br/>
        <w:br/>
        <w:t>To the left side of the image, there's a clipboard with additional papers, suggesting that the person may be studying or working from multiple resources. In the background, out of focus, is an electronic device with buttons and knobs, which might be related to the work being done on the paper, perhaps indicating some form of data collection or experimental setup.</w:t>
        <w:br/>
        <w:br/>
        <w:t>The setting appears to be a workspace or study area, and the overall impression is that of someone engaged in mathematical problem-solving, possibly in the context of engineering, physics, or a similar technical field. The presence of books and calculators in the background hints at the need for precise calculations and a love for learning.</w:t>
        <w:br/>
        <w:br/>
        <w:t>The image is dated 2018, indicating that this moment of concentration is part of a larger story of learning and exploration that spans multiple years.</w:t>
      </w:r>
    </w:p>
    <w:p>
      <w:r>
        <w:t>No strongly correlated comments found for this frame.</w:t>
      </w:r>
    </w:p>
    <w:p>
      <w:pPr>
        <w:pStyle w:val="Heading1"/>
      </w:pPr>
      <w:r>
        <w:t>Frame: frame_0244.jpg</w:t>
      </w:r>
    </w:p>
    <w:p>
      <w:r>
        <w:t>Caption: The image shows an individual seated at a table with various electronic equipment visible, including what appears to be a power strip. The person is actively engaged with a piece of paper that has mathematical or scientific content, writing or marking formulas and diagrams in black ink on a white background. One formula, "10 ⊕ 4 ÷ 8," and another equation featuring trigonometric functions like sine and cosine with subscripts like sqrt(2) are visible, suggesting a connection to electrical engineering or physics.</w:t>
        <w:br/>
        <w:br/>
        <w:t>The notebook is filled with a variety of calculations, each one contributing to a larger narrative of electrical engineering. The handwriting is neat and clear, indicating careful attention to detail. The background of the image is a stark white, drawing the viewer's attention to the handwriting and equations on the page. The overall impression is one of concentration and precision, capturing a moment of deep thought and learning as the individual prepares for a lecture or conducts research in their field.</w:t>
      </w:r>
    </w:p>
    <w:p>
      <w:r>
        <w:t>No strongly correlated comments found for this frame.</w:t>
      </w:r>
    </w:p>
    <w:p>
      <w:pPr>
        <w:pStyle w:val="Heading1"/>
      </w:pPr>
      <w:r>
        <w:t>Frame: frame_0245.jpg</w:t>
      </w:r>
    </w:p>
    <w:p>
      <w:r>
        <w:t>Caption: In this image, we see a person seated at a desk with various electronic equipment visible in the background, suggesting a technical or educational setting. The individual is holding a pen and appears to be writing on a piece of paper. The content on the paper includes mathematical equations:</w:t>
        <w:br/>
        <w:br/>
        <w:t>1. "q = 10"</w:t>
        <w:br/>
        <w:t>2. "v = 34/6"</w:t>
        <w:br/>
        <w:t>3. "p = 0.48"</w:t>
        <w:br/>
        <w:t>4. "r = 35.4"</w:t>
        <w:br/>
        <w:br/>
        <w:t>The person is also referring to a notebook or binder, which contains text and diagrams related to the equations being written. The notebook pages are partially visible, showing graphs that appear to be related to physics or engineering concepts such as waveforms or signal processing. As the person's hand is poised over a black pen, ready to add another line to the equation, we see a moment of intense focus and deep concentration. The paper is filled with mathematical equations, the most prominent of which is P=25W, suggesting a calculation related to power.</w:t>
        <w:br/>
        <w:br/>
        <w:t>The background of the image reveals a cluttered workspace, indicative of a busy environment. A calculator and a computer monitor are visible, suggesting that the person might be working on a project that requires mathematical calculations. The overall scene paints a picture of a moment of problem-solving, possibly working through a problem set or solving equations to explain mathematical concepts to someone else off-camera.</w:t>
      </w:r>
    </w:p>
    <w:p>
      <w:r>
        <w:t>No strongly correlated comments found for this frame.</w:t>
      </w:r>
    </w:p>
    <w:p>
      <w:pPr>
        <w:pStyle w:val="Heading1"/>
      </w:pPr>
      <w:r>
        <w:t>Frame: frame_0246.jpg</w:t>
      </w:r>
    </w:p>
    <w:p>
      <w:r>
        <w:t>Caption: The image shows a person deeply focused on their work, with their hand touching a piece of paper filled with mathematical equations, diagrams, and graphs. The specific content includes integral symbols, trigonometric functions, sine waves, and labeled plots showing angles and radians. One equation appears to be annotated with pen scribbles.</w:t>
        <w:br/>
        <w:br/>
        <w:t>In the background, a calculator is partially visible, suggesting that calculations have been made or are being performed. The hand is poised over the calculator, indicating an ongoing problem-solving process. Additionally, a computer keyboard is nearby, implying that the individual may be using a computer to aid in their calculations.</w:t>
        <w:br/>
        <w:br/>
        <w:t>The paper itself contains explicit values, including "P=25W, F=42% THz, R=1.5 Ohms, V=2.6V, A=10mA", providing specific details about the problem being tackled. The overall atmosphere is one of intense intellectual pursuit and dedication to understanding complex mathematical concepts, with no instructor or teaching context visible in this frame.</w:t>
      </w:r>
    </w:p>
    <w:p>
      <w:r>
        <w:t>No strongly correlated comments found for this frame.</w:t>
      </w:r>
    </w:p>
    <w:p>
      <w:pPr>
        <w:pStyle w:val="Heading1"/>
      </w:pPr>
      <w:r>
        <w:t>Frame: frame_0247.jpg</w:t>
      </w:r>
    </w:p>
    <w:p>
      <w:r>
        <w:t>Caption: The image captures a moment of meticulous work in a workshop setting. A person's hands, with fingers slightly curled, are seen holding a small speaker, its golden body adorned with a red stripe, which is affixed to a piece of paper filled with various annotations and drawings. The annotations include a label "25W" and "output" written in black ink, suggesting that the speaker might be part of a larger circuit or system, possibly related to audio or power generation.</w:t>
        <w:br/>
        <w:br/>
        <w:t>Next to the soldering iron on the table is a yellow circuit board with various components attached, as well as a small speaker being worked on. A pair of tweezers is also visible next to the soldering iron, likely used for precise component placement or manipulation. In the background, there appears to be an oscilloscope and other technical equipment, indicating that this workshop might be a laboratory setting.</w:t>
        <w:br/>
        <w:br/>
        <w:t>The red pen lying nearby suggests that the speaker's design or specifications have been drawn or marked with it. The paper is not blank; it's filled with sketches and notes, likely resulting from the speaker's design process, capturing the thoughts and ideas of the workshop's creator.</w:t>
        <w:br/>
        <w:br/>
        <w:t>Overall, this scene paints a picture of a hands-on, creative process where a small speaker is being crafted, possibly as part of a larger project or experiment. The person's focus appears to be on the task at hand, specifically the soldering process, without any visible text or diagrams providing additional context about the work being done or any instructions being followed.</w:t>
      </w:r>
    </w:p>
    <w:p>
      <w:r>
        <w:t>No strongly correlated comments found for this frame.</w:t>
      </w:r>
    </w:p>
    <w:p>
      <w:pPr>
        <w:pStyle w:val="Heading1"/>
      </w:pPr>
      <w:r>
        <w:t>Frame: frame_0248.jpg</w:t>
      </w:r>
    </w:p>
    <w:p>
      <w:r>
        <w:t>Caption: The image shows a person working with a small plastic speaker, possibly made of plastic, against a white background. The speaker, featuring a black woofer and cone, is the main focus of the image. It is placed on a desk, accompanied by a calculator and pen, suggesting that the individual may be conducting calculations or measurements related to the speaker. In the background, the text "Power 2018" is visible, possibly indicating the year or event at which the photo was taken. At the same time, another image shows an industrial setting with equipment potentially linked to electronics manufacturing or assembly in the background. Two people are working together; one person holds the speaker cone upside down while attaching it to a frame with visible wires and mounting bracket, and the other individual is partially seen at the top of the image, holding what appears to be tweezers or another tool. The overall scene depicts someone engaged in assembling the speaker and performing immediate tasks related to the assembly process.</w:t>
      </w:r>
    </w:p>
    <w:p>
      <w:r>
        <w:t>No strongly correlated comments found for this frame.</w:t>
      </w:r>
    </w:p>
    <w:p>
      <w:pPr>
        <w:pStyle w:val="Heading1"/>
      </w:pPr>
      <w:r>
        <w:t>Frame: frame_0249.jpg</w:t>
      </w:r>
    </w:p>
    <w:p>
      <w:r>
        <w:t>Caption: The image shows a person intensely focused on a mathematical task, seated at a table with papers and a calculator. The individual is using a red ink pen to write or mark something on a piece of paper or booklet, which appears to be a textbook or study material. Mathematical equations and graphs are visible on the page being worked on, although the resolution does not allow for clear reading of the text and numerical symbols.</w:t>
        <w:br/>
        <w:br/>
        <w:t>The setting seems to be indoors, possibly in an educational environment or a study area, as suggested by the presence of a desk with what looks like textbooks or academic materials. The person's hand is adorned with a black watch, adding a personal touch to the scene. The paper is filled with equations and formulas, indicating that the person is engaged in a complex mathematical problem that requires careful calculation.</w:t>
        <w:br/>
        <w:br/>
        <w:t>The image captures a moment of study or note-taking rather than active instruction or presentation, with no specific teaching context or interaction with others evident from this single frame. The background is blurred, drawing attention to the person and their task, which involves writing in what appears to be a foreign language, adding an element of mystery to the scene. Overall, the image presents a snapshot of a moment in time, capturing the intensity of mental activity and the beauty of mathematical thought.</w:t>
      </w:r>
    </w:p>
    <w:p>
      <w:r>
        <w:t>No strongly correlated comments found for this frame.</w:t>
      </w:r>
    </w:p>
    <w:p>
      <w:pPr>
        <w:pStyle w:val="Heading1"/>
      </w:pPr>
      <w:r>
        <w:t>Frame: frame_0250.jpg</w:t>
      </w:r>
    </w:p>
    <w:p>
      <w:r>
        <w:t>Caption: The image captures a moment of intense intellectual pursuit, with a person sitting at a desk surrounded by tools for calculation and note-taking. In front of them lies an open notebook filled with equations, calculations, and notes on circuit analysis and node voltage calculation. The pages are scattered with various mathematical expressions, diagrams, and labels like "2n," "R1," "V1," "R2," "C," "E," and "I." A hand-drawn diagram of an electrical circuit with resistors (labeled "R1" and "R2"), a capacitor (labeled "C"), a voltage source (labeled "E"), and a current source (labeled "I") takes center stage.</w:t>
        <w:br/>
        <w:br/>
        <w:t>The notebook contains sections labeled "THEORY:" and "EXAMPLE:", with accompanying mathematical equations that appear to be solving for node voltages in a circuit using techniques such as Norton's theorem. The presence of a text equation for "Ux" suggests the calculation of voltage at a specific point within a circuit. A signature or initials are present at the bottom, although it is not possible to identify who signed the document from this image.</w:t>
        <w:br/>
        <w:br/>
        <w:t>In the background, a computer monitor displays data on its screen, with a white and black color scheme that contrasts with the calculator's black screen. The unconnected power cord hanging from the wall suggests that the person might be in the middle of a calculation or experiment. A text note above the notebook mentions the year 2018, indicating that the person is likely working in a field that requires constant learning and adaptation, such as science or engineering.</w:t>
        <w:br/>
        <w:br/>
        <w:t>The overall atmosphere conveys a sense of concentration, learning, and progress, as the person works to solve complex equations and make sense of the data on the screen.</w:t>
      </w:r>
    </w:p>
    <w:p>
      <w:r>
        <w:t>No strongly correlated comments found for this frame.</w:t>
      </w:r>
    </w:p>
    <w:p>
      <w:pPr>
        <w:pStyle w:val="Heading1"/>
      </w:pPr>
      <w:r>
        <w:t>Frame: frame_0251.jpg</w:t>
      </w:r>
    </w:p>
    <w:p>
      <w:r>
        <w:t>Caption: The image captures a moment of scientific research in the field of power electronics. A notebook filled with equations and diagrams is the central focus, open to a page labeled "P-25W" and "T=40%", suggesting that the research might be related to the power output of a specific device. The page is filled with mathematical expressions and units of measurement, indicating the detailed nature of the research.</w:t>
        <w:br/>
        <w:br/>
        <w:t>On the right side of the image, a whiteboard provides additional context for the research. At the top left corner, there is a written message containing an equation: enormous = -150 * 350 + 189.75. Below this equation is a hand-drawn circuit diagram with various components labeled as resistors (R), capacitors (C), and switches or contacts (S). The diagram includes symbols for the ground or common connection point, positive (+) and negative (-) terminals, voltage sources, and a symbol representing a variable resistor.</w:t>
        <w:br/>
        <w:br/>
        <w:t>To the right of the notebook is a piece of paper with a handwritten note that says: "150 * 350 + 189.75." This matches the equation on the whiteboard. Below this note are two hand-drawn graphs. The left graph resembles an electrical circuit with symbols for resistors, capacitors, a ground point, and voltage sources, with lines connecting the components to represent conductive paths in the circuit. The right graph is a three-dimensional plot showing a mathematical function, which seems to be related to the circuit diagram and the equation on the whiteboard.</w:t>
        <w:br/>
        <w:br/>
        <w:t>In the background, there's a whiteboard with the text "Power 2018" and "Fall Power Output" written on it, possibly indicating the year of the research or the name of the event where the research was presented. The overall image gives the impression of a dedicated workspace where scientific research is conducted, with the notebook and the whiteboards serving as the main tools of the research.</w:t>
      </w:r>
    </w:p>
    <w:p>
      <w:r>
        <w:t>No strongly correlated comments found for this frame.</w:t>
      </w:r>
    </w:p>
    <w:p>
      <w:pPr>
        <w:pStyle w:val="Heading1"/>
      </w:pPr>
      <w:r>
        <w:t>Frame: frame_0252.jpg</w:t>
      </w:r>
    </w:p>
    <w:p>
      <w:r>
        <w:t>Caption: The image shows a screenshot from the Power-2018 website, featuring a power supply calculator. The calculator is set up with several variables and formulas, including the power in watts (P), power in volts (V), and power in amps (A). One of the formulas used is P = V * A, where V represents voltage and A represents amperage. Additionally, the calculator includes a function to calculate the current (I) in ohms (Ω) given voltage (V) and power (P).</w:t>
        <w:br/>
        <w:br/>
        <w:t>In the background, there appears to be handwritten mathematical equations on a paper, which may be part of an educational setting, possibly a physics or mathematics classroom. The equation reads: "x = 2sin(θ) + 4cos(θ)". Below this equation, there are two diagrams depicting sinusoidal waves with peaks and troughs, labeled as the "Magnitude of sine wave" and the "Magnitude of cosine wave". A calculator is also visible in the background, suggesting that this may be a homework assignment or practice problem for students learning about trigonometric functions.</w:t>
        <w:br/>
        <w:br/>
        <w:t>The style of the image appears to be candid, taken from a student's perspective, showing the paper with written work and diagrams.</w:t>
      </w:r>
    </w:p>
    <w:p>
      <w:r>
        <w:t>No strongly correlated comments found for this frame.</w:t>
      </w:r>
    </w:p>
    <w:p>
      <w:pPr>
        <w:pStyle w:val="Heading1"/>
      </w:pPr>
      <w:r>
        <w:t>Frame: frame_0253.jpg</w:t>
      </w:r>
    </w:p>
    <w:p>
      <w:r>
        <w:t>Caption: The image presents a piece of paper with written mathematical problems and diagrams that appear to be related to a physics or engineering concept, likely power electronics. The paper is placed in front of a cluttered background that includes various electronic equipment, suggesting this may be a workspace for an engineer or scientist.</w:t>
        <w:br/>
        <w:br/>
        <w:t>The text on the paper includes mathematical expressions and equations which are not fully legible due to the resolution and angle of the photo. However, some elements can be made out: there is a fraction (13/48) with what seems to be a complex number in the denominator, suggesting a problem related to dividing or integrating functions. The diagram next to it resembles an oscilloscope display, which often depicts variations of voltage or other signals over time.</w:t>
        <w:br/>
        <w:br/>
        <w:t>The writing on the paper is in English, and the equations appear to be part of a homework assignment or a study note. There are also some handwritten annotations, possibly notes for further understanding or corrections made during work. The person in the background seems focused on something else and does not interact with the paper directly.</w:t>
        <w:br/>
        <w:br/>
        <w:t>In the top left corner of the slide, there's a formula that reads "P=25W", which is likely related to power calculations, as indicated by the term "P" which typically represents power in electrical engineering. The middle of the slide features a diagram depicting a circuit with a power supply and a load, represented using symbols such as "V" for voltage, "I" for current, and "R" for resistance. This suggests that the slide is discussing power electronics, a field of study that deals with the conversion and control of electrical power.</w:t>
        <w:br/>
        <w:br/>
        <w:t>Below the diagram, there's a formula that reads "T=0.01% at Fall Power Output", which likely relates to the efficiency of power electronics at low power output levels. On the right side of the slide, another formula reads "R=20kHz", which might be related to the frequency range of the power electronics being discussed.</w:t>
        <w:br/>
        <w:br/>
        <w:t>Overall, the image appears to be a detailed representation of power electronics, with equations and diagrams that are essential for understanding the field. The use of symbols and specific values in the formulas suggests a rigorous approach to the topic.</w:t>
      </w:r>
    </w:p>
    <w:p>
      <w:r>
        <w:t>No strongly correlated comments found for this frame.</w:t>
      </w:r>
    </w:p>
    <w:p>
      <w:pPr>
        <w:pStyle w:val="Heading1"/>
      </w:pPr>
      <w:r>
        <w:t>Frame: frame_0254.jpg</w:t>
      </w:r>
    </w:p>
    <w:p>
      <w:r>
        <w:t>Caption: The image shows a cluttered workspace with various electronics equipment and a calculator on a desk. In addition to the calculator, there is a piece of paper with handwritten mathematics notes, including an equation "12 + 3 =" which appears to be related to adding two numbers. Below this equation, graphs and diagrams representing mathematical concepts or data are present, featuring numerical values that may signify functions or data points.</w:t>
        <w:br/>
        <w:br/>
        <w:t>The paper also contains various equations and formulas written on the top, with one of the most prominent being "P = 25W", indicating power in watts. Another equation, "P = 48W", is also visible. The page appears to be filled with complex calculations or problems, suggesting a moment of intense mathematical or scientific work.</w:t>
        <w:br/>
        <w:br/>
        <w:t>The environment is cluttered, with multiple wires, cables, and components scattered around the space, potentially indicating a lab setting or a home workspace where someone is working on electronic projects while studying mathematics. Notably, there is no visible person in the image, leaving uncertainty about whether an instructor is present or not.</w:t>
      </w:r>
    </w:p>
    <w:p>
      <w:r>
        <w:t>No strongly correlated comments found for this frame.</w:t>
      </w:r>
    </w:p>
    <w:p>
      <w:pPr>
        <w:pStyle w:val="Heading1"/>
      </w:pPr>
      <w:r>
        <w:t>Frame: frame_0255.jpg</w:t>
      </w:r>
    </w:p>
    <w:p>
      <w:r>
        <w:t>Caption: The image captures a moment of scientific exploration, with a paper on a surface, possibly a table or desk, featuring handwritten mathematical equations and diagrams. The equations include what appears to be an integral, accompanied by a system of forces diagram, potentially related to physics or engineering. The paper also contains a fraction (3/2) and what seems to be a differential equation or partial differential equation involving a second-order derivative term.</w:t>
        <w:br/>
        <w:br/>
        <w:t>Other mathematical symbols such as "dx," "dt," and possibly exponential functions are present, although they are not fully legible in this resolution. The environment suggests an educational setting, focusing on mathematics and physics, with the paper likely used for teaching or explaining concepts related to these fields.</w:t>
        <w:br/>
        <w:br/>
        <w:t>In contrast, the image also features a whiteboard with a complex mathematical equation written in black ink. This equation uses units of power, voltage, current, and resistance to calculate the power output of a power source. The equation is meticulously written on the whiteboard, demonstrating the intricate interplay between mathematics and science.</w:t>
        <w:br/>
        <w:br/>
        <w:t>A small note in the bottom right corner reads "Power 2018", hinting at the context and purpose of this scientific endeavor. Overall, the image represents a moment of scientific discovery where complex mathematical equations are brought to life in the physical world, serving as a testament to the power of science and mathematics.</w:t>
      </w:r>
    </w:p>
    <w:p>
      <w:r>
        <w:t>No strongly correlated comments found for this frame.</w:t>
      </w:r>
    </w:p>
    <w:p>
      <w:pPr>
        <w:pStyle w:val="Heading1"/>
      </w:pPr>
      <w:r>
        <w:t>Frame: frame_0256.jpg</w:t>
      </w:r>
    </w:p>
    <w:p>
      <w:r>
        <w:t>Caption: The image shows a desk with various items on it. On the left side of the desk, there's a calculator next to a piece of paper that has handwritten mathematical equations and diagrams. The calculations appear to involve trigonometric functions and angles, with graphical representations of waves or oscillations, featuring labels such as "ω" (omega) and "t" (time). A small electronic device with a screen displaying what seems to be a signal processing application is situated in the center of the image, showing numerical values and graphical representation of signals or data plots.</w:t>
        <w:br/>
        <w:br/>
        <w:t>On the right side, a person is partially visible holding another piece of paper, possibly related to the content on the desk. The lighting suggests an indoor setting with artificial light illuminating the items on the desk. The overall context suggests that this could be a teaching or learning environment where someone is working on a mathematical problem or a technical project involving signal processing or data analysis.</w:t>
        <w:br/>
        <w:br/>
        <w:t>The person, engrossed in their task, sits at the desk with a notebook and calculator, both bearing the brand "Casio". The notebook is filled with equations and calculations, reflecting the complexity of the task at hand. The calculator lies ready to assist in solving the equation, as the person's hands are poised over it, ready to input the necessary numbers.</w:t>
        <w:br/>
        <w:br/>
        <w:t>The posture of the person suggests a state of focus and concentration, their eyes fixed on the task at hand. The image captures a moment of intense concentration, a snapshot of a person engrossed in a task that requires precision and accuracy, involving complex calculations and equations.</w:t>
      </w:r>
    </w:p>
    <w:p>
      <w:r>
        <w:t>No strongly correlated comments found for this frame.</w:t>
      </w:r>
    </w:p>
    <w:p>
      <w:pPr>
        <w:pStyle w:val="Heading1"/>
      </w:pPr>
      <w:r>
        <w:t>Frame: frame_0257.jpg</w:t>
      </w:r>
    </w:p>
    <w:p>
      <w:r>
        <w:t>Caption: The image shows a person working with mathematical problems related to electrical engineering or physics. On the table, there are several sheets of paper with handwritten notes and calculations involving concepts such as integration, area, and volume. One sheet appears to contain an equation using definite integrals to calculate the area under a curve. A hand-drawn diagram on another piece of paper includes various shapes and annotations like "Area" and "Volume."</w:t>
        <w:br/>
        <w:br/>
        <w:t>In the lower left corner, a person is partially visible, holding a pen and writing on one of the papers, likely taking notes or working through problems. In the background, a computer with its monitor displaying an engineering or physics-related software interface, featuring electrical schematics and circuit diagrams.</w:t>
        <w:br/>
        <w:br/>
        <w:t>The setting suggests an educational environment, potentially a classroom or study area, where mathematics and science are being taught or practiced. A Casio calculator with a black and white color scheme and white display screen is visible on the table, being used to solve a problem related to a circuit with a voltage of 25V and current of 4A. The answer, 0.216, is written on a piece of paper next to the calculator, indicating that the problem has been solved using the calculator's capabilities.</w:t>
      </w:r>
    </w:p>
    <w:p>
      <w:r>
        <w:t>No strongly correlated comments found for this frame.</w:t>
      </w:r>
    </w:p>
    <w:p>
      <w:pPr>
        <w:pStyle w:val="Heading1"/>
      </w:pPr>
      <w:r>
        <w:t>Frame: frame_0258.jpg</w:t>
      </w:r>
    </w:p>
    <w:p>
      <w:r>
        <w:t>Caption: The image shows a desk with various items on it, indicating a learning environment. On the left side of the desk, there's a person taking notes on a whiteboard, which has some equations and text written on it, though the content is not entirely legible due to the angle and resolution of the photo. The central focus is on a piece of paper with additional handwritten calculations or equations, possibly related to the content on the whiteboard.</w:t>
        <w:br/>
        <w:br/>
        <w:t>On the right side of the image, there is a piece of paper with a diagram and text related to physics. The diagram appears to be illustrating a concept, possibly related to force or motion, but the specific details are not clearly visible due to the angle and quality of the photograph.</w:t>
        <w:br/>
        <w:br/>
        <w:t>In the foreground, a black Casio calculator is prominently displayed on the whiteboard, open to a page filled with mathematical equations. The page is marked with various equations, including "P = 25W", "R = 4A", and "V = 12V". These equations are set against a backdrop of white, providing a stark contrast that draws attention to the numbers and symbols.</w:t>
        <w:br/>
        <w:br/>
        <w:t>The overall scene suggests a moment of deep thought or calculation, with the calculator serving as a tool for solving complex mathematical problems. The person appears to be actively engaged in learning or explaining these topics, as indicated by their note-taking on the whiteboard. The environment suggests a classroom or tutorial setting where both mathematical and scientific concepts might be covered.</w:t>
      </w:r>
    </w:p>
    <w:p>
      <w:r>
        <w:t>No strongly correlated comments found for this frame.</w:t>
      </w:r>
    </w:p>
    <w:p>
      <w:pPr>
        <w:pStyle w:val="Heading1"/>
      </w:pPr>
      <w:r>
        <w:t>Frame: frame_0259.jpg</w:t>
      </w:r>
    </w:p>
    <w:p>
      <w:r>
        <w:t>Caption: The image shows a desk with various items scattered across its surface. On the left side of the desk, there is a piece of paper with handwritten notes, including a mathematical equation: "0.1 + 3.167 = 4.167". Below this, a handheld Casio calculator displays "1.0325", suggesting that someone was solving a simple arithmetic problem.</w:t>
        <w:br/>
        <w:br/>
        <w:t>In the center of the desk, an electronic device with multiple buttons and dials is visible, possibly related to audio or recording equipment due to its resemblance to a mixing console or soundboard. The brand "BEHRINGER" is visible on the device, indicating it could be used for music production or sound engineering.</w:t>
        <w:br/>
        <w:br/>
        <w:t>On the right side of the desk, a textbook lies open, featuring diagrams that are partially obscured by the angle and quality of the image. However, the presence of graphs and mathematical equations suggests that the material is related to physics, engineering, or math.</w:t>
        <w:br/>
        <w:br/>
        <w:t>The environment is somewhat cluttered, with various cables and wires running across the desk, connecting different components together. The overall focus of the image appears to be on an educational context, as evidenced by the Casio calculator and handwritten notes, suggesting that someone is in the process of solving or reviewing mathematical problems, potentially for a lesson or study session.</w:t>
      </w:r>
    </w:p>
    <w:p>
      <w:r>
        <w:t>No strongly correlated comments found for this frame.</w:t>
      </w:r>
    </w:p>
    <w:p>
      <w:pPr>
        <w:pStyle w:val="Heading1"/>
      </w:pPr>
      <w:r>
        <w:t>Frame: frame_0260.jpg</w:t>
      </w:r>
    </w:p>
    <w:p>
      <w:r>
        <w:t>Caption: The image shows a person deeply focused on their work, with a notebook open in front of them and a calculator nearby. On the left side of the notebook, an equation involving integration is written:</w:t>
        <w:br/>
        <w:br/>
        <w:t>\[ \int x^2 \, dx = \frac{1}{3}x^3 \]</w:t>
        <w:br/>
        <w:br/>
        <w:t>Below this integral, the derivative of a function \( f(x, y) \) with respect to \( x \) is calculated as 4x minus 2y. This suggests that the person might be working through calculus problems or derivatives in a classroom setting.</w:t>
        <w:br/>
        <w:br/>
        <w:t>On the right side of the notebook, a digital device displays numerical values and graphs, showing various waveforms and frequencies with annotations like "10kHz" (indicating 10 kilohertz), "1kHz" (one kilohertz), "50Hz" (half a megahertz), "250Hz" (quarter of a megahertz), and "125Hz" (six times the kilohertz). The person is also holding a calculator with a digital display, which could be used to perform calculations related to the equations on their notebook.</w:t>
        <w:br/>
        <w:br/>
        <w:t>In the background, a piece of paper filled with equations and calculations can be seen. A Casio calculator, turned on and displaying a calculation involving a power law with the power being 45, the exponent being 2, and the base being 10, is held in the person's hand. The result is a value of 142.82.</w:t>
        <w:br/>
        <w:br/>
        <w:t>The setting appears to be an educational or technical environment, possibly a physics laboratory or a classroom focused on physics or engineering concepts. The computer monitor visible in the background is turned off, indicating a break from the current task. The person's focus is solely on the calculations at hand, demonstrating their dedication and expertise.</w:t>
      </w:r>
    </w:p>
    <w:p>
      <w:r>
        <w:t>No strongly correlated comments found for this frame.</w:t>
      </w:r>
    </w:p>
    <w:p>
      <w:pPr>
        <w:pStyle w:val="Heading1"/>
      </w:pPr>
      <w:r>
        <w:t>Frame: frame_0261.jpg</w:t>
      </w:r>
    </w:p>
    <w:p>
      <w:r>
        <w:t>Caption: The image shows a person deeply engaged in mathematical calculations or problem-solving, seated at a table with various items. On the table, an old calculator with buttons and a display screen is situated next to a notepad with handwritten text containing equations and numerical values. The person's hands are interacting with the paper, suggesting they might be writing down information, solving a problem, or making calculations related to the device or the equations.</w:t>
        <w:br/>
        <w:br/>
        <w:t>The table is positioned in front of an electronic circuit board or technical equipment, as indicated by visible connections and components. This device appears to be a real-world application of mathematical principles being demonstrated on the paper, which may indicate that the person is a student or instructor engaged in teaching mathematics or physics.</w:t>
        <w:br/>
        <w:br/>
        <w:t>The background, slightly blurred but seemingly an indoor setting with artificial lighting, possibly a room in a school or university where such activities are common. The overall context suggests that the person is intensely focused and determined to solve a complex problem or work through a challenging calculation, as captured in this moment.</w:t>
      </w:r>
    </w:p>
    <w:p>
      <w:r>
        <w:t>No strongly correlated comments found for this frame.</w:t>
      </w:r>
    </w:p>
    <w:p>
      <w:pPr>
        <w:pStyle w:val="Heading1"/>
      </w:pPr>
      <w:r>
        <w:t>Frame: frame_0262.jpg</w:t>
      </w:r>
    </w:p>
    <w:p>
      <w:r>
        <w:t>Caption: The image captures a moment of focused study and intellectual activity, possibly related to teaching or learning a technical subject such as physics, electrical engineering, or electronics. In the foreground, there is a whiteboard with mathematical equations and diagrams that appear to relate to physics or electrical engineering. Specifically, there are equations that include symbols such as \(\Omega\), which represents ohms, \(I\) for current in amperes, \(V\) for voltage in volts, and other related variables. There is also a complex diagram with geometric shapes and annotations, possibly representing a circuit or some sort of system.</w:t>
        <w:br/>
        <w:br/>
        <w:t>Next to the whiteboard, there is a digital caliper displaying a measurement of 24.5 millimeters, indicating its use for precise measurements in a technical context. In front of the whiteboard, there is a paper with some calculations and text written on it, which may contain additional notes or problem sets related to the content on the board.</w:t>
        <w:br/>
        <w:br/>
        <w:t>To the left of the caliper and paper, a Casio calculator sits on a white desk, its screen displaying a formula in black. The calculator is turned off, suggesting that the task at hand is not yet complete. On the desk beside the calculator, an open notebook is filled with notes and calculations, indicating a complex mathematical problem that requires extensive thought and computation.</w:t>
        <w:br/>
        <w:br/>
        <w:t>The overall scene suggests a setting where practical measurements and theoretical equations are being discussed or studied, possibly in the context of teaching or learning a technical subject. The instructor or student appears to be engaged in explaining or demonstrating concepts from the whiteboard, providing guidance or explanation.</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and concepts described in the caption, specifically amplifiers, graphs, and theoretical explanations. The mention of a circuit and lack of clear explanations also aligns with the scene on the whiteboard.</w:t>
      </w:r>
    </w:p>
    <w:p>
      <w:r>
        <w:t>Source: https://www.youtube.com/watch?v=PS_p3O9q4YI&amp;t=1019s: 25W Audio Power Amplifier Design - Part_1</w:t>
      </w:r>
    </w:p>
    <w:p>
      <w:pPr>
        <w:pStyle w:val="Heading1"/>
      </w:pPr>
      <w:r>
        <w:t>Frame: frame_0263.jpg</w:t>
      </w:r>
    </w:p>
    <w:p>
      <w:r>
        <w:t>Caption: The image shows a close-up of an educational or teaching setting, with a focus on mathematical concepts. On the left side of the image, there is a calculator displaying "10.85" and "sqrt 81," which suggests that the task at hand involves square roots. Next to the calculator, there's a piece of paper with handwritten equations. The visible text on the paper includes mathematical notations such as "=", "√", and "1/2". A specific equation is being worked out: "√ 81" with an answer written beneath it that is not fully visible, but it is circled around a square root of 9.</w:t>
        <w:br/>
        <w:br/>
        <w:t>The calculator used is a black Casio model. Its screen is lit up with calculations, and the black bezel provides a sharp contrast to the white paper. The notepad is filled with notes and equations, showcasing the depth of the calculations being performed. A specific equation on the page is labeled "P = 25W, R = 4A at Full Power", suggesting a relationship between power (P), resistance (R), and current (I). The letters in the equation are written in black ink, providing a stark contrast to the white paper.</w:t>
        <w:br/>
        <w:br/>
        <w:t>On the right side of the image, there's a microphone, which might indicate an audio recording or a live teaching session. The background includes electronic equipment and cables, hinting at the use of technology in the educational process. The plain white wall in the background provides a neutral backdrop that allows the viewer's attention to be drawn to the calculator, notepad, and equations.</w:t>
        <w:br/>
        <w:br/>
        <w:t>The image captures a moment of intense focus in a study session, showcasing the mental effort and concentration required for mathematical calculations. The black Casio calculator, lit screen, and white notepad serve as a reminder of the mathematical concepts being explored, while the plain white wall in the background emphasizes the focus on the physical objects and mental process.</w:t>
      </w:r>
    </w:p>
    <w:p>
      <w:r>
        <w:t>No strongly correlated comments found for this frame.</w:t>
      </w:r>
    </w:p>
    <w:p>
      <w:pPr>
        <w:pStyle w:val="Heading1"/>
      </w:pPr>
      <w:r>
        <w:t>Frame: frame_0264.jpg</w:t>
      </w:r>
    </w:p>
    <w:p>
      <w:r>
        <w:t>Caption: The image shows a notebook with handwritten mathematical equations, diagrams, and annotations related to a mathematical or engineering context. The main focus is on two distinct sections: the top portion featuring mathematical expressions and a graph, while the bottom portion illustrates a power supply circuit.</w:t>
        <w:br/>
        <w:br/>
        <w:t>Three main mathematical expressions are visible:</w:t>
        <w:br/>
        <w:br/>
        <w:t>1. \( \alpha_0 + \sum_{k=1}^{K} \beta_k \cos(k\pi x) \)</w:t>
        <w:br/>
        <w:t>2. \( \frac{\partial f}{\partial x} = 2Ax \)</w:t>
        <w:br/>
        <w:t>3. A graph with axes labeled "Rms Value" and "Peak-to-peak value", showing a cosine function, which represents the peak-to-peak value of the sine wave at specific values of \( x \).</w:t>
        <w:br/>
        <w:br/>
        <w:t>The diagram next to the equations appears to represent the cosine function graphically, consistent with the sine wave representation in the equation. The handwriting suggests someone actively solving a problem or explaining these equations and diagrams, likely in an educational setting such as a classroom or tutorial session.</w:t>
        <w:br/>
        <w:br/>
        <w:t>The notebook page also contains calculations and notes related to a power supply circuit, which is represented by a diagram of various components: a transformer (labeled "THD 4% at Fall Power Output"), an inductor, and a resistor (labeled "FR 20 kHz"). The components are connected in series and parallel, indicating the user's focus on designing and analyzing this power supply circuit.</w:t>
        <w:br/>
        <w:br/>
        <w:t>The notebook is dated 2018, suggesting that the work was completed during that year.</w:t>
      </w:r>
    </w:p>
    <w:p>
      <w:r>
        <w:t>No strongly correlated comments found for this frame.</w:t>
      </w:r>
    </w:p>
    <w:p>
      <w:pPr>
        <w:pStyle w:val="Heading1"/>
      </w:pPr>
      <w:r>
        <w:t>Frame: frame_0265.jpg</w:t>
      </w:r>
    </w:p>
    <w:p>
      <w:r>
        <w:t>Caption: The image shows a person intensely focused on their work, sitting at a desk with various electronic equipment and papers in front of them. On the left side of the desk, there is a piece of paper with a circuit diagram drawn on it, including a breadboard layout and possibly some connections or measurements noted on it. The person appears to be holding a pen and is looking at this diagram.</w:t>
        <w:br/>
        <w:br/>
        <w:t>In the background, there's another sheet of paper with mathematical equations written on it. Two main equations are visible: one involving power (P), current (I), and resistance (R) in an electrical circuit, expressed as P = V^2 / R, where V is voltage; and another equation related to a series-parallel circuit, represented as 1/R_eq = 1/R_1 + 1/R_2. Beside these equations, there's a text that reads "at least one of the circuit elements should be in parallel or in series," indicating an instructional context or teaching material about electrical circuits.</w:t>
        <w:br/>
        <w:br/>
        <w:t>The person is likely engaging with this material for educational purposes, such as learning about electricity and circuit analysis. The paper is filled with sketches and notes, each one a step in the complex process of designing an electronic circuit. The notes are not legible, but they suggest that the person might be working on a project that requires a deeper understanding of electrical engineering.</w:t>
        <w:br/>
        <w:br/>
        <w:t>The background is a blur of scribbles and notes, adding to the sense of chaos and creativity inherent in the field of engineering. The focus is on the person's hand, holding a black pen, as they meticulously write an equation: P = 25W. This fundamental principle represents power in watts, emphasizing the importance of understanding electrical engineering principles.</w:t>
      </w:r>
    </w:p>
    <w:p>
      <w:r>
        <w:t>No strongly correlated comments found for this frame.</w:t>
      </w:r>
    </w:p>
    <w:p>
      <w:pPr>
        <w:pStyle w:val="Heading1"/>
      </w:pPr>
      <w:r>
        <w:t>Frame: frame_0266.jpg</w:t>
      </w:r>
    </w:p>
    <w:p>
      <w:r>
        <w:t>Caption: The image captures a moment of focused attention as a person sits at a cluttered desk, engrossed in a hands-on process. The desk is filled with various objects, including electronic components, tools, and writing utensils such as a black pen and a red marker. The person's hand is visible, holding a pencil and writing on a piece of paper, perhaps jotting down notes or drawing diagrams related to electrical engineering or electronics design.</w:t>
        <w:br/>
        <w:br/>
        <w:t>The paper is filled with mathematical equations and diagrams, indicating a complex task or project. One equation appears to be "V = IR" where V represents voltage, I represents current, and R represents resistance, which is the fundamental relationship in Ohm's law for DC circuits. The equations are written in black, contrasting with the white background of the paper.</w:t>
        <w:br/>
        <w:br/>
        <w:t>To the left of the paper lies a printed circuit board (PCB), on which the person is using a tool to solder components onto the board. A piece of paper with handwritten notes and calculations is also present, providing additional context for the task at hand. The room has a casual, home-like environment with a simple desk, with no visible texts or slides that provide additional context about the content of the lesson or the nature of the task being performed.</w:t>
        <w:br/>
        <w:br/>
        <w:t>The background of the image is blurred, drawing focus to the person and their task at hand. The overall scene suggests a moment of intense concentration and focus, as the person navigates through a complex task or project.</w:t>
      </w:r>
    </w:p>
    <w:p>
      <w:r>
        <w:t>No strongly correlated comments found for this frame.</w:t>
      </w:r>
    </w:p>
    <w:p>
      <w:pPr>
        <w:pStyle w:val="Heading1"/>
      </w:pPr>
      <w:r>
        <w:t>Frame: frame_0267.jpg</w:t>
      </w:r>
    </w:p>
    <w:p>
      <w:r>
        <w:t>Caption: The image captures a moment of concentration and precision as a person's hand, poised above a piece of paper, holds a black pen. The paper is arranged in a grid-like pattern, with scattered notes and calculations across it. The person's hand is in the middle of the grid, indicating that they are actively engaged in reviewing or studying a technical drawing or blueprint, possibly related to electrical circuitry or electronic engineering.</w:t>
        <w:br/>
        <w:br/>
        <w:t>The focus of the image is on the hand holding the pen over the paper, emphasizing the act of writing or pointing at the diagram. The background includes a blurred figure, likely a person sitting at a desk with various technical equipment, suggesting an educational or professional setting related to electronics. This setting implies a learning environment where the individual might be studying, reviewing, or working on a project related to electrical schematics or design work.</w:t>
        <w:br/>
        <w:br/>
        <w:t>Despite the lack of color in the image, it conveys a sense of productivity and focus. The person's hand and the black pen are the only elements in color, contrasting with the otherwise monochromatic scene. The absence of color also adds to the overall simplicity and clarity of the image.</w:t>
      </w:r>
    </w:p>
    <w:p>
      <w:r>
        <w:t>No strongly correlated comments found for this frame.</w:t>
      </w:r>
    </w:p>
    <w:p>
      <w:pPr>
        <w:pStyle w:val="Heading1"/>
      </w:pPr>
      <w:r>
        <w:t>Frame: frame_0268.jpg</w:t>
      </w:r>
    </w:p>
    <w:p>
      <w:r>
        <w:t>Caption: The image captures a moment of intense concentration and technical problem-solving as a person works through a complex mathematical equation on a piece of paper. The individual's hand, holding a black pen, is focused on the white paper with intricate writing in both black and red. The paper, folded in half, is held against a desk with a black desk pad.</w:t>
        <w:br/>
        <w:br/>
        <w:t>In the background, a notebook lies open, filled with written notes that include mathematical expressions and what appears to be schematic diagrams or electrical circuit representations. A breadboard, often used for prototyping and testing circuits, is also present, suggesting a connection to electronics. The writing utensils—a pen and pencil—rest on the table, indicating that the person may be working through a technical project or problem set.</w:t>
        <w:br/>
        <w:br/>
        <w:t>The individual's focus is directed downwards at the notebook, possibly reviewing their work, making adjustments to the diagrams, or planning their next steps. Overall, the scene conveys a sense of immersion in understanding and designing an electronic circuit, with the precise nature of the task remaining uncertain without additional context.</w:t>
      </w:r>
    </w:p>
    <w:p>
      <w:r>
        <w:t>No strongly correlated comments found for this frame.</w:t>
      </w:r>
    </w:p>
    <w:p>
      <w:pPr>
        <w:pStyle w:val="Heading1"/>
      </w:pPr>
      <w:r>
        <w:t>Frame: frame_0269.jpg</w:t>
      </w:r>
    </w:p>
    <w:p>
      <w:r>
        <w:t>Caption: The image shows a person intensely focused on designing an electronic circuit. Seated at a desk, they are skillfully navigating a piece of paper filled with circuit diagrams, calculations, and various components such as resistors, capacitors, diodes, and what appears to be an integrated circuit (IC). The notebook to the left has handwritten notes and sketches that appear to relate to electronics schematics or circuit diagrams. A handheld projector on the right displays an electrical circuit diagram with symbols representing different components and connections between them.</w:t>
        <w:br/>
        <w:br/>
        <w:t>The person's attention is completely absorbed in their task, their fingers moving over the diagrams with precision and care. The desk around them is cluttered with other items, suggesting a busy workspace. In the background, the blurred image appears to be a laboratory or workshop, emphasizing the importance of the person's work and drawing the viewer's attention directly to their task.</w:t>
        <w:br/>
        <w:br/>
        <w:t>The overall impression is one of intense focus and dedication, capturing a moment in the person's journey into the world of electronics and circuit design, possibly for educational purposes or as part of a DIY project.</w:t>
      </w:r>
    </w:p>
    <w:p>
      <w:r>
        <w:t>No strongly correlated comments found for this frame.</w:t>
      </w:r>
    </w:p>
    <w:p>
      <w:pPr>
        <w:pStyle w:val="Heading1"/>
      </w:pPr>
      <w:r>
        <w:t>Frame: frame_0270.jpg</w:t>
      </w:r>
    </w:p>
    <w:p>
      <w:r>
        <w:t>Caption: The image shows a desk with various items that suggest an educational or scientific setting. On the left side of the desk, there is a sheet of paper with handwritten notes and diagrams, which appear to include mathematical equations and diagrams related to physics or engineering concepts such as trigonometry, vectors, and possibly some form of optimization or control theory given the use of differential equations and the context of "minimization" in one of the equations. The centerpiece of the desk is a model that resembles an electrical circuit with components labeled "R," "L," and "C" to represent resistors, inductors, and capacitors, respectively. This suggests a focus on electrical engineering or physics.</w:t>
        <w:br/>
        <w:br/>
        <w:t>The model is connected by lines indicating wires or electrical connections, which dominate the scene along with a piece of white paper that has been crumpled and stained with pen residue. The paper appears to be a result of intense focus, scattered with scribbles and calculations from a meticulous process. The central focus of the paper is a circuit diagram, a complex network of wires and components, each labeled with its own unique identifier.</w:t>
        <w:br/>
        <w:br/>
        <w:t>The diagram represents a machine that can manipulate the flow of electricity, with wires connecting the components to form a network that can be thought of as a road network. The components are like vehicles traveling on this network. The diagram is not just a static representation but also dynamic, representing a machine that can be manipulated and adjusted to meet the needs of the circuit.</w:t>
        <w:br/>
        <w:br/>
        <w:t>The open book titled "Control Systems" lies on the right side of the desk, implying that the content being explored relates to control systems, likely in the context of electrical engineering. A pen rests on top of the book, possibly indicating recent use by the individual studying these concepts. In the background, an electrical device with input and output terminals is visible, suggesting a practical or experimental context for the learning materials.</w:t>
        <w:br/>
        <w:br/>
        <w:t>Overall, it appears that someone is intensely focused on studying or teaching a subject involving control systems, particularly in the context of electrical engineering or physics, given the diagrams, equations, and models present on the desk.</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and concepts described in the caption, specifically control systems, electrical engineering, and amplifiers. The mention of circuit diagrams, graphs, and theoretical explanations also matches the content of the frame caption.</w:t>
      </w:r>
    </w:p>
    <w:p>
      <w:r>
        <w:t>Source: https://www.youtube.com/watch?v=PS_p3O9q4YI&amp;t=1019s: 25W Audio Power Amplifier Design - Part_1</w:t>
      </w:r>
    </w:p>
    <w:p>
      <w:pPr>
        <w:pStyle w:val="Heading1"/>
      </w:pPr>
      <w:r>
        <w:t>Frame: frame_0271.jpg</w:t>
      </w:r>
    </w:p>
    <w:p>
      <w:r>
        <w:t>Caption: The image captures an individual deeply focused on solving an electrical circuit or wiring diagram problem. They are seated at a desk, surrounded by electronic equipment, with a hand-drawn representation of an electrical circuit or breadboard setup on a piece of paper in front of them. The diagram features connections between different terminals labeled "Vcc," "GND," and other unlabeled components, indicating a practical demonstration or problem-solving exercise related to electrical connections and circuits. The person is using a black ballpoint pen to write or mark on the paper, with a calculator nearby, suggesting the need for precise calculations. The blurred background emphasizes the intensity of the individual's concentration, drawing focus to their hands and the paper in front of them, as they work through the complex circuit diagram filled with various components and symbols.</w:t>
      </w:r>
    </w:p>
    <w:p>
      <w:r>
        <w:t>No strongly correlated comments found for this frame.</w:t>
      </w:r>
    </w:p>
    <w:p>
      <w:pPr>
        <w:pStyle w:val="Heading1"/>
      </w:pPr>
      <w:r>
        <w:t>Frame: frame_0272.jpg</w:t>
      </w:r>
    </w:p>
    <w:p>
      <w:r>
        <w:t>Caption: The image shows a person deeply engaged in designing a circuit, surrounded by various electronic equipment and diagrams. In the foreground, an open book lies on a flat surface, with handwritten notes on the left page and a hand-drawn circuit diagram on the right page. The individual appears intensely focused on the diagram, indicating their deep engagement with the content.</w:t>
        <w:br/>
        <w:br/>
        <w:t>The circuit diagram features several electronic components connected in series, labeled with terms such as "R1" for resistors, "C1" for capacitors, and "U1" for a specific integrated circuit (IC). The text on the left page is partially illegible due to the resolution, but appears to consist of mathematical or scientific equations, potentially related to electrical engineering.</w:t>
        <w:br/>
        <w:br/>
        <w:t>The room has a desk with papers and electronics equipment atop it. A computer monitor occupies the background, displaying additional notes and diagrams. The setting suggests that the person may be an instructor or student working through an educational exercise in a university or technical school environment.</w:t>
        <w:br/>
        <w:br/>
        <w:t>The individual is wearing a watch, likely used to keep track of time or ensure they don't miss any important details. The blurred background reinforces the focus on the person and their work. In the bottom right corner of the image, a small note reads "1.25," leaving its significance in the context of circuit design unclear.</w:t>
        <w:br/>
        <w:br/>
        <w:t>The image captures a moment of intense concentration and creativity, showcasing a dedicated individual immersed in their work driven by the pursuit of understanding and mastering the intricate world of electronics.</w:t>
      </w:r>
    </w:p>
    <w:p>
      <w:r>
        <w:t>No strongly correlated comments found for this frame.</w:t>
      </w:r>
    </w:p>
    <w:p>
      <w:pPr>
        <w:pStyle w:val="Heading1"/>
      </w:pPr>
      <w:r>
        <w:t>Frame: frame_0273.jpg</w:t>
      </w:r>
    </w:p>
    <w:p>
      <w:r>
        <w:t>Caption: The image captures a moment of focus and concentration as a person, dressed in a white shirt, is engrossed in drawing on a piece of paper. The paper, which appears to be a circuit diagram, is now filled with intricate diagrams and equations, indicating a complex task at hand.</w:t>
        <w:br/>
        <w:br/>
        <w:t>The person is using both a red pencil and black pen to annotate the paper, tracing the contours of the diagrams and equations. The paper also holds notes and labels, written in a mix of blue and red ink, providing context and guidance for the task.</w:t>
        <w:br/>
        <w:br/>
        <w:t>In the background, there's a speaker, suggesting that the person might be working on a project related to audio or music, such as designing an electronic circuit. The speaker, along with the pen and paper, creates a scene of intense work and creativity in what appears to be an electronics lab or workspace dedicated to electronics projects.</w:t>
        <w:br/>
        <w:br/>
        <w:t>The environment is characterized by the presence of electronic components and possibly more schematics or documents that are not fully visible in the image. There is no text visible within the image that would provide additional context about the nature of the project or the specific objectives being pursued, but it seems clear that the focus of this activity is related to the practical design or troubleshooting of an electronic circuit.</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technical steps and objects described in the caption, such as building a circuit and using amplifiers. The mention of 'theory behind amplifiers' and 'circuit he built' shows strong correlation with the focus on designing an electronic circuit in the caption.</w:t>
      </w:r>
    </w:p>
    <w:p>
      <w:r>
        <w:t>Source: https://www.youtube.com/watch?v=PS_p3O9q4YI&amp;t=1019s: 25W Audio Power Amplifier Design - Part_1</w:t>
      </w:r>
    </w:p>
    <w:p>
      <w:pPr>
        <w:pStyle w:val="Heading1"/>
      </w:pPr>
      <w:r>
        <w:t>Frame: frame_0274.jpg</w:t>
      </w:r>
    </w:p>
    <w:p>
      <w:r>
        <w:t>Caption: The image appears to show a person engaging with technical diagrams and annotations on paper, surrounded by various electronic components and a notebook. The content suggests that the individual is working through schematic drawings, possibly related to electronics or wiring systems, given the presence of wires and connection points in the diagram. They are holding a pen, which implies they might be in the process of drawing or correcting the diagram.</w:t>
        <w:br/>
        <w:br/>
        <w:t>The paper has multiple handwritten annotations, some of which include mathematical expressions like "0.15V" and "0.8V," along with numerical values that seem to be related to voltage measurements or settings within the context of electronics. The schematic itself is complex, showing lines representing wires and connections between them, with various components labeled with symbols such as resistors, capacitors, or other electronic elements.</w:t>
        <w:br/>
        <w:br/>
        <w:t>The setting appears to be a professional workspace where the individual is engaged in the process of designing and building an electronic circuit. The notebook contains detailed notes about the circuit design, including information about power output and the components used. The overall scene suggests that the person is sitting at a desk, surrounded by the necessary tools and materials for their project, with no clear signs of a formal classroom setting.</w:t>
      </w:r>
    </w:p>
    <w:p>
      <w:r>
        <w:t>No strongly correlated comments found for this frame.</w:t>
      </w:r>
    </w:p>
    <w:p>
      <w:pPr>
        <w:pStyle w:val="Heading1"/>
      </w:pPr>
      <w:r>
        <w:t>Frame: frame_0275.jpg</w:t>
      </w:r>
    </w:p>
    <w:p>
      <w:r>
        <w:t>Caption: The image shows a person engaged in designing or analyzing an electrical circuit, holding a pen and focused on the paperwork. The blueprint features schematic diagrams with symbols representing different components such as capacitors (C), resistors (R), and integrated circuits (IC). Lines connect these symbols, indicating connections between them. Technical terms and measurements related to the electrical components are also present in the text.</w:t>
        <w:br/>
        <w:br/>
        <w:t>The environment suggests a workspace dedicated to electronics or engineering, with various electronic devices visible in the background. The specific details of these devices are not clear due to the distance from which the photo was taken. However, it can be assumed that some technical instructions or design notes might be present in such a setting.</w:t>
        <w:br/>
        <w:br/>
        <w:t>Upon closer inspection, the circuit diagram on the paper appears to consist of two resistors connected in series, while a capacitor and a transistor are connected in parallel. The paper is marked with various calculations and notes, indicating that it's a working document. The circuit is colored in red and black, with the black elements being the resistors and the red elements being the capacitor and transistor. Notes and calculations are in black, providing context to the circuit.</w:t>
        <w:br/>
        <w:br/>
        <w:t>The overall scene suggests that the circuit is being designed or analyzed, as evidenced by the pen lying on the desk and the presence of working notes on the paper.</w:t>
      </w:r>
    </w:p>
    <w:p>
      <w:r>
        <w:t>No strongly correlated comments found for this frame.</w:t>
      </w:r>
    </w:p>
    <w:p>
      <w:pPr>
        <w:pStyle w:val="Heading1"/>
      </w:pPr>
      <w:r>
        <w:t>Frame: frame_0276.jpg</w:t>
      </w:r>
    </w:p>
    <w:p>
      <w:r>
        <w:t>Caption: The image shows a person deeply engaged in an activity involving electronic circuit analysis or construction. The individual is seated at a desk, wearing red gloves, and interacting with a diagram drawn on paper. The diagram is schematic, featuring various symbols representing electronic components such as resistors and capacitors connected in a circuit, along with numerical values labeled next to the components likely representing resistance and capacitance values.</w:t>
        <w:br/>
        <w:br/>
        <w:t>The person's hand is poised to write or mark on the diagram with a pen, indicating a focus on analyzing or constructing the circuit. The desk surrounding them has papers and electronic equipment, suggesting an educational setting where electronics or engineering is being taught or practiced. A piece of paper with writing or notes nearby provides additional context for their work.</w:t>
        <w:br/>
        <w:br/>
        <w:t>In the background, various electronic components and equipment are visible, hinting at the complexity of the task at hand. In the top left corner of the image, a white label with black text reads "P=25W=4%of Fall Power Output", suggesting that the person is working on a project involving power calculations possibly related to the electronic components in the workspace.</w:t>
        <w:br/>
        <w:br/>
        <w:t>The overall atmosphere of the image is one of intense focus and attention, as the person's hand holds a pen poised for writing. The intricate diagrams and calculations on the paper, along with the surrounding equipment and notes, contribute to a sense of purpose and determination.</w:t>
      </w:r>
    </w:p>
    <w:p>
      <w:r>
        <w:t>No strongly correlated comments found for this frame.</w:t>
      </w:r>
    </w:p>
    <w:p>
      <w:pPr>
        <w:pStyle w:val="Heading1"/>
      </w:pPr>
      <w:r>
        <w:t>Frame: frame_0277.jpg</w:t>
      </w:r>
    </w:p>
    <w:p>
      <w:r>
        <w:t>Caption: In this frame, we see a person engaged in a moment of intellectual pursuit, focused on understanding or creating a circuit diagram. The individual is holding a pen and appears to be studying or working on a piece of paper that includes diagrams or sketches, including an illustration of what looks like a simple electronic circuit with various components such as resistors, a capacitor, and series connections.</w:t>
        <w:br/>
        <w:br/>
        <w:t>The diagram seems to be a hand-drawn representation rather than a printed one, suggesting the person might be in the process of designing or planning an electronics project. The text on the paper is not clearly legible due to the angle and resolution, but it includes mathematical equations and possibly notes related to circuit analysis or design principles.</w:t>
        <w:br/>
        <w:br/>
        <w:t>The setting appears to be a workspace or lab, indicated by the presence of electronic equipment in the background, including what looks like a breadboard with components attached to it. The environment suggests an educational context, possibly a classroom or a student's personal study area, as the person is focused on understanding or creating the circuit diagram.</w:t>
        <w:br/>
        <w:br/>
        <w:t>In addition, another aspect of this scene is the person standing in front of a whiteboard, their attention focused on a set of equations. The whiteboard is a canvas for their calculations, with various symbols and numbers scattered across its surface. The person is using a black pen to write down these calculations, their hand steady and focused on the task at hand.</w:t>
        <w:br/>
        <w:br/>
        <w:t>The background of the image reveals a workspace, filled with various electronic components and tools. These objects are scattered about, suggesting a space dedicated to the work of this individual. The relative positions of the objects suggest a well-organized workspace, with everything at arm's reach.</w:t>
        <w:br/>
        <w:br/>
        <w:t>Overall, the image captures a moment of focused intellectual activity, a snapshot of someone engaged in the process of calculating power output or designing an electronics project. The whiteboard, pen, equations, and circuit diagram are the main elements in this image, each contributing to the overall narrative of this scene.</w:t>
      </w:r>
    </w:p>
    <w:p>
      <w:r>
        <w:t>No strongly correlated comments found for this frame.</w:t>
      </w:r>
    </w:p>
    <w:p>
      <w:pPr>
        <w:pStyle w:val="Heading1"/>
      </w:pPr>
      <w:r>
        <w:t>Frame: frame_0278.jpg</w:t>
      </w:r>
    </w:p>
    <w:p>
      <w:r>
        <w:t>Caption: The image presents a comprehensive scene that combines technical analysis with hands-on experimentation. At its center is an electronic device resembling an oscilloscope, used to measure and observe changes in voltage over time. On top of the oscilloscope, a paper contains handwritten text and equations that involve the square root function and trigonometric identities related to sine and cosine. This setup suggests that the individual is either demonstrating how mathematics can be applied in an electronic context or studying the subject at hand.</w:t>
        <w:br/>
        <w:br/>
        <w:t>In the background, an electrical circuit diagram is meticulously drawn on paper with black pen, featuring a complex network of wires and components. The diagram is not just a representation but also a guide for the circuit's operation, replete with calculations and equations that illustrate the relationships between different components and their respective voltage levels. These calculations are essential for understanding the behavior of the circuit and making adjustments as needed.</w:t>
        <w:br/>
        <w:br/>
        <w:t>The presence of a speaker and knob in the background implies that this diagram is related to audio or sound processing, potentially indicating that the circuit is being used to control or manipulate sound or music. The image does not contain any text, but the diagram itself serves as a testament to the complexity and precision required for electrical circuits, capturing a moment in the design process where understanding and precise calculations are crucial for success.</w:t>
      </w:r>
    </w:p>
    <w:p>
      <w:r>
        <w:t>No strongly correlated comments found for this frame.</w:t>
      </w:r>
    </w:p>
    <w:p>
      <w:pPr>
        <w:pStyle w:val="Heading1"/>
      </w:pPr>
      <w:r>
        <w:t>Frame: frame_0279.jpg</w:t>
      </w:r>
    </w:p>
    <w:p>
      <w:r>
        <w:t>Caption: The image shows a person's hands working intensely on designing an electrical circuit. One hand is poised over a whiteboard filled with equations and diagrams, holding a black pen ready to make a mark. The paper is a mix of black and red ink, with numbers and symbols scattered throughout, representing the intricate details of the circuit.</w:t>
        <w:br/>
        <w:br/>
        <w:t>The other hand is seen adjusting or fixing something on a small electronic circuit board using a screwdriver. The circuit board has various labeled components such as resistors (R1, R2), a battery (+10V), and wires connecting them, indicating the person's focus on building or repairing an electrical circuit.</w:t>
        <w:br/>
        <w:br/>
        <w:t>On the right side of the image, there is a piece of paper with a handwritten diagram of the same electrical circuit, complete with voltage values and arrows indicating the flow of current. The diagram also shows connections between components, suggesting that the person may be working through the process of designing or troubleshooting the circuit.</w:t>
        <w:br/>
        <w:br/>
        <w:t>The background reveals a well-organized workspace, with various objects on the desk, including knobs possibly indicative of a control panel and a whiteboard with a blackboard marker. This suggests that the person is engaged in a focused activity, using both hands to design and potentially test the electrical circuit, rather than simply observing or teaching others about it.</w:t>
      </w:r>
    </w:p>
    <w:p>
      <w:r>
        <w:t>No strongly correlated comments found for this frame.</w:t>
      </w:r>
    </w:p>
    <w:p>
      <w:pPr>
        <w:pStyle w:val="Heading1"/>
      </w:pPr>
      <w:r>
        <w:t>Frame: frame_0280.jpg</w:t>
      </w:r>
    </w:p>
    <w:p>
      <w:r>
        <w:t>Caption: The image shows two photos of educational or instructional content related to electrical circuits and possibly fractions. In the top photo, we see a person's hand writing on a piece of paper that appears to contain text and possibly some diagrams or notes related to an electrical circuit or schematic, including symbols for components such as resistors, capacitors, and connections. The paper is laid over what seems like a blueprint or technical drawing of an electrical circuit.</w:t>
        <w:br/>
        <w:br/>
        <w:t>In the bottom photo, we see another piece of paper with a handwritten note on it, which includes a mathematical calculation involving addition and subtraction with fractions (2/3 + 1/4). The calculation shows adding the fractions to get one whole unit, demonstrating how fractions can be manipulated. The context suggests that these are instructional or educational materials, perhaps from a class or workshop where someone is learning about electrical circuits and possibly fractions as well.</w:t>
        <w:br/>
        <w:br/>
        <w:t>The setting appears to be indoors with artificial lighting, and there are no additional people or objects of note in either frame. In the background of one of the photos, we see a wall with a clock and a poster, suggesting that the person may be working in a workspace or classroom, as seen in the image from MiniCPM.</w:t>
      </w:r>
    </w:p>
    <w:p>
      <w:r>
        <w:t>No strongly correlated comments found for this frame.</w:t>
      </w:r>
    </w:p>
    <w:p>
      <w:pPr>
        <w:pStyle w:val="Heading1"/>
      </w:pPr>
      <w:r>
        <w:t>Frame: frame_0281.jpg</w:t>
      </w:r>
    </w:p>
    <w:p>
      <w:r>
        <w:t>Caption: The image shows an electronics enthusiast's workspace, with various devices and components scattered across the desk. On one side of the photo, a notebook with a white cover lies open to a page filled with mathematical equations and diagrams written in different colors, including red, blue, and green. The equations and diagrams suggest that the person is engaged in some form of electronic engineering or physics, possibly working on a project related to power generation or power management.</w:t>
        <w:br/>
        <w:br/>
        <w:t>On the opposite side of the photo, an electronics workbench is visible, featuring various devices and components. A paper with handwritten notes and diagrams, including electrical schematics and calculations related to AC circuits, takes center stage. The text on the paper includes circuit symbols such as capacitors, resistors, and AC voltage and current sources, along with mathematical equations involving these components, which are used to analyze or design an AC circuit.</w:t>
        <w:br/>
        <w:br/>
        <w:t>A physical electronic device appears to be a radio transmitter or receiver, situated nearby. It has various controls and switches, indicating it's a functional piece of equipment. In the foreground on the left, a pen is seen, suggesting that the person was working on the paper with schematics and equations.</w:t>
        <w:br/>
        <w:br/>
        <w:t>The setting seems to be a dedicated workspace for electronics projects or studies, with no indication of any teaching activity taking place. The focus remains on the educational content displayed on the paper and the corresponding electronic device, rather than any instructor or demonstration. Overall, the image captures a moment in this person's work, highlighting their dedication to their craft and the complex nature of the work they are doing.</w:t>
      </w:r>
    </w:p>
    <w:p>
      <w:r>
        <w:t>No strongly correlated comments found for this frame.</w:t>
      </w:r>
    </w:p>
    <w:p>
      <w:pPr>
        <w:pStyle w:val="Heading1"/>
      </w:pPr>
      <w:r>
        <w:t>Frame: frame_0282.jpg</w:t>
      </w:r>
    </w:p>
    <w:p>
      <w:r>
        <w:t>Caption: The image shows a laboratory or workshop setting with an educational tone. On the left side, there is an assortment of electronic equipment, including an oscilloscope displaying a signal and various cables connected to it. The equipment labels, such as "DC 16V" and "AC 230V," suggest voltage levels for direct current (DC) and alternating current (AC) supplies. A paper lies on top of the equipment, although the content is unclear due to the angle and quality of the image.</w:t>
        <w:br/>
        <w:br/>
        <w:t>On the right side, a handwritten diagram with electronic symbols like resistors, capacitors, and switches indicates this may be a schematic or representation of an electrical circuit, possibly a student's work or a quick sketch for teaching purposes. The background appears to be a typical classroom setting with a whiteboard at the top right corner, although there are no visible texts, equations, or diagrams on the board that provide additional context.</w:t>
        <w:br/>
        <w:br/>
        <w:t>In the foreground, a white paper is present with a blue writing pen scribbled on it, suggesting that someone may have been writing or drawing something down. The relative positions of the objects suggest a typical workspace setup, with the whiteboard and paper close to each other, possibly indicating that the person was working on the paper while standing in front of the whiteboard.</w:t>
        <w:br/>
        <w:br/>
        <w:t>The overall scene presents an educational environment focused on electronics and possibly physics or engineering concepts, with no discernible texts or objects providing additional information.</w:t>
      </w:r>
    </w:p>
    <w:p>
      <w:r>
        <w:t>No strongly correlated comments found for this frame.</w:t>
      </w:r>
    </w:p>
    <w:p>
      <w:pPr>
        <w:pStyle w:val="Heading1"/>
      </w:pPr>
      <w:r>
        <w:t>Frame: frame_0283.jpg</w:t>
      </w:r>
    </w:p>
    <w:p>
      <w:r>
        <w:t>Caption: The image shows a piece of paper with mathematical calculations and diagrams related to electronics or engineering. The paper appears to be filled with various equations and formulas, including two notable ones that relate to electrical circuits.</w:t>
        <w:br/>
        <w:br/>
        <w:t>One equation involves "N", "R", "I", and "V" for an electrical circuit, represented by a series-parallel combination of resistors (R) and inductors (L). This equation includes "V" as the voltage source, "R_eq" calculated as "R || L" (indicating a parallel resistance with a value equivalent to the series impedance of R and L), and "I" representing the current through the circuit.</w:t>
        <w:br/>
        <w:br/>
        <w:t>Another equation involves "I", "Z", and "V" for an electrical impedance in a series-parallel combination of resistors (R) and inductors (L). This equation includes "V" as the voltage source, "Z" calculated as "(R || L)^2" (indicating a parallel resistance with a value equivalent to the series impedance of R and L), and "I" representing the current through the circuit.</w:t>
        <w:br/>
        <w:br/>
        <w:t>Below these equations, there is a diagram illustrating an electrical network with resistors and inductors arranged in series-parallel configuration. The symbols "R" (representing resistance) and "L" (representing inductance) are used to label the components within the network.</w:t>
        <w:br/>
        <w:br/>
        <w:t>The text on the paper appears to be related to electrical engineering concepts such as current, voltage, and impedance in a series-parallel circuit. The presence of "N", "R", "I", and "V" suggests that these variables are being used to describe the circuit behavior.</w:t>
        <w:br/>
        <w:br/>
        <w:t>In addition to these equations, there is another prominent formula on the page, "P = 42R", which implies a relationship between power (P), resistance (R), and voltage (V). There are also other formulas and notes related to power output and frequency. The notebook page appears to be part of a larger set of notes or documents, possibly related to electrical engineering or physics.</w:t>
        <w:br/>
        <w:br/>
        <w:t>The paper is placed on top of what seems to be electronic equipment, possibly related to the topic of electrical engineering or circuit analysis, but the specific make and model of the device are not visible in this image.</w:t>
      </w:r>
    </w:p>
    <w:p>
      <w:r>
        <w:t>No strongly correlated comments found for this frame.</w:t>
      </w:r>
    </w:p>
    <w:p>
      <w:pPr>
        <w:pStyle w:val="Heading1"/>
      </w:pPr>
      <w:r>
        <w:t>Frame: frame_0284.jpg</w:t>
      </w:r>
    </w:p>
    <w:p>
      <w:r>
        <w:t>Caption: The image presents a scene from a laboratory setting, showcasing a white notebook filled with mathematical equations and calculations. The notebook, open on a table, reveals various formulas and equations, indicating a study or research activity. A red pen is visible, suggesting that the person who used this notebook may have been writing down their findings or calculations.</w:t>
        <w:br/>
        <w:br/>
        <w:t>The notebook is open to a page containing a diagram, likely a schematic or diagram related to the research or study. At the top left corner of one of the pages, an equation appears:</w:t>
        <w:br/>
        <w:br/>
        <w:t>\[ \Delta V = I \times R \]</w:t>
        <w:br/>
        <w:br/>
        <w:t>This equation represents the difference in voltage (ΔV) due to current flow through a resistance (R), where 'I' stands for current and 'R' stands for resistance.</w:t>
        <w:br/>
        <w:br/>
        <w:t>On another page, a handwritten note reads:</w:t>
        <w:br/>
        <w:br/>
        <w:t>\[ V_{in} = 12V \]</w:t>
        <w:br/>
        <w:br/>
        <w:t>This indicates that the input voltage to the system or component being analyzed is 12 volts. The diagrams and calculations suggest an educational context related to electrical engineering or physics, possibly for teaching circuit analysis, specifically the calculation of the voltage drop across a resistor in a circuit given certain conditions.</w:t>
        <w:br/>
        <w:br/>
        <w:t>The clock on the white wall provides a subtle timestamp, with its black and white hands visible. Although the person holding the notebook is not fully visible, only their hand can be seen with the pen they are using to write or make annotations. The overall scene suggests a scientific or mathematical study, possibly related to electrical engineering or physics.</w:t>
        <w:br/>
        <w:br/>
        <w:t>The blurred background and open notebook with mathematical equations draw focus to the person's work, implying that they were actively engaged in their research or study at the time the image was captured.</w:t>
      </w:r>
    </w:p>
    <w:p>
      <w:r>
        <w:t>No strongly correlated comments found for this frame.</w:t>
      </w:r>
    </w:p>
    <w:p>
      <w:pPr>
        <w:pStyle w:val="Heading1"/>
      </w:pPr>
      <w:r>
        <w:t>Frame: frame_0285.jpg</w:t>
      </w:r>
    </w:p>
    <w:p>
      <w:r>
        <w:t>Caption: The image shows a notebook page with handwritten notes and mathematical diagrams. The text on the page appears to be related to physics or engineering, specifically dealing with forces, energy transfer, and oscillations in mechanical contexts. Two equations are written:</w:t>
        <w:br/>
        <w:br/>
        <w:t>1. F = ma</w:t>
        <w:br/>
        <w:t>2. E = mgh</w:t>
        <w:br/>
        <w:br/>
        <w:t>The first equation represents Newton's second law of motion, stating that the force applied to an object is equal to its mass multiplied by its acceleration. The second equation represents the formula for potential energy, where 'E' is the potential energy, 'm' is the mass of the object, 'g' is the acceleration due to gravity, and 'h' is the height from which the object has been lifted or thrown.</w:t>
        <w:br/>
        <w:br/>
        <w:t>The accompanying diagram illustrates a system with two objects connected by a spring, suggesting a discussion about oscillations or energy storage in elastic systems. The handwriting is legible, indicating that the person writing this is likely an instructor or student working on problem-solving related to mechanical physics. The notebook and diagram suggest that the content is being used for educational purposes, possibly as part of a lecture or assignment.</w:t>
        <w:br/>
        <w:br/>
        <w:t>In addition to these equations and diagrams, there appears to be another section on the paper, featuring calculations and formulas related to power and voltage. One equation stands out: P = 4.25 W at 200 Hz, indicating a power of 4.25 watts at a frequency of 200 hertz. Other calculations include the voltage of 10.4 V at a frequency of 1000 Hz and the power of 1000 W at a frequency of 1000 Hz. The date of these calculations is noted as 2018, suggesting that this information was collected in that year.</w:t>
      </w:r>
    </w:p>
    <w:p>
      <w:r>
        <w:t>No strongly correlated comments found for this frame.</w:t>
      </w:r>
    </w:p>
    <w:p>
      <w:pPr>
        <w:pStyle w:val="Heading1"/>
      </w:pPr>
      <w:r>
        <w:t>Frame: frame_0286.jpg</w:t>
      </w:r>
    </w:p>
    <w:p>
      <w:r>
        <w:t>Caption: The image shows a person sitting at a desk with various electronic equipment in front of them, including a digital oscilloscope and other devices. On the desk, there is a paper with handwritten mathematical equations, one of which reads: \[ \text{Power (A)} = \frac{\text{V}^2}{\text{R}} \], representing Ohm's law in electrical circuit analysis. The values of V and R are not specified on the paper, suggesting that they are variables to be determined in this context.</w:t>
        <w:br/>
        <w:br/>
        <w:t>The person appears to be engaged with the electronic equipment and the equations, possibly working on a project or an educational exercise involving electronics and physics principles. A watch is visible on their hand, indicating that they might be keeping track of time. The background is blurred, but it seems to be a workspace or classroom where practical exercises related to electrical engineering or physics might be taking place.</w:t>
        <w:br/>
        <w:br/>
        <w:t>The year "2018" is visible on the paper, which might suggest that this scene is from that year. The person's hand is visible, indicating that they are actively writing on the paper, surrounded by various equations and formulas, suggesting that they are likely engaged in some form of scientific or mathematical work.</w:t>
      </w:r>
    </w:p>
    <w:p>
      <w:r>
        <w:t>No strongly correlated comments found for this frame.</w:t>
      </w:r>
    </w:p>
    <w:p>
      <w:pPr>
        <w:pStyle w:val="Heading1"/>
      </w:pPr>
      <w:r>
        <w:t>Frame: frame_0287.jpg</w:t>
      </w:r>
    </w:p>
    <w:p>
      <w:r>
        <w:t>Caption: As the engineer meticulously crafts the electrical circuit, the importance of careful consideration cannot be overstated. With a deep understanding of the fundamental principles governing electricity, our expert is poised to create a masterpiece that will efficiently harness energy and provide a reliable source of power. As they delicately weave together resistors, capacitors, and inductors, the possibilities seem endless, like the infinite variations of a fractal. The flow of electrons, once harnessed, will dance across the circuit board with precision and finesse, allowing our engineer to tap into the limitless potential of electrical power.</w:t>
      </w:r>
    </w:p>
    <w:p>
      <w:r>
        <w:t>No strongly correlated comments found for this frame.</w:t>
      </w:r>
    </w:p>
    <w:p>
      <w:pPr>
        <w:pStyle w:val="Heading1"/>
      </w:pPr>
      <w:r>
        <w:t>Frame: frame_0288.jpg</w:t>
      </w:r>
    </w:p>
    <w:p>
      <w:r>
        <w:t>Caption: A meticulous engineer carefully flips through the pages of a well-worn notebook, meticulously recording every detail of their latest project. As they work, the faint hum of machinery and the soft glow of LED lights illuminate the space, creating an atmosphere of focused concentration.</w:t>
        <w:br/>
        <w:br/>
        <w:t>This caption captures the essence of both captions by emphasizing the attention to detail, the focus on the task at hand, and the controlled environment in which the engineer is working. It also adds a touch of descriptive language to bring the scene to life.</w:t>
      </w:r>
    </w:p>
    <w:p>
      <w:r>
        <w:t>No strongly correlated comments found for this frame.</w:t>
      </w:r>
    </w:p>
    <w:p>
      <w:pPr>
        <w:pStyle w:val="Heading1"/>
      </w:pPr>
      <w:r>
        <w:t>Frame: frame_0289.jpg</w:t>
      </w:r>
    </w:p>
    <w:p>
      <w:r>
        <w:t>Caption: The breathtaking beauty of the Grand Canyon is a testament to nature's incredible power and artistry. As the sun rises over the rim, the sky transforms into a kaleidoscope of colors, with hues of pink, orange, and purple gently unfolding before our eyes. Meanwhile, the Colorado River, which has carved this magnificent wonder over millions of years, winds its way through the canyon floor, creating a serpentine path that stretches as far as the eye can see. The sheer scale of the Grand Canyon is awe-inspiring, with towering cliffs, deep valleys, and vast expanses of open space waiting to be explored. And yet, despite its grandeur, the Grand Canyon remains a tranquil and peaceful place, where one can find solace in the majesty of nature's creation.</w:t>
      </w:r>
    </w:p>
    <w:p>
      <w:r>
        <w:t>No strongly correlated comments found for this frame.</w:t>
      </w:r>
    </w:p>
    <w:p>
      <w:pPr>
        <w:pStyle w:val="Heading1"/>
      </w:pPr>
      <w:r>
        <w:t>Frame: frame_0290.jpg</w:t>
      </w:r>
    </w:p>
    <w:p>
      <w:r>
        <w:t>Caption: The image shows a close-up of a piece of paper with various equations written on it in black ink. The most prominent equation appears to be a mathematical formula that involves the summation from i=1 to n of the product of two variables:</w:t>
        <w:br/>
        <w:br/>
        <w:t>\[ \sum_{i=1}^{n} (a_ia_i^2) \]</w:t>
        <w:br/>
        <w:br/>
        <w:t>Above this equation, there is text that appears to be a prompt or question, but it's not entirely clear due to the angle and resolution. Additionally, the paper contains notes in red ink, although their specific content cannot be seen from the image.</w:t>
        <w:br/>
        <w:br/>
        <w:t>The same piece of paper also includes diagrams and possibly more mathematical equations or statements, which are not visible in this close-up view. The overall scene suggests a study or work environment focused on mathematics, engineering, or power systems, as indicated by the equipment resembling electronic components and devices in the background.</w:t>
        <w:br/>
        <w:br/>
        <w:t>In the distance, a person is partially visible, with only their right arm and hand in view, holding a pen over some papers. It is unclear whether this individual is an instructor actively teaching or someone involved in instruction or learning.</w:t>
      </w:r>
    </w:p>
    <w:p>
      <w:r>
        <w:t>No strongly correlated comments found for this frame.</w:t>
      </w:r>
    </w:p>
    <w:p>
      <w:pPr>
        <w:pStyle w:val="Heading1"/>
      </w:pPr>
      <w:r>
        <w:t>Frame: frame_0291.jpg</w:t>
      </w:r>
    </w:p>
    <w:p>
      <w:r>
        <w:t>Caption: The image shows a person taking a photograph of a paper with handwritten mathematical calculations and diagrams, likely as part of an educational activity, such as teaching or learning about mechanics. The paper appears to contain a mathematical problem involving forces and accelerations, with three main sections visible.</w:t>
        <w:br/>
        <w:br/>
        <w:t>At the top left, there is text that reads "F = m * a" followed by a partial differential equation (PDE) of motion, which includes a second-order derivative with respect to time. This equation seems to represent Newton's second law, F=ma, in an integral form for the force acting on a body over a small time interval dt.</w:t>
        <w:br/>
        <w:br/>
        <w:t>Below this equation, there are two diagrams: on the left is a diagram of a mass attached to a spring and being pulled by a constant force (F_con), illustrating a simple mechanical system often used in physics to demonstrate oscillation or harmonic motion; and on the right, there is a more complex diagram that appears to be related to a physics experiment or setup involving a mass on a platform that can move along two linear axes, suggesting an investigation into forces acting on objects when they are not in equilibrium (like the example with the mass and spring).</w:t>
        <w:br/>
        <w:br/>
        <w:t>The person holding the paper seems engaged in some sort of educational activity, possibly as part of a homework assignment or a classroom experiment. There is no text present that indicates what the instructor or learner is saying or thinking.</w:t>
        <w:br/>
        <w:br/>
        <w:t>Note: The photograph captures a moment where the person is likely sharing their work with forces and accelerations in a mathematics or physics class or study session.</w:t>
      </w:r>
    </w:p>
    <w:p>
      <w:r>
        <w:t>No strongly correlated comments found for this frame.</w:t>
      </w:r>
    </w:p>
    <w:p>
      <w:pPr>
        <w:pStyle w:val="Heading1"/>
      </w:pPr>
      <w:r>
        <w:t>Frame: frame_0292.jpg</w:t>
      </w:r>
    </w:p>
    <w:p>
      <w:r>
        <w:t>Caption: The image presents a complex scene that combines elements of physics and electrical engineering. A piece of paper with handwritten notes and mathematical equations related to physics is placed on what appears to be a desk or workbench. The equations involve the calculation of forces or moments using given quantities such as torque constants, lever lengths, and applied forces. One specific equation is written as "T = (C/d) * (F x d) + (M * r)", where T likely stands for torque, C for the constant, d for the distance from the axis of rotation to the point of application of force F, M for a momentary force or torque applied at a distance r from an axis of rotation.</w:t>
        <w:br/>
        <w:br/>
        <w:t>In the background, various electronic components and wires are visible, suggesting that this could be a teaching environment where a physics problem is being worked through, possibly as part of an educational activity, such as a tutoring session or homework assignment. The instructor seems to be engaged with a physical setup involving electronic components and wires, which might be related to the physics concept being taught.</w:t>
        <w:br/>
        <w:br/>
        <w:t>Meanwhile, a table in the image appears to be filled with various calculations and equations related to an electrical circuit. The presence of a transformer, diode, and resistor suggests that the image is related to electrical circuit analysis or design. The table contains formulas for voltage, current, resistance, and power, all essential in understanding and analyzing electrical circuits.</w:t>
        <w:br/>
        <w:br/>
        <w:t>The text "P = 25W" and "Q = 4A" are also visible, indicating power and current values for the circuit. These values could be crucial in determining the behavior of the circuit under different conditions. Overall, the image presents a detailed representation of both physics and electrical engineering concepts, suggesting that it might be part of an educational project, research paper, or course assignment related to either field.</w:t>
      </w:r>
    </w:p>
    <w:p>
      <w:r>
        <w:t>No strongly correlated comments found for this frame.</w:t>
      </w:r>
    </w:p>
    <w:p>
      <w:pPr>
        <w:pStyle w:val="Heading1"/>
      </w:pPr>
      <w:r>
        <w:t>Frame: frame_0293.jpg</w:t>
      </w:r>
    </w:p>
    <w:p>
      <w:r>
        <w:t>Caption: The image presents a scene from a study session focused on electrical engineering concepts. A piece of paper with handwritten mathematical calculations and diagrams lies on a surface that resembles an electronics bench or workstation, surrounded by electronic components. The paper features a table labeled "Physics" with columns for "Electric Charge," "Electrical Potential Difference," and "Equation." The first row contains numerical values in each column, followed by equations involving variables like Q (electric charge), V (electrical potential difference), and r (radius). Below the table, there are additional calculations involving these variables, including \(\frac{Q}{r}\) and \(V = \frac{k \cdot Q}{r^2}\).</w:t>
        <w:br/>
        <w:br/>
        <w:t>Next to this paper is a notebook open to a page labeled "Power A 2018." The page is filled with mathematical equations and calculations, indicating a study session focused on electrical engineering. One prominent equation, P = 5.25W, suggests a power calculation, likely representing the output power of an electrical device or circuit.</w:t>
        <w:br/>
        <w:br/>
        <w:t>Nearby, a black calculator lies open to a page displaying a calculation of 14.14V, which is likely a voltage measurement. The overall scene conveys a focused study session with a clear emphasis on electrical engineering concepts, where both the notebook and calculator serve as essential tools for carrying out calculations.</w:t>
      </w:r>
    </w:p>
    <w:p>
      <w:r>
        <w:t>No strongly correlated comments found for this frame.</w:t>
      </w:r>
    </w:p>
    <w:p>
      <w:pPr>
        <w:pStyle w:val="Heading1"/>
      </w:pPr>
      <w:r>
        <w:t>Frame: frame_0294.jpg</w:t>
      </w:r>
    </w:p>
    <w:p>
      <w:r>
        <w:t>Caption: The image captures a moment of focused attention as a person sits at a desk, poised to write or draw on a piece of paper. The paper is blank, awaiting ideas and calculations, with a black marker held ready. As the person works, the paper is filled with sketches and notes, each one distinct in color and size, indicating different ideas and calculations.</w:t>
        <w:br/>
        <w:br/>
        <w:t>In addition to the paper, various electronic devices and components are scattered across the workbench, including resistors, capacitors, an AC voltage source, and a breadboard. A notebook with handwritten notes, including mathematical equations, lies nearby. The overall impression is of someone working on a technical project related to electronics or electrical engineering.</w:t>
        <w:br/>
        <w:br/>
        <w:t>The background, although out of focus, suggests an indoor setting with a desk and possibly more electronic equipment. The workspace is cluttered with papers and notes, indicating that the person may be working on multiple projects simultaneously. A few knobs and dials are also visible, hinting at the involvement of electronics in their work.</w:t>
      </w:r>
    </w:p>
    <w:p>
      <w:r>
        <w:t>No strongly correlated comments found for this frame.</w:t>
      </w:r>
    </w:p>
    <w:p>
      <w:pPr>
        <w:pStyle w:val="Heading1"/>
      </w:pPr>
      <w:r>
        <w:t>Frame: frame_0295.jpg</w:t>
      </w:r>
    </w:p>
    <w:p>
      <w:r>
        <w:t>Caption: The image shows a person intensely focused on designing or troubleshooting an electronic circuit, as evident from the electrical schematic drawn on paper surrounded by components such as resistors and capacitors. The hand is pointing at the schematic, which includes symbols representing various components and lines indicating connections between them.</w:t>
        <w:br/>
        <w:br/>
        <w:t>The environment suggests a classroom setting with a chalkboard in the background, implying a teaching or learning context, possibly an electronics class or workshop. Although the text written on the board is not legible due to the image resolution, the presence of a blackboard filled with notes and diagrams indicates an ongoing learning process.</w:t>
        <w:br/>
        <w:br/>
        <w:t>The diagram being drawn by hand is meticulously detailed, showcasing expertise and familiarity with the subject matter. The background provides a stark contrast to the focused work in progress, serving as a canvas for ideas and concepts being explored.</w:t>
        <w:br/>
        <w:br/>
        <w:t>In the bottom right corner of the image, a watermark reads "2017", which may refer to the year the image was taken or the year the circuit was designed, adding an element of mystery and inviting speculation about the story behind it. Overall, the image captures a moment in time, encapsulating the essence of learning and discovery, showcasing human intellect, and highlighting the joy of exploration.</w:t>
      </w:r>
    </w:p>
    <w:p>
      <w:r>
        <w:t>No strongly correlated comments found for this frame.</w:t>
      </w:r>
    </w:p>
    <w:p>
      <w:pPr>
        <w:pStyle w:val="Heading1"/>
      </w:pPr>
      <w:r>
        <w:t>Frame: frame_0296.jpg</w:t>
      </w:r>
    </w:p>
    <w:p>
      <w:r>
        <w:t>Caption: A close-up view of a piece of paper shows a detailed hand-drawn electrical circuit diagram, specifically representing a power supply circuit with various components such as resistors, capacitors, and switches. The diagram includes notes that provide additional information about the circuit, including its 25W power rating and 48V voltage output. A person is engaged with the diagram, holding a pen over the paper and appearing to be in the process of drawing or making corrections. In the background, a book is open on a table with text visible, although it is not entirely clear due to the angle and focus of the photo. The setting suggests an educational or instructional context, possibly during a workshop or class session where the instructor is teaching about electrical circuits or electronics.</w:t>
      </w:r>
    </w:p>
    <w:p>
      <w:r>
        <w:t>No strongly correlated comments found for this frame.</w:t>
      </w:r>
    </w:p>
    <w:p>
      <w:pPr>
        <w:pStyle w:val="Heading1"/>
      </w:pPr>
      <w:r>
        <w:t>Frame: frame_0297.jpg</w:t>
      </w:r>
    </w:p>
    <w:p>
      <w:r>
        <w:t>Caption: The image presents a scene of a person working on an electrical circuit diagram (CDD), engrossed in examining or explaining the diagram, as indicated by their pointing finger and slight motion blur around it. The CDD includes various components such as resistors (marked with 'R'), a source of electricity (represented by a positive and negative sign), and possibly a power supply (symbolized by the letter "V"). The diagram shows connections between these components, indicating the path for the electrical current within the circuit.</w:t>
        <w:br/>
        <w:br/>
        <w:t>The person is using some sort of tool to help with their work, and the setting appears to be a classroom or study area, indicated by the presence of a book and what looks like an educational environment in the background. The focus of the image is clearly on the interaction between the individual and the schematic, capturing a moment of learning or problem-solving in the context of electrical engineering or physics.</w:t>
        <w:br/>
        <w:br/>
        <w:t>The person is holding a pen, positioned near the lower right corner of the paper, indicating that they are actively engaged in drawing or editing the circuit diagram. The paper itself is on a table, suggesting that the person is working in an indoor setting.</w:t>
      </w:r>
    </w:p>
    <w:p>
      <w:r>
        <w:t>No strongly correlated comments found for this frame.</w:t>
      </w:r>
    </w:p>
    <w:p>
      <w:pPr>
        <w:pStyle w:val="Heading1"/>
      </w:pPr>
      <w:r>
        <w:t>Frame: frame_0298.jpg</w:t>
      </w:r>
    </w:p>
    <w:p>
      <w:r>
        <w:t>Caption: The image shows a person deeply engaged with a piece of paper that has a hand-drawn electrical schematic. The individual is holding a black pen and appears to be tracing a path through the circuit diagram, which is filled with intricate diagrams and equations indicating the complexity of the design. There is text on the paper, but it's too small and blurry to read clearly due to the photograph's resolution and focus.</w:t>
        <w:br/>
        <w:br/>
        <w:t>The room seems to be an office or laboratory setting, as there are technical devices in the background that resemble electronic equipment, possibly related to the schematic being drawn. The background is a stark white, providing a stark contrast to the black pen and the person's hand. The person's hand is also holding a piece of paper with a formula written on it, further emphasizing the complexity of the circuit design.</w:t>
        <w:br/>
        <w:br/>
        <w:t>Various circuit components, including resistors, capacitors, and switches, are neatly arranged in the background, suggesting that the individual may be working on designing a specific electronic system or device. Overall, the image captures a moment of focused concentration, where the person is engaged in the process of creating a circuit design, showcasing their intellectual pursuit and dedication to their work.</w:t>
      </w:r>
    </w:p>
    <w:p>
      <w:r>
        <w:t>No strongly correlated comments found for this frame.</w:t>
      </w:r>
    </w:p>
    <w:p>
      <w:pPr>
        <w:pStyle w:val="Heading1"/>
      </w:pPr>
      <w:r>
        <w:t>Frame: frame_0299.jpg</w:t>
      </w:r>
    </w:p>
    <w:p>
      <w:r>
        <w:t>Caption: In this image, we see a person working intensely on a paper, using a pen to write mathematical symbols and numbers. The paper is placed on a desk, surrounded by electronic equipment that includes a microphone and a speaker, suggesting a connection to audio or sound engineering. The individual is deeply focused on their work, with the pen poised to add more calculations to the page.</w:t>
        <w:br/>
        <w:br/>
        <w:t>The paper itself is filled with various symbols and numbers, indicating mathematical calculations related to electrical engineering or electronics. There are also handwritten notes and equations visible on the left side of the image, which include a mention of "1 ohm," further supporting this connection.</w:t>
        <w:br/>
        <w:br/>
        <w:t>In the background, there appears to be a slide showing a schematic diagram of a circuit, with components labeled as "R1", "C1", etc. The individual is likely referencing this diagram while working out the connections or path for the circuit on their paper. The overall setting suggests a professional environment, possibly a laboratory or office, where the person is working on a project.</w:t>
        <w:br/>
        <w:br/>
        <w:t>The handwriting on the paper is legible and neat, indicating that the person is well-versed in their field and committed to their work. Despite the complexity of the symbols and numbers, there is a sense of order and precision, reflecting the individual's attention to detail.</w:t>
      </w:r>
    </w:p>
    <w:p>
      <w:r>
        <w:t>No strongly correlated comments found for this frame.</w:t>
      </w:r>
    </w:p>
    <w:p>
      <w:pPr>
        <w:pStyle w:val="Heading1"/>
      </w:pPr>
      <w:r>
        <w:t>Frame: frame_0300.jpg</w:t>
      </w:r>
    </w:p>
    <w:p>
      <w:r>
        <w:t>Caption: The image appears to show an individual engaged in an activity related to electronic engineering or circuit design. The person, whose face is not visible due to the angle of the photo, is holding a black pen and focusing on a piece of paper with diagrams or notes on it. They seem to be interacting with the material on the paper, possibly tracing or drawing something.</w:t>
        <w:br/>
        <w:br/>
        <w:t>On the table, there's an open book with visible text, which looks like it could be related to electronics or electrical engineering. Additionally, there are handwritten diagrams or notes on a piece of paper and a whiteboard with some writing, although the resolution is too low to read the text clearly.</w:t>
        <w:br/>
        <w:br/>
        <w:t>In the background, there's electronic equipment that includes what appears to be an oscilloscope, likely used for measuring voltage waves in circuits. There are also what seem to be breadboards and wires, which are common tools in electronics experimentation or design.</w:t>
        <w:br/>
        <w:br/>
        <w:t>The person is using a pencil to draw a diagram of an electrical circuit on a piece of paper. The circuit is composed of several components including resistors, capacitors, and a potentiometer. They are also writing notes next to the circuit, possibly providing details or calculations related to the circuit. The notes are written in black ink.</w:t>
        <w:br/>
        <w:br/>
        <w:t>The background of the image is blurred, suggesting that the focus is on the circuit and the person's work. This scene suggests an educational setting where someone is reviewing or working through a circuit design problem or concept. The presence of electronic equipment indicates practical experimentation or demonstration is part of the learning process.</w:t>
      </w:r>
    </w:p>
    <w:p>
      <w:r>
        <w:t>No strongly correlated comments found for this frame.</w:t>
      </w:r>
    </w:p>
    <w:p>
      <w:pPr>
        <w:pStyle w:val="Heading1"/>
      </w:pPr>
      <w:r>
        <w:t>Frame: frame_0301.jpg</w:t>
      </w:r>
    </w:p>
    <w:p>
      <w:r>
        <w:t>Caption: The image captures a moment of focused engagement with an engineering or technical task. On the right side of the image, we see a person's hand, captured in the act of writing, holding a pen poised to make a mark on a piece of paper. The paper itself is a canvas for a complex circuit diagram.</w:t>
        <w:br/>
        <w:br/>
        <w:t>The circuit diagram is a testament to the person's technical skills and knowledge. It's a complex network of wires and components, each labeled with a unique code. The person has carefully labeled the different components and their connections, indicating the flow of electricity within the circuit.</w:t>
        <w:br/>
        <w:br/>
        <w:t>The central part of the image is dominated by this diagram or schematic that resembles an electrical circuit or layout. The diagram includes various symbols representing different components such as resistors, capacitors, and possibly other electronic elements. There are lines connecting these symbols, indicating how these components are interconnected in the schematic.</w:t>
        <w:br/>
        <w:br/>
        <w:t>The diagram seems to be laid out on a piece of paper that is resting on top of a book or textbook. The book has text visible on it, but the resolution does not allow for legible reading of the text. On the left side of the image, we see another person writing on a piece of paper, holding a black pen and appearing to be drawing or annotating something.</w:t>
        <w:br/>
        <w:br/>
        <w:t>The overall setting appears to be an educational environment, and both individuals seem actively involved in understanding the schematic or creating explanations for it. The precise nature of the task, whether it's related to physics, electronics, or another technical field, isn't clear from this image alone, but the context suggests a hands-on educational experience.</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technical steps described in the caption, specifically mentioning a circuit and amplifiers, which are mentioned in the diagram.</w:t>
      </w:r>
    </w:p>
    <w:p>
      <w:r>
        <w:t>Source: https://www.youtube.com/watch?v=PS_p3O9q4YI&amp;t=1019s: 25W Audio Power Amplifier Design - Part_1</w:t>
      </w:r>
    </w:p>
    <w:p>
      <w:pPr>
        <w:pStyle w:val="Heading1"/>
      </w:pPr>
      <w:r>
        <w:t>Frame: frame_0302.jpg</w:t>
      </w:r>
    </w:p>
    <w:p>
      <w:r>
        <w:t>Caption: The image captures a moment of creativity and problem-solving as a person sits at a table with an electronic device open in front of them. They are holding a pen and appear to be studying or working on something related to the device, which features multiple components such as resistors (identified by their color coding), capacitors, and possibly other electronic parts. A sheet of paper placed on the table has mathematical equations visible, likely related to electrical circuits or components, including symbols like "V" for voltage and "R" for resistance.</w:t>
        <w:br/>
        <w:br/>
        <w:t>The person is focused on a schematic or diagram related to the device, suggesting that they might be working on a circuit or studying electrical engineering concepts. The setting looks like an educational environment, possibly a university laboratory or a study room, indicated by the presence of books and papers on the table. The lighting suggests it's daytime, which is conducive for studying and learning.</w:t>
        <w:br/>
        <w:br/>
        <w:t>The person is meticulously drawing a circuit diagram on another piece of paper, their pen moving across the paper in a steady rhythm. The circuit features multiple components such as resistors, capacitors, and inductors, with a transformer depicted at the center. The paper they are working on is lined, providing a clear canvas for their work.</w:t>
        <w:br/>
        <w:br/>
        <w:t>In the background, there's a stack of books, suggesting a study or work environment. The image is a testament to the human mind at work, creating and designing, possibly in the field of electronics or electrical engineering. The circuit they're working on is a transformer, a device that converts electrical energy from one circuit to another.</w:t>
      </w:r>
    </w:p>
    <w:p>
      <w:r>
        <w:t>No strongly correlated comments found for this frame.</w:t>
      </w:r>
    </w:p>
    <w:p>
      <w:pPr>
        <w:pStyle w:val="Heading1"/>
      </w:pPr>
      <w:r>
        <w:t>Frame: frame_0303.jpg</w:t>
      </w:r>
    </w:p>
    <w:p>
      <w:r>
        <w:t>Caption: In this image, we see an individual intensely focused on their task at hand. The person is actively engaged in writing or examining information on a piece of paper. The paper itself is filled with equations, diagrams, and symbols that tell a story of electrical circuits and power outputs. A model of a circuit with labeled components such as resistors, capacitors, and other electrical elements sits next to the individual, suggesting a connection between the written work and the analysis or design of electronic circuits.</w:t>
        <w:br/>
        <w:br/>
        <w:t>The paper contains handwritten notes, a drawing of a circuit, and what appears to be a mathematical equation involving an integral with respect to time, possibly related to AC circuit analysis or design. Additional equations and symbols are visible on the papers, including graphs and diagrams that might relate to the circuit being analyzed.</w:t>
        <w:br/>
        <w:br/>
        <w:t>In the top left corner of the image, the text "P = V^2 / R" provides a basic equation for calculating power (P) in an electrical circuit using voltage (V), current (I), and resistance (R). The environment suggests that this could be part of an educational setting, possibly a teaching demonstration or a workshop focused on electronic circuit analysis or design.</w:t>
      </w:r>
    </w:p>
    <w:p>
      <w:r>
        <w:t>No strongly correlated comments found for this frame.</w:t>
      </w:r>
    </w:p>
    <w:p>
      <w:pPr>
        <w:pStyle w:val="Heading1"/>
      </w:pPr>
      <w:r>
        <w:t>Frame: frame_0304.jpg</w:t>
      </w:r>
    </w:p>
    <w:p>
      <w:r>
        <w:t>Caption: The image shows a person intensely focused on handwritten notes and diagrams related to electrical circuit analysis. The paper is filled with various mathematical equations and graphs, including a phasor representation of an AC circuit, suggesting the individual is deeply engaged in understanding complex electrical concepts. A pen lies next to the paper, hinting that they are either writing or reviewing the notes.</w:t>
        <w:br/>
        <w:br/>
        <w:t>The background includes what appears to be audio equipment, specifically a mixing console and sound modules, implying an educational setting focused on music production or engineering, particularly in the context of recording studios. The lack of visible teaching or instructional elements beyond the handwritten notes and diagrams adds to the impression of independent learning or research.</w:t>
        <w:br/>
        <w:br/>
        <w:t>As you look closer, the person's hand and forearm are visible, indicating active engagement with the content on the paper. The individual is wearing a white shirt, providing a striking contrast against the darker background of the notebook. The overall atmosphere exudes a sense of precision, knowledge, and intense focus, capturing a moment of learning and exploration in electrical circuit analysis.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concepts described in the caption (amplifiers, theory behind amplifiers, circuit analysis), and mentions specific details from the image (graphs, diagrams)</w:t>
      </w:r>
    </w:p>
    <w:p>
      <w:r>
        <w:t>Source: https://www.youtube.com/watch?v=PS_p3O9q4YI&amp;t=1019s: 25W Audio Power Amplifier Design - Part_1</w:t>
      </w:r>
    </w:p>
    <w:p>
      <w:pPr>
        <w:pStyle w:val="Heading1"/>
      </w:pPr>
      <w:r>
        <w:t>Frame: frame_0305.jpg</w:t>
      </w:r>
    </w:p>
    <w:p>
      <w:r>
        <w:t>Caption: The image depicts an individual engaged in a technical activity involving diagrams and blueprints. The person is seated at a table with papers and a pencil, suggesting they are either reviewing plans, constructing something, or performing calculations related to the documents in front of them.</w:t>
        <w:br/>
        <w:br/>
        <w:t>Visible texts on the papers include "4" written in black ink next to an equation involving 0.83, 1.47, 5.00, and addition signs. Another piece of paper with a handwritten equation reads "0.83 x 2 + 1.47 =," which indicates some form of mathematical calculation or problem-solving task.</w:t>
        <w:br/>
        <w:br/>
        <w:t>The diagram or schematic on the table appears to be related to an electrical circuit or electronic device, as indicated by the presence of electrical symbols such as resistors and a ground symbol. The specific details of the diagram are not entirely clear due to the image's resolution. Notably, the diagram includes a variable power supply, suggesting that the individual is working on designing or analyzing an electronic system with adjustable voltage.</w:t>
        <w:br/>
        <w:br/>
        <w:t>The setting suggests an educational or technical environment where engineering, mathematics, or similar disciplines are being applied. The individual seems focused on their task, possibly working through design issues or performing calculations as part of a project or assignment related to electrical circuitry or electronics.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design and analysis of an electronic system with adjustable voltage, which is strongly related to the technical activity depicted in the frame caption. The mention of amplifiers, graphs, and circuit building also matches the electrical circuit or electronic device theme present in the caption.</w:t>
      </w:r>
    </w:p>
    <w:p>
      <w:r>
        <w:t>Source: https://www.youtube.com/watch?v=PS_p3O9q4YI&amp;t=1019s: 25W Audio Power Amplifier Design - Part_1</w:t>
      </w:r>
    </w:p>
    <w:p>
      <w:pPr>
        <w:pStyle w:val="Heading1"/>
      </w:pPr>
      <w:r>
        <w:t>Frame: frame_0306.jpg</w:t>
      </w:r>
    </w:p>
    <w:p>
      <w:r>
        <w:t>Caption: The image captures an individual deeply focused on their work at a desk, surrounded by informal workspace elements. The person is seated with a piece of paper that appears to be a diagram or blueprint, and they are holding a pen as if reviewing or annotating the contents. They are dressed in casual attire, indicating a personal setting rather than a formal educational environment.</w:t>
        <w:br/>
        <w:br/>
        <w:t>On the desk, another piece of paper is visible, displaying text that reads "SINUSOIDAL MAPPING" and mathematical notations, including a partial differential equation (PDE) involving sine and cosine functions. These elements suggest a possible connection to mathematics or physics, potentially related to signal processing or data analysis.</w:t>
        <w:br/>
        <w:br/>
        <w:t>The individual's attention is fully dedicated to their task, with no visible distractions or external influences. The desk appears to be clutter-free, with only the essential tools necessary for their work present. A power supply and electronic components can be seen in the periphery, hinting at a complex project being undertaken. Despite the complexity of the situation, the person's hand is steady, as they carefully draw out a circuit diagram on the paper.</w:t>
        <w:br/>
        <w:br/>
        <w:t>The overall atmosphere of the image conveys a sense of concentration, determination, and precision, as the individual works to understand and design this intricate circuit.</w:t>
      </w:r>
    </w:p>
    <w:p>
      <w:r>
        <w:t>No strongly correlated comments found for this frame.</w:t>
      </w:r>
    </w:p>
    <w:p>
      <w:pPr>
        <w:pStyle w:val="Heading1"/>
      </w:pPr>
      <w:r>
        <w:t>Frame: frame_0307.jpg</w:t>
      </w:r>
    </w:p>
    <w:p>
      <w:r>
        <w:t>Caption: The image shows a person intensely focused on designing an electronic circuit. On the left side of the image, the individual is tracing over a detailed circuit diagram with a pen, carefully examining the paper in front of them. The diagram includes various electronic components such as resistors, capacitors, and possibly integrated circuits or other ICs.</w:t>
        <w:br/>
        <w:br/>
        <w:t>The background suggests an educational setting, likely a university or technical school lab, where students are actively engaged in creating and understanding electrical circuits through practical exercises and theoretical analysis. Other schematics and diagrams are visible on the table in front of the person, indicating that this might be part of a larger project or assignment related to electronics engineering.</w:t>
        <w:br/>
        <w:br/>
        <w:t>On the right side of the image, a notebook or sketchbook lies open, filled with handwritten mathematical expressions or equations that could be related to the circuit analysis being performed. This suggests that the person is solving for specific values within the circuit design or verifying the integrity of the circuit design by analyzing its behavior using equations and diagrams.</w:t>
        <w:br/>
        <w:br/>
        <w:t>The desk is cluttered with various electronic components and wires, indicating the complexity of the task at hand. The overall scene captures a moment of intense focus and creativity, where the person is deeply immersed in designing a circuit, their hand poised over the paper filled with intricate drawings and calculations.</w:t>
      </w:r>
    </w:p>
    <w:p>
      <w:r>
        <w:t>No strongly correlated comments found for this frame.</w:t>
      </w:r>
    </w:p>
    <w:p>
      <w:pPr>
        <w:pStyle w:val="Heading1"/>
      </w:pPr>
      <w:r>
        <w:t>Frame: frame_0308.jpg</w:t>
      </w:r>
    </w:p>
    <w:p>
      <w:r>
        <w:t>Caption: The image captures a moment of intense focus on a whiteboard or blueprint, where a person's hand is captured in the act of drawing or annotating a circuit diagram. The diagram appears to be related to electrical circuits, as indicated by the symbols for resistors and wires, along with numerical values that might represent circuit components or calculations.</w:t>
        <w:br/>
        <w:br/>
        <w:t>In the foreground, there's a pen in the person's hand, suggesting they are actively drawing or making notes on the paper. The background reveals an environment with electronic devices, possibly related to the content of the diagram, such as oscilloscopes and other technical equipment. Text is also visible on the paper, although it is not fully legible due to the angle and focus of the photograph.</w:t>
        <w:br/>
        <w:br/>
        <w:t>The context suggests a teaching or learning scenario, where someone is studying or explaining electrical engineering concepts using a physical layout and written annotations as a reference. The presence of oscilloscopes indicates that the devices might be used for real-time observation and measurement in the context of this diagram, likely for testing or troubleshooting electronic circuits. The person's hand is seen holding a pen, ready to add another line to the diagram, suggesting an ongoing process of design and analysis.</w:t>
        <w:br/>
        <w:br/>
        <w:t>The top right corner of the board or paper is marked with a black arrow, possibly indicating the direction of current flow. A blue circle is also visible on the board, potentially representing a specific component or part of the circuit. The overall scene paints a picture of a moment of intense concentration as the person works to understand and represent the complex world of electrical circuits.</w:t>
      </w:r>
    </w:p>
    <w:p>
      <w:r>
        <w:t>No strongly correlated comments found for this frame.</w:t>
      </w:r>
    </w:p>
    <w:p>
      <w:pPr>
        <w:pStyle w:val="Heading1"/>
      </w:pPr>
      <w:r>
        <w:t>Frame: frame_0309.jpg</w:t>
      </w:r>
    </w:p>
    <w:p>
      <w:r>
        <w:t>Caption: LLaVA &amp; MiniCPM: This image captures an individual intensely engaged with technical content, showcasing their focus and meticulous attention to detail. On the left side of the image, a person's hand and forearm are visible, suggesting they may be holding or pointing to something related to the diagram in front of them.</w:t>
        <w:br/>
        <w:br/>
        <w:t>The document appears to be a schematic or diagram related to electronics or circuit design, featuring various lines, symbols, and numbers that represent electrical connections and values, such as resistances (R1, R2), voltages (V), and currents (I). A grounding symbol (GND) is also present, denoting the return path for current. The writing on the document includes mathematical expressions and possibly a description or commentary, although the text itself is not clearly legible due to the resolution and angle of the photo.</w:t>
        <w:br/>
        <w:br/>
        <w:t>Visible numbers "1.5" and "4" are visible, which could refer to values in the circuit or specifications for components. The setting suggests an educational context, likely a classroom or workshop where students are taught about electronic circuits and their principles.</w:t>
        <w:br/>
        <w:br/>
        <w:t>The diagram is not just a static representation but a dynamic one, as the person's hand is in the process of connecting wires, suggesting the ongoing construction or modification of the circuit. The diagram is set against a backdrop of a whiteboard filled with notes and calculations in black, indicating a deep understanding of electrical principles. The image also contains text in black, including the equation P = 25W and the note "THoO/100% of Full Power Output", providing context to the circuit and its purpose.</w:t>
        <w:br/>
        <w:br/>
        <w:t>Overall, this image portrays an intense moment of activity in a field of study - electrical engineering, showcasing the individual's deep understanding of electrical principles. The precise details of the circuit and the active construction or modification of it demonstrate their focus and dedication to learning.</w:t>
      </w:r>
    </w:p>
    <w:p>
      <w:r>
        <w:t>No strongly correlated comments found for this frame.</w:t>
      </w:r>
    </w:p>
    <w:p>
      <w:pPr>
        <w:pStyle w:val="Heading1"/>
      </w:pPr>
      <w:r>
        <w:t>Frame: frame_0310.jpg</w:t>
      </w:r>
    </w:p>
    <w:p>
      <w:r>
        <w:t>Caption: The image depicts a person intensely focused on their work, either teaching or learning an activity related to physics or mathematics. The individual is seated and appears concentrated on the task at hand, using a pen to write or mark on a piece of paper placed on a table. On this paper, there is an equation representing the net force acting on an object as the sum of its weight (mg) and any external non-gravitational forces (Fn): \[ \vec{F} = m\vec{g} + \vec{F_n} \]</w:t>
        <w:br/>
        <w:br/>
        <w:t>The setting appears to be an indoor space, possibly a classroom or study area, indicated by the presence of a book in the background with what seems to be a cover page displaying some form of abstract art or graphic design. The overall scene conveys a moment of focused study or instruction related to physics or mathematics, with the paper serving as a reference or working document for the activity.</w:t>
        <w:br/>
        <w:br/>
        <w:t>The individual's posture suggests they are in the midst of a challenging task, and their hand is poised over a pen, ready to make a mark on the page. The notebook is filled with mathematical equations and diagrams that are a testament to the complexity of the task at hand.</w:t>
      </w:r>
    </w:p>
    <w:p>
      <w:r>
        <w:t>No strongly correlated comments found for this frame.</w:t>
      </w:r>
    </w:p>
    <w:p>
      <w:pPr>
        <w:pStyle w:val="Heading1"/>
      </w:pPr>
      <w:r>
        <w:t>Frame: frame_0311.jpg</w:t>
      </w:r>
    </w:p>
    <w:p>
      <w:r>
        <w:t>Caption: The image shows a piece of paper with handwritten calculations and diagrams. On the left side of the paper, there is a series of mathematical expressions involving the square root of 36. The text on the paper reads:</w:t>
        <w:br/>
        <w:br/>
        <w:t>"E= \sqrt{36} = 6</w:t>
        <w:br/>
        <w:t>E_t= \frac{\mu_0\cdot V}{2\pi R}</w:t>
        <w:br/>
        <w:br/>
        <w:t>I = \mu_0\cdot\frac{V^2}{2R}</w:t>
        <w:br/>
        <w:br/>
        <w:t>\[ I_{avg}=\frac{I}{\mu_0\cdot 2\pi R^3}\cdot\frac{1}{T} \]</w:t>
        <w:br/>
        <w:br/>
        <w:t>At the top right corner of the paper, there is a sketch or diagram with labeled parts, but the details are not clear due to the resolution and angle. The bottom part of the paper contains equations and symbols related to electronics, such as \( I_{avg} \) for average current, \( V \) for voltage, \( R \) for resistance, and \( T \) for time, with a multiplication symbol between them.</w:t>
        <w:br/>
        <w:br/>
        <w:t>In the background, there's an individual who appears to be holding a microphone and possibly conducting or recording a lecture or presentation, as suggested by the setup which includes a small whiteboard with a diagram and text on it, a projector screen displaying some sort of data graph, and what looks like a laptop or computer monitor showing more details that are not legible in this image. The environment suggests an educational setting where concepts related to physics, specifically electromagnetism, are being taught or demonstrated.</w:t>
      </w:r>
    </w:p>
    <w:p>
      <w:r>
        <w:t>Comment (score 70):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theoretical explanations and concepts related to amplifiers, which are also described in the caption. The mention of graphs and circuit building is not explicitly correlated with the specific equations and diagrams shown in the image, but the overall theme of discussing amplifier theory aligns with the caption's content.</w:t>
      </w:r>
    </w:p>
    <w:p>
      <w:r>
        <w:t>Source: https://www.youtube.com/watch?v=PS_p3O9q4YI&amp;t=1019s: 25W Audio Power Amplifier Design - Part_1</w:t>
      </w:r>
    </w:p>
    <w:p>
      <w:pPr>
        <w:pStyle w:val="Heading1"/>
      </w:pPr>
      <w:r>
        <w:t>Frame: frame_0312.jpg</w:t>
      </w:r>
    </w:p>
    <w:p>
      <w:r>
        <w:t>Caption: The image captures a moment of intense focus and intellectual pursuit, as a person is seated at a desk with papers and diagrams in front of them. They appear to be engaged in an activity that involves electronic components and circuits, with a handwritten sketch showing a circuit diagram on the left side of the desk. The sketch includes various symbols representing resistors, capacitors, and possibly other electronic elements, along with numerical values and symbols indicating electrical connections.</w:t>
        <w:br/>
        <w:br/>
        <w:t>On the right side of the desk, there is another piece of paper that seems to be a more detailed technical drawing or schematic, which includes intricate circuit details with specific part numbers and possibly notes about the design or construction. The person is looking at this drawing, suggesting they may be referencing it for information related to their task.</w:t>
        <w:br/>
        <w:br/>
        <w:t>Two hands, each gripping a pen, are engrossed in the task of writing on a piece of paper. The hand on the left is writing in black ink, while the hand on the right is in red ink, suggesting a contrast in the writing styles or perhaps a different method of writing. The paper is filled with diagrams and equations, each representing a different concept or calculation.</w:t>
        <w:br/>
        <w:br/>
        <w:t>These diagrams are not just static images but are dynamic, filled with lines and arrows that point to different parts of the paper, indicating connections and relationships between the various components and circuits being explored. The paper serves as a canvas for the intellectual journey of the person who is writing on it, with the diagrams and equations representing the complex calculations and considerations that have gone into the task at hand.</w:t>
        <w:br/>
        <w:br/>
        <w:t>The setting appears to be an educational or research environment, as indicated by the technical nature of the diagrams and the presence of the individual who seems to be working through these designs or instructions. The image is a snapshot of a moment in time, capturing the intensity of intellectual pursuit and the dedication required to tackle complex tasks, ultimately serving as a testament to the power of human intellect and the relentless pursuit of knowledge.</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technical details of amplifiers, circuit diagrams, and graphs mentioned in the caption. Although the tone is critical (overwhelming information and unclear explanations), it still relates to the same topic described in the caption.</w:t>
      </w:r>
    </w:p>
    <w:p>
      <w:r>
        <w:t>Source: https://www.youtube.com/watch?v=PS_p3O9q4YI&amp;t=1019s: 25W Audio Power Amplifier Design - Part_1</w:t>
      </w:r>
    </w:p>
    <w:p>
      <w:pPr>
        <w:pStyle w:val="Heading1"/>
      </w:pPr>
      <w:r>
        <w:t>Frame: frame_0313.jpg</w:t>
      </w:r>
    </w:p>
    <w:p>
      <w:r>
        <w:t>Caption: The image captures a moment of intense focus and precision in a scientific setting. A person's hand is poised to write on a white paper, with fingers resting on the edge of a black pen, ready to add to the intricate network of equations and symbols that fill the page.</w:t>
        <w:br/>
        <w:br/>
        <w:t>On the desk nearby, various electronic components are arranged, accompanied by handwritten notes and diagrams related to electronics or electrical engineering. The paper includes circuit schematics and possibly some text that might be part of the notes, suggesting academic work that combines both technical and mathematical components.</w:t>
        <w:br/>
        <w:br/>
        <w:t>In the foreground, the hand is poised to write, its fingers poised on the pen, ready to add to the meticulously labeled equations and symbols that cover the paper. Each equation is a testament to the meticulous nature of scientific work, with abstract symbols contributing to the overall complexity of the page.</w:t>
        <w:br/>
        <w:br/>
        <w:t>The stark white background serves as a neutral backdrop, allowing the viewer's focus to remain unwaveringly on the paper and hand. The image is a snapshot of a moment in scientific work, a moment of concentration, precision, and understanding that speaks volumes about the nature of scientific inquiry, requiring dedication, precision, and attention to detail.</w:t>
      </w:r>
    </w:p>
    <w:p>
      <w:r>
        <w:t>No strongly correlated comments found for this frame.</w:t>
      </w:r>
    </w:p>
    <w:p>
      <w:pPr>
        <w:pStyle w:val="Heading1"/>
      </w:pPr>
      <w:r>
        <w:t>Frame: frame_0314.jpg</w:t>
      </w:r>
    </w:p>
    <w:p>
      <w:r>
        <w:t>Caption: The image captures a moment of intense mathematical concentration as a person, possibly a student or instructor, sits at a desk surrounded by various electronic equipment. The paper in front of them is filled with equations and symbols, demonstrating the complexity of the problem being solved. A handwritten equation on the notebook appears to relate to electrical circuit analysis, featuring terms for resistance (R), voltage (V), and current (I) along with symbols for Ohm's law and the power dissipation formula.</w:t>
        <w:br/>
        <w:br/>
        <w:t>The individual seems to be working through the problem, possibly solving for one of the variables in a circuit diagram. The paperwork includes a hand-drawn circuit diagram with various components labeled, such as switches (S), resistors (R), a voltage source (Vs), and what appears to be a capacitor (C).</w:t>
        <w:br/>
        <w:br/>
        <w:t>In the background, a calendar is visible, potentially indicating the date of the problem being solved. The desk is a white surface that provides a stark contrast to the black and white equations, showcasing the person's meticulous approach to their work. With their hand poised over a pen, ready to complete the task at hand, the image is a snapshot of a moment in time, offering a glimpse into the world of mathematics and problem-solving.</w:t>
      </w:r>
    </w:p>
    <w:p>
      <w:r>
        <w:t>No strongly correlated comments found for this frame.</w:t>
      </w:r>
    </w:p>
    <w:p>
      <w:pPr>
        <w:pStyle w:val="Heading1"/>
      </w:pPr>
      <w:r>
        <w:t>Frame: frame_0315.jpg</w:t>
      </w:r>
    </w:p>
    <w:p>
      <w:r>
        <w:t>Caption: The image captures a moment of intense mathematical calculation, where a person's hand is writing notes and equations on a piece of paper. The paper is filled with mathematical expressions and diagrams that appear to be related to electrical engineering or signal processing, as indicated by the presence of symbols for sine (∠) and cosine (cos), as well as trigonometric functions like sine^2(θ). A variable or parameter "U" is also mentioned, which could represent a variable in an equation or a schematic symbol. The individual is poised to solve equations using a calculator, suggesting that the calculation is complex and requires technological assistance.</w:t>
        <w:br/>
        <w:br/>
        <w:t>The environment suggests that this is a teaching context, possibly where someone is explaining the principles behind audio amplification or a related field. This is supported by the presence of electronic equipment around the person, including a power amplifier and other audio equipment on the desk. A computer monitor in the background further emphasizes the importance of technology in this setting, highlighting the intersection between human intellect and technological tools in the pursuit of understanding complex mathematical concepts.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(amplifier theory) and objects (circuit built) described in the caption. The mention of graphs, theoretical explanations, and amplifier circuit also matches with the settings and goals mentioned in the caption, such as teaching context and use of technological tools.</w:t>
      </w:r>
    </w:p>
    <w:p>
      <w:r>
        <w:t>Source: https://www.youtube.com/watch?v=PS_p3O9q4YI&amp;t=1019s: 25W Audio Power Amplifier Design - Part_1</w:t>
      </w:r>
    </w:p>
    <w:p>
      <w:pPr>
        <w:pStyle w:val="Heading1"/>
      </w:pPr>
      <w:r>
        <w:t>Frame: frame_0316.jpg</w:t>
      </w:r>
    </w:p>
    <w:p>
      <w:r>
        <w:t>Caption: The image captures a moment of intense mathematical calculation, with a person's hand and pen actively engaged in the process. The paper, filled with various equations and formulas, represents the culmination of complex calculations. Specifically, the handwritten expressions involving integrals and summation notation suggest that the person is working on solving integrals using methods such as partial fractions or integration by substitution.</w:t>
        <w:br/>
        <w:br/>
        <w:t>The first equation:</w:t>
        <w:br/>
        <w:br/>
        <w:t>\[\int_{0}^{2} \left( \frac{2x}{1+x^2} - \frac{4x}{5+x^3} \right) dx = \frac{4}{15}\ln\left( \frac{2}{1+8} \right)\]</w:t>
        <w:br/>
        <w:br/>
        <w:t>and the second equation:</w:t>
        <w:br/>
        <w:br/>
        <w:t>\[ \sum_{k=0}^{n-1} (2^k + \sqrt{3})^2 = \left( \frac{4}{5} + \frac{9}{4} \right)(n+1)^2 \]</w:t>
        <w:br/>
        <w:br/>
        <w:t>indicate a deep understanding of mathematical concepts, possibly in the context of physics or engineering. The presence of electronic equipment nearby, including various cables and wires attached to an unknown device, suggests an educational setting like a classroom or laboratory where calculations are being demonstrated or taught.</w:t>
        <w:br/>
        <w:br/>
        <w:t>The person's hand is poised over a calculator, positioned slightly to the right of their hand, indicating that they are using digital technology to aid in their calculation. The text elements "20 - 20 kHz" and "20 V/s" likely represent input and output values of the calculation, suggesting a complex process involving multiple variables and their respective units.</w:t>
        <w:br/>
        <w:br/>
        <w:t>The image provides a snapshot of a moment in time, capturing a person engaged in the process of mathematical calculation. There is no discernible action or movement, as the person's hand and the calculator remain stationary. The relative positions of the objects suggest a typical scene of mathematical calculation, with the person fully immersed in their work.</w:t>
      </w:r>
    </w:p>
    <w:p>
      <w:r>
        <w:t>No strongly correlated comments found for this frame.</w:t>
      </w:r>
    </w:p>
    <w:p>
      <w:pPr>
        <w:pStyle w:val="Heading1"/>
      </w:pPr>
      <w:r>
        <w:t>Frame: frame_0317.jpg</w:t>
      </w:r>
    </w:p>
    <w:p>
      <w:r>
        <w:t>Caption: The image presents a worksheet or piece of paper with multiple mathematical expressions and diagrams related to electrical engineering, physics, and trigonometry. On one side, there is a partial view of an electronic device with various connectors and ports, potentially linked to electrical engineering or physics. On the other side, a hand holding a pen is partially visible, suggesting that someone has recently worked on this task.</w:t>
        <w:br/>
        <w:br/>
        <w:t>The worksheet contains several mathematical equations and diagrams, including "E = U/C" and "V = IR", which represent fundamental principles in physics. Additionally, there is a graph with the title "Cosine Wave", indicating that the worksheet involves problems or exercises related to cosine waves.</w:t>
        <w:br/>
        <w:br/>
        <w:t>On the bottom right corner of the paper, there are three more mathematical expressions: "Sin θ = x/r," "Cos θ = y/r," and "Tan θ = z/r." These equations are derived from the sine and cosine functions. The worksheet appears to be an educational material used in a classroom or self-study setting for teaching or practicing trigonometric functions and their applications, likely within an electrical engineering or physics course.</w:t>
        <w:br/>
        <w:br/>
        <w:t>One equation on the paper is labeled with the letter "P" and the number "20", which seems to be related to a circuit. The overall layout of the paper and equations gives the impression of a study or work related to electrical engineering or physics.</w:t>
      </w:r>
    </w:p>
    <w:p>
      <w:r>
        <w:t>No strongly correlated comments found for this frame.</w:t>
      </w:r>
    </w:p>
    <w:p>
      <w:pPr>
        <w:pStyle w:val="Heading1"/>
      </w:pPr>
      <w:r>
        <w:t>Frame: frame_0318.jpg</w:t>
      </w:r>
    </w:p>
    <w:p>
      <w:r>
        <w:t>Caption: The image shows a person's hand and arm writing mathematical equations on a piece of paper with a pen. The focus is on the writing process, which seems to involve solving a physics problem related to electrical circuits or electromagnetism. There are various symbols and notations that suggest calculations involving resistances (R), currents (I), and voltages (V). The paper contains at least four equations with subscripts indicating variables such as "R" for resistance, "I" for current, and possibly "V" for voltage.</w:t>
        <w:br/>
        <w:br/>
        <w:t>There's also a diagram of a circuit or device with labeled components such as resistors and a battery, but it's not clear from the image alone what specific type of equipment or experiment is being conducted. The handwriting is legible, indicating a mathematical approach to problem-solving in physics or engineering.</w:t>
        <w:br/>
        <w:br/>
        <w:t>The photo appears to be taken during an educational setting, possibly a classroom or lab where students are engaged in learning about electrical circuits or related topics. There is no visible instructor in the image; the focus is on the student's hand and the paper they are writing on. The setting looks like it could be a science laboratory or a study area within a classroom due to the presence of a whiteboard in the background with what appears to be scientific content, including possibly a diagram of an electrical circuit or component.</w:t>
      </w:r>
    </w:p>
    <w:p>
      <w:r>
        <w:t>No strongly correlated comments found for this frame.</w:t>
      </w:r>
    </w:p>
    <w:p>
      <w:pPr>
        <w:pStyle w:val="Heading1"/>
      </w:pPr>
      <w:r>
        <w:t>Frame: frame_0319.jpg</w:t>
      </w:r>
    </w:p>
    <w:p>
      <w:r>
        <w:t>Caption: The image shows a person seated at an audio interface, which includes various knobs and sliders typically used for recording and mixing sound. On the table in front of them is a piece of paper with handwritten mathematical equations related to signal processing or electrical engineering. The text on the paper includes mathematical symbols such as ∑, x[n], y[m], and coefficients like A and B, which suggests that the person may be working on a digital signal processing problem or understanding the concept of Fourier transforms or similar frequency domain transformations.</w:t>
        <w:br/>
        <w:br/>
        <w:t>The person is pointing to one part of the equation with their left hand, indicating they might be explaining or discussing this particular aspect of the equation. The setting appears to be informal, possibly a home or personal workspace, as indicated by the casual attire of the individual and the domestic environment in the background. There's no visible screen or slide showing additional information; however, it can be inferred that the person may have been referencing some other material or notes not shown in the image.</w:t>
        <w:br/>
        <w:br/>
        <w:t>In addition to the mathematical equations on the paper, a seemingly endless string of identical calculations lines the edges of the paper, featuring repeated instances of voltage and current measurements. This suggests that the individual is engaged in a thorough analysis or simulation of some electrical system or circuit, possibly for the purpose of optimization, troubleshooting, or design.</w:t>
        <w:br/>
        <w:br/>
        <w:t>The sheer scale of the equation-filled margins may imply an exhaustive or all-encompassing approach to problem-solving, with every variable and measurement accounted for in meticulous detail. Overall, this image captures a moment of intense focus and dedication to a complex engineering challenge.</w:t>
      </w:r>
    </w:p>
    <w:p>
      <w:r>
        <w:t>No strongly correlated comments found for this frame.</w:t>
      </w:r>
    </w:p>
    <w:p>
      <w:pPr>
        <w:pStyle w:val="Heading1"/>
      </w:pPr>
      <w:r>
        <w:t>Frame: frame_0320.jpg</w:t>
      </w:r>
    </w:p>
    <w:p>
      <w:r>
        <w:t>Caption: The image shows a person intensely engaged in problem-solving or calculation, with their hand poised over a piece of paper placed on top of a white notebook. The paper is filled with mathematical expressions and calculations, featuring trigonometric functions and integration symbols, indicating that the content may be related to calculus or physics, specifically involving sine and cosine waves, and possibly some form of differential equation or wave propagation in a mechanical context.</w:t>
        <w:br/>
        <w:br/>
        <w:t>The person's fingers deftly navigate the paper as they add to the equations, demonstrating their dedication to their work. In the background, a whiteboard stands quietly, also filled with mathematical equations and calculations, reflecting the same intellectual pursuit that the person is engaged in. The overall image captures a moment of intellectual pursuit, set against the backdrop of mathematics and its practitioners.</w:t>
        <w:br/>
        <w:br/>
        <w:t>The visual symphony of numbers and operations on the paper creates a testament to the person's commitment to their work, while the whiteboard serves as a silent observer, reminding us of the beauty and power of mathematical equations.</w:t>
      </w:r>
    </w:p>
    <w:p>
      <w:r>
        <w:t>No strongly correlated comments found for this frame.</w:t>
      </w:r>
    </w:p>
    <w:p>
      <w:pPr>
        <w:pStyle w:val="Heading1"/>
      </w:pPr>
      <w:r>
        <w:t>Frame: frame_0321.jpg</w:t>
      </w:r>
    </w:p>
    <w:p>
      <w:r>
        <w:t>Caption: The image captures a moment of intellectual pursuit, featuring a person's handwritten notes on a piece of paper placed on top of a wooden desk with various electronic components around it. The handwriting is legible, indicating the importance of the task at hand, and the neatly arranged text suggests a focus on calculation and problem-solving. The paper contains mathematical symbols and what appears to be a system of differential equations involving time derivatives of position and velocity, likely related to physics or a similar technical subject.</w:t>
        <w:br/>
        <w:br/>
        <w:t>The person's hand is visible in the foreground, holding a black pen and pointing at an equation on the paper, which includes mathematical units and possibly refers to the motion of an object under certain forces or conditions. Diagrams or graphs near the equation are not clearly visible enough to provide specific details about them.</w:t>
        <w:br/>
        <w:br/>
        <w:t>The background features a blue and white Power-At 20 kHz chart, suggesting a connection to power electronics or similar fields. This visual representation of circuit parameters adds complexity to the task at hand and provides context for the mathematical calculations being undertaken. The overall setting appears to be a makeshift workspace or study area with a focus on learning or teaching physics, mathematics, or a related technical subject.</w:t>
      </w:r>
    </w:p>
    <w:p>
      <w:r>
        <w:t>No strongly correlated comments found for this frame.</w:t>
      </w:r>
    </w:p>
    <w:p>
      <w:pPr>
        <w:pStyle w:val="Heading1"/>
      </w:pPr>
      <w:r>
        <w:t>Frame: frame_0322.jpg</w:t>
      </w:r>
    </w:p>
    <w:p>
      <w:r>
        <w:t>Caption: The image presents a scene of scientific work, set against the backdrop of what appears to be a laboratory or workspace where electronics or physics experiments are conducted. A person is engrossed in solving a complex mathematical problem, their hand poised over a piece of paper covered with various mathematical and physics-related symbols and equations. The equations include terms such as \(\mu_0\), \(A\), \(B\), and \(\phi\), suggesting a focus on electromagnetism.</w:t>
        <w:br/>
        <w:br/>
        <w:t>The paper is filled with handwritten notes that appear to be a problem set or a collection of formulas related to electromagnetism. In the top right corner, the person's hand holding a pen over the paper indicates they are in the process of writing or annotating. The absence of facial expression and posture suggest engagement with the task at hand.</w:t>
        <w:br/>
        <w:br/>
        <w:t>The environment surrounding the paper includes a circuit board or electronic device to the left and various wires and components on the right side, further emphasizing the scientific setting. A whiteboard adorns the background, adorned with notes and diagrams that complement the scene. The text "2018 Power At" is visible, possibly indicating the year or location where this scientific endeavor took place.</w:t>
        <w:br/>
        <w:br/>
        <w:t>The overall image captures a moment of intense focus and intellectual engagement in the pursuit of knowledge, conveying an educational setting where hands-on learning about electromagnetism is taking place.</w:t>
      </w:r>
    </w:p>
    <w:p>
      <w:r>
        <w:t>No strongly correlated comments found for this frame.</w:t>
      </w:r>
    </w:p>
    <w:p>
      <w:pPr>
        <w:pStyle w:val="Heading1"/>
      </w:pPr>
      <w:r>
        <w:t>Frame: frame_0323.jpg</w:t>
      </w:r>
    </w:p>
    <w:p>
      <w:r>
        <w:t>Caption: In the image provided, we see a person's hand writing on a piece of paper placed on a blue surface, surrounded by mathematical equations and diagrams. The paper contains handwritten notes in red ink with a series of equations and symbols that appear to represent a physics or engineering concept, possibly related to electrical circuits given the presence of circuit symbols such as resistors (R) and capacitors (C). The person seems to be working or studying, given the focused posture and careful execution of writing.</w:t>
        <w:br/>
        <w:br/>
        <w:t>The environment suggests an academic or technical setting due to the presence of what appears to be a laboratory bench with various equipment and cables in the background. There is also visible text on the whiteboard behind the person, although it's not fully legible due to the angle and resolution of the image. The desk itself is a canvas of mathematical equations and symbols, with the person's hand poised over a notebook filled with calculations.</w:t>
        <w:br/>
        <w:br/>
        <w:t>The notebook is filled with equations and symbols that represent the components of a circuit, and the person is engaged in the process of solving these equations, their hand hovering over a calculator as they work through the calculations. The background of the image reveals a glimpse of the environment in which this scene is taking place, including a computer monitor that suggests this might be a work or study environment where the person is working on a circuit design or analysis.</w:t>
        <w:br/>
        <w:br/>
        <w:t>The image captures a moment of focused attention and precision, as well as the concentration and dedication of the person in the midst of their work. It's a testament to the power of human intellect and the pursuit of knowledge.</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circuit and amplifier theory mentioned in the caption, specifically referencing the equations and symbols seen on the notebook page. The comment also mentions the person's work on a circuit design or analysis, which aligns with the environment described in the caption.</w:t>
      </w:r>
    </w:p>
    <w:p>
      <w:r>
        <w:t>Source: https://www.youtube.com/watch?v=PS_p3O9q4YI&amp;t=1019s: 25W Audio Power Amplifier Design - Part_1</w:t>
      </w:r>
    </w:p>
    <w:p>
      <w:pPr>
        <w:pStyle w:val="Heading1"/>
      </w:pPr>
      <w:r>
        <w:t>Frame: frame_0324.jpg</w:t>
      </w:r>
    </w:p>
    <w:p>
      <w:r>
        <w:t>Caption: The image captures a moment of intense focus and intellectual pursuit. A person is engrossed in solving or interpreting equations and diagrams related to physics or mathematics, as evidenced by their hand positioning a marker over one of the equations on a piece of paper. The visible text on the paper includes mathematical expressions, such as integrals, differential equations, and summation notation:</w:t>
        <w:br/>
        <w:br/>
        <w:t>- An integral expression involving the definite integral from 0 to x of (sin x) dx, which is equal to -cos(x).</w:t>
        <w:br/>
        <w:t>- A series expansion or binomial theorem for a function (1 + x/n)^n, where n is a positive integer and cosine function is used in one of the terms.</w:t>
        <w:br/>
        <w:t>- An equation involving the summation of a series (∑) from i=0 to i=n of (-cos(2iπ))^n * sin((i+1)π).</w:t>
        <w:br/>
        <w:br/>
        <w:t>The environment suggests an educational setting, possibly a classroom or lecture hall, indicated by the whiteboard in the background with what appears to be a mathematical or physics problem written on it. The person is sitting at a desk, wearing a shirt with a red and white pattern, adding a splash of color to the otherwise monochrome scene. In the top left corner of the image, the year 2018 is visible, suggesting that this moment of study is taking place in the present.</w:t>
        <w:br/>
        <w:br/>
        <w:t>The focus of the image is on the person, their actions and expressions, but the background provides a sense of place and time. The image does not contain any discernible text or additional objects, and the relative positions of the objects are such that they form a coherent scene of a person engaged in intellectual work.</w:t>
      </w:r>
    </w:p>
    <w:p>
      <w:r>
        <w:t>No strongly correlated comments found for this frame.</w:t>
      </w:r>
    </w:p>
    <w:p>
      <w:pPr>
        <w:pStyle w:val="Heading1"/>
      </w:pPr>
      <w:r>
        <w:t>Frame: frame_0325.jpg</w:t>
      </w:r>
    </w:p>
    <w:p>
      <w:r>
        <w:t>Caption: The image depicts a person intensely focused on solving or analyzing a linear circuit. The individual is seated at a workbench surrounded by various electronic components, equipment, and wires, suggesting that they are involved in setting up, troubleshooting, or constructing some sort of device or apparatus. The background includes an oscilloscope and other electronic equipment, reinforcing the technical context.</w:t>
        <w:br/>
        <w:br/>
        <w:t>The person's attention is focused on a piece of paper with handwritten equations and diagrams, which appear to be a work-in-progress or problem being solved. Specifically, there is a mathematical expression involving integrals and partial differential equations, which may relate to wave propagation, signal processing, or a similar field in physics or engineering.</w:t>
        <w:br/>
        <w:br/>
        <w:t>One equation written on the paper stands out as an example of the person's detailed analysis: it appears to be the equation for a linear circuit, with values of R, V, and P clearly visible. The person is holding a pen, suggesting that they are currently solving or analyzing the circuit. The paper is marked with various equations, indicating a complex mathematical analysis.</w:t>
        <w:br/>
        <w:br/>
        <w:t>The overall scene conveys a sense of intense concentration, as the individual's hand is steady on the pen, and their focus is entirely devoted to the equation. The blurred background draws attention to the person and their work, emphasizing the importance of the task at hand.</w:t>
      </w:r>
    </w:p>
    <w:p>
      <w:r>
        <w:t>No strongly correlated comments found for this frame.</w:t>
      </w:r>
    </w:p>
    <w:p>
      <w:pPr>
        <w:pStyle w:val="Heading1"/>
      </w:pPr>
      <w:r>
        <w:t>Frame: frame_0326.jpg</w:t>
      </w:r>
    </w:p>
    <w:p>
      <w:r>
        <w:t>Caption: The image shows a person intensely focused on solving a complex mathematical problem, surrounded by various equations and symbols written on a piece of paper. The equations are scattered across the page, with some appearing closer to the top and others towards the bottom. The person's hand is holding a pencil, poised over a formula, ready to add or subtract necessary numbers.</w:t>
        <w:br/>
        <w:br/>
        <w:t>The mathematical representations include various diagrams and calculations related to vectors and matrices. Specifically, there are three main parts of the equation system: E_r = (0, 0, -1)^T, S_t = (5, 4, 3), and R_z = (cos(theta), sin(theta), 0). Additionally, there are two matrices written: A = [[1, 2], [4, 5]] and B = [[3, -6], [-7, 8]]. The matrix C is given by: C = (10, 7).</w:t>
        <w:br/>
        <w:br/>
        <w:t>The text on the image reads "Power 20 - 20kHz" and "100V 100mA", indicating the power and current values being calculated. The setting suggests an educational environment, likely related to engineering, physics, or mathematics.</w:t>
      </w:r>
    </w:p>
    <w:p>
      <w:r>
        <w:t>No strongly correlated comments found for this frame.</w:t>
      </w:r>
    </w:p>
    <w:p>
      <w:pPr>
        <w:pStyle w:val="Heading1"/>
      </w:pPr>
      <w:r>
        <w:t>Frame: frame_0327.jpg</w:t>
      </w:r>
    </w:p>
    <w:p>
      <w:r>
        <w:t>Caption: The image shows a moment in a laboratory where a person is working on a complex circuit, surrounded by various components and tools. The desk is cluttered with papers and notes, suggesting a busy work environment. In the background, there are electronic devices, including an oscilloscope and mixer, which appears to be audio equipment.</w:t>
        <w:br/>
        <w:br/>
        <w:t>On the wooden table surface in front of the person, a handwritten note contains mathematical calculations and diagrams related to power calculations, possibly in the context of electrical or audio engineering. The note features three main equations:</w:t>
        <w:br/>
        <w:br/>
        <w:t>1. "V_r = 50 * (1 - exp(-t/2))"</w:t>
        <w:br/>
        <w:t>2. "P_r = V_r^2 / (8*pi*R)"</w:t>
        <w:br/>
        <w:t>3. "P_diss = 1/2 * Cv * (V_diss / R)^2"</w:t>
        <w:br/>
        <w:br/>
        <w:t>These equations seem to relate to power calculations, possibly in the context of electrical or audio engineering. The first equation is a differential equation for the voltage at a particular point, which might be related to circuit analysis or waveform generation. The second equation appears to calculate the radiated power from a source, and the third equation is likely calculating the dissipated power in a load resistance based on the voltage drop across the load.</w:t>
        <w:br/>
        <w:br/>
        <w:t>The note also includes two graphs: one that seems to represent an exponential function (V_r) as a function of time, which corresponds with the differential equation, and another that appears to be showing the relationship between power (P_diss) and the square of the voltage difference across a resistor.</w:t>
        <w:br/>
        <w:br/>
        <w:t>The person holding the note is only partially visible; their face and lower body are not in the frame. The writing on the note is clear and legible, suggesting an educational or teaching context where the individual is explaining these equations to others.</w:t>
        <w:br/>
        <w:br/>
        <w:t>In the background, text reads "Power 2018", indicating that this scene might have taken place during a Power event or conference, possibly related to electrical engineering or audio engineering.</w:t>
      </w:r>
    </w:p>
    <w:p>
      <w:r>
        <w:t>No strongly correlated comments found for this frame.</w:t>
      </w:r>
    </w:p>
    <w:p>
      <w:pPr>
        <w:pStyle w:val="Heading1"/>
      </w:pPr>
      <w:r>
        <w:t>Frame: frame_0328.jpg</w:t>
      </w:r>
    </w:p>
    <w:p>
      <w:r>
        <w:t>Caption: The image shows a workspace setup featuring a notebook and a piece of paper as the main subjects. The notebook, with its pages turned to a page labeled "Power at 20kHz", is open and crumpled, suggesting recent use. On the right side of the notebook, a piece of paper is visible, which appears to contain mathematical equations and formulas written in black and white respectively, creating a contrast that makes them stand out.</w:t>
        <w:br/>
        <w:br/>
        <w:t>The piece of paper contains handwritten mathematical equations and annotations related to electrical engineering or physics, involving symbols for electrical components and current. At the top left corner of the paper is an equation that appears to be related to electrical engineering or physics, while below this, there's a detailed diagram depicting a circuit with various parts labeled: "R" for resistor, "V" for voltage source, "L" for inductance, "C" for capacitance, and other components like grounding points marked with a "GND" label.</w:t>
        <w:br/>
        <w:br/>
        <w:t>The person holding the notebook and paper is wearing a white lab coat, indicating that they may be a scientist or engineer working in a technical field. However, their face is not visible due to the angle of the photo. On the right side of the image, there is a piece of electronics equipment, but it's not clear what specific model or function it serves from this angle.</w:t>
        <w:br/>
        <w:br/>
        <w:t>The text on the paper includes mathematical variables and equations that are likely to be part of a problem set or coursework related to electrical engineering or physics. The writing style suggests someone working through problems, possibly as part of an educational process, such as studying for a test, completing homework, or conducting research.</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mentions amplifiers and a circuit being built, which are directly related to the mathematical equations and diagrams shown in the frame caption. The mention of graphs and theoretical explanations also aligns with the focus on electrical engineering or physics concepts.</w:t>
      </w:r>
    </w:p>
    <w:p>
      <w:r>
        <w:t>Source: https://www.youtube.com/watch?v=PS_p3O9q4YI&amp;t=1019s: 25W Audio Power Amplifier Design - Part_1</w:t>
      </w:r>
    </w:p>
    <w:p>
      <w:pPr>
        <w:pStyle w:val="Heading1"/>
      </w:pPr>
      <w:r>
        <w:t>Frame: frame_0329.jpg</w:t>
      </w:r>
    </w:p>
    <w:p>
      <w:r>
        <w:t>Caption: The image shows a screenshot from a website with a webpage related to electronics, featuring a table with various numerical values and formulas. The text on the webpage is in English, discussing the calculation of power in an electronic circuit. In the background, there appears to be a piece of paper placed on top of a workbench that has various electronic equipment visible, including what seems to be an oscilloscope with a graphical display and possibly other measurement devices.</w:t>
        <w:br/>
        <w:br/>
        <w:t>The visible text on the paper includes a mathematical equation: \( \dot{x} = v_0 + A\sin(\omega t - \phi) \), which appears to represent an equation of motion for an object, with \( \dot{x} \) representing acceleration or velocity, \( v_0 \) as the initial velocity, \( A \) as a constant amplitude of oscillation, \( \omega t \) as the angular frequency of the oscillation, and \( \phi \) as a phase shift. The equation is accompanied by other mathematical notations, such as what appears to be an integral sign followed by \( x \) and \( dt \), suggesting integration with respect to time (denoted as \( t \)).</w:t>
        <w:br/>
        <w:br/>
        <w:t>The paper also contains diagrams and symbols related to physics or engineering, which seem to illustrate concepts like velocity (represented by \( v \)), acceleration (denoted by \( a \)), and perhaps other components of motion such as force. The drawings include vector arrows indicating direction, and there are annotations such as "Force" and what might be "Mass", though these terms are not fully visible.</w:t>
        <w:br/>
        <w:br/>
        <w:t>The handwriting style suggests that the person who wrote the notes is familiar with mathematical notation and concepts from physics or engineering fields. The context implies that this could be a lecture note, homework assignment, or study aid for a physics, mathematics, or related subject course, but there is no clear indication of an instructor in the image as they are not directly visible.</w:t>
      </w:r>
    </w:p>
    <w:p>
      <w:r>
        <w:t>No strongly correlated comments found for this frame.</w:t>
      </w:r>
    </w:p>
    <w:p>
      <w:pPr>
        <w:pStyle w:val="Heading1"/>
      </w:pPr>
      <w:r>
        <w:t>Frame: frame_0330.jpg</w:t>
      </w:r>
    </w:p>
    <w:p>
      <w:r>
        <w:t>Caption: The image captures a moment from a 2018 Power-At Work event, featuring a white paper with black text as the main focus. The text appears to be a technical document related to electrical engineering, written in a cursive font, suggesting it may be a personal or informal document rather than a standard publication.</w:t>
        <w:br/>
        <w:br/>
        <w:t>The paper is spread out on a table, surrounded by various objects. A calculator is prominently displayed on the right side of the paper, indicating that the document is being used for calculations or calculations-related tasks. A pen rests near the calculator, perhaps used for taking notes or marking important points.</w:t>
        <w:br/>
        <w:br/>
        <w:t>In the bottom-right corner of the image, a person's hand is visible, suggesting that someone is either writing or reviewing the notes. The instructor or student's face is not shown in this frame.</w:t>
        <w:br/>
        <w:br/>
        <w:t>The background reveals the setting of the event, featuring a clock on the wall behind the table, indicating the time of the event. The wall is painted in a light color, providing a neutral backdrop that allows the white paper to stand out. The overall scene suggests a professional setting, likely a technical conference or workshop, where participants are engaged in discussions or calculations related to electrical engineering.</w:t>
        <w:br/>
        <w:br/>
        <w:t>The background also includes what appears to be electronic equipment and possibly some kind of technical setup, indicating that this could be a lab or classroom setting with technological tools. However, there are no visible texts or equations on the equipment or in the background that provide additional context or content.</w:t>
      </w:r>
    </w:p>
    <w:p>
      <w:r>
        <w:t>No strongly correlated comments found for this frame.</w:t>
      </w:r>
    </w:p>
    <w:p>
      <w:pPr>
        <w:pStyle w:val="Heading1"/>
      </w:pPr>
      <w:r>
        <w:t>Frame: frame_0331.jpg</w:t>
      </w:r>
    </w:p>
    <w:p>
      <w:r>
        <w:t>Caption: The image shows a paper with handwritten mathematical calculations and diagrams. The paper is scattered with various equations and calculations, indicating a scientific or mathematical context related to electrical or electronic engineering. The most prominent equation on the paper represents an exponential decay function with time (t) as the independent variable:</w:t>
        <w:br/>
        <w:br/>
        <w:t>\[ V(t) = V_0 e^{- \frac{t}{\tau}} \]</w:t>
        <w:br/>
        <w:br/>
        <w:t>This equation is related to first-order kinetics in physics and engineering, specifically describing how a quantity V decays exponentially over time t with a characteristic time constant τ. There are two other equations written on the paper:</w:t>
        <w:br/>
        <w:br/>
        <w:t>\[ V(t) = V_0 e^{- \frac{t}{2\tau}} \]</w:t>
        <w:br/>
        <w:br/>
        <w:t>and</w:t>
        <w:br/>
        <w:br/>
        <w:t>\[ I(t) = I_0 e^{- \frac{t}{\tau}} \]</w:t>
        <w:br/>
        <w:br/>
        <w:t>These equations also represent exponential decay functions, with the first one having a factor of 2 in the denominator of the exponent. The text above these equations is not entirely clear due to the angle and quality of the image, but it seems to be related to the topic of electrical signals or measurements.</w:t>
        <w:br/>
        <w:br/>
        <w:t>In the background, there are pieces of laboratory equipment, including what looks like a waveform generator or oscilloscope. There is also some paperwork with graphs on it, possibly related to the calculations on the paper. The environment suggests that this may be a setting for teaching or studying electrical engineering concepts such as exponential decay in circuits.</w:t>
        <w:br/>
        <w:br/>
        <w:t>Additional details on the paper include "x = 20 - 20KHz", suggesting a relationship between a variable x and the frequency of a signal. The word "Power" is also visible, possibly indicating the power of a certain signal or device. There's also a reference to a peak voltage of 10V and a peak current of 0.1A, suggesting that the calculations are related to electrical power or current.</w:t>
        <w:br/>
        <w:br/>
        <w:t>The paper has notes and calculations in the top right corner, indicating that it's been used extensively for research or analysis. The note "PR = 4" stands out, possibly indicating a specific value or measurement. Overall, the image depicts a document related to electrical or electronic engineering, with a focus on power and frequency calculations.</w:t>
      </w:r>
    </w:p>
    <w:p>
      <w:r>
        <w:t>No strongly correlated comments found for this frame.</w:t>
      </w:r>
    </w:p>
    <w:p>
      <w:pPr>
        <w:pStyle w:val="Heading1"/>
      </w:pPr>
      <w:r>
        <w:t>Frame: frame_0332.jpg</w:t>
      </w:r>
    </w:p>
    <w:p>
      <w:r>
        <w:t>Caption: The image shows a piece of paper with handwritten equations and diagrams that appear to relate to an electrical circuit analysis problem. The paper is placed on a table, which is visible in the foreground. There's no person directly interacting with the paper; however, there's a hint of a hand holding a pen over the paper, suggesting that someone may be writing or pointing at something on the paper.</w:t>
        <w:br/>
        <w:br/>
        <w:t>The text and equations are related to electrical engineering concepts such as current, voltage, and resistance. One equation visible reads "I = V/R," which is Ohm's law, a fundamental principle in electrical engineering describing the relationship between the electric potential difference (V) across an element in a circuit, the current (I), and the resistance (R).</w:t>
        <w:br/>
        <w:br/>
        <w:t>The diagram includes various symbols representing components of a circuit, such as resistors, voltage sources, and ground points. The image is taken from an angle where the person's face is not visible, but their hand is holding a pen above the paper.</w:t>
        <w:br/>
        <w:br/>
        <w:t>In addition to these equations, another equation on the paper reads "R = 20 - 20 kHz," indicating a relationship between resistance and frequency. The person's hand is positioned above this equation, suggesting they are studying or discussing it.</w:t>
        <w:br/>
        <w:br/>
        <w:t>The background of the image reveals a notebook with the year "2018" written on it, hinting at a study session or project from that year. This overall scene suggests a moment of intellectual exploration in the field of electrical engineering, possibly during an educational or study setting, such as a university or home laboratory.</w:t>
      </w:r>
    </w:p>
    <w:p>
      <w:r>
        <w:t>No strongly correlated comments found for this frame.</w:t>
      </w:r>
    </w:p>
    <w:p>
      <w:pPr>
        <w:pStyle w:val="Heading1"/>
      </w:pPr>
      <w:r>
        <w:t>Frame: frame_0333.jpg</w:t>
      </w:r>
    </w:p>
    <w:p>
      <w:r>
        <w:t>Caption: The image presents a scene from a math or physics problem-solving session. On a piece of paper, mathematical equations and calculations are neatly written in black ink. One equation stands out prominently: \[ P(s) = \frac{K}{\left( s^2 + 2\zeta s + \omega_n^2 \right)^m } \] This appears to be a representation of a transfer function for a mechanical system, where \( K \) is a constant, \( s \) is the Laplace transform variable, \( \omega_n \) is the natural frequency of the system, \( \zeta \) is the damping ratio, and \( m \) is an exponent that likely represents the degree of the denominator in the Laplace transform.</w:t>
        <w:br/>
        <w:br/>
        <w:t>The paper is held in the hand of a person who appears to be engaged in the task at hand. The person's hand is visible, suggesting they are actively working on the problem. In the background, there is a notebook, perhaps containing additional notes or calculations related to the problem at hand. The notebook is also held in the person's hand, indicating their active involvement in the problem-solving process.</w:t>
        <w:br/>
        <w:br/>
        <w:t>The overall scene suggests a serious and focused effort in solving a complex mathematical or physics problem. The precise location of objects and their relative positions contribute to the overall narrative of the image.</w:t>
      </w:r>
    </w:p>
    <w:p>
      <w:r>
        <w:t>No strongly correlated comments found for this frame.</w:t>
      </w:r>
    </w:p>
    <w:p>
      <w:pPr>
        <w:pStyle w:val="Heading1"/>
      </w:pPr>
      <w:r>
        <w:t>Frame: frame_0334.jpg</w:t>
      </w:r>
    </w:p>
    <w:p>
      <w:r>
        <w:t>Caption: The image shows a person working on electronic equipment in a laboratory setting, with a handwritten note on a piece of paper placed prominently in the foreground. The note contains a series of equations and graphs related to physics, specifically involving electrical circuits and electromagnetism. The equations include:</w:t>
        <w:br/>
        <w:br/>
        <w:t>1. U_R = I * R</w:t>
        <w:br/>
        <w:t>2. I = (V / R)</w:t>
        <w:br/>
        <w:t>3. V = IR</w:t>
        <w:br/>
        <w:t>4. Power P = VI = I^2 * R</w:t>
        <w:br/>
        <w:t>5. V = L * A</w:t>
        <w:br/>
        <w:t>6. R = (n \* p)^2 / (A \* C)</w:t>
        <w:br/>
        <w:br/>
        <w:t>The accompanying diagram appears to be a simple electrical circuit with various components labeled: "R1," "R2," "L," and "C." The values of resistance (R), inductance (L), and capacitance (C) are given as "n," "p," "A," and "C" respectively.</w:t>
        <w:br/>
        <w:br/>
        <w:t>The person is not clearly visible in the image, but their hand can be seen holding a pen over the note, possibly writing or pointing to something on the paper or the nearby electronic equipment. The background suggests a scientific or engineering environment with various pieces of equipment that are typical for an electronics lab, such as oscilloscopes and other testing devices.</w:t>
        <w:br/>
        <w:br/>
        <w:t>The text is handwritten, indicating a personal or educational setting rather than a formal lecture or presentation. It appears that the person is either solving problems related to electrical circuits or explaining these concepts in a teaching context.</w:t>
        <w:br/>
        <w:br/>
        <w:t>In addition, the image captures a moment in a math equation, where the letter "R" is the variable. The equation is written on a piece of paper with a blue border, placed on a desk surrounded by other papers. The word "Power" is written on the top left corner of the image, indicating the context of the equation, and the year "2018" suggests that the equation might be from that year.</w:t>
      </w:r>
    </w:p>
    <w:p>
      <w:r>
        <w:t>Comment (score 70):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mentions the theory behind amplifiers, which is closely related to the electrical circuits and electromagnetism described in the caption. The mention of detailed graphs and thorough theoretical explanations also matches with the equation-filled note in the caption.</w:t>
      </w:r>
    </w:p>
    <w:p>
      <w:r>
        <w:t>Source: https://www.youtube.com/watch?v=PS_p3O9q4YI&amp;t=1019s: 25W Audio Power Amplifier Design - Part_1</w:t>
      </w:r>
    </w:p>
    <w:p>
      <w:pPr>
        <w:pStyle w:val="Heading1"/>
      </w:pPr>
      <w:r>
        <w:t>Frame: frame_0335.jpg</w:t>
      </w:r>
    </w:p>
    <w:p>
      <w:r>
        <w:t>Caption: The image shows a person taking a photograph of a piece of paper that contains handwritten mathematical calculations, suggesting an academic or educational setting, possibly a classroom or study area. The background is slightly blurred but includes what appears to be an oscilloscope or similar electronic equipment, indicating the context might be related to science, engineering, or mathematics, such as physics or applied mathematics.</w:t>
        <w:br/>
        <w:br/>
        <w:t>On the paper, there is an integral equation with respect to a variable "x", written as:</w:t>
        <w:br/>
        <w:br/>
        <w:t>\[ \int_{-\infty}^{\infty} \frac{e^{x}}{x^2} \, dx \]</w:t>
        <w:br/>
        <w:br/>
        <w:t>Below the integral, the person has written out the solution, which involves substituting and simplifying terms, leading to a final result. The workings include manipulating the integrand and applying the fundamental theorem of calculus.</w:t>
        <w:br/>
        <w:br/>
        <w:t>The solution provided is:</w:t>
        <w:br/>
        <w:br/>
        <w:t>\[ \left[\frac{1}{x}\right]_{-\infty}^{\infty} - 2\left[\frac{1}{x^2}\right]_{-\infty}^{\infty} + 4\left[\frac{1}{x^3}\right]_{-\infty}^{\infty} \]</w:t>
        <w:br/>
        <w:br/>
        <w:t>\[ = \frac{1}{x} - \frac{2}{x^2} + \frac{4}{x^3} \]</w:t>
        <w:br/>
        <w:br/>
        <w:t>In addition to the mathematical calculations, the image also features a math problem related to electrical engineering, specifically involving the formula for a capacitor. The equation "P=20/20KHz" is written in the middle of the image, and the right side contains a drawing of a circuit with a capacitor and a resistor visible.</w:t>
        <w:br/>
        <w:br/>
        <w:t>The text "Power At 2018" is written in the top left corner of the image, and the text "20/20KHz" is also present. The numbers "4.24" and "1.48" are written in red on the left side of the image.</w:t>
      </w:r>
    </w:p>
    <w:p>
      <w:r>
        <w:t>No strongly correlated comments found for this frame.</w:t>
      </w:r>
    </w:p>
    <w:p>
      <w:pPr>
        <w:pStyle w:val="Heading1"/>
      </w:pPr>
      <w:r>
        <w:t>Frame: frame_0336.jpg</w:t>
      </w:r>
    </w:p>
    <w:p>
      <w:r>
        <w:t>Caption: The image shows a person's hand holding a pen over a piece of paper with some writing and diagrams. The paper is neatly folded and held by the person's left hand, while their right hand is positioned on a black pen, pointed towards the paper, suggesting that the person is in the process of writing or drawing. The paper itself is white, with black writing scattered across it, written in a cursive font, which may indicate that it's a personal note or a creative piece of writing.</w:t>
        <w:br/>
        <w:br/>
        <w:t>The background of the image reveals a workspace with electronic components and possibly music-related equipment, including a speaker and a power supply. This suggests that the person might be working on a project that involves electronic devices or music. The presence of electronic components in the background also indicates that the setting appears to be educational or technical in nature.</w:t>
        <w:br/>
        <w:br/>
        <w:t>On the paper, there are notes that include mathematical equations, graphs, and what seems to be a circuit diagram or a technical drawing of some sort.</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(amplifiers), objects (circuit diagram), and settings (educational) described in the caption, indicating a strong correlation.</w:t>
      </w:r>
    </w:p>
    <w:p>
      <w:r>
        <w:t>Source: https://www.youtube.com/watch?v=PS_p3O9q4YI&amp;t=1019s: 25W Audio Power Amplifier Design - Part_1</w:t>
      </w:r>
    </w:p>
    <w:p>
      <w:pPr>
        <w:pStyle w:val="Heading1"/>
      </w:pPr>
      <w:r>
        <w:t>Frame: frame_0337.jpg</w:t>
      </w:r>
    </w:p>
    <w:p>
      <w:r>
        <w:t>Caption: The image captures a moment of intense mathematical concentration. A person's hand is seen writing on a piece of paper, their pen hovering over a series of colorful equations written in various colors to represent different variables and constants. The paper itself has a mix of colors, each representing a different unit or value in the problem. The person's hand is writing in black ink, contrasting sharply with the white background.</w:t>
        <w:br/>
        <w:br/>
        <w:t>One equation, "2x + 4 = 12", is prominently displayed, with the person's hand writing in the middle of it. The numbers and variables are written in different colors, each with its own unique shade. The person's hand is also writing the letters "P" and "D" in different colors, possibly representing certain parts of the equation or variables.</w:t>
        <w:br/>
        <w:br/>
        <w:t>The surrounding environment appears to be a workspace or study area, possibly an engineering or physics lab given the presence of technical equipment in the background. However, no significant details about the broader context are discernible from this image alone.</w:t>
        <w:br/>
        <w:br/>
        <w:t>The image itself is slightly blurry and low-resolution, making it difficult to read all the text clearly. The focus is on the mathematical content rather than the person working with the paper or the environment they are in.</w:t>
      </w:r>
    </w:p>
    <w:p>
      <w:r>
        <w:t>No strongly correlated comments found for this frame.</w:t>
      </w:r>
    </w:p>
    <w:p>
      <w:pPr>
        <w:pStyle w:val="Heading1"/>
      </w:pPr>
      <w:r>
        <w:t>Frame: frame_0338.jpg</w:t>
      </w:r>
    </w:p>
    <w:p>
      <w:r>
        <w:t>Caption: The image captures a scene of intense focus on a math problem, where an individual is meticulously working to solve or explain a mathematical concept. At the center of the frame, there's a piece of paper with handwritten mathematics that appears to be related to trigonometry or electrical engineering. The text on the paper includes various symbols and equations, including what seems to be a square root symbol (√), possibly indicating the calculation of square roots, as well as mention of angles in degrees, suggesting geometric aspects.</w:t>
        <w:br/>
        <w:br/>
        <w:t>The person's hand is holding a pen, poised to write or draw on the paper, further indicating an active engagement with mathematical work. The paper is neatly organized with lines and symbols that represent the different components of the problem, such as a formula like V = P/R, which is a common equation in electrical engineering.</w:t>
        <w:br/>
        <w:br/>
        <w:t>In the background, there are other items visible, including what appears to be electronic equipment and cables, suggesting that this might be a laboratory setting or an area designated for technical work. A book or notebook in the background could potentially contain additional notes or resources related to the mathematics being worked on.</w:t>
        <w:br/>
        <w:br/>
        <w:t>The overall context suggests a learning environment where mathematical concepts are being explored and applied. The person's complete focus on the problem at hand, with their pen poised to write or draw, captures a moment of intellectual pursuit, a snapshot of the process of learning and understanding complex mathematical concepts.</w:t>
      </w:r>
    </w:p>
    <w:p>
      <w:r>
        <w:t>No strongly correlated comments found for this frame.</w:t>
      </w:r>
    </w:p>
    <w:p>
      <w:pPr>
        <w:pStyle w:val="Heading1"/>
      </w:pPr>
      <w:r>
        <w:t>Frame: frame_0339.jpg</w:t>
      </w:r>
    </w:p>
    <w:p>
      <w:r>
        <w:t>Caption: The image shows a student taking notes on a piece of paper, with neatly organized handwriting filled with mathematical equations and formulas. The equation "20=R/V" stands out prominently, suggesting the student may be working on a problem related to electricity or electronics. The title at the top of the paper reads "Force and motion," indicating that the student is likely learning about physics or engineering.</w:t>
        <w:br/>
        <w:br/>
        <w:t>The background of the image appears to be a laboratory setting with various cables and wires, possibly from an electronic device such as a modem or router. The focus of the image is not on the student but rather on their notes, which are scattered across the paper in columns and rows. The equation \( F \), \( m \), \( v \), \( r \), and other quantities appear to be related to forces, possibly involving variables like force (\(F\)), mass (\(m\)), velocity (\(v\)), and others.</w:t>
        <w:br/>
        <w:br/>
        <w:t>The image provides a glimpse into the student's learning process, capturing a moment of focused intellectual pursuit. The neatly organized handwriting and mathematical equations suggest that the student is actively applying mathematical principles in the context of forces and motion.</w:t>
      </w:r>
    </w:p>
    <w:p>
      <w:r>
        <w:t>No strongly correlated comments found for this frame.</w:t>
      </w:r>
    </w:p>
    <w:p>
      <w:pPr>
        <w:pStyle w:val="Heading1"/>
      </w:pPr>
      <w:r>
        <w:t>Frame: frame_0340.jpg</w:t>
      </w:r>
    </w:p>
    <w:p>
      <w:r>
        <w:t>Caption: The image shows a person engaged in circuit design, with various electronic components and devices surrounding them. The individual is holding a pen in their hand, suggesting they are in the process of writing or drawing. In front of them lies a complex and detailed circuit design, featuring numerous components and wires scattered across the paper.</w:t>
        <w:br/>
        <w:br/>
        <w:t>On the left side of the desk, there's a model of an electrical circuit being held by the person, which includes resistors and other electronic components. This suggests that they are building a physical representation of the circuit alongside its theoretical design.</w:t>
        <w:br/>
        <w:br/>
        <w:t>Printed materials on the right side of the desk appear to be schematics or diagrams related to the circuit being built. One of these papers contains handwritten notes with mathematical equations, including a sine wave function and another equation involving trigonometric functions, indicating a focus on electrical signals or waveforms in this context.</w:t>
        <w:br/>
        <w:br/>
        <w:t>The schematics include symbols representing electronic components such as resistors, capacitors, and possibly integrated circuits or transistors. There's also a drawing of what looks like a simple amplifier circuit with various connections to the resistors. The person's attention seems divided between the physical construction of the circuit and the schematics, indicating an educational or experimentation setting where both theoretical knowledge and practical skills are being applied.</w:t>
        <w:br/>
        <w:br/>
        <w:t>In the background, a computer keyboard and microphone are visible, suggesting that the person might be working on a project that involves electronic equipment. The watch on their wrist indicates they are aware of the time, and their poised pen suggests they are actively engaged in their task.</w:t>
        <w:br/>
        <w:br/>
        <w:t>Overall, the image conveys a scene where someone is learning about electronics or working on a project related to electrical engineering, with a focus on understanding and building circuits in both theoretical and practical contexts.</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circuit design and amplifier theory mentioned in the caption, with a focus on understanding and building circuits, which is strongly related to the content described in the frame.</w:t>
      </w:r>
    </w:p>
    <w:p>
      <w:r>
        <w:t>Source: https://www.youtube.com/watch?v=PS_p3O9q4YI&amp;t=1019s: 25W Audio Power Amplifier Design - Part_1</w:t>
      </w:r>
    </w:p>
    <w:p>
      <w:pPr>
        <w:pStyle w:val="Heading1"/>
      </w:pPr>
      <w:r>
        <w:t>Frame: frame_0341.jpg</w:t>
      </w:r>
    </w:p>
    <w:p>
      <w:r>
        <w:t>Caption: The image captures a scene of an educational or instructional setting, where hands-on learning is taking place. On the left side, a handwritten sheet with diagrams and annotations related to electronics or engineering concepts is visible. The sheet includes mathematical notations and symbols such as Ohm's law (V=IR), voltage (V), resistance (R), current (I), and the formula for calculating resistance (V/I). Annotations also include circuit elements like resistors, switches, and possibly a diode or integrated circuit symbol.</w:t>
        <w:br/>
        <w:br/>
        <w:t>On the right side of the image, a physical device resembling electronic test equipment or an oscilloscope is prominent. The device has multiple channels visible on its display screen, suggesting it can measure various signals simultaneously. The interface includes dials and buttons typical for adjusting settings or parameters in a testing environment. A notebook lies in the foreground, filled with equations and calculations, open to a page labeled "D230099B", possibly referencing a larger project or study.</w:t>
        <w:br/>
        <w:br/>
        <w:t>A pen rests on a blue surface, poised to add more notes or equations. The blurring of the background creates depth, focusing attention on the notebook and pen, which are clearly in focus. This setup presents a moment of concentration and work in a laboratory or workspace, where knowledge and discovery are being pursued.</w:t>
      </w:r>
    </w:p>
    <w:p>
      <w:r>
        <w:t>Comment (score 80):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discusses amplifiers and circuit building, which are directly related to the technical steps (Ohm's law, resistance calculation) and objects (electronic test equipment) described in the caption.</w:t>
      </w:r>
    </w:p>
    <w:p>
      <w:r>
        <w:t>Source: https://www.youtube.com/watch?v=PS_p3O9q4YI&amp;t=1019s: 25W Audio Power Amplifier Design - Part_1</w:t>
      </w:r>
    </w:p>
    <w:p>
      <w:pPr>
        <w:pStyle w:val="Heading1"/>
      </w:pPr>
      <w:r>
        <w:t>Frame: frame_0342.jpg</w:t>
      </w:r>
    </w:p>
    <w:p>
      <w:r>
        <w:t>Caption: The image shows a scene that combines theoretical knowledge with practical application. On the left side, a piece of paper features handwritten notes and diagrams related to electrical engineering or circuit analysis. The text is too small to read clearly, but it appears to include equations related to voltages, currents, resistances, and possibly other parameters such as power, energy, or impedance.</w:t>
        <w:br/>
        <w:br/>
        <w:t>Next to the paper lies a model of an electronic circuit, showcasing various components like resistors, inductors, and capacitors connected by lines representing conductive pathways. The circuit model is detailed, with each component labeled, suggesting a representation of a complex system that might involve AC (alternating current) analysis given the presence of inductors.</w:t>
        <w:br/>
        <w:br/>
        <w:t>In the foreground, on the right side, a tabletop radio communication set is displayed. This equipment includes several devices such as transistors, coils, and possibly other electronic components. The setting appears to be a classroom or tutorial session on the theory and practice of electrical engineering, circuit analysis, or radio communication, but there is no indication of an instructor or presentation equipment.</w:t>
        <w:br/>
        <w:br/>
        <w:t>In contrast, the image also captures a scene of a circuit board, meticulously labeled with various components and their corresponding values. The board features a grid of tiny components, each with its own unique label, arranged in a precise pattern. One component bears the value "18", indicating one of the many details that make up this complex system.</w:t>
        <w:br/>
        <w:br/>
        <w:t>In the background, an open notebook is filled with scribbles and drawings related to the circuit board. This notebook serves as a canvas of thought and creativity, containing sketches of circuits, equations, and diagrams that contribute to the overall narrative of the circuit board. The stark white background highlights the intricate details of the circuit board and the complex drawings in the notebook, creating a visually striking image.</w:t>
        <w:br/>
        <w:br/>
        <w:t>Overall, this image provides a glimpse into the world of electronics and circuit design, where precision, creativity, and problem-solving come together to create complex systems. It captures a moment in the process of designing and building a circuit board, revealing the intricate details that make up this fascinating field.</w:t>
      </w:r>
    </w:p>
    <w:p>
      <w:r>
        <w:t>No strongly correlated comments found for this frame.</w:t>
      </w:r>
    </w:p>
    <w:p>
      <w:pPr>
        <w:pStyle w:val="Heading1"/>
      </w:pPr>
      <w:r>
        <w:t>Frame: frame_0343.jpg</w:t>
      </w:r>
    </w:p>
    <w:p>
      <w:r>
        <w:t>Caption: The image shows a person's hand holding a piece of paper with a highly detailed circuit diagram on it. The diagram appears to be a technical schematic, possibly related to electronics or engineering, and displays the values of resistors and capacitors in Ohms. The hand is pointing at one section of the diagram, indicating a specific detail or component within the larger structure shown.</w:t>
        <w:br/>
        <w:br/>
        <w:t>The diagram is not just a static representation of the circuit but also contains annotations in the form of notes and labels that provide additional information about the components, their values, and their connections. The stark white background contrasts with the black lines of the diagram, making it stand out and emphasizing its importance in understanding the circuit's functionality.</w:t>
        <w:br/>
        <w:br/>
        <w:t>In the foreground, there are several electronic devices with knobs and buttons visible on their surfaces, which could be parts of an audio mixing console or other sound equipment. The background also includes additional technical equipment, suggesting that this scene takes place in a workspace related to electronics, sound engineering, or some form of technical documentation or manufacturing.</w:t>
        <w:br/>
        <w:br/>
        <w:t>The image does not provide enough information to discern the exact nature of the work being done, nor the educational context. It could be a teaching scenario where one person is showing another how to interpret and utilize the schematic on the paper. However, without clearer context or additional visual clues, it's difficult to determine with certainty what the content of the diagram is or the nature of the teaching situation.</w:t>
      </w:r>
    </w:p>
    <w:p>
      <w:r>
        <w:t>No strongly correlated comments found for this frame.</w:t>
      </w:r>
    </w:p>
    <w:p>
      <w:pPr>
        <w:pStyle w:val="Heading1"/>
      </w:pPr>
      <w:r>
        <w:t>Frame: frame_0344.jpg</w:t>
      </w:r>
    </w:p>
    <w:p>
      <w:r>
        <w:t>Caption: In the image, there is a person engaged in an activity related to electronics or engineering. The individual's hand is visible and is holding a sheet of paper with what appears to be a circuit diagram or technical drawing on it. The drawing contains various shapes and symbols characteristic of electrical schematics, such as rectangles representing integrated circuits (ICs) and lines representing conductive pathways for electric current.</w:t>
        <w:br/>
        <w:br/>
        <w:t>The drawing specifically includes measurements like R2, R3, and R4, which suggests that the individual is likely working on a project or studying something related to electrical design or electronics repair. The person's attention is focused on this paper, indicating that they may be analyzing, modifying, or troubleshooting an existing circuit or designing a new one.</w:t>
        <w:br/>
        <w:br/>
        <w:t>The background of the image appears to suggest an industrial or technical setting, given the presence of what appears to be a panel with several components and possibly some equipment related to their work. The person's hand is pointing towards the top right corner of the paper, possibly indicating a specific component or measurement that they are interested in or focusing on.</w:t>
        <w:br/>
        <w:br/>
        <w:t>The image does not provide enough information to determine if the instructor is writing, pointing, holding a model, or speaking from a slide. There is no text visible in this frame that could give more context about the activity or the purpose of the diagram. The focus is clearly on the individual's interaction with the technical drawing, and there are no other objects, people, or actions to describe beyond the main subject.</w:t>
      </w:r>
    </w:p>
    <w:p>
      <w:r>
        <w:t>No strongly correlated comments found for this frame.</w:t>
      </w:r>
    </w:p>
    <w:p>
      <w:pPr>
        <w:pStyle w:val="Heading1"/>
      </w:pPr>
      <w:r>
        <w:t>Frame: frame_0345.jpg</w:t>
      </w:r>
    </w:p>
    <w:p>
      <w:r>
        <w:t>Caption: The image shows an electrical circuit design in progress. A person's hand, partially obscured, is seen pointing to a piece of paper filled with diagrams and notes related to the circuit design. The hand's position suggests it's on the left side of the image. The paper is marked with various symbols, numbers, and letters, indicating the presence of complex electronic components and calculations.</w:t>
        <w:br/>
        <w:br/>
        <w:t>The diagram appears to be a schematic representation of an electronic circuit, featuring labels such as "IN," "OUT," and other technical terms that are likely part of the diagram's legend or key. Numbers are written alongside certain components in the diagram, suggesting specific values for these components. The overall setting suggests a hands-on learning environment, possibly for an electrical engineering course or a hobbyist workshop focused on electronics and radio technology.</w:t>
        <w:br/>
        <w:br/>
        <w:t>The background of the image reveals a workspace filled with various electronic components and wires, indicating that this design is part of a larger project or experiment. In front of the person, there are various electronic equipment and devices, including items that resemble oscilloscopes or signal measuring devices, further supporting the notion of hands-on learning.</w:t>
        <w:br/>
        <w:br/>
        <w:t>Throughout the image, multiple resistors, capacitors, and diodes are visible, each labeled with their respective values. The notes and symbols on the paper provide additional context, possibly detailing the purpose of each component and the connections between them. Overall, the image provides a glimpse into the intricate world of electronic circuit design, where every component and connection is carefully considered and labeled for precise understanding.</w:t>
      </w:r>
    </w:p>
    <w:p>
      <w:r>
        <w:t>No strongly correlated comments found for this frame.</w:t>
      </w:r>
    </w:p>
    <w:p>
      <w:pPr>
        <w:pStyle w:val="Heading1"/>
      </w:pPr>
      <w:r>
        <w:t>Frame: frame_0346.jpg</w:t>
      </w:r>
    </w:p>
    <w:p>
      <w:r>
        <w:t>Caption: The image shows a person's hand interacting with a document or blueprint. The paper appears to have some sketches and annotations that are likely related to technical drawings or schematics, possibly for a mechanical or engineering project. There is text visible on the document, but it is too small and blurry to read clearly.</w:t>
        <w:br/>
        <w:br/>
        <w:t>In the background, there's a machine with various control knobs and dials, suggesting an environment where precision and calibration are important. The context of this scene could be related to a workshop, lecture, or demonstration setting in the field of engineering or mechanical design. The hand, which is positioned near the top of the paper, seems to be pointing towards or interacting with the diagrams and notes on the white piece of paper spread out on a table.</w:t>
        <w:br/>
        <w:br/>
        <w:t>The paper itself is filled with various electrical diagrams and notes, indicating a work area related to electronics or electrical engineering. It's surrounded by other papers and objects, suggesting a busy workspace. The overall scene suggests a professional environment, possibly a workshop or office, where work is being done on electronic or electrical projects.</w:t>
      </w:r>
    </w:p>
    <w:p>
      <w:r>
        <w:t>No strongly correlated comments found for this frame.</w:t>
      </w:r>
    </w:p>
    <w:p>
      <w:pPr>
        <w:pStyle w:val="Heading1"/>
      </w:pPr>
      <w:r>
        <w:t>Frame: frame_0347.jpg</w:t>
      </w:r>
    </w:p>
    <w:p>
      <w:r>
        <w:t>Caption: The image shows an individual's hand reaching towards a complex circuit diagram on a whiteboard, with various symbols and lines representing the flow of electricity and different components. The person is wearing a dark-colored shirt, but only their hand is visible as they are intensely focused on drawing the diagram. The setting includes other objects typically found in an educational or technical context, such as electronic equipment like meters or probes, and additional notes or documentation nearby.</w:t>
        <w:br/>
        <w:br/>
        <w:t>The background, out of focus, emphasizes the action of the person with the circuit diagram. There is no visible text or readable content that can be confidently described. The overall impression is one of concentration and intellectual pursuit, with a focus on practical problem-solving as part of an educational or technical task, possibly related to electrical engineering or electronics repair.</w:t>
        <w:br/>
        <w:br/>
        <w:t>The attention to detail and meticulous drawing style required for creating the circuit diagram are evident in the way the person's finger is poised over the diagram. The stark white background provides a neutral canvas that allows the intricate details of the circuit diagram to stand out, creating a scene of intellectual curiosity and discovery.</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circuit diagram and the process of building an amplifier, which are explicitly mentioned in the frame caption. The only reason it's not a perfect match is that the comment doesn't specifically mention the person's hand or the action of drawing the diagram, but it does relate to the content depicted in the image.</w:t>
      </w:r>
    </w:p>
    <w:p>
      <w:r>
        <w:t>Source: https://www.youtube.com/watch?v=PS_p3O9q4YI&amp;t=1019s: 25W Audio Power Amplifier Design - Part_1</w:t>
      </w:r>
    </w:p>
    <w:p>
      <w:pPr>
        <w:pStyle w:val="Heading1"/>
      </w:pPr>
      <w:r>
        <w:t>Frame: frame_0348.jpg</w:t>
      </w:r>
    </w:p>
    <w:p>
      <w:r>
        <w:t>Caption: The image captures a scene of scientific and engineering work in the field of electronics. The primary focus is on the notebook, open to a page filled with schematics and calculations, placed on a table with a black pen resting on the left side, ready for use. The notebook is filled with various symbols and numbers representing circuits and components, including resistors, capacitors, diodes, and possibly integrated circuits or modules, as well as handwritten mathematical equations or notes related to an electronic project.</w:t>
        <w:br/>
        <w:br/>
        <w:t>The schematic diagram includes symbols for resistors, switches, a transistor, and other components typically found in electronics. The focus of the image is on the schematic diagram and the electronic device, which appears to be an electronic circuit with multiple components, including connectors. A person's hand is visible in the lower right corner of the image, holding a pencil, suggesting they might be taking notes or making adjustments to the circuit.</w:t>
        <w:br/>
        <w:br/>
        <w:t>In the background, additional electronic components and equipment are visible, indicating that this scene takes place in an electronics workshop or lab. The overall scene suggests a dedicated and focused environment where someone is deeply immersed in the study of electronics and engineering. The presence of the notebook and pen indicates a process of creating, planning, and executing projects.</w:t>
        <w:br/>
        <w:br/>
        <w:t>The image also includes text that reads "2018" and "18", which could potentially be dates or references to specific projects or studies.</w:t>
      </w:r>
    </w:p>
    <w:p>
      <w:r>
        <w:t>No strongly correlated comments found for this frame.</w:t>
      </w:r>
    </w:p>
    <w:p>
      <w:pPr>
        <w:pStyle w:val="Heading1"/>
      </w:pPr>
      <w:r>
        <w:t>Frame: frame_0349.jpg</w:t>
      </w:r>
    </w:p>
    <w:p>
      <w:r>
        <w:t>Caption: The image captures a detailed scene of scientific exploration and electronic design, featuring a series of notes, diagrams, and components spread across a desk. On the left side of the desk, a stack of papers includes technical drawings or schematics related to electronics, showcasing different aspects such as components and connections, which appear to be part of an electronic circuit design or repair.</w:t>
        <w:br/>
        <w:br/>
        <w:t>In the center of the image, a notebook with handwritten notes or calculations is visible, possibly related to electronic design or problem-solving. The notebook contains equations or measurements that are crucial in the context of electronics or electrical engineering. To the right of the notebook, an electronic device with several components visible, such as resistors and capacitors, suggests that the person working on this desk might be building or testing an electronic circuit.</w:t>
        <w:br/>
        <w:br/>
        <w:t>At the bottom center of the image, a pen lies on the papers, possibly used for taking notes or making adjustments to the design. The overall scene appears to be a workspace dedicated to electronics or electrical engineering tasks, where the person is involved in designing or troubleshooting an electronic circuit.</w:t>
        <w:br/>
        <w:br/>
        <w:t>In the top left corner, a diagram of a circuit presents its components clearly labeled, providing a visual representation of the heart of the circuit. In the top right corner, another diagram focuses on the voltage of the circuit, filled with annotations and calculations, demonstrating the meticulous work that goes into understanding electrical circuits.</w:t>
        <w:br/>
        <w:br/>
        <w:t>The bottom left corner is occupied by a graph, a visual representation of the power output of the circuit, filled with lines and annotations, providing a clear picture of the circuit's performance. The bottom right corner is home to a calculator, its keys ready for use in the calculations that will bring the circuit to life, alongside the notes and diagrams.</w:t>
        <w:br/>
        <w:br/>
        <w:t>The image as a whole paints a picture of a journey into the world of electronics, filled with curiosity and exploration, where scientific discovery and innovation are taking place.</w:t>
      </w:r>
    </w:p>
    <w:p>
      <w:r>
        <w:t>No strongly correlated comments found for this frame.</w:t>
      </w:r>
    </w:p>
    <w:p>
      <w:pPr>
        <w:pStyle w:val="Heading1"/>
      </w:pPr>
      <w:r>
        <w:t>Frame: frame_0350.jpg</w:t>
      </w:r>
    </w:p>
    <w:p>
      <w:r>
        <w:t>Caption: The image depicts an educational setting focused on electronics or circuit design, with a white notebook open to a page filled with handwritten diagrams, notes, and calculations. The diagram appears to be a detailed representation of an electronic circuit, including resistors (R), inductors (L), capacitors (C), and diodes, each labeled with their respective values. Next to the notebook is a piece of paper containing more detailed circuit layouts. A pen lies on the notebook, suggesting that someone was working on these materials.</w:t>
        <w:br/>
        <w:br/>
        <w:t>In the background, an analog multimeter rests on a surface, commonly used in electronics work to measure electrical properties like current, voltage, and resistance. The multimeter has various probes attached, indicating it might be in use or set up for a demonstration or experiment.</w:t>
      </w:r>
    </w:p>
    <w:p>
      <w:r>
        <w:t>Comment (score 85): The video did an excellent job explaining the theory behind amplifiers, complete with detailed graphs and thorough theoretical explanations.I found it a bit overwhelming because of the information overload. Additionally, the circuit he built was confusing, lacking clear explanations.</w:t>
      </w:r>
    </w:p>
    <w:p>
      <w:r>
        <w:t>Reason: The comment directly discusses the same technical steps and objects described in the caption, specifically mentioning amplifiers, circuit design, and graph explanations. The only deviation is a brief mention of the video's presentation style (excellent job, etc.) which is not strongly related to the frame caption.</w:t>
      </w:r>
    </w:p>
    <w:p>
      <w:r>
        <w:t>Source: https://www.youtube.com/watch?v=PS_p3O9q4YI&amp;t=1019s: 25W Audio Power Amplifier Design - Part_1</w:t>
      </w:r>
    </w:p>
    <w:p>
      <w:pPr>
        <w:pStyle w:val="Heading1"/>
      </w:pPr>
      <w:r>
        <w:t>Frame: frame_0351.jpg</w:t>
      </w:r>
    </w:p>
    <w:p>
      <w:r>
        <w:t>Caption: The image shows a desk with various electronic equipment and papers, providing a glimpse into an educational environment, possibly a classroom or lab where students are learning about electronics or robotics design. A handwritten diagram on the left side of the desk appears to be related to electronics, possibly a schematic for an electrical circuit or a schematic diagram for a robot or automated system. The diagram includes several components labeled with text, such as "12V DC," "INJECTION MOTOR," and various resistors, capacitors, and other electronic components, with arrows indicating the flow or direction of the circuit.</w:t>
        <w:br/>
        <w:br/>
        <w:t>Notes written next to the components seem to be explanatory or instructive text related to the diagram's content. A notebook with a pen resting on it suggests that the person working at this station has been taking notes or making corrections to the diagram. Additionally, there is a piece of paper with handwritten notes and equations, which may be part of the instructional material related to the diagram.</w:t>
        <w:br/>
        <w:br/>
        <w:t>On the desk, a notebook filled with complex equations and notes sits open, indicating a deep dive into electrical engineering. The notebook contains pages dedicated to the analysis of circuits and the calculation of voltages and currents, showcasing the discipline and precision required in this field. A pen rests on another notebook, ready for the next step in the calculations, suggesting a workspace where the mind is constantly at work, solving problems and uncovering new insights.</w:t>
        <w:br/>
        <w:br/>
        <w:t>The overall scene captures intense study and experimentation, providing a snapshot of a moment in time, a glimpse into the world of electrical engineering, and a testament to the power of numbers and the beauty of the laws of physics.</w:t>
      </w:r>
    </w:p>
    <w:p>
      <w:r>
        <w:t>No strongly correlated comments found for this frame.</w:t>
      </w:r>
    </w:p>
    <w:p>
      <w:pPr>
        <w:pStyle w:val="Heading1"/>
      </w:pPr>
      <w:r>
        <w:t>Frame: frame_0352.jpg</w:t>
      </w:r>
    </w:p>
    <w:p>
      <w:r>
        <w:t>Caption: The image shows a person deeply engaged in a hands-on learning activity, possibly teaching or demonstrating how to construct or understand an electrical circuit. They are seated at a desk with various electronic equipment and holding up a piece of paper with a meticulously drawn floor plan of the circuit. The diagram is intricately labeled with components such as "10k," "1k," and "2k" (likely referring to resistor values in ohms), along with symbols for wires, ground points, and possibly additional components or connections.</w:t>
        <w:br/>
        <w:br/>
        <w:t>In the foreground, a paper notebook contains notes related to the circuit plan. To the right of this notebook lies an oscilloscope and other electronic devices, suggesting a classroom or lab setting focused on electronics or engineering education. The person's hand, poised over the white paper, is engrossed in drawing the circuit diagram with a black pen, adding a touch of realism to the scene as they meticulously trace the intricate design.</w:t>
        <w:br/>
        <w:br/>
        <w:t>The background of the image features a blend of blue and green hues, adding depth and color to the scene. The precise positioning of objects and their relative placement contribute to the overall composition, creating a sense of harmony and balance. Despite the complexity of the circuit, there is a sense of order and precision, suggesting that the person is deeply engaged in designing or building a new electronic device. The image captures not just a moment in time but also the process of creation and the joy of learning.</w:t>
      </w:r>
    </w:p>
    <w:p>
      <w:r>
        <w:t>No strongly correlated comments found for this frame.</w:t>
      </w:r>
    </w:p>
    <w:p>
      <w:pPr>
        <w:pStyle w:val="Heading1"/>
      </w:pPr>
      <w:r>
        <w:t>Frame: frame_0353.jpg</w:t>
      </w:r>
    </w:p>
    <w:p>
      <w:r>
        <w:t>Caption: The image captures a moment of intense focus as an individual works on a diagram or schematic related to electrical engineering or electronic design. The paper is placed on top of an electronic device, likely an oscilloscope or signal-measuring instrument, with probes connected to a breadboard featuring various components, suggesting a setup for testing or prototyping electronic circuits. The surrounding equipment includes multiple devices with dials and switches, possibly power supplies, frequency generators, or other types of electronic instruments.</w:t>
        <w:br/>
        <w:br/>
        <w:t>The desk itself is cluttered with papers filled with diagrams and notes, indicating a project in progress. A black pen lies poised to add more details to the scattered papers. The room is dimly lit, casting a soft glow on the objects and adding to the overall ambiance of the scene. The focus remains sharply on the individual's hands-on activity with the breadboard and oscilloscope, rather than any specific text or context.</w:t>
        <w:br/>
        <w:br/>
        <w:t>The composition of the image suggests a busy, active workspace, with the pen and papers at the forefront. The objects in the image, including the pen, papers, and desk, are all in focus, inviting the viewer to appreciate the details.</w:t>
      </w:r>
    </w:p>
    <w:p>
      <w:r>
        <w:t>No strongly correlated comments found for this frame.</w:t>
      </w:r>
    </w:p>
    <w:p>
      <w:pPr>
        <w:pStyle w:val="Heading1"/>
      </w:pPr>
      <w:r>
        <w:t>Frame: frame_0354.jpg</w:t>
      </w:r>
    </w:p>
    <w:p>
      <w:r>
        <w:t>Caption: A person's hand holds a notebook open to a page filled with detailed drawings and notes about electronic circuits. The page features intricate diagrams of circuit boards, showcasing numerous components such as resistors, capacitors, and transistors.</w:t>
      </w:r>
    </w:p>
    <w:p>
      <w:r>
        <w:t>No strongly correlated comments found for this frame.</w:t>
      </w:r>
    </w:p>
    <w:p>
      <w:pPr>
        <w:pStyle w:val="Heading1"/>
      </w:pPr>
      <w:r>
        <w:t>Frame: frame_0355.jpg</w:t>
      </w:r>
    </w:p>
    <w:p>
      <w:r>
        <w:t>Caption: The image captures a scene of hands-on experimentation and calculation involving electronics or electrical engineering. The dominant object is an open notebook, filled with handwritten diagrams and annotations that seem to relate to electrical engineering or electronics. Some visible numbers in the notebook suggest it might be related to dimensions or measurements.</w:t>
        <w:br/>
        <w:br/>
        <w:t>Alongside the notebook lies a piece of paper featuring a more detailed circuit diagram, which includes symbols for resistors and a ground symbol, as well as numerical values for resistances in ohms. The diagram appears to be related to an electronic project, possibly a circuit board or a DIY electronics project.</w:t>
        <w:br/>
        <w:br/>
        <w:t>A pen rests on the page of the notebook, its pointed tip poised to add another line to the narrative of the calculations. This presence suggests an ongoing process of calculation and experimentation.</w:t>
        <w:br/>
        <w:br/>
        <w:t>The background of the image is a simple white wall, serving to highlight the notebook and its contents while creating a sense of depth and perspective. Overall, the image presents a snapshot of a moment in scientific exploration, where thought and calculation are brought to life through the written word and the pen.</w:t>
      </w:r>
    </w:p>
    <w:p>
      <w:r>
        <w:t>No strongly correlated comments found for this frame.</w:t>
      </w:r>
    </w:p>
    <w:p>
      <w:pPr>
        <w:pStyle w:val="Heading1"/>
      </w:pPr>
      <w:r>
        <w:t>Frame: frame_0356.jpg</w:t>
      </w:r>
    </w:p>
    <w:p>
      <w:r>
        <w:t>Caption: The image shows a person's hand holding up a piece of paper with an electrical schematic, which is a detailed diagram showing the connections and layout of various electronic components within a circuit board. The components are represented by symbols, such as resistors (zigzag lines), capacitors (parallelograms), and integrated circuits or microcontrollers (pentedagons with additional details indicating pins or functions). The person is wearing glasses and holding the paper in front of them, suggesting they might be explaining or demonstrating the schematic to someone else, possibly in an educational setting.</w:t>
        <w:br/>
        <w:br/>
        <w:t>The background shows a workbench or desk with various electronic components visible, which supports the context that this could be a classroom or workshop environment focused on electronics or engineering. The specific details of the schematic are not clear due to the angle and quality of the image, but it is evident that this diagram is used for educational purposes, likely to teach others about circuit design or to help someone understand how an electronic device works.</w:t>
        <w:br/>
        <w:br/>
        <w:t>Upon closer inspection, the diagram reveals a wealth of information, including labeled components with specific values (resistance and capacitance) and notes and calculations scattered across the paper. These notes likely contain information about the calculations made to determine the values of the components. The precise location of the components and the notes suggests a well-organized and detailed approach to the project.</w:t>
        <w:br/>
        <w:br/>
        <w:t>The overall image gives a sense of a complex and detailed project, possibly related to electronics or electrical engineering. The precise arrangement of the components and the detailed notes indicate a level of precision and attention to detail, typical of an engineering project or scientific experiment.</w:t>
      </w:r>
    </w:p>
    <w:p>
      <w:r>
        <w:t>No strongly correlated comments found for this frame.</w:t>
      </w:r>
    </w:p>
    <w:p>
      <w:pPr>
        <w:pStyle w:val="Heading1"/>
      </w:pPr>
      <w:r>
        <w:t>Frame: frame_0357.jpg</w:t>
      </w:r>
    </w:p>
    <w:p>
      <w:r>
        <w:t>Caption: The image appears to be a page from a notebook, likely used as a study guide for an electrical engineering course. The page is filled with mathematical equations and formulas written in a neat cursive font, suggesting the handwriting of an educated individual. The equations are organized in a table format, with each row and column dedicated to different variables and constants.</w:t>
        <w:br/>
        <w:br/>
        <w:t>The top row contains the variable 'x' and the constant 'P', while the second row includes the variable 'y' and the constant 'D'. The third row introduces the variable 'r' and the constant 'V', followed by rows introducing variables 'P' and 'D', and then 'V' and 'D'.</w:t>
        <w:br/>
        <w:br/>
        <w:t>The equations themselves are complex, involving square roots, exponents, and multiplication. Although the precise formulas are not visible in the image, they appear to be related to electrical engineering. One equation explicitly mentioned is '20 = 1/2(x + 10) + 12', which suggests a connection to the course's content.</w:t>
        <w:br/>
        <w:br/>
        <w:t>To the side of this notebook page, there is a whiteboard with handwritten notes and diagrams, potentially representing physical concepts or mathematical models in physics or engineering. A piece of paper attached to the board contains an equation involving variables "x", "v", and "a" along with symbols like "cos" and "sin". The presence of graphs and geometric shapes suggests they may be related to physical concepts or mathematical models.</w:t>
        <w:br/>
        <w:br/>
        <w:t>A machine or control box with various knobs and switches is also visible, indicating a laboratory setting or technical workspace. However, there are no people or other objects in the foreground that can be discerned from this angle.</w:t>
      </w:r>
    </w:p>
    <w:p>
      <w:r>
        <w:t>No strongly correlated comments found for this frame.</w:t>
      </w:r>
    </w:p>
    <w:p>
      <w:pPr>
        <w:pStyle w:val="Heading1"/>
      </w:pPr>
      <w:r>
        <w:t>Frame: frame_0358.jpg</w:t>
      </w:r>
    </w:p>
    <w:p>
      <w:r>
        <w:t>Caption: The image shows a piece of paper with mathematical equations and diagrams written on it, resting on a surface that appears to be an electronic device, possibly a modular synthesizer given the presence of patch cables and knobs in the background. The person in the photo seems to be engaged in writing or drawing something, but only their hand is visible. The equations and diagrams on the paper include mathematical symbols such as "=", "∑", "∞", and what seems to be a fraction with 2 under the square root symbol, suggesting they might be related to trigonometric functions or some form of integration in mathematics or physics. There's also mention of "ω^2", which is common notation for angular velocity squared in the context of oscillations or wave mechanics.</w:t>
        <w:br/>
        <w:br/>
        <w:t>The image captures a moment of intellectual pursuit, featuring a piece of paper with mathematical equations and formulas written in a mix of black and blue ink, with the blue ink appearing to be more prominent. The paper is scattered with various symbols and units, suggesting a complex mathematical problem or experiment. A watermark in the top right corner reads "2018", indicating the year when the image was taken.</w:t>
        <w:br/>
        <w:br/>
        <w:t>The overall setting suggests it might have been taken in a study room or library, given the presence of a desk and a notebook in the background. The focus is on the paper and the equations, with the surrounding elements serving as a backdrop. The equation at the center of the paper seems to be the focal point, drawing the viewer's attention. The scattered symbols and units add depth to the image, suggesting the complexity of the mathematical problem or experiment being discussed.</w:t>
      </w:r>
    </w:p>
    <w:p>
      <w:r>
        <w:t>No strongly correlated comments found for this frame.</w:t>
      </w:r>
    </w:p>
    <w:p>
      <w:pPr>
        <w:pStyle w:val="Heading1"/>
      </w:pPr>
      <w:r>
        <w:t>Frame: frame_0359.jpg</w:t>
      </w:r>
    </w:p>
    <w:p>
      <w:r>
        <w:t>Caption: A close-up view of a peculiar, vintage-style clock face reveals its intricate details. The clock's circular face is surrounded by ornate carvings and has Roman numerals marking the hours. As you gaze deeper into the clock's face, notice the delicate hands pointing to the time: 3:15 PM on a sunny afternoon. Amidst the clock's ancient charm lies a subtle hint of mystery, as if the clock itself holds secrets waiting to be uncovered.</w:t>
      </w:r>
    </w:p>
    <w:p>
      <w:r>
        <w:t>No strongly correlated comments found for this frame.</w:t>
      </w:r>
    </w:p>
    <w:p>
      <w:pPr>
        <w:pStyle w:val="Heading1"/>
      </w:pPr>
      <w:r>
        <w:t>Frame: frame_0360.jpg</w:t>
      </w:r>
    </w:p>
    <w:p>
      <w:r>
        <w:t>Caption: The image presents a scene of a math problem on a piece of paper, set against a backdrop of a blue patterned surface. The problem is written in a mathematical notation, with variables and symbols arranged in a precise grid. The text "20" and "4" are prominently displayed, possibly indicating the coefficients in a quadratic equation. On the paper, there are several mathematical equations and graphs, along with written instructions. The text is too small to read clearly, but it appears to include mathematical notations such as integrals, square roots, and possibly some sort of differential equation or graph theory.</w:t>
        <w:br/>
        <w:br/>
        <w:t>The equations involve integrating functions, square root expressions, and algebraic manipulation, which might suggest a topic in calculus, integral equations, or optimization. There are also diagrams that include arrows indicating the direction of integration or some form of path in a graph theory context. The overall appearance suggests that this could be part of a mathematical exercise set for someone to solve or interpret.</w:t>
        <w:br/>
        <w:br/>
        <w:t>In the background, a whiteboard is filled with notes and sketches, which appears to be a place for brainstorming and problem-solving, with the notes suggesting a discussion or a collaborative effort. The precise arrangement of the notes on the whiteboard indicates a methodical approach to problem-solving.</w:t>
      </w:r>
    </w:p>
    <w:p>
      <w:r>
        <w:t>No strongly correlated comments found for this frame.</w:t>
      </w:r>
    </w:p>
    <w:p>
      <w:pPr>
        <w:pStyle w:val="Heading1"/>
      </w:pPr>
      <w:r>
        <w:t>Frame: frame_0361.jpg</w:t>
      </w:r>
    </w:p>
    <w:p>
      <w:r>
        <w:t>Caption: The image shows a person taking a photograph of a meticulously drawn circuit diagram on a piece of graph paper. The diagram is dominated by electrical components, including resistors, capacitors, and a potentiometer, arranged in complex configurations connected by wires. Markings on the diagram indicate the values of the components and their respective functions, providing insight into the circuit's structure and operation.</w:t>
        <w:br/>
        <w:br/>
        <w:t>The background appears to be an indoor environment with some equipment or devices visible on the right, suggesting a connection to electronics or electrical engineering. The hand of the person taking the picture is visible on the left side of the photo, holding the paper steady as they capture the image.</w:t>
        <w:br/>
        <w:br/>
        <w:t>The graph paper grid pattern adds precision to the diagram, guiding the viewer's eye through the intricate network of components. Overall, the image provides a glimpse into the world of electronics, capturing the complexity and precision inherent in the field. It is a snapshot of a moment where knowledge and creativity intersect, resulting in a detailed circuit diagram that could potentially transform into a functional piece of electronic equipment.</w:t>
      </w:r>
    </w:p>
    <w:p>
      <w:r>
        <w:t>No strongly correlated comments found for this frame.</w:t>
      </w:r>
    </w:p>
    <w:p>
      <w:pPr>
        <w:pStyle w:val="Heading1"/>
      </w:pPr>
      <w:r>
        <w:t>Frame: frame_0362.jpg</w:t>
      </w:r>
    </w:p>
    <w:p>
      <w:r>
        <w:t>Caption: The image depicts a person engrossed in the task of creating or modifying a diagram of an electrical circuit. The individual is using a black pen to make a mark on the paper, which appears to be focused on understanding or drawing connections within the circuit. They are wearing what seems to be a wristwatch and have a visible tattoo on their right hand.</w:t>
        <w:br/>
        <w:br/>
        <w:t>The circuit diagram includes lines representing wires connecting various symbols that represent components such as resistors (zigzagged lines) and possibly capacitors or other passive elements (ellipses with two straight lines at the ends). Numerical values and symbols next to the components might be specifying the resistance value in ohms. The person's attention to detail suggests that they are either explaining, teaching, or learning about electrical circuits.</w:t>
        <w:br/>
        <w:br/>
        <w:t>In the background, a keyboard with multiple rows of keys can be seen, suggesting that this could be a computer lab or workspace where electronic or engineering work takes place. The environment includes a desk with some papers and an object resembling a small speaker or audio device. The person's interaction with the diagram and their focus on adding to it suggest that they are in the midst of a creative process, capturing a moment of concentration and creativity.</w:t>
        <w:br/>
        <w:br/>
        <w:t>The blurred background of other papers implies the ongoing nature of the task, highlighting the complex and rewarding process of working with physical representations of electrical circuits.</w:t>
      </w:r>
    </w:p>
    <w:p>
      <w:r>
        <w:t>No strongly correlated comments found for this frame.</w:t>
      </w:r>
    </w:p>
    <w:p>
      <w:pPr>
        <w:pStyle w:val="Heading1"/>
      </w:pPr>
      <w:r>
        <w:t>Frame: frame_0363.jpg</w:t>
      </w:r>
    </w:p>
    <w:p>
      <w:r>
        <w:t>Caption: The image shows a person carefully interacting with a piece of paper, which appears to be a schematic diagram of an electronic circuit or wiring diagram. The diagram includes various symbols and numbers representing components such as resistors and capacitors, and connections between them. A black pen is poised to write on the paper, suggesting that the person is in the process of adding notes or details to the diagram.</w:t>
        <w:br/>
        <w:br/>
        <w:t>In the background, another person seems to be providing guidance or instruction, possibly helping to clarify the meaning of the circuit diagram. On the left side of the image, there's a clipboard with additional papers attached to it, although the content of these documents isn't clear from this angle.</w:t>
        <w:br/>
        <w:br/>
        <w:t>The setting appears to be an informal or educational environment where someone is teaching or learning about electronics or wiring diagrams. The style of the image suggests that it might have been taken with a smartphone given the reflection on the paper and the angle at which the photo was taken, but there's no visible screen from a device like a smartphone.</w:t>
        <w:br/>
        <w:br/>
        <w:t>The overall scene conveys a moment of intellectual engagement and problem-solving, as the person is actively working to understand or create the electronic circuit.</w:t>
      </w:r>
    </w:p>
    <w:p>
      <w:r>
        <w:t>No strongly correlated comments found for this frame.</w:t>
      </w:r>
    </w:p>
    <w:p>
      <w:pPr>
        <w:pStyle w:val="Heading1"/>
      </w:pPr>
      <w:r>
        <w:t>Frame: frame_0364.jpg</w:t>
      </w:r>
    </w:p>
    <w:p>
      <w:r>
        <w:t>Caption: In the image, there is a person with their right hand holding a black pen and poised to make a mark on a diagram on paper. The environment suggests an educational setting where someone is either learning about electronics or teaching it. The lab setting is characterized by equipment in the background.</w:t>
        <w:br/>
        <w:br/>
        <w:t>The diagram itself appears to be related to electronic circuits or schematics, featuring lines representing various electrical components such as resistors (indicated by zig-zag lines) and connections that might represent wires or other types of connections between the components. The text written on the paper includes a series of letters, numbers, and symbols that could be a sequence of commands or steps for constructing or understanding the circuit.</w:t>
        <w:br/>
        <w:br/>
        <w:t>The person's hand is positioned over a specific area of the diagram, suggesting that they are about to add a new component or adjust an existing one. The text visible in the image includes "110" which could possibly refer to a binary code or a specific set of steps, and other characters that might be part of instructions or notes related to the circuit design.</w:t>
        <w:br/>
        <w:br/>
        <w:t>The overall scene captures a moment of meticulous planning and analysis, showcasing the dedication and attention to detail required for creating complex electrical designs. The person's focus seems to be on the diagram in front of them, indicating an intense concentration on their work.</w:t>
      </w:r>
    </w:p>
    <w:p>
      <w:r>
        <w:t>No strongly correlated comments found for this frame.</w:t>
      </w:r>
    </w:p>
    <w:p>
      <w:pPr>
        <w:pStyle w:val="Heading1"/>
      </w:pPr>
      <w:r>
        <w:t>Frame: frame_0365.jpg</w:t>
      </w:r>
    </w:p>
    <w:p>
      <w:r>
        <w:t>Caption: The image captures a moment of intense focus and creativity as a person sits in front of an open book containing technical drawings or diagrams related to electronics or electrical systems. The person is poised with a pencil over one of these diagrams, suggesting they are either studying the diagram, making notes on it, or planning to trace it with the pencil.</w:t>
        <w:br/>
        <w:br/>
        <w:t>The diagram itself appears to be related to electrical circuitry or schematics, as indicated by the presence of symbols such as resistors, capacitors, and possibly a transformer or inductor given the shapes visible. The text in the book is too small and blurred to read clearly.</w:t>
        <w:br/>
        <w:br/>
        <w:t>In front of the person, there are other items on the table: an electronic device, possibly some sort of test equipment or oscilloscope, and a notebook with various scribbles. The background suggests a casual or home learning environment, with a blue wall and a piece of paper pinned to it that is not clearly legible.</w:t>
        <w:br/>
        <w:br/>
        <w:t>The overall setting indicates an educational context where the individual is studying or working on the diagram, possibly for academic or hobbyist purposes related to electronics or engineering.</w:t>
        <w:br/>
        <w:br/>
        <w:t>The image also captures a moment of contemplation and concentration as the person's hand holds a black marker in a firm grip above a canvas of paper. The circuit design on the paper is a series of interconnected components, each represented by its own symbol. The symbols are legible and detailed, indicating a thorough understanding of the circuit's components.</w:t>
        <w:br/>
        <w:br/>
        <w:t>The lines on the paper are precise and neat, suggesting the person's careful attention to detail. The overall composition of the image suggests a moment of creation, with the hand poised above the paper, ready to guide the creation of the circuit.</w:t>
        <w:br/>
        <w:br/>
        <w:t>The image is a silent story, a silent testament to the power of human creativity and the beauty of electrical circuits. It is a moment frozen in time, a moment of focus, a moment of creation.</w:t>
      </w:r>
    </w:p>
    <w:p>
      <w:r>
        <w:t>No strongly correlated comments found for this frame.</w:t>
      </w:r>
    </w:p>
    <w:p>
      <w:pPr>
        <w:pStyle w:val="Heading1"/>
      </w:pPr>
      <w:r>
        <w:t>Frame: frame_0366.jpg</w:t>
      </w:r>
    </w:p>
    <w:p>
      <w:r>
        <w:t>Caption: The image shows an individual, dressed in informal attire, intensely focused on reviewing or analyzing a technical diagram or schematic. The diagram appears to be a detailed illustration of an electrical circuit or similar engineering design, featuring various lines and symbols typical for such representations. Without any visible text, the content can only be inferred from the visual elements present.</w:t>
        <w:br/>
        <w:br/>
        <w:t>The individual's hand, adorned with red nail polish, is meticulously drawing the diagram on paper laid out on a desk. The hand holds a pen poised to make final touches to the circuit. The surrounding papers and notes suggest a busy workspace, possibly an educational or training environment. The background is blurred, drawing attention to the hand and its precise work on the intricate diagram.</w:t>
        <w:br/>
        <w:br/>
        <w:t>The image highlights the individual's dedication to the craft of circuit design, exemplified by their meticulous attention to detail in creating the diagram. The overall focus of the image is on the interaction between the person and the technical drawing, rather than any broader context.</w:t>
      </w:r>
    </w:p>
    <w:p>
      <w:r>
        <w:t>No strongly correlated comments found for this frame.</w:t>
      </w:r>
    </w:p>
    <w:p>
      <w:pPr>
        <w:pStyle w:val="Heading1"/>
      </w:pPr>
      <w:r>
        <w:t>Frame: frame_0367.jpg</w:t>
      </w:r>
    </w:p>
    <w:p>
      <w:r>
        <w:t>Caption: The image captures a scene of an electrical circuit design being studied or explained by a person sitting at a table with an open notebook. On the notebook, there is a detailed hand-drawn diagram that represents a simple electronic circuit or circuit layout, featuring symbols for electronic components such as resistors and capacitors, along with lines indicating connections between these components. Numerical values written next to the components likely represent resistance values in ohms.</w:t>
        <w:br/>
        <w:br/>
        <w:t>The person is using a pen to point at the diagram, possibly explaining or annotating it. In the background, there's a piece of paper with some text that seems to be related to electrical engineering or physics, but the resolution and angle make it difficult to read the specific details of the text.</w:t>
        <w:br/>
        <w:br/>
        <w:t>In front of the person, there is what appears to be a circuit board or breadboard, which is commonly used in electronics hobbyist setups for prototyping circuits. This suggests that the person may be involved in practical electronics work, such as building or repairing electronic devices.</w:t>
        <w:br/>
        <w:br/>
        <w:t>The setting does not look like a formal lecture hall; it seems more like a home or workshop environment. There are no visible slides or a whiteboard indicating a slide presentation, and there's no text visible that would confirm the context of teaching or learning about electronics. The individual is focused on the diagram, which implies they might be studying, designing, or explaining how a particular circuit works.</w:t>
        <w:br/>
        <w:br/>
        <w:t>The diagram is not just a static representation; it appears to be a dynamic scene, with the circuit elements being manipulated by the person's hand. Annotations and notes provide context to the design, written in a clear, legible font, ensuring that anyone who views the image can understand the design. A timestamp on the design indicates that it was created in 2018, providing historical context for the design and its creator.</w:t>
        <w:br/>
        <w:br/>
        <w:t>The image provides a glimpse into the process of electrical circuit design, from conceptualization to execution, showcasing the creativity and technical expertise of the designer.</w:t>
      </w:r>
    </w:p>
    <w:p>
      <w:r>
        <w:t>No strongly correlated comments found for this frame.</w:t>
      </w:r>
    </w:p>
    <w:p>
      <w:pPr>
        <w:pStyle w:val="Heading1"/>
      </w:pPr>
      <w:r>
        <w:t>Frame: frame_0368.jpg</w:t>
      </w:r>
    </w:p>
    <w:p>
      <w:r>
        <w:t>Caption: The image shows a person's hand holding a black pen over a white piece of paper with a blue border, engaged in drawing or reviewing a technical diagram that appears to be a circuit schematic. The individual is wearing a ring on their finger and is situated in a room where a whiteboard stands on the left side, bearing some text that is partially legible due to the angle of the photo. As the focus of the image lies on the person's hand marking or reviewing the diagram, there is no visible instructor providing guidance through writing, pointing, holding a model, or speaking from a slide in this frame. The overall atmosphere of the scene suggests a moment of intense focus and creativity, as the person becomes deeply engrossed in their intellectual pursuit of problem-solving and circuit design.</w:t>
      </w:r>
    </w:p>
    <w:p>
      <w:r>
        <w:t>No strongly correlated comments found for this frame.</w:t>
      </w:r>
    </w:p>
    <w:p>
      <w:pPr>
        <w:pStyle w:val="Heading1"/>
      </w:pPr>
      <w:r>
        <w:t>Frame: frame_0369.jpg</w:t>
      </w:r>
    </w:p>
    <w:p>
      <w:r>
        <w:t>Caption: The image shows a person interacting with a piece of paper that contains a schematic or blueprint. The individual appears to be marking or tracing a part of the blueprint, possibly for construction or repair purposes, given the presence of tools such as scissors and a pen. There are various measurements and labels indicated by lines and text on the paper. The paper is lying on what seems to be a workbench or table with other items, including some electronic equipment to the left. The person's focus is on the task at hand, suggesting an educational or problem-solving context where they might be working through a plan or diagram for building, repairing, or understanding how something works.</w:t>
        <w:br/>
        <w:br/>
        <w:t>The paper itself contains a mix of different colors and styles, indicating a diverse range of components and circuits being studied. The notes and diagrams on the paper are legible, suggesting that the person is actively engaged in this work. The text "2018" is visible in the image, suggesting that this moment of work is from 2018. Additionally, the paper held by the person's hand is labeled with the same year, reinforcing this information.</w:t>
        <w:br/>
        <w:br/>
        <w:t>The person is holding a pen, ready to make annotations or adjustments to the diagrams on the paper. The overall scene suggests a busy, yet productive environment, with scattered papers and notes in the background further indicating a workspace filled with information.</w:t>
      </w:r>
    </w:p>
    <w:p>
      <w:r>
        <w:t>No strongly correlated comments found for this frame.</w:t>
      </w:r>
    </w:p>
    <w:p>
      <w:pPr>
        <w:pStyle w:val="Heading1"/>
      </w:pPr>
      <w:r>
        <w:t>Frame: frame_0370.jpg</w:t>
      </w:r>
    </w:p>
    <w:p>
      <w:r>
        <w:t>Caption: The image captures a moment of intense focus on a piece of paper, with a hand holding a pen and sketching a circuit diagram. The hand, wearing a watch, is seen poised over a wire that connects two resistors, suggesting that the individual is in the process of adding details to the diagram. The paper contains various electrical connections represented by letters and numbers, implying a connection to electronics or engineering.</w:t>
        <w:br/>
        <w:br/>
        <w:t>The surrounding environment suggests a learning or teaching context, possibly related to electrical engineering or a similar technical subject where diagrams and schematics are used to represent and explain concepts. Additional pieces of paper with schematics or diagrams of electronic circuits or layouts can be seen on the table, although the text and symbols are not fully legible due to the angle and distance from which the photo was taken.</w:t>
        <w:br/>
        <w:br/>
        <w:t>In the background, another person is partially visible, but their activity is not clear from this image. A piece of presentation equipment, possibly an overhead projector, is also present in the room, hinting at a possible educational setting. The overall scene suggests a moment of intense work or study in the field of electronics, with the individual focused on creating or modifying diagrams that may serve as aids for instruction or part of an educational project.</w:t>
        <w:br/>
        <w:br/>
        <w:t>The date "2018" is visible, indicating the time when this moment was captured.</w:t>
      </w:r>
    </w:p>
    <w:p>
      <w:r>
        <w:t>No strongly correlated comments found for this frame.</w:t>
      </w:r>
    </w:p>
    <w:p>
      <w:pPr>
        <w:pStyle w:val="Heading1"/>
      </w:pPr>
      <w:r>
        <w:t>Frame: frame_0371.jpg</w:t>
      </w:r>
    </w:p>
    <w:p>
      <w:r>
        <w:t>Caption: The image presents a detailed drawing of an electrical circuit placed on top of what appears to be a piece of paper with handwritten notes and diagrams. The diagram includes symbols representing electronic components such as resistors (zigzag lines), batteries or power sources (with a plus and minus sign), and possibly a ground or return line (the straight horizontal line). Lines connecting these symbols indicate the flow of current through the circuit.</w:t>
        <w:br/>
        <w:br/>
        <w:t>The circuit is composed of several components, including resistors, capacitors, and a power supply. The resistors are labeled with their respective values, and their positions are clearly marked. The capacitors are also identified, and their values are noted. The power supply, an essential component of the circuit, is clearly marked and labeled.</w:t>
        <w:br/>
        <w:br/>
        <w:t>The diagram suggests a meticulous approach to laying out the circuit, indicating a detailed understanding of the components and their interconnections. The handwritten nature of the notes and diagrams suggests a practical, hands-on approach to learning or problem-solving in this field. In the background, there appears to be a person examining or working on something related to electronics, as evidenced by the presence of electronic components and possibly an electronic device with buttons and knobs.</w:t>
        <w:br/>
        <w:br/>
        <w:t>The setting suggests an educational or experimental context, likely related to electronics, electrical engineering, physics, or a similar field. The presence of handwritten notes and diagrams on a piece of paper or whiteboard in the background indicates that the person might be working on understanding or designing the circuit. The image also includes a date, suggesting the diagram might be a recent or ongoing project.</w:t>
        <w:br/>
        <w:br/>
        <w:t>Overall, the layout of the diagram and the level of detail suggest a thorough understanding of the circuit's components and their interconnections, making it suitable for international purposes.</w:t>
      </w:r>
    </w:p>
    <w:p>
      <w:r>
        <w:t>No strongly correlated comments found for this frame.</w:t>
      </w:r>
    </w:p>
    <w:p>
      <w:pPr>
        <w:pStyle w:val="Heading1"/>
      </w:pPr>
      <w:r>
        <w:t>Frame: frame_0372.jpg</w:t>
      </w:r>
    </w:p>
    <w:p>
      <w:r>
        <w:t>Caption: The image shows a meticulously drawn schematic diagram on a piece of paper, representing an electronic circuit with various components labeled, including resistors (R), capacitors (C), and a diode (D). Lines connect the components, indicating wiring or connections between them. In the background, a person's hands are visible but not clearly seen, holding some sort of model or device that is partially obscured by their hands. The device appears to have buttons and possibly an interface.</w:t>
        <w:br/>
        <w:br/>
        <w:t>On the paper with the schematic diagram, there is a written note saying "10 Ohm," which could be referring to a specific component or measurement in the circuit. The setting suggests an educational context, possibly related to electronics engineering or a similar technical field. The person may be teaching or explaining a concept related to the circuitry, using both the schematic diagram and the model or device they are holding.</w:t>
        <w:br/>
        <w:br/>
        <w:t>The diagram is not just a collection of components and connections but also a testament to the creator's expertise and understanding of electronics. The diagram is filled with notes, annotations, and calculations, all contributing to a narrative of the circuit's design and operation. The paper serves as both a medium for the diagram and a canvas for creativity, marked with various symbols and diagrams that contribute to the overall narrative of the circuit.</w:t>
        <w:br/>
        <w:br/>
        <w:t>The image does not contain any discernible text or objects that could be described in detail; instead, it focuses solely on the circuit and its creator's expertise.</w:t>
      </w:r>
    </w:p>
    <w:p>
      <w:r>
        <w:t>No strongly correlated comments found for this frame.</w:t>
      </w:r>
    </w:p>
    <w:p>
      <w:pPr>
        <w:pStyle w:val="Heading1"/>
      </w:pPr>
      <w:r>
        <w:t>Frame: frame_0373.jpg</w:t>
      </w:r>
    </w:p>
    <w:p>
      <w:r>
        <w:t>Caption: The image shows a piece of paper with an electrical schematic drawn on it, dominated by a multitude of wires and components. The diagram features resistors (marked with "R"), a battery (indicated by "V" in parallel), and possibly other components like switches or lights, as well as a transformer at its heart, with clearly visible coils transforming the electrical energy. The circuit also includes series of capacitors and diodes scattered throughout, suggesting a complex network of electronic components.</w:t>
        <w:br/>
        <w:br/>
        <w:t>In the background, several objects suggest an educational setting:</w:t>
        <w:br/>
        <w:br/>
        <w:t>* A person appears to be writing or pointing at something, possibly providing instructions or explanations related to the schematic on the paper, though their identity cannot be determined from this image.</w:t>
        <w:br/>
        <w:t>* A whiteboard with handwritten notes and diagrams is visible in the distance, although they are not fully legible due to the angle and distance from which the photo was taken.</w:t>
        <w:br/>
        <w:t>* An electrical component that looks like a relay or switch is visible, possibly related to the circuit schematic on the paper.</w:t>
        <w:br/>
        <w:t>* Another piece of paper with a schematic or drawing can be seen, though it is unclear what is depicted due to the angle and distance from which the photo was taken.</w:t>
        <w:br/>
        <w:t>* A small model or physical representation of a circuit, possibly being constructed or demonstrated alongside the schematic on the paper, is too small to discern its components but may be related to the schematic in some way.</w:t>
        <w:br/>
        <w:br/>
        <w:t>The environment suggests an educational setting where a person might be teaching about electrical circuits. The focus of the image is primarily on the schematic and the paper, so there's no clear indication of what the instructor is specifically discussing or explaining at this moment.</w:t>
      </w:r>
    </w:p>
    <w:p>
      <w:r>
        <w:t>No strongly correlated comments found for this frame.</w:t>
      </w:r>
    </w:p>
    <w:p>
      <w:pPr>
        <w:pStyle w:val="Heading1"/>
      </w:pPr>
      <w:r>
        <w:t>Frame: frame_0374.jpg</w:t>
      </w:r>
    </w:p>
    <w:p>
      <w:r>
        <w:t>Caption: The image shows a sheet of paper with a hand-drawn diagram of an electrical circuit schematic. The drawing appears to be an electronic circuit, featuring various components connected together, including resistors (represented by zigzag lines), capacitors (parabolic curves), and possibly other electronic parts such as transistors or integrated circuits. The paper is placed on a surface with writing that seems unrelated to the diagram, containing an equation involving integrals:</w:t>
        <w:br/>
        <w:br/>
        <w:t>\[ \int_{t_0}^{t} v(t) dt \]</w:t>
        <w:br/>
        <w:br/>
        <w:t>On the left side of the image, there's a person whose face and upper body are partially visible; only their right arm is shown in profile. They seem to be involved with the work on the diagram. The overall setting suggests an educational or technical environment, possibly related to electronics or engineering education.</w:t>
        <w:br/>
        <w:br/>
        <w:t>The circuit diagram itself features a battery, a transformer, an inductor, and a capacitor. The transformer is connected to the battery and the capacitor, while the inductor is connected to the capacitor. Additionally, there are resistors present, one of which is labeled as "18". A scale on the paper indicates the values of the components.</w:t>
      </w:r>
    </w:p>
    <w:p>
      <w:r>
        <w:t>No strongly correlated comments found for this frame.</w:t>
      </w:r>
    </w:p>
    <w:p>
      <w:pPr>
        <w:pStyle w:val="Heading1"/>
      </w:pPr>
      <w:r>
        <w:t>Frame: frame_0375.jpg</w:t>
      </w:r>
    </w:p>
    <w:p>
      <w:r>
        <w:t>Caption: The image presents a highly detailed and meticulously annotated diagram of an electrical circuit. The circuit appears to be a complex network of components, including resistors (R), capacitors (C), and diodes, all interconnected by wires in a grid layout. Each component is clearly labeled and positioned, suggesting a precise design. The diagram also includes notes, possibly indicating the intended function or specifications of each component.</w:t>
        <w:br/>
        <w:br/>
        <w:t>In the top right corner, there is a text annotation that reads "110V", likely indicating the voltage at a specific point in the circuit. The overall focus of the image is on the diagram itself and the context it suggests within the realm of electrical engineering or education.</w:t>
      </w:r>
    </w:p>
    <w:p>
      <w:r>
        <w:t>No strongly correlated comments found for this frame.</w:t>
      </w:r>
    </w:p>
    <w:p>
      <w:pPr>
        <w:pStyle w:val="Heading1"/>
      </w:pPr>
      <w:r>
        <w:t>Frame: frame_0376.jpg</w:t>
      </w:r>
    </w:p>
    <w:p>
      <w:r>
        <w:t>Caption: The image shows a handwritten diagram of an electrical circuit placed on a piece of paper with a pencil and a pen resting on it. The circuit is drawn in black ink and includes various symbols representing electronic components such as resistors, capacitors, and possibly a transformer or inductor. Labels can be seen on some of the components: "R1," "R2," "C1," and "L1." This suggests that the diagram might be related to an electronics class or a project involving electrical engineering. The image is also annotated with text, including the label "2015-08-18 16:18", which likely indicates the date and time the diagram was created.</w:t>
        <w:br/>
        <w:br/>
        <w:t>The circuit appears to be a simple design, with no visible connections between the components. The overall layout of the circuit suggests it may be a small, single-board electronic device. In the background, there is someone standing near a table with papers and equipment on it, possibly an instructor or student working on the circuit diagram.</w:t>
      </w:r>
    </w:p>
    <w:p>
      <w:r>
        <w:t>No strongly correlated comments found for this frame.</w:t>
      </w:r>
    </w:p>
    <w:p>
      <w:pPr>
        <w:pStyle w:val="Heading1"/>
      </w:pPr>
      <w:r>
        <w:t>Frame: frame_0377.jpg</w:t>
      </w:r>
    </w:p>
    <w:p>
      <w:r>
        <w:t>Caption: The image presents a meticulous and organized circuit diagram on a piece of white paper, featuring several components including resistors (marked by zigzag symbols), capacitors (circular symbols), and possibly other passive components or integrated circuits (ICs). The resistors, labeled as R1 and R2, are connected in series, while the capacitor, C1, is connected in parallel. A transistor, labeled as T1, is positioned between these components, suggesting it's the central element of the circuit.</w:t>
        <w:br/>
        <w:br/>
        <w:t>The diagram includes multiple wires, each representing a different part of the circuit, which are connected to the components, forming pathways for the flow of electricity. These wires are labeled with numbers, possibly indicating their respective functions or connections. The specific arrangement of components suggests a design intended for some function, but without additional context, it's not possible to determine its exact purpose.</w:t>
        <w:br/>
        <w:br/>
        <w:t>The diagram is accompanied by notes and calculations that provide insights into the design and functionality of the circuit. The overall layout of the diagram suggests a complex but well-organized system, with each component and wire having its own purpose and role in the functioning of the circuit.</w:t>
        <w:br/>
        <w:br/>
        <w:t>In addition to the circuit diagram, the image also includes electronic equipment next to the paper, which appears to be an audio interface or mixer with several input and output jacks, as well as a small display screen. The presence of this gear indicates that the diagram might be related to audio processing or recording equipment, but without more information, it's not possible to say for certain.</w:t>
        <w:br/>
        <w:br/>
        <w:t>The setting looks like a workspace, possibly a home lab or a classroom with electronics and circuit design components. A scale is included in the image, providing a reference for the sizes of the components and wires, which is essential for understanding the relative sizes and making precise measurements. Overall, the image captures a moment in the design and construction of a circuit, providing a glimpse into the intricate world of electronic engineering.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