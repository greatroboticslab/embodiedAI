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DQOt-m7rg80</w:t>
      </w:r>
    </w:p>
    <w:p>
      <w:pPr>
        <w:pStyle w:val="Heading1"/>
      </w:pPr>
      <w:r>
        <w:t>Section 0: Introduction to Beta Flight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shows a user interface for flight management and drone operation, likely in a testing phase.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everybody out there in newbie land like I am just learning everything about droning</w:t>
        <w:br/>
        <w:t>[0:12] I guess you would call it got my wizard here and I've been recently wanting to move away from</w:t>
        <w:br/>
        <w:t>[0:26] switch arming on a single switch to I think stinger swarm is a one of the youtubers that I noticed</w:t>
        <w:br/>
        <w:t>[0:35] that was arming on multiple switches and so I just wanted to share with everyone how to actually set</w:t>
      </w:r>
    </w:p>
    <w:p>
      <w:r>
        <w:br w:type="page"/>
      </w:r>
    </w:p>
    <w:p>
      <w:pPr>
        <w:pStyle w:val="Heading1"/>
      </w:pPr>
      <w:r>
        <w:t>Section 0: User Interface and Features</w:t>
      </w:r>
    </w:p>
    <w:p>
      <w:r>
        <w:t>Time: 0:08 - 0:45</w:t>
      </w:r>
    </w:p>
    <w:p>
      <w:pPr>
        <w:pStyle w:val="Heading2"/>
      </w:pPr>
      <w:r>
        <w:t>Summary</w:t>
      </w:r>
    </w:p>
    <w:p>
      <w:r>
        <w:t>The video shows various features of the Beta Flight user interface, including tracking an aircraft's movements in relation to time, position, and altitude.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[0:12] I guess you would call it got my wizard here and I've been recently wanting to move away from</w:t>
        <w:br/>
        <w:t>[0:26] switch arming on a single switch to I think stinger swarm is a one of the youtubers that I noticed</w:t>
        <w:br/>
        <w:t>[0:35] that was arming on multiple switches and so I just wanted to share with everyone how to actually set</w:t>
      </w:r>
    </w:p>
    <w:p>
      <w:r>
        <w:br w:type="page"/>
      </w:r>
    </w:p>
    <w:p>
      <w:pPr>
        <w:pStyle w:val="Heading1"/>
      </w:pPr>
      <w:r>
        <w:t>Section 0: Physical Remote Control and Drone</w:t>
      </w:r>
    </w:p>
    <w:p>
      <w:r>
        <w:t>Time: 0:45 - 0:48</w:t>
      </w:r>
    </w:p>
    <w:p>
      <w:pPr>
        <w:pStyle w:val="Heading2"/>
      </w:pPr>
      <w:r>
        <w:t>Summary</w:t>
      </w:r>
    </w:p>
    <w:p>
      <w:r>
        <w:t>The video shows a person holding a black remote control with a white screen and several buttons, along with a green drone in the foreground.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0:48 - 0:49</w:t>
      </w:r>
    </w:p>
    <w:p>
      <w:pPr>
        <w:pStyle w:val="Heading2"/>
      </w:pPr>
      <w:r>
        <w:t>Summary</w:t>
      </w:r>
    </w:p>
    <w:p>
      <w:r>
        <w:t>The video ends with a person holding the remote control and looking at it, without any textual elements or educational setting.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