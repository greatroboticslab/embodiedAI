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KDwqqlqdYFQ</w:t>
      </w:r>
    </w:p>
    <w:p>
      <w:pPr>
        <w:pStyle w:val="Heading1"/>
      </w:pPr>
      <w:r>
        <w:t>Section 0: Introduction to Electronics Project</w:t>
      </w:r>
    </w:p>
    <w:p>
      <w:r>
        <w:t>Time: 0:00 - 0:05</w:t>
      </w:r>
    </w:p>
    <w:p>
      <w:pPr>
        <w:pStyle w:val="Heading2"/>
      </w:pPr>
      <w:r>
        <w:t>Summary</w:t>
      </w:r>
    </w:p>
    <w:p>
      <w:r>
        <w:t>The channel creator discusses various electronics projects, including circuit boards and devices.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Hey, what's happening guys? Yesterday we talked about this class AB amplifier with the TDA2030.</w:t>
      </w:r>
    </w:p>
    <w:p>
      <w:r>
        <w:br w:type="page"/>
      </w:r>
    </w:p>
    <w:p>
      <w:pPr>
        <w:pStyle w:val="Heading1"/>
      </w:pPr>
      <w:r>
        <w:t>Section 0: Project Showcase</w:t>
      </w:r>
    </w:p>
    <w:p>
      <w:r>
        <w:t>Time: 0:05 - 0:10</w:t>
      </w:r>
    </w:p>
    <w:p>
      <w:pPr>
        <w:pStyle w:val="Heading2"/>
      </w:pPr>
      <w:r>
        <w:t>Summary</w:t>
      </w:r>
    </w:p>
    <w:p>
      <w:r>
        <w:t>The creator showcases different electronic devices, explaining their purpose and functionality.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Component Explanation</w:t>
      </w:r>
    </w:p>
    <w:p>
      <w:r>
        <w:t>Time: 0:10 - 0:15</w:t>
      </w:r>
    </w:p>
    <w:p>
      <w:pPr>
        <w:pStyle w:val="Heading2"/>
      </w:pPr>
      <w:r>
        <w:t>Summary</w:t>
      </w:r>
    </w:p>
    <w:p>
      <w:r>
        <w:t>The creator explains the components used in various electronics projects, including circuit boards and wires.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And today, as promised, we're going to build that circuit.</w:t>
      </w:r>
    </w:p>
    <w:p>
      <w:r>
        <w:br w:type="page"/>
      </w:r>
    </w:p>
    <w:p>
      <w:pPr>
        <w:pStyle w:val="Heading1"/>
      </w:pPr>
      <w:r>
        <w:t>Section 0: Assembly Process</w:t>
      </w:r>
    </w:p>
    <w:p>
      <w:r>
        <w:t>Time: 0:15 - 0:20</w:t>
      </w:r>
    </w:p>
    <w:p>
      <w:pPr>
        <w:pStyle w:val="Heading2"/>
      </w:pPr>
      <w:r>
        <w:t>Summary</w:t>
      </w:r>
    </w:p>
    <w:p>
      <w:r>
        <w:t>The creator demonstrates the assembly process of electronic devices, highlighting attention to detail and expertise required.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[0:17] So, I've had this kit on my wish list for a while.</w:t>
      </w:r>
    </w:p>
    <w:p>
      <w:r>
        <w:br w:type="page"/>
      </w:r>
    </w:p>
    <w:p>
      <w:pPr>
        <w:pStyle w:val="Heading1"/>
      </w:pPr>
      <w:r>
        <w:t>Section 0: Thank You Message</w:t>
      </w:r>
    </w:p>
    <w:p>
      <w:r>
        <w:t>Time: 0:20 - 9:40</w:t>
      </w:r>
    </w:p>
    <w:p>
      <w:pPr>
        <w:pStyle w:val="Heading2"/>
      </w:pPr>
      <w:r>
        <w:t>Summary</w:t>
      </w:r>
    </w:p>
    <w:p>
      <w:r>
        <w:t>The creator expresses gratitude to their patrons for supporting the channel through donations or subscriptions.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5:00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9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6:33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8:07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4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[0:21] It's from ICStation.com and it's the TDA2030 amplifier kit.</w:t>
        <w:br/>
        <w:t>[0:33] And I would like to thank Dave for sending it out to us.</w:t>
        <w:br/>
        <w:t>[0:40] So, we're going to build it and have ourselves a nice TDA2030.</w:t>
        <w:br/>
        <w:t>[0:46] If we take a look here at the circuit board, you can see there are a few changes from the circuit that I drew yesterday.</w:t>
        <w:br/>
        <w:t>[0:58] They're using 1, 2, 3, 4, 5, 6, 7, 8, 9 capacitors.</w:t>
        <w:br/>
        <w:t>[1:07] And my circuit had what?</w:t>
        <w:br/>
        <w:t>[1:11] 8.</w:t>
        <w:br/>
        <w:t>[1:12] Then there are also 4 ceramic capacitors.</w:t>
        <w:br/>
        <w:t>[1:17] So, that's like 13 total capacitors here.</w:t>
        <w:br/>
        <w:t>[1:24] Yeah.</w:t>
        <w:br/>
        <w:t>[1:26] So, that's a little different.</w:t>
        <w:br/>
        <w:t>[1:27] Also, only one diode.</w:t>
        <w:br/>
        <w:t>[1:31] Which is a little strange.</w:t>
        <w:br/>
        <w:t>[1:33] But, I think we'll make it work.</w:t>
        <w:br/>
        <w:t>[1:37] Alright.</w:t>
        <w:br/>
        <w:t>[1:39] Buckle up.</w:t>
        <w:br/>
        <w:t>[1:39] We're going to do this fast mode.</w:t>
        <w:br/>
        <w:t>[1:42] We're going to do this fast mode.</w:t>
        <w:br/>
        <w:t>[2:09] Now, come on.</w:t>
        <w:br/>
        <w:t>[2:14] Another time.</w:t>
        <w:br/>
        <w:t>[2:16] But, let's check on.</w:t>
        <w:br/>
        <w:t>[2:17] I don't care about Eolt.</w:t>
        <w:br/>
        <w:t>[2:18] Okay.</w:t>
        <w:br/>
        <w:t>[2:18] So, we want to do this fast mode.</w:t>
        <w:br/>
        <w:t>[2:19] And we're going to do it fast pharmacist.</w:t>
        <w:br/>
        <w:t>[2:20] Doing it fast.</w:t>
        <w:br/>
        <w:t>[2:22] And we're going to use the cam.</w:t>
        <w:br/>
        <w:t>[2:23] Today we're going to do it fast debate.</w:t>
        <w:br/>
        <w:t>[2:24] And what's it mean?</w:t>
        <w:br/>
        <w:t>[2:24] We're going to do this fast mode.</w:t>
        <w:br/>
        <w:t>[2:25] I do not want a seat.</w:t>
        <w:br/>
        <w:t>[2:25] Now, we know the about theünk Ho.</w:t>
        <w:br/>
        <w:t>[2:26] When I look imbalpsy for some any piece,</w:t>
        <w:br/>
        <w:t>[2:27] I want to aim for time at the gym.</w:t>
        <w:br/>
        <w:t>[2:29] So, we will carry you over the profession.</w:t>
        <w:br/>
        <w:t>[2:30] We're going to do this fast decibels.</w:t>
        <w:br/>
        <w:t>[2:31] That's super lumico.</w:t>
        <w:br/>
        <w:t>[2:33] We'll do it fast and see you guys.</w:t>
        <w:br/>
        <w:t>[2:35] And, and download the Cristo from all across,</w:t>
        <w:br/>
        <w:t>[2:36] and is the Fi.</w:t>
        <w:br/>
        <w:t>[2:37] Thank you.</w:t>
        <w:br/>
        <w:t>[3:07] Thank you.</w:t>
        <w:br/>
        <w:t>[3:37] Thank you.</w:t>
        <w:br/>
        <w:t>[4:07] Thank you.</w:t>
        <w:br/>
        <w:t>[4:09] Thank you.</w:t>
        <w:br/>
        <w:t>[4:11] Thank you.</w:t>
        <w:br/>
        <w:t>[4:13] Thank you.</w:t>
        <w:br/>
        <w:t>[4:15] Thank you.</w:t>
        <w:br/>
        <w:t>[4:17] Thank you.</w:t>
        <w:br/>
        <w:t>[4:19] Well, we're just about done.</w:t>
        <w:br/>
        <w:t>[4:24] The only thing left is this little power jack.</w:t>
        <w:br/>
        <w:t>[4:31] And, no.</w:t>
        <w:br/>
        <w:t>[4:33] I don't want to use it.</w:t>
        <w:br/>
        <w:t>[4:35] I don't like those jacks.</w:t>
        <w:br/>
        <w:t>[4:40] I don't have anything to use it with.</w:t>
        <w:br/>
        <w:t>[4:41] So, for our purposes today, I'm just going to cut some wire.</w:t>
        <w:br/>
        <w:t>[4:51] And, strip it.</w:t>
        <w:br/>
        <w:t>[5:01] And, we'll just hook it up with alligator clips.</w:t>
        <w:br/>
        <w:t>[5:04] Now, one thing.</w:t>
        <w:br/>
        <w:t>[5:07] I just realized.</w:t>
        <w:br/>
        <w:t>[5:11] These speaker terminals here for bare wire.</w:t>
        <w:br/>
        <w:t>[5:15] Oh, that's kind of ugly.</w:t>
        <w:br/>
        <w:t>[5:17] Well, that needs fixed.</w:t>
        <w:br/>
        <w:t>[5:19] Well, that needs fixed.</w:t>
        <w:br/>
        <w:t>[5:20] Yeah.</w:t>
        <w:br/>
        <w:t>[5:21] I don't have any speakers that hook up like that.</w:t>
        <w:br/>
        <w:t>[5:26] So, before we can really test this out.</w:t>
        <w:br/>
        <w:t>[5:29] Good.</w:t>
        <w:br/>
        <w:t>[5:30] I need to get a hold of a couple of speakers of that ilk.</w:t>
        <w:br/>
        <w:t>[5:40] I will grab some tomorrow.</w:t>
        <w:br/>
        <w:t>[5:43] I think if I go up to my mom's house, there might be some old stereo speakers from when</w:t>
        <w:br/>
        <w:t>[5:50] I was a boy.</w:t>
        <w:br/>
        <w:t>[5:52] So, we can go check that out.</w:t>
        <w:br/>
        <w:t>[6:00] Okay.</w:t>
        <w:br/>
        <w:t>[6:01] Last soldering for this guy.</w:t>
        <w:br/>
        <w:t>[6:04] It took me about an hour to put this together.</w:t>
        <w:br/>
        <w:t>[6:08] Aren't you glad I condensed it?</w:t>
        <w:br/>
        <w:t>[6:11] Alright.</w:t>
        <w:br/>
        <w:t>[6:12] So, the piece de resistance.</w:t>
        <w:br/>
        <w:t>[6:15] There we go.</w:t>
        <w:br/>
        <w:t>[6:32] Nice.</w:t>
        <w:br/>
        <w:t>[6:33] So, let's smoke test it.</w:t>
        <w:br/>
        <w:t>[6:34] We'll hook it up to 12 volts.</w:t>
        <w:br/>
        <w:t>[6:37] And hopefully, the only thing that lights up is the LED.</w:t>
        <w:br/>
        <w:t>[6:44] I got that set for 6 volts.</w:t>
        <w:br/>
        <w:t>[6:45] Let me get in here and change it.</w:t>
        <w:br/>
        <w:t>[6:47] Voltage.</w:t>
        <w:br/>
        <w:t>[6:48] Boom, boom.</w:t>
        <w:br/>
        <w:t>[6:49] Zip.</w:t>
        <w:br/>
        <w:t>[6:50] Boom, boom.</w:t>
        <w:br/>
        <w:t>[6:51] Zip.</w:t>
        <w:br/>
        <w:t>[6:52] Boom, boom.</w:t>
        <w:br/>
        <w:t>[6:53] And I got that set for 6 volts.</w:t>
        <w:br/>
        <w:t>[6:55] lights up is the LED. I got that set for 6 volts let me get in here and change it.</w:t>
        <w:br/>
        <w:t>[7:11] Voltage boom boom zip and power. Okay so our LED is lit sniff testing</w:t>
        <w:br/>
        <w:t>[7:28] nothing seems unreasonably hot</w:t>
        <w:br/>
        <w:t>[7:42] yeah I guess I soldered everything in the right direction then power that down</w:t>
        <w:br/>
        <w:t>[7:57] now I don't know if you could see it in the video because it went so fast but I</w:t>
        <w:br/>
        <w:t>[8:04] put thermal grease in between those TDA 2030s and the heat sinks get these on</w:t>
        <w:br/>
        <w:t>[8:12] eBay just put in thermal paste you get like 10 syringes for two dollars or</w:t>
        <w:br/>
        <w:t>[8:20] something ridiculous like that. Alright so anyway there's our amplifier that's all</w:t>
        <w:br/>
        <w:t>[8:29] we can do for tonight we will do the rest when I pick up a pair of speakers to test</w:t>
        <w:br/>
        <w:t>[8:34] it with and instead of just shoving some audio through it I think what we might do</w:t>
        <w:br/>
        <w:t>[8:49] is hook up this AD9833 digital synthesis chip and put some different frequencies through it</w:t>
        <w:br/>
        <w:t>[9:10] you know we hook that up to the Arduino and we can sweep it through some different frequencies</w:t>
        <w:br/>
        <w:t>[9:14] and we'll put it on a scope and look at the output. So if you guys want to see that</w:t>
        <w:br/>
        <w:t>[9:19] give me the old thumbs up feel free to comment share and don't forget to subscribe.</w:t>
        <w:br/>
        <w:t>[9:25] That's it I'm out peace except the Ravens</w:t>
        <w:br/>
        <w:t>[9:30] you</w:t>
        <w:br/>
        <w:t>[9:31] you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