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1</w:t>
      </w:r>
    </w:p>
    <w:p>
      <w:r>
        <w:t>Comments correlated to ≥ 60: 1 (100.0%)</w:t>
      </w:r>
    </w:p>
    <w:p>
      <w:r>
        <w:t>Total candidate pairs checked: 2</w:t>
      </w:r>
    </w:p>
    <w:p/>
    <w:p>
      <w:r>
        <w:t>Most/Least correlated topics (by average score across correlated comments):</w:t>
      </w:r>
    </w:p>
    <w:p>
      <w:r>
        <w:t xml:space="preserve">  Top 3:</w:t>
      </w:r>
    </w:p>
    <w:p>
      <w:r>
        <w:t xml:space="preserve">    • Topic T2: Altyum Designer and Octopart — avg 70.00, contributions 1</w:t>
      </w:r>
    </w:p>
    <w:p>
      <w:r>
        <w:t xml:space="preserve">    • Topic T1: Altium 365 Platform — avg 0.00, contributions 0</w:t>
      </w:r>
    </w:p>
    <w:p>
      <w:r>
        <w:t xml:space="preserve">  Bottom 3:</w:t>
      </w:r>
    </w:p>
    <w:p>
      <w:r>
        <w:t xml:space="preserve">    • Topic T1: Altium 365 Platform — avg 0.00, contributions 0</w:t>
      </w:r>
    </w:p>
    <w:p>
      <w:r>
        <w:t xml:space="preserve">    • Topic T2: Altyum Designer and Octopart — avg 70.00, contributions 1</w:t>
      </w:r>
    </w:p>
    <w:p>
      <w:r>
        <w:t>Correlated comment coverage (all comments):</w:t>
      </w:r>
    </w:p>
    <w:p>
      <w:r>
        <w:t>- matched 1 topic(s), max score 70.0000: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 xml:space="preserve">  Source: https://www.youtube.com/watch?v=FNG9f2qJdWk: How To Make A New Generation Proximity Sensor Circuit - Approach Level Indicator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T2: Altyum Designer and Octopart — score 70.0000</w:t>
      </w:r>
    </w:p>
    <w:p>
      <w:r>
        <w:t xml:space="preserve">    Description: The speaker describes Altium Designer as a tool for creating PCB designs with an intuitive interface. Octopart is also mentioned as a free search engine for electronic components.</w:t>
      </w:r>
    </w:p>
    <w:p>
      <w:r>
        <w:t xml:space="preserve">    Reason: The comment discusses PCB design (Altium Designer), electronic components (Octopart) and a specific circuit application (proximity sensor in speaker design), which directly relates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T1: Altium 365 Platform — score 20.0000</w:t>
      </w:r>
    </w:p>
    <w:p>
      <w:r>
        <w:t xml:space="preserve">    Description: The speaker mentions Altium 365 as a platform that allows seamless integration and does not require extra setup or configuration.</w:t>
      </w:r>
    </w:p>
    <w:p>
      <w:r>
        <w:t xml:space="preserve">    Reason: The topic is about Altium 365, but the comment discusses a different aspect (a circuit design) and doesn't mention any direct relationships with the platform.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T1: Altium 365 Platform — score 20.0000</w:t>
      </w:r>
    </w:p>
    <w:p>
      <w:r>
        <w:t xml:space="preserve">    Description: The speaker mentions Altium 365 as a platform that allows seamless integration and does not require extra setup or configuration.</w:t>
      </w:r>
    </w:p>
    <w:p>
      <w:r>
        <w:t xml:space="preserve">    Reason: The topic is about Altium 365, but the comment discusses a different aspect (a circuit design) and doesn't mention any direct relationships with the platform.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T2: Altyum Designer and Octopart — score 70.0000</w:t>
      </w:r>
    </w:p>
    <w:p>
      <w:r>
        <w:t xml:space="preserve">    Description: The speaker describes Altium Designer as a tool for creating PCB designs with an intuitive interface. Octopart is also mentioned as a free search engine for electronic components.</w:t>
      </w:r>
    </w:p>
    <w:p>
      <w:r>
        <w:t xml:space="preserve">    Reason: The comment discusses PCB design (Altium Designer), electronic components (Octopart) and a specific circuit application (proximity sensor in speaker design), which directly relates to the topic's description.</w:t>
      </w:r>
    </w:p>
    <w:p>
      <w:pPr>
        <w:pStyle w:val="Heading1"/>
      </w:pPr>
      <w:r>
        <w:t>Topic T1: Altium 365 Platform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 name="Picture 14"/>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 name="Picture 15"/>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280160" cy="720090"/>
                          </a:xfrm>
                          <a:prstGeom prst="rect"/>
                        </pic:spPr>
                      </pic:pic>
                    </a:graphicData>
                  </a:graphic>
                </wp:inline>
              </w:drawing>
            </w:r>
          </w:p>
        </w:tc>
      </w:tr>
    </w:tbl>
    <w:p>
      <w:r>
        <w:t>Description: The speaker mentions Altium 365 as a platform that allows seamless integration and does not require extra setup or configuration.</w:t>
      </w:r>
    </w:p>
    <w:p>
      <w:r>
        <w:t>No strongly correlated comments found for this topic.</w:t>
      </w:r>
    </w:p>
    <w:p>
      <w:pPr>
        <w:pStyle w:val="Heading1"/>
      </w:pPr>
      <w:r>
        <w:t>Topic T2: Altyum Designer and Octopart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7" name="Picture 17"/>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8" name="Picture 18"/>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280160" cy="720090"/>
                          </a:xfrm>
                          <a:prstGeom prst="rect"/>
                        </pic:spPr>
                      </pic:pic>
                    </a:graphicData>
                  </a:graphic>
                </wp:inline>
              </w:drawing>
            </w:r>
          </w:p>
        </w:tc>
      </w:tr>
    </w:tbl>
    <w:p>
      <w:r>
        <w:t>Description: The speaker describes Altium Designer as a tool for creating PCB designs with an intuitive interface. Octopart is also mentioned as a free search engine for electronic components.</w:t>
      </w:r>
    </w:p>
    <w:p>
      <w:r>
        <w:t>Comment (score 70):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discusses PCB design (Altium Designer), electronic components (Octopart) and a specific circuit application (proximity sensor in speaker design), which directly relates to the topic's description.</w:t>
      </w:r>
    </w:p>
    <w:p>
      <w:r>
        <w:t>Source: https://www.youtube.com/watch?v=FNG9f2qJdWk: How To Make A New Generation Proximity Sensor Circuit - Approach Level Indicator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