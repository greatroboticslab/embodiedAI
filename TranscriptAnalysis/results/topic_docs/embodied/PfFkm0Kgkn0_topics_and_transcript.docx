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PfFkm0Kgkn0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https://www.youtube.com/watch?v=PfFkm0Kgkn0</w:t>
        </w:r>
      </w:hyperlink>
    </w:p>
    <w:p>
      <w:r>
        <w:t>Video ID: PfFkm0Kgkn0 | Category: Unknown Category | Topics model: llama3 | Topics created: 2025-10-09T17:32:34.570523+00:00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Repetitive Statements</w:t>
      </w:r>
    </w:p>
    <w:p>
      <w:r>
        <w:t>The speaker repeatedly says thank you without any clear purpose or context.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I Thank you. Thank you. Thank you. Thank you.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00:00:29.840] I</w:t>
      </w:r>
    </w:p>
    <w:p>
      <w:r>
        <w:t>[00:00:30.000 → 00:00:59.980] Thank you.</w:t>
      </w:r>
    </w:p>
    <w:p>
      <w:r>
        <w:t>[00:01:00.000 → 00:01:29.980] Thank you.</w:t>
      </w:r>
    </w:p>
    <w:p>
      <w:r>
        <w:t>[00:01:30.000 → 00:01:59.980] Thank you.</w:t>
      </w:r>
    </w:p>
    <w:p>
      <w:r>
        <w:t>[00:02:00.000 → 00:02:29.980] Thank you.</w:t>
      </w:r>
    </w:p>
    <w:p>
      <w:r>
        <w:t>[00:02:30.000 → 00:02:59.980] Thank you.</w:t>
      </w:r>
    </w:p>
    <w:p>
      <w:r>
        <w:t>[00:03:00.000 → 00:03:29.980] Thank you.</w:t>
      </w:r>
    </w:p>
    <w:p>
      <w:r>
        <w:t>[00:03:30.000 → 00:03:59.980] Thank you.</w:t>
      </w:r>
    </w:p>
    <w:p>
      <w:r>
        <w:t>[00:04:00.000 → 00:04:29.980] Thank you.</w:t>
      </w:r>
    </w:p>
    <w:p>
      <w:r>
        <w:t>[00:04:30.000 → 00:04:59.980] Thank you.</w:t>
      </w:r>
    </w:p>
    <w:p>
      <w:r>
        <w:t>[00:05:00.000 → 00:05:29.980] Thank you.</w:t>
      </w:r>
    </w:p>
    <w:p>
      <w:r>
        <w:t>[00:05:30.000 → 00:05:59.980] Thank you.</w:t>
      </w:r>
    </w:p>
    <w:p>
      <w:r>
        <w:t>[00:06:00.000 → 00:06:29.980]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PfFkm0Kgkn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