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K4aI2t5T00c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