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2</w:t>
      </w:r>
    </w:p>
    <w:p>
      <w:r>
        <w:t>Comments correlated to ≥ 60: 0 (0.0%)</w:t>
      </w:r>
    </w:p>
    <w:p>
      <w:r>
        <w:t>Total candidate pairs checked: 2</w:t>
      </w:r>
    </w:p>
    <w:p/>
    <w:p>
      <w:r>
        <w:t>Most/Least correlated topics (by average score across correlated comments):</w:t>
      </w:r>
    </w:p>
    <w:p>
      <w:r>
        <w:t xml:space="preserve">  Top 3:</w:t>
      </w:r>
    </w:p>
    <w:p>
      <w:r>
        <w:t xml:space="preserve">    • Topic T1: No Specific Topic Discussed — avg 0.00, contributions 0</w:t>
      </w:r>
    </w:p>
    <w:p>
      <w:r>
        <w:t xml:space="preserve">  Bottom 3:</w:t>
      </w:r>
    </w:p>
    <w:p>
      <w:r>
        <w:t xml:space="preserve">    • Topic T1: No Specific Topic Discussed — avg 0.00, contributions 0</w:t>
      </w:r>
    </w:p>
    <w:p>
      <w:r>
        <w:t>Correlated comment coverage (all comments):</w:t>
      </w:r>
    </w:p>
    <w:p>
      <w:r>
        <w:t>- matched 0 topic(s), max score 0.0000: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 xml:space="preserve">  Source: https://www.youtube.com/watch?v=-qCO7NUpLc0: How to make powerful amplifier. using TDA2030 ic. DIY ultra bass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43.jpg"/>
                          <pic:cNvPicPr/>
                        </pic:nvPicPr>
                        <pic:blipFill>
                          <a:blip r:embed="rId11"/>
                          <a:stretch>
                            <a:fillRect/>
                          </a:stretch>
                        </pic:blipFill>
                        <pic:spPr>
                          <a:xfrm>
                            <a:off x="0" y="0"/>
                            <a:ext cx="1097280" cy="617220"/>
                          </a:xfrm>
                          <a:prstGeom prst="rect"/>
                        </pic:spPr>
                      </pic:pic>
                    </a:graphicData>
                  </a:graphic>
                </wp:inline>
              </w:drawing>
            </w:r>
          </w:p>
        </w:tc>
      </w:tr>
    </w:tbl>
    <w:p>
      <w:r>
        <w:t>Topic T1: No Specific Topic Discussed — score 0.0000</w:t>
      </w:r>
    </w:p>
    <w:p>
      <w:r>
        <w:t xml:space="preserve">    Description: The speaker only says 'Thank you' repeatedly without discussing any specific topic.</w:t>
      </w:r>
    </w:p>
    <w:p>
      <w:r>
        <w:t xml:space="preserve">    Reason: The comment discusses a specific topic (building an amplifier circuit using TDA 2030) and shares personal thoughts and questions, whereas the topic title and description are unrelated to any discussed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43.jpg"/>
                          <pic:cNvPicPr/>
                        </pic:nvPicPr>
                        <pic:blipFill>
                          <a:blip r:embed="rId11"/>
                          <a:stretch>
                            <a:fillRect/>
                          </a:stretch>
                        </pic:blipFill>
                        <pic:spPr>
                          <a:xfrm>
                            <a:off x="0" y="0"/>
                            <a:ext cx="1097280" cy="617220"/>
                          </a:xfrm>
                          <a:prstGeom prst="rect"/>
                        </pic:spPr>
                      </pic:pic>
                    </a:graphicData>
                  </a:graphic>
                </wp:inline>
              </w:drawing>
            </w:r>
          </w:p>
        </w:tc>
      </w:tr>
    </w:tbl>
    <w:p>
      <w:r>
        <w:t>Topic T1: No Specific Topic Discussed — score 0.0000</w:t>
      </w:r>
    </w:p>
    <w:p>
      <w:r>
        <w:t xml:space="preserve">    Description: The speaker only says 'Thank you' repeatedly without discussing any specific topic.</w:t>
      </w:r>
    </w:p>
    <w:p>
      <w:r>
        <w:t xml:space="preserve">    Reason: The comment discusses a specific topic (building an amplifier circuit using TDA 2030) and shares personal thoughts and questions, whereas the topic title and description are unrelated to any discussed topics.</w:t>
      </w:r>
    </w:p>
    <w:p>
      <w:r>
        <w:t>- matched 0 topic(s), max score 0.0000: Gives exact parts and instructions for building an ultra bass amplifier.Doesn't mention part sources or pricing.Looks like a feasible final project circuit.</w:t>
      </w:r>
    </w:p>
    <w:p>
      <w:r>
        <w:t xml:space="preserve">  Source: https://www.youtube.com/watch?v=-qCO7NUpLc0: How to Make Powerful Amplifier Using TDA2030 IC</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43.jpg"/>
                          <pic:cNvPicPr/>
                        </pic:nvPicPr>
                        <pic:blipFill>
                          <a:blip r:embed="rId11"/>
                          <a:stretch>
                            <a:fillRect/>
                          </a:stretch>
                        </pic:blipFill>
                        <pic:spPr>
                          <a:xfrm>
                            <a:off x="0" y="0"/>
                            <a:ext cx="1097280" cy="617220"/>
                          </a:xfrm>
                          <a:prstGeom prst="rect"/>
                        </pic:spPr>
                      </pic:pic>
                    </a:graphicData>
                  </a:graphic>
                </wp:inline>
              </w:drawing>
            </w:r>
          </w:p>
        </w:tc>
      </w:tr>
    </w:tbl>
    <w:p>
      <w:r>
        <w:t>Topic T1: No Specific Topic Discussed — score 0.0000</w:t>
      </w:r>
    </w:p>
    <w:p>
      <w:r>
        <w:t xml:space="preserve">    Description: The speaker only says 'Thank you' repeatedly without discussing any specific topic.</w:t>
      </w:r>
    </w:p>
    <w:p>
      <w:r>
        <w:t xml:space="preserve">    Reason: The topic description is about 'No Discussed Topics', which doesn't contain any specific steps or objects. The comment is about building an ultra bass amplifier, which has no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43.jpg"/>
                          <pic:cNvPicPr/>
                        </pic:nvPicPr>
                        <pic:blipFill>
                          <a:blip r:embed="rId11"/>
                          <a:stretch>
                            <a:fillRect/>
                          </a:stretch>
                        </pic:blipFill>
                        <pic:spPr>
                          <a:xfrm>
                            <a:off x="0" y="0"/>
                            <a:ext cx="1097280" cy="617220"/>
                          </a:xfrm>
                          <a:prstGeom prst="rect"/>
                        </pic:spPr>
                      </pic:pic>
                    </a:graphicData>
                  </a:graphic>
                </wp:inline>
              </w:drawing>
            </w:r>
          </w:p>
        </w:tc>
      </w:tr>
    </w:tbl>
    <w:p>
      <w:r>
        <w:t>Topic T1: No Specific Topic Discussed — score 0.0000</w:t>
      </w:r>
    </w:p>
    <w:p>
      <w:r>
        <w:t xml:space="preserve">    Description: The speaker only says 'Thank you' repeatedly without discussing any specific topic.</w:t>
      </w:r>
    </w:p>
    <w:p>
      <w:r>
        <w:t xml:space="preserve">    Reason: The topic description is about 'No Discussed Topics', which doesn't contain any specific steps or objects. The comment is about building an ultra bass amplifier, which has no overlap with the topic.</w:t>
      </w:r>
    </w:p>
    <w:p>
      <w:pPr>
        <w:pStyle w:val="Heading1"/>
      </w:pPr>
      <w:r>
        <w:t>Topic T1: No Specific Topic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 name="Picture 14"/>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 name="Picture 15"/>
                  <wp:cNvGraphicFramePr>
                    <a:graphicFrameLocks noChangeAspect="1"/>
                  </wp:cNvGraphicFramePr>
                  <a:graphic>
                    <a:graphicData uri="http://schemas.openxmlformats.org/drawingml/2006/picture">
                      <pic:pic>
                        <pic:nvPicPr>
                          <pic:cNvPr id="0" name="frame_0143.jpg"/>
                          <pic:cNvPicPr/>
                        </pic:nvPicPr>
                        <pic:blipFill>
                          <a:blip r:embed="rId11"/>
                          <a:stretch>
                            <a:fillRect/>
                          </a:stretch>
                        </pic:blipFill>
                        <pic:spPr>
                          <a:xfrm>
                            <a:off x="0" y="0"/>
                            <a:ext cx="1280160" cy="720090"/>
                          </a:xfrm>
                          <a:prstGeom prst="rect"/>
                        </pic:spPr>
                      </pic:pic>
                    </a:graphicData>
                  </a:graphic>
                </wp:inline>
              </w:drawing>
            </w:r>
          </w:p>
        </w:tc>
      </w:tr>
    </w:tbl>
    <w:p>
      <w:r>
        <w:t>Description: The speaker only says 'Thank you' repeatedly without discussing any specific topic.</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