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strict JSON list output in the format specified:</w:t>
        <w:br/>
        <w:br/>
        <w:t>```</w:t>
        <w:br/>
        <w:t>[</w:t>
        <w:br/>
        <w:t xml:space="preserve">  {</w:t>
        <w:br/>
        <w:t xml:space="preserve">    "start_time": "00:08",</w:t>
        <w:br/>
        <w:t xml:space="preserve">    "title": "Image with Computer Screen and Striped Banner",</w:t>
        <w:br/>
        <w:t xml:space="preserve">    "summary": "An image featuring a low-resolution video playing on a computer monitor, accompanied by a red and white striped banner against a dark blue background."</w:t>
        <w:br/>
        <w:t xml:space="preserve">  },</w:t>
        <w:br/>
        <w:t xml:space="preserve">  {</w:t>
        <w:br/>
        <w:t xml:space="preserve">    "start_time": "00:09",</w:t>
        <w:br/>
        <w:t xml:space="preserve">    "title": "Call-to-Action Graphic Design",</w:t>
        <w:br/>
        <w:t xml:space="preserve">    "summary": "A striking graphic design with a thumbs-up gesture, text, and icons inviting users to like and comment on some content or action."</w:t>
        <w:br/>
        <w:t xml:space="preserve">  },</w:t>
        <w:br/>
        <w:t xml:space="preserve">  {</w:t>
        <w:br/>
        <w:t xml:space="preserve">    "start_time": "00:10",</w:t>
        <w:br/>
        <w:t xml:space="preserve">    "title": "Animated Slideshow on Computer Screen",</w:t>
        <w:br/>
        <w:t xml:space="preserve">    "summary": "An image featuring an animated slideshow presentation on a computer screen, with a title 'THANKS FOR WATCHING' displayed prominently."</w:t>
        <w:br/>
        <w:t xml:space="preserve">  },</w:t>
        <w:br/>
        <w:t xml:space="preserve">  {</w:t>
        <w:br/>
        <w:t xml:space="preserve">    "start_time": "00:11",</w:t>
        <w:br/>
        <w:t xml:space="preserve">    "title": "Thank You Message",</w:t>
        <w:br/>
        <w:t xml:space="preserve">    "summary": "A simple 'thank you' message spoken by the narrator."</w:t>
        <w:br/>
        <w:t xml:space="preserve">  },</w:t>
        <w:br/>
        <w:t xml:space="preserve">  {</w:t>
        <w:br/>
        <w:t xml:space="preserve">    "start_time": "00:12",</w:t>
        <w:br/>
        <w:t xml:space="preserve">    "title": "Computer Screen with Slideshow and Arrow",</w:t>
        <w:br/>
        <w:t xml:space="preserve">    "summary": "An image featuring a computer screen displaying a slideshow, accompanied by a bold red arrow extending from the top left corner to the bottom right corner."</w:t>
        <w:br/>
        <w:t xml:space="preserve">  },</w:t>
        <w:br/>
        <w:t xml:space="preserve">  {</w:t>
        <w:br/>
        <w:t xml:space="preserve">    "start_time": "00:13",</w:t>
        <w:br/>
        <w:t xml:space="preserve">    "title": "Computer Workstation with Electronic Device Creation",</w:t>
        <w:br/>
        <w:t xml:space="preserve">    "summary": "An image depicting an individual creating an electronic device at a computer workstation, requiring attention to detail and understanding of electronics."</w:t>
        <w:br/>
        <w:t xml:space="preserve">  },</w:t>
        <w:br/>
        <w:t xml:space="preserve">  {</w:t>
        <w:br/>
        <w:t xml:space="preserve">    "start_time": "00:14",</w:t>
        <w:br/>
        <w:t xml:space="preserve">    "title": "Thank You Message (Alternative Version)",</w:t>
        <w:br/>
        <w:t xml:space="preserve">    "summary": "A thank you message displayed on a black background with the word 'WATCHING' written in red."</w:t>
        <w:br/>
        <w:t xml:space="preserve">  }</w:t>
        <w:br/>
        <w:t>]</w:t>
        <w:br/>
        <w:t>```</w:t>
        <w:br/>
        <w:br/>
        <w:t>Note that I assumed the timestamps to be minutes and seconds, as specified in the original text. If they should be in milliseconds or another format, please let me know.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