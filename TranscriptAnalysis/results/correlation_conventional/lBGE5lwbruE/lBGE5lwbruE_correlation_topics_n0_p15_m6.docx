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w:t>
      </w:r>
    </w:p>
    <w:p>
      <w:r>
        <w:t>Comments correlated to ≥ 60: 2 (100.0%)</w:t>
      </w:r>
    </w:p>
    <w:p>
      <w:r>
        <w:t>Total candidate pairs checked: 10</w:t>
      </w:r>
    </w:p>
    <w:p/>
    <w:p>
      <w:r>
        <w:t>Most/Least correlated topics (by average score across correlated comments):</w:t>
      </w:r>
    </w:p>
    <w:p>
      <w:r>
        <w:t xml:space="preserve">  Top 3:</w:t>
      </w:r>
    </w:p>
    <w:p>
      <w:r>
        <w:t xml:space="preserve">    • Topic T1: Amplifier Performance — avg 90.00, contributions 1</w:t>
      </w:r>
    </w:p>
    <w:p>
      <w:r>
        <w:t xml:space="preserve">    • Topic T4: Signal Ground Isolation — avg 80.00, contributions 2</w:t>
      </w:r>
    </w:p>
    <w:p>
      <w:r>
        <w:t xml:space="preserve">    • Topic T5: Volume Control Steps — avg 0.00, contributions 0</w:t>
      </w:r>
    </w:p>
    <w:p>
      <w:r>
        <w:t xml:space="preserve">  Bottom 3:</w:t>
      </w:r>
    </w:p>
    <w:p>
      <w:r>
        <w:t xml:space="preserve">    • Topic T2: Decoupling Cap — avg 0.00, contributions 0</w:t>
      </w:r>
    </w:p>
    <w:p>
      <w:r>
        <w:t xml:space="preserve">    • Topic T3: Measuring Power Output — avg 0.00, contributions 0</w:t>
      </w:r>
    </w:p>
    <w:p>
      <w:r>
        <w:t xml:space="preserve">    • Topic T5: Volume Control Steps — avg 0.00, contributions 0</w:t>
      </w:r>
    </w:p>
    <w:p>
      <w:r>
        <w:t>Correlated comment coverage (all comments):</w:t>
      </w:r>
    </w:p>
    <w:p>
      <w:r>
        <w:t>- matched 2 topic(s), max score 90.0000: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 xml:space="preserve">  Source: https://www.youtube.com/watch?v=lBGE5lwbruE&amp;t=340s: LM386 Audio Amplifier and Proper Ground Layout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90.0000</w:t>
      </w:r>
    </w:p>
    <w:p>
      <w:r>
        <w:t xml:space="preserve">    Description: The speaker discusses the performance of an amplifier using an LM386 chip, including its power output and limitations.</w:t>
      </w:r>
    </w:p>
    <w:p>
      <w:r>
        <w:t xml:space="preserve">    Reason: The comment directly discusses the same LM386 amplifier, its performance limitations, and grounding techniques to minimize noise and distortion, which are all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T4: Signal Ground Isolation — score 80.0000</w:t>
      </w:r>
    </w:p>
    <w:p>
      <w:r>
        <w:t xml:space="preserve">    Description: The need for signal grounds to be isolated from power supply grounds</w:t>
      </w:r>
    </w:p>
    <w:p>
      <w:r>
        <w:t xml:space="preserve">    Reason: The comment directly discusses the impact of grounding layout on signal quality (reducing noise and distortion), which is a key aspect of the topic 'Signal Ground Isolation' that emphasizes the need for isolation between signal grounds and power supply grounds. The mention of LM386 amplifier performance and ground loops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T2: Decoupling Cap — score 80.0000</w:t>
      </w:r>
    </w:p>
    <w:p>
      <w:r>
        <w:t xml:space="preserve">    Description: The importance of decoupling capacitors in signal grounds</w:t>
      </w:r>
    </w:p>
    <w:p>
      <w:r>
        <w:t xml:space="preserve">    Reason: {</w:t>
        <w:br/>
        <w:t>"correlated": true,</w:t>
        <w:br/>
        <w:t>"score": 80,</w:t>
        <w:br/>
        <w:t>"reason": "The comment discusses the importance of proper grounding layout, which is directly related to the topic's description on decoupling capacitors in signal grounds. The mention of noise and distortion reduction, as well as specific techniques for audio amplifier design, overlap with the topic's focus on decoupling caps."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T3: Measuring Power Output — score 20.0000</w:t>
      </w:r>
    </w:p>
    <w:p>
      <w:r>
        <w:t xml:space="preserve">    Description: The speaker explains how to measure the power output of an amplifier using RMS voltage and load impedance, and provides some calculations.</w:t>
      </w:r>
    </w:p>
    <w:p>
      <w:r>
        <w:t xml:space="preserve">    Reason: The topic is about measuring power output of an amplifier, while the comment discusses grounding layout and its impact on noise and distortion. The two are related topics but do not discuss the same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T5: Volume Control Steps — score 0.0000</w:t>
      </w:r>
    </w:p>
    <w:p>
      <w:r>
        <w:t xml:space="preserve">    Description: The speaker discusses how the volume controls on some devices step in discrete levels, which can be a problem. They mention that it would be better if they didn't have to deal with this and suggest adding a potentiometer.</w:t>
      </w:r>
    </w:p>
    <w:p>
      <w:r>
        <w:t xml:space="preserve">    Reason: The topic discusses volume control steps, while the comment talks about grounding layout and amplifier design. There is no overlap in terms of concepts or ideas.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T5: Volume Control Steps — score 0.0000</w:t>
      </w:r>
    </w:p>
    <w:p>
      <w:r>
        <w:t xml:space="preserve">    Description: The speaker discusses how the volume controls on some devices step in discrete levels, which can be a problem. They mention that it would be better if they didn't have to deal with this and suggest adding a potentiometer.</w:t>
      </w:r>
    </w:p>
    <w:p>
      <w:r>
        <w:t xml:space="preserve">    Reason: The topic discusses volume control steps, while the comment talks about grounding layout and amplifier design. There is no overlap in terms of concepts or ideas.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T3: Measuring Power Output — score 20.0000</w:t>
      </w:r>
    </w:p>
    <w:p>
      <w:r>
        <w:t xml:space="preserve">    Description: The speaker explains how to measure the power output of an amplifier using RMS voltage and load impedance, and provides some calculations.</w:t>
      </w:r>
    </w:p>
    <w:p>
      <w:r>
        <w:t xml:space="preserve">    Reason: The topic is about measuring power output of an amplifier, while the comment discusses grounding layout and its impact on noise and distortion. The two are related topics but do not discuss the same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T2: Decoupling Cap — score 80.0000</w:t>
      </w:r>
    </w:p>
    <w:p>
      <w:r>
        <w:t xml:space="preserve">    Description: The importance of decoupling capacitors in signal grounds</w:t>
      </w:r>
    </w:p>
    <w:p>
      <w:r>
        <w:t xml:space="preserve">    Reason: {</w:t>
        <w:br/>
        <w:t>"correlated": true,</w:t>
        <w:br/>
        <w:t>"score": 80,</w:t>
        <w:br/>
        <w:t>"reason": "The comment discusses the importance of proper grounding layout, which is directly related to the topic's description on decoupling capacitors in signal grounds. The mention of noise and distortion reduction, as well as specific techniques for audio amplifier design, overlap with the topic's focus on decoupling caps."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T4: Signal Ground Isolation — score 80.0000</w:t>
      </w:r>
    </w:p>
    <w:p>
      <w:r>
        <w:t xml:space="preserve">    Description: The need for signal grounds to be isolated from power supply grounds</w:t>
      </w:r>
    </w:p>
    <w:p>
      <w:r>
        <w:t xml:space="preserve">    Reason: The comment directly discusses the impact of grounding layout on signal quality (reducing noise and distortion), which is a key aspect of the topic 'Signal Ground Isolation' that emphasizes the need for isolation between signal grounds and power supply grounds. The mention of LM386 amplifier performance and ground loops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90.0000</w:t>
      </w:r>
    </w:p>
    <w:p>
      <w:r>
        <w:t xml:space="preserve">    Description: The speaker discusses the performance of an amplifier using an LM386 chip, including its power output and limitations.</w:t>
      </w:r>
    </w:p>
    <w:p>
      <w:r>
        <w:t xml:space="preserve">    Reason: The comment directly discusses the same LM386 amplifier, its performance limitations, and grounding techniques to minimize noise and distortion, which are all related to the topic's description.</w:t>
      </w:r>
    </w:p>
    <w:p>
      <w:r>
        <w:t>- matched 1 topic(s), max score 80.0000: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 xml:space="preserve">  Source: https://www.youtube.com/watch?v=lBGE5lwbruE: LM386 Audio Amplifier and Proper Ground: How To?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T4: Signal Ground Isolation — score 80.0000</w:t>
      </w:r>
    </w:p>
    <w:p>
      <w:r>
        <w:t xml:space="preserve">    Description: The need for signal grounds to be isolated from power supply grounds</w:t>
      </w:r>
    </w:p>
    <w:p>
      <w:r>
        <w:t xml:space="preserve">    Reason: The comment mentions 'proper grounding' and 'ground loops', which are directly related to the topic of Signal Ground Isolation. The commenter also explicitly states their plan to apply the concept to audio amplifier design, further solidifying the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T3: Measuring Power Output — score 20.0000</w:t>
      </w:r>
    </w:p>
    <w:p>
      <w:r>
        <w:t xml:space="preserve">    Description: The speaker explains how to measure the power output of an amplifier using RMS voltage and load impedance, and provides some calculations.</w:t>
      </w:r>
    </w:p>
    <w:p>
      <w:r>
        <w:t xml:space="preserve">    Reason: The topic 'Measuring Power Output' is about calculating power output using RMS voltage and load impedance, while the comment discusses grounding techniques and preventing noise in audio circuits. Although they both relate to electrical systems, the specific topics do not strongly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T2: Decoupling Cap — score 20.0000</w:t>
      </w:r>
    </w:p>
    <w:p>
      <w:r>
        <w:t xml:space="preserve">    Description: The importance of decoupling capacitors in signal grounds</w:t>
      </w:r>
    </w:p>
    <w:p>
      <w:r>
        <w:t xml:space="preserve">    Reason: The topic is about decoupling capacitors in signal grounds, while the comment discusses grounding techniques to prevent humming and noise. Although both mention electrical concepts, they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speaker discusses the performance of an amplifier using an LM386 chip, including its power output and limitations.</w:t>
      </w:r>
    </w:p>
    <w:p>
      <w:r>
        <w:t xml:space="preserve">    Reason: The topic is about amplifier performance using an LM386 chip, while the comment discusses grounding and noise prevention in audio circuits. The topics do not directly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T5: Volume Control Steps — score 0.0000</w:t>
      </w:r>
    </w:p>
    <w:p>
      <w:r>
        <w:t xml:space="preserve">    Description: The speaker discusses how the volume controls on some devices step in discrete levels, which can be a problem. They mention that it would be better if they didn't have to deal with this and suggest adding a potentiometer.</w:t>
      </w:r>
    </w:p>
    <w:p>
      <w:r>
        <w:t xml:space="preserve">    Reason: The topic is about volume control steps, while the comment discusses grounding and noise in audio circuits, with no connection to volume controls or discrete levels.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T5: Volume Control Steps — score 0.0000</w:t>
      </w:r>
    </w:p>
    <w:p>
      <w:r>
        <w:t xml:space="preserve">    Description: The speaker discusses how the volume controls on some devices step in discrete levels, which can be a problem. They mention that it would be better if they didn't have to deal with this and suggest adding a potentiometer.</w:t>
      </w:r>
    </w:p>
    <w:p>
      <w:r>
        <w:t xml:space="preserve">    Reason: The topic is about volume control steps, while the comment discusses grounding and noise in audio circuits, with no connection to volume controls or discrete levels.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speaker discusses the performance of an amplifier using an LM386 chip, including its power output and limitations.</w:t>
      </w:r>
    </w:p>
    <w:p>
      <w:r>
        <w:t xml:space="preserve">    Reason: The topic is about amplifier performance using an LM386 chip, while the comment discusses grounding and noise prevention in audio circuits. The topics do not directly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T2: Decoupling Cap — score 20.0000</w:t>
      </w:r>
    </w:p>
    <w:p>
      <w:r>
        <w:t xml:space="preserve">    Description: The importance of decoupling capacitors in signal grounds</w:t>
      </w:r>
    </w:p>
    <w:p>
      <w:r>
        <w:t xml:space="preserve">    Reason: The topic is about decoupling capacitors in signal grounds, while the comment discusses grounding techniques to prevent humming and noise. Although both mention electrical concepts, they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T3: Measuring Power Output — score 20.0000</w:t>
      </w:r>
    </w:p>
    <w:p>
      <w:r>
        <w:t xml:space="preserve">    Description: The speaker explains how to measure the power output of an amplifier using RMS voltage and load impedance, and provides some calculations.</w:t>
      </w:r>
    </w:p>
    <w:p>
      <w:r>
        <w:t xml:space="preserve">    Reason: The topic 'Measuring Power Output' is about calculating power output using RMS voltage and load impedance, while the comment discusses grounding techniques and preventing noise in audio circuits. Although they both relate to electrical systems, the specific topics do not strongly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097280" cy="617220"/>
                          </a:xfrm>
                          <a:prstGeom prst="rect"/>
                        </pic:spPr>
                      </pic:pic>
                    </a:graphicData>
                  </a:graphic>
                </wp:inline>
              </w:drawing>
            </w:r>
          </w:p>
        </w:tc>
      </w:tr>
    </w:tbl>
    <w:p>
      <w:r>
        <w:t>Topic T4: Signal Ground Isolation — score 80.0000</w:t>
      </w:r>
    </w:p>
    <w:p>
      <w:r>
        <w:t xml:space="preserve">    Description: The need for signal grounds to be isolated from power supply grounds</w:t>
      </w:r>
    </w:p>
    <w:p>
      <w:r>
        <w:t xml:space="preserve">    Reason: The comment mentions 'proper grounding' and 'ground loops', which are directly related to the topic of Signal Ground Isolation. The commenter also explicitly states their plan to apply the concept to audio amplifier design, further solidifying the connection.</w:t>
      </w:r>
    </w:p>
    <w:p>
      <w:pPr>
        <w:pStyle w:val="Heading1"/>
      </w:pPr>
      <w:r>
        <w:t>Topic T1: Amplifier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280160" cy="720090"/>
                          </a:xfrm>
                          <a:prstGeom prst="rect"/>
                        </pic:spPr>
                      </pic:pic>
                    </a:graphicData>
                  </a:graphic>
                </wp:inline>
              </w:drawing>
            </w:r>
          </w:p>
        </w:tc>
      </w:tr>
    </w:tbl>
    <w:p>
      <w:r>
        <w:t>Description: The speaker discusses the performance of an amplifier using an LM386 chip, including its power output and limitations.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LM386 amplifier, its performance limitations, and grounding techniques to minimize noise and distortion, which are all related to the topic's description.</w:t>
      </w:r>
    </w:p>
    <w:p>
      <w:r>
        <w:t>Source: https://www.youtube.com/watch?v=lBGE5lwbruE&amp;t=340s: LM386 Audio Amplifier and Proper Ground Layout</w:t>
      </w:r>
    </w:p>
    <w:p>
      <w:pPr>
        <w:pStyle w:val="Heading1"/>
      </w:pPr>
      <w:r>
        <w:t>Topic T2: Decoupling Cap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decoupling capacitors in signal grounds</w:t>
      </w:r>
    </w:p>
    <w:p>
      <w:r>
        <w:t>No strongly correlated comments found for this topic.</w:t>
      </w:r>
    </w:p>
    <w:p>
      <w:pPr>
        <w:pStyle w:val="Heading1"/>
      </w:pPr>
      <w:r>
        <w:t>Topic T3: Measuring Power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how to measure the power output of an amplifier using RMS voltage and load impedance, and provides some calculations.</w:t>
      </w:r>
    </w:p>
    <w:p>
      <w:r>
        <w:t>No strongly correlated comments found for this topic.</w:t>
      </w:r>
    </w:p>
    <w:p>
      <w:pPr>
        <w:pStyle w:val="Heading1"/>
      </w:pPr>
      <w:r>
        <w:t>Topic T4: Signal Ground Isolation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280160" cy="720090"/>
                          </a:xfrm>
                          <a:prstGeom prst="rect"/>
                        </pic:spPr>
                      </pic:pic>
                    </a:graphicData>
                  </a:graphic>
                </wp:inline>
              </w:drawing>
            </w:r>
          </w:p>
        </w:tc>
      </w:tr>
    </w:tbl>
    <w:p>
      <w:r>
        <w:t>Description: The need for signal grounds to be isolated from power supply grounds</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mentions 'proper grounding' and 'ground loops', which are directly related to the topic of Signal Ground Isolation. The commenter also explicitly states their plan to apply the concept to audio amplifier design, further solidifying the connection.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signal quality (reducing noise and distortion), which is a key aspect of the topic 'Signal Ground Isolation' that emphasizes the need for isolation between signal grounds and power supply grounds. The mention of LM386 amplifier performance and ground loops also shows a strong connection to the topic.</w:t>
      </w:r>
    </w:p>
    <w:p>
      <w:r>
        <w:t>Source: https://www.youtube.com/watch?v=lBGE5lwbruE&amp;t=340s: LM386 Audio Amplifier and Proper Ground Layout</w:t>
      </w:r>
    </w:p>
    <w:p>
      <w:pPr>
        <w:pStyle w:val="Heading1"/>
      </w:pPr>
      <w:r>
        <w:t>Topic T5: Volume Control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280160" cy="720090"/>
                          </a:xfrm>
                          <a:prstGeom prst="rect"/>
                        </pic:spPr>
                      </pic:pic>
                    </a:graphicData>
                  </a:graphic>
                </wp:inline>
              </w:drawing>
            </w:r>
          </w:p>
        </w:tc>
      </w:tr>
    </w:tbl>
    <w:p>
      <w:r>
        <w:t>Description: The speaker discusses how the volume controls on some devices step in discrete levels, which can be a problem. They mention that it would be better if they didn't have to deal with this and suggest adding a potentiometer.</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