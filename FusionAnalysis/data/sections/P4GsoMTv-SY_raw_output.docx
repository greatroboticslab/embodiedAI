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It appears that you have provided a log of an audio conversation with timestamps, along with corresponding images described in text format. Here is a possible structured output in JSON format:</w:t>
        <w:br/>
        <w:br/>
        <w:t>```</w:t>
        <w:br/>
        <w:t>[</w:t>
        <w:br/>
        <w:t xml:space="preserve">  {</w:t>
        <w:br/>
        <w:t xml:space="preserve">    "start_time": "19:00",</w:t>
        <w:br/>
        <w:t xml:space="preserve">    "title": "Introduction to Digital Oscilloscope",</w:t>
        <w:br/>
        <w:t xml:space="preserve">    "summary": "The conversation starts with an introduction to digital oscilloscopes and their applications."</w:t>
        <w:br/>
        <w:t xml:space="preserve">  },</w:t>
        <w:br/>
        <w:t xml:space="preserve">  {</w:t>
        <w:br/>
        <w:t xml:space="preserve">    "start_time": "19:04",</w:t>
        <w:br/>
        <w:t xml:space="preserve">    "title": "RIGOL T-D Oscilloscope",</w:t>
        <w:br/>
        <w:t xml:space="preserve">    "summary": "The speaker discusses the RIGOL T-D oscilloscope, its features, and how it is used for signal analysis."</w:t>
        <w:br/>
        <w:t xml:space="preserve">  },</w:t>
        <w:br/>
        <w:t xml:space="preserve">  {</w:t>
        <w:br/>
        <w:t xml:space="preserve">    "start_time": "19:10",</w:t>
        <w:br/>
        <w:t xml:space="preserve">    "title": "Signal Analysis with Digital Oscilloscope",</w:t>
        <w:br/>
        <w:t xml:space="preserve">    "summary": "The speaker explains the process of analyzing signals using a digital oscilloscope, including setting up the equipment and interpreting the data."</w:t>
        <w:br/>
        <w:t xml:space="preserve">  },</w:t>
        <w:br/>
        <w:t xml:space="preserve">  {</w:t>
        <w:br/>
        <w:t xml:space="preserve">    "start_time": "19:16",</w:t>
        <w:br/>
        <w:t xml:space="preserve">    "title": "Circuit Board Assembly",</w:t>
        <w:br/>
        <w:t xml:space="preserve">    "summary": "A close-up view of a circuit board being assembled, with the speaker explaining the components and connections involved."</w:t>
        <w:br/>
        <w:t xml:space="preserve">  },</w:t>
        <w:br/>
        <w:t xml:space="preserve">  {</w:t>
        <w:br/>
        <w:t xml:space="preserve">    "start_time": "19:22",</w:t>
        <w:br/>
        <w:t xml:space="preserve">    "title": "Simple Electronic Project",</w:t>
        <w:br/>
        <w:t xml:space="preserve">    "summary": "The speaker shows a simple electronic project using a circuit board and an LM386 board, explaining its function and performance."</w:t>
        <w:br/>
        <w:t xml:space="preserve">  },</w:t>
        <w:br/>
        <w:t xml:space="preserve">  {</w:t>
        <w:br/>
        <w:t xml:space="preserve">    "start_time": "19:28",</w:t>
        <w:br/>
        <w:t xml:space="preserve">    "title": "Signal Analysis with Waveform",</w:t>
        <w:br/>
        <w:t xml:space="preserve">    "summary": "A waveform is displayed on the oscilloscope screen, with the speaker explaining how to interpret the data and adjust settings for optimal signal analysis."</w:t>
        <w:br/>
        <w:t xml:space="preserve">  },</w:t>
        <w:br/>
        <w:t xml:space="preserve">  {</w:t>
        <w:br/>
        <w:t xml:space="preserve">    "start_time": "19:34",</w:t>
        <w:br/>
        <w:t xml:space="preserve">    "title": "Troubleshooting Signal Issues",</w:t>
        <w:br/>
        <w:t xml:space="preserve">    "summary": "The speaker discusses common issues that may arise during signal analysis and provides tips for troubleshooting and optimizing equipment performance."</w:t>
        <w:br/>
        <w:t xml:space="preserve">  },</w:t>
        <w:br/>
        <w:t xml:space="preserve">  {</w:t>
        <w:br/>
        <w:t xml:space="preserve">    "start_time": "19:40",</w:t>
        <w:br/>
        <w:t xml:space="preserve">    "title": "Conclusion",</w:t>
        <w:br/>
        <w:t xml:space="preserve">    "summary": "The conversation concludes with a summary of the key points discussed, including the importance of digital oscilloscopes in signal analysis and their applications in various fields."</w:t>
        <w:br/>
        <w:t xml:space="preserve">  }</w:t>
        <w:br/>
        <w:t>]</w:t>
        <w:br/>
        <w:t>```</w:t>
        <w:br/>
        <w:br/>
        <w:t>Note that this output is based on my interpretation of the provided text, as there are no explicit timestamps or titles associated with each section. The `start_time` field is estimated based on the conversation's progression.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