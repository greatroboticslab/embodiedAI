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612</w:t>
      </w:r>
    </w:p>
    <w:p>
      <w:r>
        <w:t>Comments available for this video: 1</w:t>
      </w:r>
    </w:p>
    <w:p>
      <w:r>
        <w:t>Comments correlated to ≥ 60: 1 (100.0%)</w:t>
      </w:r>
    </w:p>
    <w:p>
      <w:r>
        <w:t>Total candidate pairs checked: 612</w:t>
      </w:r>
    </w:p>
    <w:p>
      <w:r>
        <w:t>Correlated comment coverage (all comments):</w:t>
      </w:r>
    </w:p>
    <w:p>
      <w:r>
        <w:t>- matched 522 frame(s), max score 95.0000: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 xml:space="preserve">  Source: https://www.youtube.com/watch?v=dV8rpGUoxns: Understanding Audio Cables &amp; Connectors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604.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55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51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9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4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38.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4.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8.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04.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605.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8.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5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333.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340.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42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251.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364.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shows a man sitting at a desk with computer equipment in front of him, including two monitors displaying white screens and a keyboard. He has a beard and is smiling towards the camera, although his head appears to be slightly tilted. The man is dressed in a plaid shirt, creating a warm and welcoming atmosphere. Behind him, there is a wall-mounted television displaying images related to technology or electronics.</w:t>
        <w:br/>
        <w:br/>
        <w:t>To the left of the image, there is a window with curtains partially drawn, allowing natural light to enter the room. On his right, the desk is covered with a multitude of computer accessories, including a laptop, keyboard, mouse, and pair of headphones, suggesting a workspace or study area. The arrangement of these items implies a well-organized workspace.</w:t>
        <w:br/>
        <w:br/>
        <w:t>The backdrop of the room features a beige wall, which contrasts with the black and white color scheme of the computer equipment. The overall color scheme is dominated by the white screens of the monitors and the beige wall, creating a professional yet welcoming setting. Despite the presence of multiple computer equipment, the room does not appear cluttered, adding to its sense of organization and warmth.</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mentioned in the caption, specifically referencing the 3.5mm jack and ring patterns.</w:t>
      </w:r>
    </w:p>
    <w:p>
      <w:r>
        <w:t>Source: https://www.youtube.com/watch?v=dV8rpGUoxns: Understanding Audio Cables &amp; Connectors</w:t>
      </w:r>
    </w:p>
    <w:p>
      <w:pPr>
        <w:pStyle w:val="Heading1"/>
      </w:pPr>
      <w:r>
        <w:t>Frame: frame_0001.jpg</w:t>
      </w:r>
    </w:p>
    <w:p>
      <w:r>
        <w:t>Caption: The image shows a person sitting in front of a computer with a microphone, dressed casually in a plaid shirt. He appears to be engrossed in his work, looking slightly away from the camera towards his left. The laptop screen displays a black background, indicating that he might be working on a project.</w:t>
        <w:br/>
        <w:br/>
        <w:t>On the screen in front of him, there is text overlaying the image, which reads: "UNDERSTANDING CABLES." Below this title, a person is credited as "KENNIS RUSSELL," although the name "Kenneth Rusell" is partially cut off by the image's border. The background features a room with walls painted in a neutral color, and there are two monitors on stands to the left of the frame.</w:t>
        <w:br/>
        <w:br/>
        <w:t>The wall behind him has a framed certificate or award hanging at eye level, suggesting a professional or technical setting. A stereo setup on a shelf to his left and a microphone on a stand to his right hint at the nature of his work. The room is well-lit, with a window letting in natural light that illuminates the scene, adding depth to the image.</w:t>
        <w:br/>
        <w:br/>
        <w:t>The man's focus on his laptop and equipment creates a sense of productivity and intimacy, suggesting a technical or audio/video production setting. There are no other objects or people in the frame, allowing for a detailed view of the individual at work.</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different audio cables and connectors, specifically mentioning the 3.5mm jack and its ring patterns, which is a key aspect described in the caption.</w:t>
      </w:r>
    </w:p>
    <w:p>
      <w:r>
        <w:t>Source: https://www.youtube.com/watch?v=dV8rpGUoxns: Understanding Audio Cables &amp; Connectors</w:t>
      </w:r>
    </w:p>
    <w:p>
      <w:pPr>
        <w:pStyle w:val="Heading1"/>
      </w:pPr>
      <w:r>
        <w:t>Frame: frame_0002.jpg</w:t>
      </w:r>
    </w:p>
    <w:p>
      <w:r>
        <w:t>Caption: The image features Kennis Russell, a player identified by their outfit consisting of a plaid shirt and black and white striped shirt, sitting in front of a computer screen displaying a black screen. Kennis appears to be in the middle of a voice chat or live stream, holding a microphone. Behind them is a desk setup with a webcam and microphone, indicating that they might be recording a video session.</w:t>
        <w:br/>
        <w:br/>
        <w:t>In front of Kennis is a sign that reads "UNDERSTANDING CABLES" with an arrow pointing towards their hands, suggesting that the content of the video may be related to electrical safety or cable handling practices. The text on the sign is clear and legible, making it the central focus of the image.</w:t>
        <w:br/>
        <w:br/>
        <w:t>The room appears well-lit, with visible computer monitors, keyboards, and possibly other electronics on the desk, indicating an environment suitable for technology tutorials or explanatory content. There are no detailed texts or diagrams visible in the image that provide additional context about the topic being discussed or Kennis's identity.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 settings (Phase I) and goals (understanding function and troubleshooting) described in the caption.</w:t>
      </w:r>
    </w:p>
    <w:p>
      <w:r>
        <w:t>Source: https://www.youtube.com/watch?v=dV8rpGUoxns: Understanding Audio Cables &amp; Connectors</w:t>
      </w:r>
    </w:p>
    <w:p>
      <w:pPr>
        <w:pStyle w:val="Heading1"/>
      </w:pPr>
      <w:r>
        <w:t>Frame: frame_0003.jpg</w:t>
      </w:r>
    </w:p>
    <w:p>
      <w:r>
        <w:t>Caption: The image shows Kennis Russell standing in front of a computer setup, consisting of a monitor, keyboard, and mouse. He is wearing a blue and white checkered shirt and has a smile on his face as he points at a stack of cables labeled "Understanding Cables". The cables are arranged in a pile, bearing various symbols including "XLR", "1/4", "Stereo", "Dmx", and others. In the background, there is a plain white wall suggesting an informal or home setting.</w:t>
        <w:br/>
        <w:br/>
        <w:t>On the left side of the screen, there is a text overlay that reads "KENNIS RUSSELL UNDERSTANDING CABLES" with smaller text below it that says "Kenny 174 5:39 pm." This text overlay suggests that Kennis Russell may be creating content related to understanding cables, possibly as an instructor or content creator.</w:t>
        <w:br/>
        <w:br/>
        <w:t>Meanwhile, on the multiple monitors behind him, various computer-related images and icons are displayed. The man appears to be in the middle of a video or presentation, possibly explaining about computer cables, gesturing with his right hand to highlight points of interest or explanation. The overall focus is on Kennis Russell and his explanation, with the monitors displaying technical graphics likely related to cable types or connections.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(understanding different audio cables and connectors) and objects (3.5mm jack) described in the caption, which suggests a strong connection between the two.</w:t>
      </w:r>
    </w:p>
    <w:p>
      <w:r>
        <w:t>Source: https://www.youtube.com/watch?v=dV8rpGUoxns: Understanding Audio Cables &amp; Connectors</w:t>
      </w:r>
    </w:p>
    <w:p>
      <w:pPr>
        <w:pStyle w:val="Heading1"/>
      </w:pPr>
      <w:r>
        <w:t>Frame: frame_0004.jpg</w:t>
      </w:r>
    </w:p>
    <w:p>
      <w:r>
        <w:t>Caption: The image depicts a person, identified as Kennis Russell, sitting in front of a desk with various electronic devices and components spread across it. He appears to be a man wearing glasses, with short hair, and is dressed in casual attire. His hands are positioned near some of the objects on the table. Behind him, there is a shelf with multiple items that include electronics equipment such as electronic devices, cables, and possibly more components or tools related to electronics or DIY projects.</w:t>
        <w:br/>
        <w:br/>
        <w:t>On the desk in front of him, there are several devices including a computer monitor, a keyboard, a mouse, and other objects that could be associated with electronics or hobbies. An open laptop is situated to his right side. The man is holding a cable and pointing towards it with his finger, as if explaining something to someone.</w:t>
        <w:br/>
        <w:br/>
        <w:t>The image also features a complex network of cables on the desk, showcasing different colors and lengths. This suggests a comprehensive discussion about understanding cables in the context of electronics or DIY projects. Prominently displayed at the top right corner of the image is the text "Understanding Cables," further emphasizing the topic being addressed. The style of the image appears straightforward and instructional, possibly aimed at educational or informative purposes such as a YouTube video or online tutorial.</w:t>
      </w:r>
    </w:p>
    <w:p>
      <w:r>
        <w:t>No strongly correlated comments found for this frame.</w:t>
      </w:r>
    </w:p>
    <w:p>
      <w:pPr>
        <w:pStyle w:val="Heading1"/>
      </w:pPr>
      <w:r>
        <w:t>Frame: frame_0005.jpg</w:t>
      </w:r>
    </w:p>
    <w:p>
      <w:r>
        <w:t>Caption: The image shows a person sitting at a desk with multiple computers and electronic equipment. The individual appears to be engaging in an activity, possibly related to technology or electronics, given the presence of computer hardware and peripherals. There are various cables and electronic devices scattered across the desk. On the screen behind the person, there's a text that reads "KENNIS RUSSELL Understanding Cables." This suggests that the image may be from a video or presentation where Kenneth Russell is explaining something about cables, possibly related to technology or electronics.</w:t>
        <w:br/>
        <w:br/>
        <w:t>The instructor, dressed in a casual blue plaid shirt, has glasses on their head and a slight smile on their lips. Their face is visible, and they are looking towards the camera, indicating that they might be speaking, explaining, or guiding the viewer about the topic at hand. The background of the image is minimalistic with a white wall, which helps to focus attention on the person and the equipment.</w:t>
        <w:br/>
        <w:br/>
        <w:t>The desk itself is cluttered with various items, including a stack of papers, a computer monitor, a microphone, and a few other objects that hint at a professional setting. The papers are scattered around, suggesting recent or ongoing work. In the bottom right corner of the image, there's a logo that reads "Understanding Cables", possibly indicating the subject of his conversation or the topic of his work.</w:t>
        <w:br/>
        <w:br/>
        <w:t>Overall, the image captures a moment of professional engagement, with the instructor at the center, surrounded by their work and the tools of their trade.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identification of audio cables and connectors like the 3.5mm jack, which is also mentioned in the caption's text 'KENNIS RUSSELL Understanding Cables'.</w:t>
      </w:r>
    </w:p>
    <w:p>
      <w:r>
        <w:t>Source: https://www.youtube.com/watch?v=dV8rpGUoxns: Understanding Audio Cables &amp; Connectors</w:t>
      </w:r>
    </w:p>
    <w:p>
      <w:pPr>
        <w:pStyle w:val="Heading1"/>
      </w:pPr>
      <w:r>
        <w:t>Frame: frame_0006.jpg</w:t>
      </w:r>
    </w:p>
    <w:p>
      <w:r>
        <w:t>Caption: The image appears to be a screenshot from a computer program or simulation, as indicated by the interface elements such as the menu bar at the top and various tool options on the left side. The main graphic is a blue cube that is shown in a 3D perspective view, seemingly stationary within the frame of the image. The cube is set against a plain, light background which provides a high-contrast backdrop for the visualization.</w:t>
        <w:br/>
        <w:br/>
        <w:t>This image actually represents a Voronoi diagram, a spatial partitioning of a region into regions of equal measure, as described by French mathematician Pierre-Simon Laplace in 1807. A Voronoi diagram partitions a region into a number of equal-sized regions, each bounded by a unique curve called the Voronoi curve. The curves connect the closest points to the boundary of each region, known as Voronoi points.</w:t>
        <w:br/>
        <w:br/>
        <w:t>The Voronoi diagram can be used for various applications, including computer graphics, image processing, and computer-aided design. It can partition a region into equal-sized regions, find the nearest point to a given point or line, and is a popular example of a geometric algorithm.</w:t>
      </w:r>
    </w:p>
    <w:p>
      <w:r>
        <w:t>No strongly correlated comments found for this frame.</w:t>
      </w:r>
    </w:p>
    <w:p>
      <w:pPr>
        <w:pStyle w:val="Heading1"/>
      </w:pPr>
      <w:r>
        <w:t>Frame: frame_0007.jpg</w:t>
      </w:r>
    </w:p>
    <w:p>
      <w:r>
        <w:t>Caption: The image presents a striking square logo for the company "Kennis Russell.com". The logo is predominantly orange, with a blue border that adds a touch of contrast. The company's name, "KENNIS RUSSELL", is written in a stylized font above the company name, which appears to be split into two lines with the first word starting with "Kenni" and the second one starting with an uppercase letter that is partially obscured. The background of the sign has a gradient from darker at the top to lighter at the bottom.</w:t>
        <w:br/>
        <w:br/>
        <w:t>The logo is set against what looks like a light grey or white surface, suggesting it might be part of a website or digital marketing material. The text visible on the sign is "KENNIS RUSSELL", and there's also a smaller, darker orange text that reads "REAL ESTATE" beneath the name. The company's name and domain name are clearly visible and easy to read.</w:t>
        <w:br/>
        <w:br/>
        <w:t>The logo is centrally positioned in the image with ample space around it, indicating it is intended to stand out prominently. The style of the image is clean and corporate, common for business branding.</w:t>
      </w:r>
    </w:p>
    <w:p>
      <w:r>
        <w:t>No strongly correlated comments found for this frame.</w:t>
      </w:r>
    </w:p>
    <w:p>
      <w:pPr>
        <w:pStyle w:val="Heading1"/>
      </w:pPr>
      <w:r>
        <w:t>Frame: frame_0008.jpg</w:t>
      </w:r>
    </w:p>
    <w:p>
      <w:r>
        <w:t>Caption: The image shows a computer-generated 3D rendering of an indoor scene that captures two distinct elements. On one side, there is a robotic arm positioned in front of a white surface. The arm appears to have a blue base and has two joints, ending with what seems to be a gripper. Next to the arm, on the right side of the image, a person is interacting with it, holding an object that resembles something with a hollow center or hole, possibly related to training or testing the robotic arm.</w:t>
        <w:br/>
        <w:br/>
        <w:t>In the background, set against a stark white setting, there are two objects: a blue cube and a black circle. The blue cube, facing towards the right, appears to be the main subject, positioned on the left side of the image. In contrast, the black circle, facing towards the left, is located on the right side of the image, creating symmetry in the composition. The dynamic balance created by their relative positions and orientations draws attention to these objects and their interactions, making for a visually appealing scene.</w:t>
        <w:br/>
        <w:br/>
        <w:t>At the top left corner of the screen, text reads "NANOGRAHAM," which could be the name of the software or platform used for this simulation or the title of the project being demonstrated. The overall setting suggests that this image might have been taken from a lecture or presentation where the instructor is discussing robotics, artificial intelligence, machine learning, or similar topics.</w:t>
      </w:r>
    </w:p>
    <w:p>
      <w:r>
        <w:t>No strongly correlated comments found for this frame.</w:t>
      </w:r>
    </w:p>
    <w:p>
      <w:pPr>
        <w:pStyle w:val="Heading1"/>
      </w:pPr>
      <w:r>
        <w:t>Frame: frame_0009.jpg</w:t>
      </w:r>
    </w:p>
    <w:p>
      <w:r>
        <w:t>Caption: The image appears to capture a scene where a man with a beard is seated in front of a computer monitor, displaying a white screen. He is looking directly at the camera, giving a sense of engagement with the viewer. The background of the image is a light beige color, providing a neutral backdrop that allows the focus to remain on the man and his computer.</w:t>
        <w:br/>
        <w:br/>
        <w:t>To his right, there is a desk setup with two computer monitors. One of them has a green screen displayed on it, while the other is turned off or showing a blank screen. In front of him is a large screen displaying what appears to be a slide from a presentation. The slide contains text and diagrams, but the content of the text and diagrams is not clearly readable due to the low resolution.</w:t>
        <w:br/>
        <w:br/>
        <w:t>The man seems to be in the act of giving a lecture or presentation, as suggested by his posture and the setting which includes a teaching or classroom environment. He appears to be pointing at something on the screen or slide in front of him, indicating that he is actively engaging with his audience.</w:t>
        <w:br/>
        <w:br/>
        <w:t>Some text is visible on the large screen, but it is too small and blurry to read accurately. The man has short hair and is looking slightly off-camera with a neutral expression.</w:t>
      </w:r>
    </w:p>
    <w:p>
      <w:r>
        <w:t>No strongly correlated comments found for this frame.</w:t>
      </w:r>
    </w:p>
    <w:p>
      <w:pPr>
        <w:pStyle w:val="Heading1"/>
      </w:pPr>
      <w:r>
        <w:t>Frame: frame_0010.jpg</w:t>
      </w:r>
    </w:p>
    <w:p>
      <w:r>
        <w:t>Caption: The image shows a man seated at a desk, his hands firmly gripping a microphone as he appears to be engaged in a conversation or presentation. His casual attire consists of a plaid shirt and jeans. The desk is cluttered with various electronic devices, including two desktop computers with visible keyboards and monitors, multiple cables connecting the devices, a router, a pair of headphones, and what looks like a network switch or power strip with additional cables plugged into it. Behind him are posters on a beige wall, adding a personal touch to his workspace. The man's face is lit up with enthusiasm as he gestures with his hands while speaking. In his right hand, he holds the microphone, ready to capture his thoughts. There is no text or slides visible in this frame, so no teaching context can be determined from this image alone.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audio cables and connectors (3.5mm jack), which are objects described in the caption.</w:t>
      </w:r>
    </w:p>
    <w:p>
      <w:r>
        <w:t>Source: https://www.youtube.com/watch?v=dV8rpGUoxns: Understanding Audio Cables &amp; Connectors</w:t>
      </w:r>
    </w:p>
    <w:p>
      <w:pPr>
        <w:pStyle w:val="Heading1"/>
      </w:pPr>
      <w:r>
        <w:t>Frame: frame_0011.jpg</w:t>
      </w:r>
    </w:p>
    <w:p>
      <w:r>
        <w:t>Caption: The image shows a man sitting at a desk with various items around him, appearing to be engaged in some activity related to technology or electronics. He is wearing a dark-colored plaid shirt and has short brown hair, along with a neatly trimmed beard and mustache. His expression seems neutral, with his gaze directed towards the camera capturing this image.</w:t>
        <w:br/>
        <w:br/>
        <w:t>On the desk in front of him are multiple items including two computer monitors, a keyboard, and a mouse. To the left side of the photo, there is a collection of red items that could be electronic components or cables due to their color and proximity to electronics. These items might include hardware parts such as resistors, diodes, or capacitors.</w:t>
        <w:br/>
        <w:br/>
        <w:t>Behind him, mounted on the wall, is a flat-screen TV, providing a backdrop for the scene. The room has a neutral color scheme with white walls and a carpeted floor, giving a calm atmosphere. There's no text or distinctive markings that provide additional context about his activity or the setting of the photo.</w:t>
        <w:br/>
        <w:br/>
        <w:t>The man is gesturing towards the right side of the image, possibly explaining or demonstrating something related to the equipment, suggesting an environment where technology plays a significant part in daily life. The beige wall provides a neutral background, allowing the man and his surroundings to stand out.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audio cables and connectors (3.5mm jack), which is also mentioned in the caption as part of the man's surroundings.</w:t>
      </w:r>
    </w:p>
    <w:p>
      <w:r>
        <w:t>Source: https://www.youtube.com/watch?v=dV8rpGUoxns: Understanding Audio Cables &amp; Connectors</w:t>
      </w:r>
    </w:p>
    <w:p>
      <w:pPr>
        <w:pStyle w:val="Heading1"/>
      </w:pPr>
      <w:r>
        <w:t>Frame: frame_0012.jpg</w:t>
      </w:r>
    </w:p>
    <w:p>
      <w:r>
        <w:t>Caption: The image captures a moment in the daily routine of a man working from home. He is seated at a desk with various items in front of him, including a black mousepad with a stylus or pen on it, a set of USB cables, a pair of red and black headphones, and electronic equipment such as a router or modem. A microphone stands to the left of the man, while a webcam is attached to the desktop computer monitor.</w:t>
        <w:br/>
        <w:br/>
        <w:t>The man himself appears to be engaged in some sort of presentation or conversation, as suggested by his hand gesture and expression. He wears a blue plaid shirt and has a warm and inviting smile on his face. The room around him exudes a cozy atmosphere, with a brown chair and wall adding to the sense of comfort.</w:t>
        <w:br/>
        <w:br/>
        <w:t>The scene is paused at this moment, with the two computer monitors turned off, suggesting a brief break or pause in the man's workday. Despite the absence of text or additional objects, the focus remains on the man, his equipment, and his surroundings, creating a snapshot of a moment in his daily routine. The precise placement of the objects on the desk creates a sense of order and focus in the man's workspace, allowing him to work efficiently and effectively.</w:t>
      </w:r>
    </w:p>
    <w:p>
      <w:r>
        <w:t>No strongly correlated comments found for this frame.</w:t>
      </w:r>
    </w:p>
    <w:p>
      <w:pPr>
        <w:pStyle w:val="Heading1"/>
      </w:pPr>
      <w:r>
        <w:t>Frame: frame_0013.jpg</w:t>
      </w:r>
    </w:p>
    <w:p>
      <w:r>
        <w:t>Caption: In this image, there's a man seated at a desk, engrossed in his work. He appears to be speaking or recording a video, as indicated by his hand gesture which suggests he is in the middle of an explanation or presentation. The focus is on him and the computer equipment surrounding him. Dressed in a crisp white shirt with a plaid pattern, adding a touch of casual elegance to his professional attire, the man is surrounded by a black desk that serves as a hub of activity.</w:t>
        <w:br/>
        <w:br/>
        <w:t>The desk is cluttered with various items, including multiple computer monitors displaying various items, a cable organizer with multiple cables coming out of it, a keyboard, and a pair of headphones. The cables, a mix of black and white, are scattered across the desk, suggesting an informal workspace. Additionally, there are various objects scattered around the room, such as computer parts, cables, and possibly some other technical or electronic components.</w:t>
        <w:br/>
        <w:br/>
        <w:t>The backdrop of the image is a beige wall, providing a neutral canvas that allows the man and his work to stand out. A window is visible in the background, suggesting the presence of natural light that illuminates the scene.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and cable) mentioned in the caption, which is a strong correlation.</w:t>
      </w:r>
    </w:p>
    <w:p>
      <w:r>
        <w:t>Source: https://www.youtube.com/watch?v=dV8rpGUoxns: Understanding Audio Cables &amp; Connectors</w:t>
      </w:r>
    </w:p>
    <w:p>
      <w:pPr>
        <w:pStyle w:val="Heading1"/>
      </w:pPr>
      <w:r>
        <w:t>Frame: frame_0014.jpg</w:t>
      </w:r>
    </w:p>
    <w:p>
      <w:r>
        <w:t>Caption: The integrated image appears to be a still frame from a video, likely capturing a conversation or presentation. In the foreground, a man with light skin and short hair is seated at a desk, dressed in a blue and white checkered shirt. He has his hands casually placed on the desk, with a serious yet slightly puzzled expression on his face. The man's eyes are focused intently on the camera, conveying a sense of engagement and concentration.</w:t>
        <w:br/>
        <w:br/>
        <w:t>The surrounding environment provides context for the scene. Behind the man, two computer monitors display various icons, text, and software interfaces, suggesting a workspace or study area. The desk itself is cluttered with items such as a keyboard, mouse, stack of papers, and two computer monitors, further reinforcing this notion. The plain white wall behind him provides a stark contrast to the colorful scene unfolding on the desk.</w:t>
        <w:br/>
        <w:br/>
        <w:t>The man's body language suggests he might be emphasizing a point or discussing something in-depth, given his hand gesture and focused expression. Despite the presence of technology equipment, there is no visible text, diagram, or device that would imply an educational context such as slides or writing tools. Instead, the image focuses on capturing the man's engagement and conversation, providing a glimpse into a typical work or study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different audio cables and connectors, specifically mentioning the 3.5mm jack, which is also described in the caption as part of the computer monitors' display.</w:t>
      </w:r>
    </w:p>
    <w:p>
      <w:r>
        <w:t>Source: https://www.youtube.com/watch?v=dV8rpGUoxns: Understanding Audio Cables &amp; Connectors</w:t>
      </w:r>
    </w:p>
    <w:p>
      <w:pPr>
        <w:pStyle w:val="Heading1"/>
      </w:pPr>
      <w:r>
        <w:t>Frame: frame_0015.jpg</w:t>
      </w:r>
    </w:p>
    <w:p>
      <w:r>
        <w:t>Caption: The image shows a person sitting at a desk in front of two computer monitors. On the left monitor, there is a graphic interface that appears to be from a video game, with characters and items typical of such games. On the right monitor, there are several electronic devices with various wires and components attached to them, suggesting they may be part of a DIY electronics project or a tech-related discussion.</w:t>
        <w:br/>
        <w:br/>
        <w:t>The person in the image is wearing a checkered shirt (or possibly a plaid shirt, as described in one caption) and has a beard. They are gesturing with their hands while speaking, as indicated by the motion blur around their fingers. There's no text, equations, or diagrams visible on the screens that can be confidently identified.</w:t>
        <w:br/>
        <w:br/>
        <w:t>The desk is adorned with various computer peripherals, including a keyboard, a mouse, and a pair of headphones, which adds to the impression of an indoor room, possibly an office or workshop, given the presence of electronic equipment and the casual attire of the individual.</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specifically the 3.5mm jack, which is mentioned in the caption as part of the electronic devices on the right monitor. The connection is strong as it directly relates to the same technical topic described in the caption.</w:t>
      </w:r>
    </w:p>
    <w:p>
      <w:r>
        <w:t>Source: https://www.youtube.com/watch?v=dV8rpGUoxns: Understanding Audio Cables &amp; Connectors</w:t>
      </w:r>
    </w:p>
    <w:p>
      <w:pPr>
        <w:pStyle w:val="Heading1"/>
      </w:pPr>
      <w:r>
        <w:t>Frame: frame_0016.jpg</w:t>
      </w:r>
    </w:p>
    <w:p>
      <w:r>
        <w:t>Caption: The image shows a man seated at a desk in an informal setting, likely a home or workshop space, rather than a classroom or professional seminar room. He is dressed in a checkered shirt and holds a microphone in his hand, appearing to be engaged in some form of presentation or explanation. The desk is cluttered with various objects, including two computer monitors, a keyboard, and a cell phone. Behind the man, there's a partial view of one of the computer monitors displaying what seems to be a graphical user interface, although the content on the screen is not clear due to the camera angle and resolution. There are no visible texts, slides, diagrams, or other instructional elements in this frame that provide additional context about the nature of the presentation or demonstration. The man's facial expression suggests that he is concentrating on his task, possibly explaining electronics or technology-related concepts.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audio cables and connectors like the 3.5mm jack, which is relevant to the presentation or explanation being given by the man in the frame.</w:t>
      </w:r>
    </w:p>
    <w:p>
      <w:r>
        <w:t>Source: https://www.youtube.com/watch?v=dV8rpGUoxns: Understanding Audio Cables &amp; Connectors</w:t>
      </w:r>
    </w:p>
    <w:p>
      <w:pPr>
        <w:pStyle w:val="Heading1"/>
      </w:pPr>
      <w:r>
        <w:t>Frame: frame_0017.jpg</w:t>
      </w:r>
    </w:p>
    <w:p>
      <w:r>
        <w:t>Caption: In this image, we see a man seated at a desk with multiple computer monitors arranged behind him, displaying different colors of text. The man is wearing glasses and a plaid shirt, as well as a red and black striped tie, suggesting a professional or formal setting. He appears to be engaged in some sort of video presentation or recording session, looking directly into the camera with a neutral expression.</w:t>
        <w:br/>
        <w:br/>
        <w:t>On the desk, there are additional items such as a pair of headphones with a microphone attached to it, possibly related to audio or video production or consumption. A smartphone and some paperwork or notes are also present, possibly connected to his work or presentation content. The keyboard and mouse are placed in front of the monitors, indicating they are likely being used to interact with the computer.</w:t>
        <w:br/>
        <w:br/>
        <w:t>The background features a typical home office setup with a white wall and what seems to be a window with blinds partially drawn, allowing natural light to enter the room. The lighting suggests it might be daytime due to the presence of this natural light. There are no visible texts or diagrams in this image that would provide context for the man's activity or intent.</w:t>
        <w:br/>
        <w:br/>
        <w:t>The desk is cluttered with computer equipment, creating a sense of depth and adding to the overall composition of the image through the use of a blurring technique to focus attention on the man and his workspace. The relative positions of the objects suggest a busy and productive workspace, with the man likely engaged in some form of computer-related work.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mentioned in the caption, specifically referencing the 3.5mm jack, which is also present in the image.</w:t>
      </w:r>
    </w:p>
    <w:p>
      <w:r>
        <w:t>Source: https://www.youtube.com/watch?v=dV8rpGUoxns: Understanding Audio Cables &amp; Connectors</w:t>
      </w:r>
    </w:p>
    <w:p>
      <w:pPr>
        <w:pStyle w:val="Heading1"/>
      </w:pPr>
      <w:r>
        <w:t>Frame: frame_0018.jpg</w:t>
      </w:r>
    </w:p>
    <w:p>
      <w:r>
        <w:t>Caption: The image shows a man sitting in front of a desk with a dual-monitor setup and several electronic devices. He appears to be indoors, facing towards the right side of the frame, and seems to be speaking or about to speak, as suggested by his open mouth and the positioning of his head.</w:t>
        <w:br/>
        <w:br/>
        <w:t>In front of him, on the desk, there are two desktop computer monitors displaying what looks like a live stream or video playback. To the left, there's an array of electronic components and wires, which might be related to the setup or an ongoing project. The desk is cluttered with various items, including two computer monitors, possibly indicating a busy workspace.</w:t>
        <w:br/>
        <w:br/>
        <w:t>The man is dressed in casual attire, wearing a plaid shirt and jeans, adding a relaxed touch to the scene. His attention seems to be focused on the laptop, which is turned on and displaying a blue screen, suggesting that he may be engaged in a productive activity or working on a project.</w:t>
        <w:br/>
        <w:br/>
        <w:t>The background of the image reveals a room filled with other desks, indicating that this could be a shared workspace or an office setting. The overall scene suggests a typical day in a modern workspace, with technology and productivity at the forefront.</w:t>
      </w:r>
    </w:p>
    <w:p>
      <w:r>
        <w:t>No strongly correlated comments found for this frame.</w:t>
      </w:r>
    </w:p>
    <w:p>
      <w:pPr>
        <w:pStyle w:val="Heading1"/>
      </w:pPr>
      <w:r>
        <w:t>Frame: frame_0019.jpg</w:t>
      </w:r>
    </w:p>
    <w:p>
      <w:r>
        <w:t>Caption: The image depicts a person sitting at a desk with two monitors, a keyboard, and other electronic equipment. The individual appears to be engaged in an activity related to electronics or technology, as suggested by the presence of circuit boards and electronic components on the desk. There is no visible text or writing in the image; the focus is on the person and their workspace.</w:t>
        <w:br/>
        <w:br/>
        <w:t>The man sitting at the desk is dressed casually in a plaid shirt and jeans, with his hands resting casually on his knees. The desk itself is cluttered with various electronic devices, including two computer monitors and a laptop. This suggests that he might be actively engaged in some form of work or study, possibly even working from home or having a home office setup.</w:t>
        <w:br/>
        <w:br/>
        <w:t>The background of the image reveals a cozy living room setting, with warm beige-colored walls and a comfortable-looking sofa. The man's position in front of the desk and the cluttered desk itself are the main focus of the image, while the background provides a contrast with its warm tones.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mentioned in the caption (circuit boards and electronic components). The mention of ring patterns and troubleshooting also matches the context of the image showing a person working with electronics.</w:t>
      </w:r>
    </w:p>
    <w:p>
      <w:r>
        <w:t>Source: https://www.youtube.com/watch?v=dV8rpGUoxns: Understanding Audio Cables &amp; Connectors</w:t>
      </w:r>
    </w:p>
    <w:p>
      <w:pPr>
        <w:pStyle w:val="Heading1"/>
      </w:pPr>
      <w:r>
        <w:t>Frame: frame_0020.jpg</w:t>
      </w:r>
    </w:p>
    <w:p>
      <w:r>
        <w:t>Caption: The image shows a person sitting in front of a desk with several items on it. The individual appears to be a middle-aged man with dark hair, wearing a blue plaid shirt, and sporting a beard and mustache. He is engaged in a conversation, his mouth open in a smile, as if gesturing or speaking. Behind him are two computer monitors that display what looks like graphs or charts: the left monitor shows a graph with multiple lines, while the right monitor displays another graph or perhaps instructions or steps on a screen.</w:t>
        <w:br/>
        <w:br/>
        <w:t>In front of the man is a cluttered desk with various items, including a closed laptop, several cables plugged into devices, and a pair of glasses resting on the edge. The room has a neutral color scheme, with light-colored walls and a simple, unadorned appearance, providing a stark contrast to the man and his surroundings.</w:t>
        <w:br/>
        <w:br/>
        <w:t>There is no visible text or writing in this image that would provide additional context or information about the content being discussed or presented.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with a focus on understanding their function and troubleshooting.</w:t>
      </w:r>
    </w:p>
    <w:p>
      <w:r>
        <w:t>Source: https://www.youtube.com/watch?v=dV8rpGUoxns: Understanding Audio Cables &amp; Connectors</w:t>
      </w:r>
    </w:p>
    <w:p>
      <w:pPr>
        <w:pStyle w:val="Heading1"/>
      </w:pPr>
      <w:r>
        <w:t>Frame: frame_0021.jpg</w:t>
      </w:r>
    </w:p>
    <w:p>
      <w:r>
        <w:t>Caption: The image shows a person seated at a desk with multiple computer monitors and other electronic equipment. The individual appears to be in the middle of an explanation or demonstration, as suggested by their gesturing hand pointing towards something not directly visible in the frame. They are dressed casually in a plaid shirt and have a microphone in front of them, which indicates they might be recording a video or giving a presentation.</w:t>
        <w:br/>
        <w:br/>
        <w:t>The room is dimly lit, which could indicate that it's taken during an evening session or in a space where artificial lighting is preferred over natural light. The focus is on the individual and their interaction with the electronic equipment, suggesting a technical or educational setting. In front of them, there are two computer monitors, their screens displaying different content, providing visual aids for their explanation or demonstration.</w:t>
        <w:br/>
        <w:br/>
        <w:t>To the left of the desk, there's a stack of books, their spines facing the individual. The background is a plain white wall, devoid of any other objects. The man's face is turned towards the camera, his eyes reflecting a smile, perhaps indicating a sense of contentment or satisfaction with his work. Overall, the scene suggests a quiet moment of productivity or leisure in a home office setting, where the individual is engaged in a technical or educational activity.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 (audio cables and connectors) described in the caption (the individual pointing towards something not directly visible, likely an audio setup). The specific details mentioned in the comment, such as the 3.5mm jack and ring patterns, are also present in the caption.</w:t>
      </w:r>
    </w:p>
    <w:p>
      <w:r>
        <w:t>Source: https://www.youtube.com/watch?v=dV8rpGUoxns: Understanding Audio Cables &amp; Connectors</w:t>
      </w:r>
    </w:p>
    <w:p>
      <w:pPr>
        <w:pStyle w:val="Heading1"/>
      </w:pPr>
      <w:r>
        <w:t>Frame: frame_0022.jpg</w:t>
      </w:r>
    </w:p>
    <w:p>
      <w:r>
        <w:t>Caption: The image shows a man seated at a desk with various electronic devices and cables in front of him. He is holding a computer mouse, suggesting he is engaged in tasks such as typing or coding. The man has short hair and is wearing glasses, dressed in a casual plaid shirt and jeans. Behind him, there are two computer monitors displaying what appears to be a desktop interface with multiple windows open, indicating a dual-screen setup common in modern workspaces.</w:t>
        <w:br/>
        <w:br/>
        <w:t>The room appears to be a home office or study area due to the presence of books, papers, and electronic equipment. One of the screens displays text that reads "Unofficial C# Programming Guide," suggesting that the content may relate to programming, specifically in C#, which is a popular language for software development. The rest of the screen is not fully visible due to the resolution of the image.</w:t>
        <w:br/>
        <w:br/>
        <w:t>The desk itself is adorned with various electronic devices and cables, hinting at the workspace's potential for tech-related tasks. A keyboard is visible on the desk, indicating the possibility of typing or coding tasks. A remote control is also present, likely used for controlling one of the electronic devices or adjusting settings.</w:t>
        <w:br/>
        <w:br/>
        <w:t>The overall setting suggests an instructional or educational context where the person might be teaching or demonstrating something about programming with C#. The image does not contain any discernible text other than what is displayed on the computer screen, and the man's focus on the computer mouse suggests he is deeply involved in his work, perhaps preparing to start a new project or debugging a code.</w:t>
      </w:r>
    </w:p>
    <w:p>
      <w:r>
        <w:t>No strongly correlated comments found for this frame.</w:t>
      </w:r>
    </w:p>
    <w:p>
      <w:pPr>
        <w:pStyle w:val="Heading1"/>
      </w:pPr>
      <w:r>
        <w:t>Frame: frame_0023.jpg</w:t>
      </w:r>
    </w:p>
    <w:p>
      <w:r>
        <w:t>Caption: The image shows a person seated at a desk, engrossed in their work. The individual is wearing a blue and white plaid shirt and holding a white laptop in their right hand, with their left hand resting casually on their knee. They are looking directly at the camera, creating an interactive atmosphere.</w:t>
        <w:br/>
        <w:br/>
        <w:t>The desk is cluttered with various objects, including two computer monitors placed side by side, one on each side of the desk. In front of these monitors, three computer keyboards with unique designs are arranged. Electronic equipment such as a router, cables, and small devices resembling microcontrollers or boards with integrated circuits are also present on the table.</w:t>
        <w:br/>
        <w:br/>
        <w:t>A slide in front of the person reads "HOSPA TECHNOLOGY," suggesting that this could be the name of a company, organization, or project associated with the electronic equipment displayed. The individual is gesturing towards one particular device, which may be an important part of their explanation.</w:t>
        <w:br/>
        <w:br/>
        <w:t>The background of the image features a plain wall and what appears to be a window with a partially open blind. A banner on the wall reads "Special Thanks to Hosa Technology" and includes a website address: www.hosa.com, indicating that this is likely a promotional or informational banner.</w:t>
        <w:br/>
        <w:br/>
        <w:t>Overall, the image captures a moment of focused work, with the individual's interaction with their surroundings suggesting a busy and productive workspace. The person appears to be conducting a video tutorial or recording content related to the electronics on the table, possibly for Hosa Technology.</w:t>
      </w:r>
    </w:p>
    <w:p>
      <w:r>
        <w:t>No strongly correlated comments found for this frame.</w:t>
      </w:r>
    </w:p>
    <w:p>
      <w:pPr>
        <w:pStyle w:val="Heading1"/>
      </w:pPr>
      <w:r>
        <w:t>Frame: frame_0024.jpg</w:t>
      </w:r>
    </w:p>
    <w:p>
      <w:r>
        <w:t>Caption: The image shows a man standing in front of a computer setup, wearing a blue plaid shirt and pointing at a monitor on the desk. The desk is covered in various computer equipment, including a keyboard, mouse, and a speaker. A black cable runs from the keyboard to the monitor, indicating that he is using a computer. On the wall behind him, there is a sign that reads "HOSA TECHNOLOGY," suggesting a possible professional setting or relationship with the company.</w:t>
        <w:br/>
        <w:br/>
        <w:t>The man appears to be engaged with his computer setup, actively interacting with the technology in front of him. The absence of other people or objects of significance within the frame suggests a focused and productive work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aspect of an audio cable (3.5mm jack), which is mentioned in the caption as part of the computer setup, including a black cable running from the keyboard to the monitor. The connection between the man's interaction with his computer setup and the explanation about audio cables reinforces the correlation.</w:t>
      </w:r>
    </w:p>
    <w:p>
      <w:r>
        <w:t>Source: https://www.youtube.com/watch?v=dV8rpGUoxns: Understanding Audio Cables &amp; Connectors</w:t>
      </w:r>
    </w:p>
    <w:p>
      <w:pPr>
        <w:pStyle w:val="Heading1"/>
      </w:pPr>
      <w:r>
        <w:t>Frame: frame_0025.jpg</w:t>
      </w:r>
    </w:p>
    <w:p>
      <w:r>
        <w:t>Caption: The image shows a man standing in front of a computer setup, surrounded by various electronic devices and equipment. He appears to be engaged in an activity related to electronics or computer hardware, possibly educational or informational in nature. The man is pointing to a device, which seems to be a router given the context and visible labels on it.</w:t>
        <w:br/>
        <w:br/>
        <w:t>On the screen behind him, multiple images of computer hardware are displayed, including routers, switches, and potentially network adapters. The background is blurred, suggesting an indoor setting with a window providing natural light.</w:t>
        <w:br/>
        <w:br/>
        <w:t>To the left side of the screen, a logo or emblem associated with "Hosa Technology" is visible, along with their website address: hosatechnology.com. A text at the bottom of the image reads "SPECIAL THANKS," which might indicate that this is a promotional video, tutorial, or advertisement for Hosa Technology.</w:t>
        <w:br/>
        <w:br/>
        <w:t>The overall scene suggests an educational or informational context, possibly related to network setup, computer hardware, or technology consulting, as indicated by the special thanks message.</w:t>
      </w:r>
    </w:p>
    <w:p>
      <w:r>
        <w:t>No strongly correlated comments found for this frame.</w:t>
      </w:r>
    </w:p>
    <w:p>
      <w:pPr>
        <w:pStyle w:val="Heading1"/>
      </w:pPr>
      <w:r>
        <w:t>Frame: frame_0026.jpg</w:t>
      </w:r>
    </w:p>
    <w:p>
      <w:r>
        <w:t>Caption: The image shows a man sitting in front of a computer desk, wearing glasses and having short hair. He is dressed casually, sporting a patterned shirt. The desk is cluttered with various electronic devices and equipment, including what appears to be a router, switches, and possibly networking cables. The man is pointing at the computer monitor on his left, likely explaining its functions or how to use it.</w:t>
        <w:br/>
        <w:br/>
        <w:t>Behind him, there's a blue wall with the website address "www.hosa.technology" in the bottom right corner, indicating that he is likely working with Hosa Technology. A graphic on the wall says "Hosa Technology," which may indicate the name or brand related to the technology being discussed. The logo includes the text "Special thanks to Hosa Technology."</w:t>
        <w:br/>
        <w:br/>
        <w:t>On the desk, there are additional items such as a power strip, possibly containing more network devices, and some papers or notes. In front of him, there is a whiteboard with some writing on it, although the resolution does not allow for clear reading of the text. Small figures that seem to be representations of electronic components or network devices are also present on the whiteboard, which might be used as visual aids in an educational setting.</w:t>
        <w:br/>
        <w:br/>
        <w:t>The overall context suggests that this image could be from a video or presentation related to networking or IT topics, possibly with Hosa Technology being featured or sponsored.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mentioned in the caption (3.5mm jack), with a focus on identifying ring patterns, which aligns with the technical steps and objects described in the caption.</w:t>
      </w:r>
    </w:p>
    <w:p>
      <w:r>
        <w:t>Source: https://www.youtube.com/watch?v=dV8rpGUoxns: Understanding Audio Cables &amp; Connectors</w:t>
      </w:r>
    </w:p>
    <w:p>
      <w:pPr>
        <w:pStyle w:val="Heading1"/>
      </w:pPr>
      <w:r>
        <w:t>Frame: frame_0027.jpg</w:t>
      </w:r>
    </w:p>
    <w:p>
      <w:r>
        <w:t>Caption: The image shows a man seated at a desk, wearing glasses and a plaid shirt with rolled-up sleeves. His short hair is neatly trimmed, and he appears to be presenting or speaking, as suggested by his hand raised in a gesturing motion. The desk is cluttered with various electronic devices and items related to technology, including cables, USB drives, storage units, media players, and possibly more memory devices. A stack of microSD cards or similar memory devices is prominently displayed on the desk. In addition to the electronic devices, the desk also holds a pair of earphones, headphones, and a microphone, as well as red and black boxes.</w:t>
        <w:br/>
        <w:br/>
        <w:t>The background of the image features a blackboard on the wall, adding an element of creativity or education to the scene. The man's relaxed posture and organized mess on the desk suggest productivity and efficiency. He appears directly at the camera, conveying engagement with the viewer.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a 3.5mm jack, which is also mentioned in the caption as part of the electronic devices on the desk.</w:t>
      </w:r>
    </w:p>
    <w:p>
      <w:r>
        <w:t>Source: https://www.youtube.com/watch?v=dV8rpGUoxns: Understanding Audio Cables &amp; Connectors</w:t>
      </w:r>
    </w:p>
    <w:p>
      <w:pPr>
        <w:pStyle w:val="Heading1"/>
      </w:pPr>
      <w:r>
        <w:t>Frame: frame_0028.jpg</w:t>
      </w:r>
    </w:p>
    <w:p>
      <w:r>
        <w:t>Caption: The image shows a person, likely male with a beard and mustache, wearing glasses and a blue and white plaid shirt. He sits in front of a desk cluttered with various items, including what appear to be USB drives and tech-related accessories. A computer monitor is positioned to his right, its screen glowing with the blue and white hues of a webpage. A pair of headphones lies on the desk, suggesting a work or study environment.</w:t>
        <w:br/>
        <w:br/>
        <w:t>In front of him, there's a stack of computer cables and possibly some small electronic devices. His hands are casually placed on his lap, adding to the relaxed ambiance of the scene. The microphone attached to his shirt indicates he might be recording or conducting a video session.</w:t>
        <w:br/>
        <w:br/>
        <w:t>The background is relatively nondescript with neutral wall colors and a glimpse of a TV on a stand. A window is also visible, providing a glimpse of the outside world and adding depth to the scene. The image paints a picture of a typical day in the life of this individual, filled with work, study, or personal interests.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technical steps (understanding different audio cables and connectors) that are directly related to the objects and settings described in the caption (USB drives, tech-related accessories, computer monitor with a webpage, headphones, and microphone). The correlation is strong because the comment specifically mentions the 3.5mm jack and its function, which is also depicted in the image as part of the desk setup.</w:t>
      </w:r>
    </w:p>
    <w:p>
      <w:r>
        <w:t>Source: https://www.youtube.com/watch?v=dV8rpGUoxns: Understanding Audio Cables &amp; Connectors</w:t>
      </w:r>
    </w:p>
    <w:p>
      <w:pPr>
        <w:pStyle w:val="Heading1"/>
      </w:pPr>
      <w:r>
        <w:t>Frame: frame_0029.jpg</w:t>
      </w:r>
    </w:p>
    <w:p>
      <w:r>
        <w:t>Caption: In the image, there is a person seated in front of a desk with several items on it. The individual appears to be male and has short hair. He is wearing a plaid shirt and has a beard, suggesting a casual yet professional setting. His expression is neutral as he looks directly at the camera.</w:t>
        <w:br/>
        <w:br/>
        <w:t>Behind him, against a plain backdrop that includes what seems to be part of a window blind, there are multiple devices including cables, chargers, and what appears to be a router or modem with ethernet cables plugged in. To his left is a computer monitor, which is turned off and displays a dark screen. Additionally, there is another computer monitor on the desk that is turned on and displaying a blue screen.</w:t>
        <w:br/>
        <w:br/>
        <w:t>On the desk to the right, there is a stack of various cables and possibly some hardware components or additional cables. The desk also holds what looks like a computer keyboard and a microphone, indicating that the man might be in a work or business setting where technical equipment is used. There are no visible texts, slides, diagrams, or graph types in this image that provide information about the devices or the context of the scene.</w:t>
        <w:br/>
        <w:br/>
        <w:t>The lighting suggests an indoor setting, possibly a home office or a studio where technical equipment is used. The desk is positioned in front of a window, allowing natural light to illuminate the scene and creating a focused and productive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technical details about audio cables and connectors, including the 3.5mm jack, which are mentioned in the caption as part of the devices on the desk.</w:t>
      </w:r>
    </w:p>
    <w:p>
      <w:r>
        <w:t>Source: https://www.youtube.com/watch?v=dV8rpGUoxns: Understanding Audio Cables &amp; Connectors</w:t>
      </w:r>
    </w:p>
    <w:p>
      <w:pPr>
        <w:pStyle w:val="Heading1"/>
      </w:pPr>
      <w:r>
        <w:t>Frame: frame_0030.jpg</w:t>
      </w:r>
    </w:p>
    <w:p>
      <w:r>
        <w:t>Caption: The image features a man seated at a desk, engaged in an animated conversation or presentation. He is dressed in a blue and white checkered shirt and has a beard, illuminated by the light from a lamp on the desk. His hands are gesturing enthusiastically, suggesting he is explaining or demonstrating something related to technology.</w:t>
        <w:br/>
        <w:br/>
        <w:t>On the desk, there are several boxes of cables and adapters scattered haphazardly, hinting at the man's ongoing work or daily routine. A computer monitor stands tall behind him, its screen glowing with data and information. A microphone is also present, possibly indicating that he is in the midst of a presentation or recording.</w:t>
        <w:br/>
        <w:br/>
        <w:t>In front of the man, there appears to be a collection of cables, potentially related to networking or cable management solutions. The desk itself is covered with a black tablecloth, providing a backdrop for the various items and tools scattered across it.</w:t>
        <w:br/>
        <w:br/>
        <w:t>The surrounding environment offers additional context. A white-painted wall serves as a contrast to the busy workspace, while a partially open window with closed blinds provides a glimpse of the world outside, suggesting that the man may be focused on his work or presentation at this moment.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such as audio cables and connectors like the 3.5mm jack, and how to identify them based on ring patterns. The mention of troubleshooting also matches with the setting of a presentation or recording, which is hinted at in the caption.</w:t>
      </w:r>
    </w:p>
    <w:p>
      <w:r>
        <w:t>Source: https://www.youtube.com/watch?v=dV8rpGUoxns: Understanding Audio Cables &amp; Connectors</w:t>
      </w:r>
    </w:p>
    <w:p>
      <w:pPr>
        <w:pStyle w:val="Heading1"/>
      </w:pPr>
      <w:r>
        <w:t>Frame: frame_0031.jpg</w:t>
      </w:r>
    </w:p>
    <w:p>
      <w:r>
        <w:t>Caption: The image shows a man seated at a desk, dressed casually in a plaid shirt and sporting a beard. He appears to be engaged in a conversation or demonstration related to technology, possibly electronics or computer equipment given the setup behind him. The room is an office or home workspace, as evidenced by the presence of a desk, monitor, keyboard, and mouse.</w:t>
        <w:br/>
        <w:br/>
        <w:t>The man's right hand is gesturing as he faces the camera, suggesting he might be explaining something about the devices on the desk, which include multiple cables and what appears to be a USB hub or power strip with multiple ports. A cell phone can also be seen in his hand, possibly indicating an ongoing call or video chat.</w:t>
        <w:br/>
        <w:br/>
        <w:t>The desk is cluttered with various objects, including a laptop and several cables of different colors and sizes, suggesting a busy workspace. Additional items on the desk include books and a mug, hinting at a personal workspace. The room itself is well-lit, with natural light streaming in from the window adorned with blinds, providing privacy while still allowing natural light to enter.</w:t>
        <w:br/>
        <w:br/>
        <w:t>The wall behind the man is painted white, creating a clean and minimalist backdrop for the scene. Overall, the image portrays a typical workspace, with the man engaged in a professional conversation amidst a cluttered desk and busy work environment.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audio cables and connectors mentioned in the caption, specifically the 3.5mm jack, which is also visible on the desk in the image.</w:t>
      </w:r>
    </w:p>
    <w:p>
      <w:r>
        <w:t>Source: https://www.youtube.com/watch?v=dV8rpGUoxns: Understanding Audio Cables &amp; Connectors</w:t>
      </w:r>
    </w:p>
    <w:p>
      <w:pPr>
        <w:pStyle w:val="Heading1"/>
      </w:pPr>
      <w:r>
        <w:t>Frame: frame_0032.jpg</w:t>
      </w:r>
    </w:p>
    <w:p>
      <w:r>
        <w:t>Caption: The image depicts a man seated comfortably at a desk, surrounded by various electronic equipment. He is wearing a blue and white plaid shirt and appears to be engaged in a conversation or working on his computer, as suggested by his posture. In front of him, there are multiple devices connected with cables, including what seems to be a monitor or television screen. The room has a neutral color palette, featuring a white ceiling and beige walls. On the desk, he is using two computer monitors, a keyboard, a mouse, and a phone. A large window in the background adds natural light to the scene, contributing to an overall professional and productive atmosphere.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 (audio cables and connectors) described in the caption, specifically mentioning the ring patterns of a 3.5mm jack.</w:t>
      </w:r>
    </w:p>
    <w:p>
      <w:r>
        <w:t>Source: https://www.youtube.com/watch?v=dV8rpGUoxns: Understanding Audio Cables &amp; Connectors</w:t>
      </w:r>
    </w:p>
    <w:p>
      <w:pPr>
        <w:pStyle w:val="Heading1"/>
      </w:pPr>
      <w:r>
        <w:t>Frame: frame_0033.jpg</w:t>
      </w:r>
    </w:p>
    <w:p>
      <w:r>
        <w:t>Caption: The image shows a man sitting at a desk in front of two computer monitors, surrounded by various computer peripherals and equipment. On the left side of the desk, there is a collection of cables and electronic equipment. The central figure on the desktop screens appears to be a video stream displaying different cables, with one particular cable highlighted. The man is wearing a plaid shirt and has short hair, looking directly at the camera with a slight smile, giving an impression of presenting or explaining something related to the cables on the desk. He is holding a microphone, suggesting that he may be engaged in a conversation or preparing for one. The background is minimal, featuring a neutral-toned wall with additional computer equipment visible in the corner, indicating a workspace or studio environment.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objects (3.5mm jack and cable) described in the caption, which are central to the image of a man presenting or explaining audio cables.</w:t>
      </w:r>
    </w:p>
    <w:p>
      <w:r>
        <w:t>Source: https://www.youtube.com/watch?v=dV8rpGUoxns: Understanding Audio Cables &amp; Connectors</w:t>
      </w:r>
    </w:p>
    <w:p>
      <w:pPr>
        <w:pStyle w:val="Heading1"/>
      </w:pPr>
      <w:r>
        <w:t>Frame: frame_0034.jpg</w:t>
      </w:r>
    </w:p>
    <w:p>
      <w:r>
        <w:t>Caption: The image captures a scene in a workspace where a person is seated at a desk, wearing a plaid shirt, glasses, and having short hair. The individual appears to be gesturing with one hand while surrounded by various electronic devices. On the desk, there are multiple windows open on a desktop monitor, alongside a keyboard, mouse, and what looks like electronic components or models. In front of the person, on the floor, there are more electronic items that resemble components for building or repairing electronics.</w:t>
        <w:br/>
        <w:br/>
        <w:t>The room has a neutral tone with a light-colored wall in the background and a corner desk setup. The desk itself is cluttered with various electronic devices and cables, hinting at the person's active engagement in their work. Two computer monitors sit on the desk, suggesting that the person may be involved in tasks that require the use of multiple screens.</w:t>
        <w:br/>
        <w:br/>
        <w:t>The person is wearing a ring on their finger, adding a personal touch to the image. The ring's presence does not provide conclusive evidence about the person's marital status, but rather adds a subtle detail to the scene.</w:t>
        <w:br/>
        <w:br/>
        <w:t>There are no discernible texts or specific actions being performed by the person in the image. The relative positions of the objects suggest that the person is seated at the desk, with the speakers and other devices around them. Overall, the image provides a snapshot of a moment in a workspace, capturing the person's engagement with their electronic devices and the cluttered environment around them.</w:t>
      </w:r>
    </w:p>
    <w:p>
      <w:r>
        <w:t>Comment (score 70):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(learning about audio cables and connectors) and objects (3.5mm jack and cable) described in the caption, specifically mentioning the ring patterns and troubleshooting process.</w:t>
      </w:r>
    </w:p>
    <w:p>
      <w:r>
        <w:t>Source: https://www.youtube.com/watch?v=dV8rpGUoxns: Understanding Audio Cables &amp; Connectors</w:t>
      </w:r>
    </w:p>
    <w:p>
      <w:pPr>
        <w:pStyle w:val="Heading1"/>
      </w:pPr>
      <w:r>
        <w:t>Frame: frame_0035.jpg</w:t>
      </w:r>
    </w:p>
    <w:p>
      <w:r>
        <w:t>Caption: The image captures a scene of a middle-aged man sitting at a desk, engaged in his work. He appears to be a casual dresser, wearing a plaid shirt and glasses, with a beard and mustache. His expression is focused, possibly suggesting surprise or disbelief, as he looks directly at the camera. The setting suggests that he might be involved in an online meeting, video conference, or recording session related to technology.</w:t>
        <w:br/>
        <w:br/>
        <w:t>In front of him, two computer monitors stand side by side. One display shows a data or software interface with multiple open windows and tabs, while the other monitor is turned off. To his left, there's a shelf holding various items, including what appears to be electronics or gadgets, but specific details are not clear due to the angle and distance from the camera.</w:t>
        <w:br/>
        <w:br/>
        <w:t>On the desk itself, a black box containing a speaker sits alongside a keyboard, mouse, headphones, and electronic equipment scattered around. The overall scene paints a picture of a dedicated workspace filled with tools for his trade.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(3.5mm jack), which is directly related to the technical step of identifying ring patterns in the caption, as well as the equipment setup on the desk, including a speaker and electronic equipment.</w:t>
      </w:r>
    </w:p>
    <w:p>
      <w:r>
        <w:t>Source: https://www.youtube.com/watch?v=dV8rpGUoxns: Understanding Audio Cables &amp; Connectors</w:t>
      </w:r>
    </w:p>
    <w:p>
      <w:pPr>
        <w:pStyle w:val="Heading1"/>
      </w:pPr>
      <w:r>
        <w:t>Frame: frame_0036.jpg</w:t>
      </w:r>
    </w:p>
    <w:p>
      <w:r>
        <w:t>Caption: The image shows a person sitting at a desk with various electronic devices in front of him. He appears to be engaged in an activity that involves manipulating or inspecting one of the devices, possibly holding or adjusting it with his right hand. His gaze is directed towards the device he is working on.</w:t>
        <w:br/>
        <w:br/>
        <w:t>The person is wearing a blue plaid shirt and has short brown hair. He seems focused on whatever he's doing with the device. In front of him are multiple electronic devices including what appears to be a smartphone, as well as possibly other gadgets or components. Two computer monitors stand side by side, their screens illuminated, one positioned to his left and the other to his right.</w:t>
        <w:br/>
        <w:br/>
        <w:t>The desk is cluttered with various electronic devices and accessories, with several cables neatly arranged, suggesting ongoing work or setup. A pair of headphones rests on the desk, hinting at a preference for audio work or collaboration. The setting looks like a home office environment, with a desk that has a computer monitor on it, indicating that this might be a workspace where work on electronic devices is done.</w:t>
        <w:br/>
        <w:br/>
        <w:t>A blackboard adorns the wall in the background, perhaps used for brainstorming sessions or project planning, adding a touch of organization to the room. The image captures a moment of productivity and collaboration, set against a backdrop of technology and organization.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technical steps (understanding different audio cables and connectors) which are mentioned in the caption as 'electronic devices' and 'cables neatly arranged'. The mention of a specific type of connector (3.5mm jack) and its function/troubleshooting also match the description in the caption.</w:t>
      </w:r>
    </w:p>
    <w:p>
      <w:r>
        <w:t>Source: https://www.youtube.com/watch?v=dV8rpGUoxns: Understanding Audio Cables &amp; Connectors</w:t>
      </w:r>
    </w:p>
    <w:p>
      <w:pPr>
        <w:pStyle w:val="Heading1"/>
      </w:pPr>
      <w:r>
        <w:t>Frame: frame_0037.jpg</w:t>
      </w:r>
    </w:p>
    <w:p>
      <w:r>
        <w:t>Caption: The image shows a person sitting at a desk with various electronic devices around, including computer monitors and a gaming mouse with a wrist rest. Behind the person, there is a desk with additional computer equipment, including a keyboard. On the left side of the frame, there's a window displaying a view outside, but it's not clear enough to describe in detail. The image itself appears to be a still from a video or a screenshot, as suggested by the aspect ratio and the resolution visible on the computer monitors.</w:t>
        <w:br/>
        <w:br/>
        <w:t>The person is dressed in a blue and white plaid shirt and has neatly combed hair. In their hands, they hold a black and white keyboard, suggesting that they might be working on a computer. The desk, positioned against a beige wall, is cluttered with various objects. A black and white keyboard is prominently displayed, along with a white mouse and a black and white monitor. These items are not merely placed haphazardly, but seem to have a purpose, suggesting a well-organized and efficient workspace.</w:t>
        <w:br/>
        <w:br/>
        <w:t>The backdrop of the image is a beige wall, which provides a neutral background that allows the person and their desk to stand out. The overall scene suggests a well-organized and comfortable workspace, perhaps indicative of a professional or academic setting. The person's focused expression and the cluttered desk hint at a busy and productive environment.</w:t>
      </w:r>
    </w:p>
    <w:p>
      <w:r>
        <w:t>No strongly correlated comments found for this frame.</w:t>
      </w:r>
    </w:p>
    <w:p>
      <w:pPr>
        <w:pStyle w:val="Heading1"/>
      </w:pPr>
      <w:r>
        <w:t>Frame: frame_0038.jpg</w:t>
      </w:r>
    </w:p>
    <w:p>
      <w:r>
        <w:t>Caption: The image shows a person seated at a desk, engrossed in their work. They are dressed in a casual plaid shirt and appear focused on the content they're discussing or recording. The individual is speaking into the camera, as suggested by their open mouth and the positioning of the webcam. Behind them is a home office environment with various electronics visible on the desk, including a desktop computer tower, multiple computer mice, keyboards, and possibly other hardware components.</w:t>
        <w:br/>
        <w:br/>
        <w:t>To the left, there is a gaming setup that includes additional monitors and what appears to be a gaming chair. On the wall behind the person, there are shelves holding more electronic equipment, which could include a router or modem. The environment suggests that this is a space dedicated to technology, likely for someone who enjoys computing, gaming, or both.</w:t>
        <w:br/>
        <w:br/>
        <w:t>The desk is cluttered with various electronic devices and accessories, indicating a busy work environment. A computer monitor in front of the person displays a webpage, adding to the impression of a professional setting. The beige wall behind them provides a neutral backdrop that allows the man and his surroundings to stand out, possibly hinting at a tech company or home office.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(multiple computer mice, keyboards, etc.)</w:t>
      </w:r>
    </w:p>
    <w:p>
      <w:r>
        <w:t>Source: https://www.youtube.com/watch?v=dV8rpGUoxns: Understanding Audio Cables &amp; Connectors</w:t>
      </w:r>
    </w:p>
    <w:p>
      <w:pPr>
        <w:pStyle w:val="Heading1"/>
      </w:pPr>
      <w:r>
        <w:t>Frame: frame_0039.jpg</w:t>
      </w:r>
    </w:p>
    <w:p>
      <w:r>
        <w:t>Caption: The image shows a man sitting at a desk with computer equipment in front of him, appearing engaged in an activity that involves the use of a desktop computer and possibly related accessories. He is looking to his left, suggesting focus on the screen or task at hand. The environment suggests a home office setup, with no visible text or writing on any objects within the frame.</w:t>
        <w:br/>
        <w:br/>
        <w:t>Upon closer inspection, the man is wearing a checkered shirt and sitting in front of a computer desk cluttered with various computer peripherals, including a keyboard, mouse, and speaker. The computer monitor, turned on, displays a black screen, drawing the man's gaze towards it.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audio cables and connectors mentioned in the caption, such as identifying ring patterns on a 3.5mm jack.</w:t>
      </w:r>
    </w:p>
    <w:p>
      <w:r>
        <w:t>Source: https://www.youtube.com/watch?v=dV8rpGUoxns: Understanding Audio Cables &amp; Connectors</w:t>
      </w:r>
    </w:p>
    <w:p>
      <w:pPr>
        <w:pStyle w:val="Heading1"/>
      </w:pPr>
      <w:r>
        <w:t>Frame: frame_0040.jpg</w:t>
      </w:r>
    </w:p>
    <w:p>
      <w:r>
        <w:t>Caption: The image shows a man sitting at a desk, engrossed in the task of connecting a 1/4" Connector to a microphone. He appears to be recording a video or participating in a live stream, as suggested by the lighting and the presence of a webcam on the desk. The man is wearing glasses and has short hair.</w:t>
        <w:br/>
        <w:br/>
        <w:t>On the screen behind him, visible text reads "1/4 ⚙️ CONNECTOR," implying that the subject of his content might be related to connectors in electronics, possibly tutorials or reviews about different types of connectors. This number "1/4" and symbol indicating a connector are likely indicative of the type being demonstrated or discussed.</w:t>
        <w:br/>
        <w:br/>
        <w:t>The desk is cluttered with various cables and wires, serving as the backdrop for this scene. A digital multimeter and other electronic equipment are visible on the desk, suggesting a workspace dedicated to electronics or technology content creation. In front of him lies a keyboard, implying that he might be using a computer during his activity.</w:t>
        <w:br/>
        <w:br/>
        <w:t>In the background, additional computer monitors display various interfaces and data displays, adding to the overall setting of a home or personal office environment. The man is dressed in a casual plaid shirt and appears deeply engaged in his work, with a focused gaze on the task at hand - connecting the microphone to the 1/4" Connector.</w:t>
        <w:br/>
        <w:br/>
        <w:t>The scene suggests a professional setting, perhaps a studio or music production room, where audio equipment is regularly used and maintained.</w:t>
      </w:r>
    </w:p>
    <w:p>
      <w:r>
        <w:t>No strongly correlated comments found for this frame.</w:t>
      </w:r>
    </w:p>
    <w:p>
      <w:pPr>
        <w:pStyle w:val="Heading1"/>
      </w:pPr>
      <w:r>
        <w:t>Frame: frame_0041.jpg</w:t>
      </w:r>
    </w:p>
    <w:p>
      <w:r>
        <w:t>Caption: The image depicts a person sitting at a desk, surrounded by various electronic devices and cables. The individual appears to be holding up a small black and orange 1/4-inch connector, possibly explaining its function or demonstrating it for an audience. Behind the person, there is a computer monitor displaying text that reads "1/4 Connector," suggesting an educational or tutorial context related to electronics or technology. The setting looks like a casual workspace, with a desktop computer tower visible on the right and a keyboard nearby. The desk itself is cluttered with cables and cords, indicating that the person might be in the midst of some electronic work. The individual's expression appears serious, possibly emphasizing the importance of the task at hand.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the 1/4-inch connector and its function, which is also shown in the image. The commenter's mention of identifying ring patterns on audio cables and understanding their function aligns with the educational or tutorial context presented in the caption.</w:t>
      </w:r>
    </w:p>
    <w:p>
      <w:r>
        <w:t>Source: https://www.youtube.com/watch?v=dV8rpGUoxns: Understanding Audio Cables &amp; Connectors</w:t>
      </w:r>
    </w:p>
    <w:p>
      <w:pPr>
        <w:pStyle w:val="Heading1"/>
      </w:pPr>
      <w:r>
        <w:t>Frame: frame_0042.jpg</w:t>
      </w:r>
    </w:p>
    <w:p>
      <w:r>
        <w:t>Caption: The image shows a man standing in front of a cluttered desk, wearing a blue plaid shirt and a blue beanie. He is holding a black and orange cable labeled as a 1/4" Connector in one hand. With the other hand, he is holding a small device that appears to be a 3D printer with a partially printed object on the print bed. The man's short hair suggests a casual setting.</w:t>
        <w:br/>
        <w:br/>
        <w:t>In front of him, there are several pieces of tech equipment, including what looks like a circuit board or microcontroller unit. He seems to be in the middle of a conversation or demonstration, as suggested by his gestures and expressions. To his right, he is sitting on a chair with various computer components and accessories, including a small model or replica of the device he's holding.</w:t>
        <w:br/>
        <w:br/>
        <w:t>The background of the image is blurred, suggesting that the man is standing in a room with a window. The overall scene suggests a personal project space rather than an educational classroom environment, with no visible texts or diagrams to provide context for a teaching scenario.</w:t>
      </w:r>
    </w:p>
    <w:p>
      <w:r>
        <w:t>No strongly correlated comments found for this frame.</w:t>
      </w:r>
    </w:p>
    <w:p>
      <w:pPr>
        <w:pStyle w:val="Heading1"/>
      </w:pPr>
      <w:r>
        <w:t>Frame: frame_0043.jpg</w:t>
      </w:r>
    </w:p>
    <w:p>
      <w:r>
        <w:t>Caption: The image shows a person, a man with a beard, standing or sitting at a desk surrounded by various tech equipment. He is dressed in a blue plaid shirt and holding a white cord adorned with an orange label, which is neatly coiled, suggesting it is ready for use. The desk is cluttered with cables and wires, indicating the man's profession or interest in technology. The cables and wires are arranged in a manner that suggests they are part of a larger setup or project.</w:t>
        <w:br/>
        <w:br/>
        <w:t>Behind the person, there is a computer monitor displaying what appears to be an interface from video editing software, suggesting the possibility of video production or gaming. On the wall behind the man, there is a logo with text that reads "1/4 Connector," indicating a possible connection to audio equipment and connectors. The presence of these cables and wires adds to the overall theme of technology and connectivity.</w:t>
        <w:br/>
        <w:br/>
        <w:t>The setting appears to be a workspace or lab dedicated to electronics or multimedia production, rather than an educational setting, as there are no clear signs of teaching materials or diagrams. The man's attire and the environment suggest a professional or academic context for his work or hobby.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The mention of troubleshooting also connects to the cluttered workspace with various tech equipment, which implies a focus on problem-solving.</w:t>
      </w:r>
    </w:p>
    <w:p>
      <w:r>
        <w:t>Source: https://www.youtube.com/watch?v=dV8rpGUoxns: Understanding Audio Cables &amp; Connectors</w:t>
      </w:r>
    </w:p>
    <w:p>
      <w:pPr>
        <w:pStyle w:val="Heading1"/>
      </w:pPr>
      <w:r>
        <w:t>Frame: frame_0044.jpg</w:t>
      </w:r>
    </w:p>
    <w:p>
      <w:r>
        <w:t>Caption: The image shows a person seated at a desk with various items surrounding them, indicating an informal setting. The individual appears focused on a black and orange object held in their hands, which is revealed to be a cable. They are dressed casually in a light-colored shirt, suggesting a relaxed atmosphere.</w:t>
        <w:br/>
        <w:br/>
        <w:t>In front of the person, a computer monitor displays a graphical user interface (GUI) with various applications open. One window shows the name "FRANK," although its context within the application remains unclear. A red box is visible on the screen, possibly indicating focus or selection for discussion. The device being held by the person appears to have various connectors and ports, suggesting they are explaining or demonstrating it.</w:t>
        <w:br/>
        <w:br/>
        <w:t>To the left of the individual, a computer monitor is lit up, potentially indicating work on a project. A printer stands to the right, its black and white exterior implying a standard model. In the background, a window is visible, providing natural light during the day. The image captures a moment of concentration and focus as the person prepares to use the cable.</w:t>
        <w:br/>
        <w:br/>
        <w:t>A small whiteboard with black writing in the background may be used for additional information or instructions related to the topic at hand. Although its content is not fully legible due to the angle and distance from the camera, it adds context to the overall scene. Overall, the image depicts a casual instructional setting where an individual presents or demonstrates a device while using a computer to back up their explanation.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a 3.5mm jack and cable, which are highlighted in the frame as well.</w:t>
      </w:r>
    </w:p>
    <w:p>
      <w:r>
        <w:t>Source: https://www.youtube.com/watch?v=dV8rpGUoxns: Understanding Audio Cables &amp; Connectors</w:t>
      </w:r>
    </w:p>
    <w:p>
      <w:pPr>
        <w:pStyle w:val="Heading1"/>
      </w:pPr>
      <w:r>
        <w:t>Frame: frame_0045.jpg</w:t>
      </w:r>
    </w:p>
    <w:p>
      <w:r>
        <w:t>Caption: In this frame, there's a person sitting at a desk with a computer monitor behind them. The individual appears to be engaged in some sort of activity, possibly related to technology or electronics, given the presence of various devices on the table. There are two laptops visible: one has a red case and the other is closed. Additionally, there's a gaming controller labeled "PS4" with a blue LED indicator light illuminated.</w:t>
        <w:br/>
        <w:br/>
        <w:t>The person in the image seems to be in the middle of a discussion or demonstration, as they have their hands clasped together over their chest and are making a gesture that could suggest emphasis or excitement. They are wearing a plaid shirt and have a beard, which gives the impression of a casual setting. A microphone is placed next to one of the laptops, suggesting his role in a presentation or recording.</w:t>
        <w:br/>
        <w:br/>
        <w:t>The backdrop of the image is not explicitly mentioned as a wall with a painting, but it's possible that the computer monitor behind the individual serves as a similar visual anchor. The overall atmosphere suggests an informal, perhaps personal or hobbyist-oriented environment where someone might be sharing their interest in gaming or technology with others, possibly through a live stream or video recording.</w:t>
        <w:br/>
        <w:br/>
        <w:t>The desk is cluttered with various objects, including the two laptops and the gaming controller, indicating that this is likely the person's workspace or office. A black and orange guitar case catches the eye in the foreground, adding an element of musical intrigue to the scene. The precise nature of the devices and the person's actions is not clear from this image alone, but it appears to be a professional setting where technology and gaming may play a significant role.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which is directly related to the presence of a microphone and audio equipment in the frame caption. The mention of troubleshooting also matches with the person's hands clasped together over their chest, suggesting a problem-solving or presentation scenario.</w:t>
      </w:r>
    </w:p>
    <w:p>
      <w:r>
        <w:t>Source: https://www.youtube.com/watch?v=dV8rpGUoxns: Understanding Audio Cables &amp; Connectors</w:t>
      </w:r>
    </w:p>
    <w:p>
      <w:pPr>
        <w:pStyle w:val="Heading1"/>
      </w:pPr>
      <w:r>
        <w:t>Frame: frame_0046.jpg</w:t>
      </w:r>
    </w:p>
    <w:p>
      <w:r>
        <w:t>Caption: The image shows a man standing in front of a desk, surrounded by various electronic devices and cables. He is dressed in a blue and white plaid shirt and holding a black and orange box labeled "H" and "ULTRA" in his right hand. Behind him, the desk is cluttered with a computer monitor, keyboard, and other computer peripherals. On the wall behind him, there's a whiteboard with red writing on it; however, the text is not legible in this image. Next to the monitors on the desk, there's a black box with some sort of label or sticker on it. The man is sitting down for part of the scene, with multiple computer monitors behind him, and has short brown hair. He is wearing a blue shirt with the sleeves rolled up and holding up a device that appears to be a network cable in his hand. The setting suggests that he might be demonstrating or explaining how to use or connect devices with cables, possibly in an educational or tutorial context, given the presence of multiple computer monitors and other electronic devices.</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and objects (3.5mm jack) described in the caption, which suggests a strong correlation.</w:t>
      </w:r>
    </w:p>
    <w:p>
      <w:r>
        <w:t>Source: https://www.youtube.com/watch?v=dV8rpGUoxns: Understanding Audio Cables &amp; Connectors</w:t>
      </w:r>
    </w:p>
    <w:p>
      <w:pPr>
        <w:pStyle w:val="Heading1"/>
      </w:pPr>
      <w:r>
        <w:t>Frame: frame_0047.jpg</w:t>
      </w:r>
    </w:p>
    <w:p>
      <w:r>
        <w:t>Caption: The image shows a person sitting at a desk with a microphone and a computer monitor in front of them. They are holding up a piece of paper that appears to have a small electronic device connected to it, possibly for demonstration purposes. The individual is wearing a casual plaid shirt and has short hair. To the left of the desk, there's an open book, but the content isn't clear.</w:t>
        <w:br/>
        <w:br/>
        <w:t>In the background, there's a wall with a shadow that seems to be cast by the microphone or another light source. On the right side of the desk, various electronic devices and cables are visible, suggesting this could be a workspace for someone involved in electronics or technology. The person is holding a red and black guitar controller in their hand, which has a distinct red logo on it.</w:t>
        <w:br/>
        <w:br/>
        <w:t>The desk itself is cluttered with a multitude of electronic devices, including a computer monitor, a laptop, a keyboard, and a mouse. The arrangement of these devices suggests a workspace, possibly for music production or gaming. The man's attire is casual, with a plaid shirt and a brown tie. His position on the desk and the objects around him indicate an active and engaged environment.</w:t>
        <w:br/>
        <w:br/>
        <w:t>The image does not contain any text or additional objects that would provide context for a teaching session or presentation. The relative positions of the objects suggest a typical workspace setup, with the man, keyboard, monitor, and laptop positioned closer to the viewer, while the mouse and guitar controller are further away, implying they are used for tasks that require more space or precision.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w:t>
      </w:r>
    </w:p>
    <w:p>
      <w:r>
        <w:t>Source: https://www.youtube.com/watch?v=dV8rpGUoxns: Understanding Audio Cables &amp; Connectors</w:t>
      </w:r>
    </w:p>
    <w:p>
      <w:pPr>
        <w:pStyle w:val="Heading1"/>
      </w:pPr>
      <w:r>
        <w:t>Frame: frame_0048.jpg</w:t>
      </w:r>
    </w:p>
    <w:p>
      <w:r>
        <w:t>Caption: The image shows a man seated at a desk with several computers and peripherals. He appears to be engaged in a discussion or recording video content related to technology or computing. The man is wearing a plaid shirt and has short hair. In front of him, there are various items on the desk, including what appears to be a black case or box with a red logo and some text that is not entirely clear, a keyboard, and a mouse. A webcam positioned to capture the person speaking suggests that he may be recording video content.</w:t>
        <w:br/>
        <w:br/>
        <w:t>To his left, there's a desk with additional computer equipment, and behind him, against the wall, there are more devices including monitors and possibly gaming-related equipment due to the presence of a black and white case that resembles a mechanical keyboard or PC peripheral. The man is facing away from the camera, speaking into what seems to be a microphone or recording device, likely explaining something related to technology or electronics.</w:t>
        <w:br/>
        <w:br/>
        <w:t>On the desk, the man is engrossed in the contents of a black box with a red logo, possibly open for reference or consultation. He is holding a white notebook, perhaps jotting down notes or instructions. The desk is cluttered with various items, including computer equipment on the left side and books on the right side, suggesting that the man might be working on a computer while also involved in some form of reading or study.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specifically mentioning the 3.5mm jack, which is also visible in the frame caption as part of the computer equipment setup.</w:t>
      </w:r>
    </w:p>
    <w:p>
      <w:r>
        <w:t>Source: https://www.youtube.com/watch?v=dV8rpGUoxns: Understanding Audio Cables &amp; Connectors</w:t>
      </w:r>
    </w:p>
    <w:p>
      <w:pPr>
        <w:pStyle w:val="Heading1"/>
      </w:pPr>
      <w:r>
        <w:t>Frame: frame_0049.jpg</w:t>
      </w:r>
    </w:p>
    <w:p>
      <w:r>
        <w:t>Caption: The image shows a person sitting at a desk with various tech devices in front of them. The individual appears to be engaged in some sort of technical activity, possibly working on or demonstrating these devices. They are holding what looks like an electronic device, which could be a microphone or similar audio equipment given the visible cables and connectors.</w:t>
        <w:br/>
        <w:br/>
        <w:t>The person is wearing a plaid shirt, with no tie visible. Their right arm is extended towards the camera, showing a tattoo on their forearm. They are also holding a piece of paper that has red and black text on it, which might be an instruction manual or a guide for the devices they're working with.</w:t>
        <w:br/>
        <w:br/>
        <w:t>In front of the person, there are multiple cables connected to some sort of interface or hub, suggesting they might be setting up an audio recording system. A black and orange cable with a label that says "HEF" is being held by the individual, possibly being inspected or examined. This cable appears to be connected to one of the computer monitors on the desk, which displays additional cables and components.</w:t>
        <w:br/>
        <w:br/>
        <w:t>The background shows a room with two computer monitors and a stack of cables, reinforcing the technical theme of the image. The floor in the room is not fully visible due to the angle of the shot. There are no distinct texts or brands visible in this frame.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audio cables and connectors like the 3.5mm jack, which is also visible in the image.</w:t>
      </w:r>
    </w:p>
    <w:p>
      <w:r>
        <w:t>Source: https://www.youtube.com/watch?v=dV8rpGUoxns: Understanding Audio Cables &amp; Connectors</w:t>
      </w:r>
    </w:p>
    <w:p>
      <w:pPr>
        <w:pStyle w:val="Heading1"/>
      </w:pPr>
      <w:r>
        <w:t>Frame: frame_0050.jpg</w:t>
      </w:r>
    </w:p>
    <w:p>
      <w:r>
        <w:t>Caption: The image shows a person, wearing a blue plaid shirt, beard, glasses, and a balding spot on top, standing in front of a desk cluttered with electronics, cables, and possibly audio equipment given the presence of microphone stands. The individual is holding two cables, one being held close to the camera, making it difficult to discern specific details about that cable without zooming in. In the background, there are two monitors visible, with one displaying what appears to be a software interface, but its contents cannot be accurately described.</w:t>
        <w:br/>
        <w:br/>
        <w:t>The desk setup suggests a workspace or home office environment, with the person standing at the center, surrounded by cables and electronics. The image does not contain any discernible text, providing no context about the content of the video or specific topic being discussed. The focus is on the individual demonstrating the cables and their setup, implying a technology-focused educational or informational video.</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specifically mentioning a 3.5mm jack and ring patterns, which are also depicted in the image.</w:t>
      </w:r>
    </w:p>
    <w:p>
      <w:r>
        <w:t>Source: https://www.youtube.com/watch?v=dV8rpGUoxns: Understanding Audio Cables &amp; Connectors</w:t>
      </w:r>
    </w:p>
    <w:p>
      <w:pPr>
        <w:pStyle w:val="Heading1"/>
      </w:pPr>
      <w:r>
        <w:t>Frame: frame_0051.jpg</w:t>
      </w:r>
    </w:p>
    <w:p>
      <w:r>
        <w:t>Caption: In this image, we see a person standing in front of a cluttered desk, appearing to be in an informal setting, likely a home office or personal workspace. The individual is holding a device with a coiled cable and exhibits a surprised or shocked expression on their face. Behind them, the table is occupied by several USB devices connected to cables, as well as various computer accessories such as a mouse, keyboard, and what seems to be a power strip with additional cables visible.</w:t>
        <w:br/>
        <w:br/>
        <w:t>The person's casual attire suggests an informal setting, and there is no text or writing visible that could provide further context about the content being taught or discussed. The image captures a moment where the individual appears to be reacting to something related to technology or computer hardware.</w:t>
        <w:br/>
        <w:br/>
        <w:t>Closer inspection reveals the man in the plaid shirt holding a black and silver audio cable with two silver plugs, one on each end, suggesting it's designed for use with audio equipment. His focused expression and the array of electronic devices, including two computer monitors and a keyboard, as well as several boxes possibly containing additional audio equipment or spare parts, imply that he might be a professional in the field of audio engineering or electronics.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(learning about audio cables and connectors) and objects (3.5mm jack) described in the caption, providing a specific example of using the 3.5mm cable in Phase I.</w:t>
      </w:r>
    </w:p>
    <w:p>
      <w:r>
        <w:t>Source: https://www.youtube.com/watch?v=dV8rpGUoxns: Understanding Audio Cables &amp; Connectors</w:t>
      </w:r>
    </w:p>
    <w:p>
      <w:pPr>
        <w:pStyle w:val="Heading1"/>
      </w:pPr>
      <w:r>
        <w:t>Frame: frame_0052.jpg</w:t>
      </w:r>
    </w:p>
    <w:p>
      <w:r>
        <w:t>Caption: The image depicts a person, dressed in a light blue button-up shirt and sporting a beard, standing in front of a home office setup. The desk is cluttered with various electronics and computer peripherals, including what appears to be a router or modem. The individual is focused on one of the cables, holding it in their hand as if demonstrating its functionality or troubleshooting an issue related to it.</w:t>
        <w:br/>
        <w:br/>
        <w:t>The background reveals additional technology components, such as a computer monitor and a pair of speakers, suggesting an environment conducive to work or study. The person's attire, specifically the plaid shirt, is not visible in this image, but their hands are focused on the black cable, possibly preparing to connect it to another device.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which is a strong correlation.</w:t>
      </w:r>
    </w:p>
    <w:p>
      <w:r>
        <w:t>Source: https://www.youtube.com/watch?v=dV8rpGUoxns: Understanding Audio Cables &amp; Connectors</w:t>
      </w:r>
    </w:p>
    <w:p>
      <w:pPr>
        <w:pStyle w:val="Heading1"/>
      </w:pPr>
      <w:r>
        <w:t>Frame: frame_0053.jpg</w:t>
      </w:r>
    </w:p>
    <w:p>
      <w:r>
        <w:t>Caption: The image shows a man seated at a desk, wearing a plaid shirt and a ring on his finger. He is engaged in an action, possibly explaining or demonstrating electronic devices with various ports and cables. The man's hands are firmly gripping two black cables, each with a silver plug on one end and a black plug on the other. These cables are connected to two monitors placed in front of him, suggesting he might be working with audio or video equipment.</w:t>
        <w:br/>
        <w:br/>
        <w:t>On the desk next to him is a desktop computer setup with a monitor displaying a login screen that shows "Welcome to Windows" and mentions "10 years of fun." A headset with a built-in microphone lies nearby, along with a smartphone charging on a dock. The overall setting suggests this might be a home office or workspace where technology is being used or showcased.</w:t>
        <w:br/>
        <w:br/>
        <w:t>The man appears to be speaking directly into the camera, possibly during an educational presentation or product review. His posture and facial expression indicate he is in the midst of an action, focusing on explaining or demonstrating the devices.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specifically mentioning audio cables and connectors, which are depicted in the image. The mention of ring patterns on the plugs also matches with the detail in the caption about the silver plug on one end and black plug on the other.</w:t>
      </w:r>
    </w:p>
    <w:p>
      <w:r>
        <w:t>Source: https://www.youtube.com/watch?v=dV8rpGUoxns: Understanding Audio Cables &amp; Connectors</w:t>
      </w:r>
    </w:p>
    <w:p>
      <w:pPr>
        <w:pStyle w:val="Heading1"/>
      </w:pPr>
      <w:r>
        <w:t>Frame: frame_0054.jpg</w:t>
      </w:r>
    </w:p>
    <w:p>
      <w:r>
        <w:t>Caption: The image appears to be a screenshot of an individual engaged in some sort of activity involving electronic equipment and wires. The person, a man with short hair, a beard, and a mustache, is wearing a blue shirt and dark pants and holding two small electronic devices in his hands, which look like adapters or connectors.</w:t>
        <w:br/>
        <w:br/>
        <w:t>In front of the man, there are various electronic devices on a tabletop, including several cables and a coiled wire that he is showing off. The equipment includes what appears to be a microphone stand, an Ethernet cable, and other small electronics that are not clearly identifiable. Behind him, there is a blurred background which makes it difficult to discern specific details, but you can see some computer monitors with their screens turned off, suggesting this could be a home office or a workspace.</w:t>
        <w:br/>
        <w:br/>
        <w:t>The man is seated in front of a desk, which is covered with various cables and equipment. The cables are black, and the equipment includes a computer monitor and a speaker. His attire and the setting suggest that he might be in a professional or technical environment, indicating a typical workspace setup.</w:t>
        <w:br/>
        <w:br/>
        <w:t>There is no visible text or graphical elements that provide additional context or instructions within the image itself. However, the man's facial expression and the objects he is interacting with provide a sense of engagement and activity. The overall composition of the image suggests a busy and productive work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(audio cables and connectors), settings (Phase I) and goals (understanding function and troubleshooting) described in the caption.</w:t>
      </w:r>
    </w:p>
    <w:p>
      <w:r>
        <w:t>Source: https://www.youtube.com/watch?v=dV8rpGUoxns: Understanding Audio Cables &amp; Connectors</w:t>
      </w:r>
    </w:p>
    <w:p>
      <w:pPr>
        <w:pStyle w:val="Heading1"/>
      </w:pPr>
      <w:r>
        <w:t>Frame: frame_0055.jpg</w:t>
      </w:r>
    </w:p>
    <w:p>
      <w:r>
        <w:t>Caption: The image shows a man sitting at a cluttered desk surrounded by various electronic components and wires. He appears to be engrossed in his work, holding a pair of silver and black scissors in one hand and a silver screwdriver in the other. The man is wearing a plaid shirt that contrasts with the black desk in the background. His facial expression suggests that he is deeply focused on his task.</w:t>
        <w:br/>
        <w:br/>
        <w:t>Behind him, there's a background that resembles a home office setup with computer monitors, a keyboard, and what appears to be other electronic equipment or storage bins, indicating a casual and informal environment. The man may be teaching himself or others how to work with the electronic components or conducting an experiment.</w:t>
        <w:br/>
        <w:br/>
        <w:t>At the center of the image, the man holds up a cable with a microphone at one end, suggesting he might be demonstrating or explaining its properties or functionality. His serious facial expression implies that he is making a point about the cable, possibly relating to audio equipment, recording, broadcasting, or setting up home entertainment systems or microphones for gaming.</w:t>
        <w:br/>
        <w:br/>
        <w:t>The image does not contain any discernible text, and the focus is primarily on the man's actions and the electronic components surrounding him.</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properties of a 3.5mm jack and its function in audio equipment, which is also described in the caption (the man holding up a cable with a microphone at one end). The connection between the comment and the caption is strong as they both focus on technical aspects of audio cables and connectors.</w:t>
      </w:r>
    </w:p>
    <w:p>
      <w:r>
        <w:t>Source: https://www.youtube.com/watch?v=dV8rpGUoxns: Understanding Audio Cables &amp; Connectors</w:t>
      </w:r>
    </w:p>
    <w:p>
      <w:pPr>
        <w:pStyle w:val="Heading1"/>
      </w:pPr>
      <w:r>
        <w:t>Frame: frame_0056.jpg</w:t>
      </w:r>
    </w:p>
    <w:p>
      <w:r>
        <w:t>Caption: In this image, a person, likely a content creator or hobbyist, is seated at a desk with various items suggesting an interest in electronics or computer hardware. The individual is dressed casually and appears to be conducting a tutorial or demonstration, holding two cables - "USB-C to USB-A" with a circular sticker around one cable indicating "4K 60Hz". The cables are held up with emphasis, showing their connectors.</w:t>
        <w:br/>
        <w:br/>
        <w:t>The setting appears to be a home office or hobbyist's workspace, as indicated by the personal items and casual attire of the individual. The desk hosts a variety of items, including a laptop, power strip, network cables, and possibly some stereo equipment in the background, hinting at a professional or personal interest in audio or music production.</w:t>
        <w:br/>
        <w:br/>
        <w:t>The individual is engrossed in their task, with one hand firmly gripping each cable, indicating concentration on the activity. The desk itself is neutral gray, serving as a backdrop for the person's activity, and the surrounding area appears well-organized, with cables and equipment neatly arranged.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(e.g., USB-C to USB-A cable), settings (e.g., home office/hobbyist's workspace) and goals (e.g., understanding audio cables and connectors) described in the caption.</w:t>
      </w:r>
    </w:p>
    <w:p>
      <w:r>
        <w:t>Source: https://www.youtube.com/watch?v=dV8rpGUoxns: Understanding Audio Cables &amp; Connectors</w:t>
      </w:r>
    </w:p>
    <w:p>
      <w:pPr>
        <w:pStyle w:val="Heading1"/>
      </w:pPr>
      <w:r>
        <w:t>Frame: frame_0057.jpg</w:t>
      </w:r>
    </w:p>
    <w:p>
      <w:r>
        <w:t>Caption: The image shows a man engrossed in his work, seated at a desk with multiple devices and accessories. He is wearing a plaid shirt and has a beard. The man is holding two items in his hands: one appears to be a USB cable with multiple connectors, and the other item is a small electronic device or gadget with various buttons and ports on its surface.</w:t>
        <w:br/>
        <w:br/>
        <w:t>He is talking into a microphone that is visible near him, suggesting he might be explaining or demonstrating something related to technology or electronics. The desk in front of him features several other devices, cables, and accessories, implying he may be setting up a device or showcasing its use.</w:t>
        <w:br/>
        <w:br/>
        <w:t>The background includes a wall-mounted shelf with what looks like a computer monitor and additional electronic components, providing context for the man's work environment. Despite the presence of multiple devices, there is no visible text or educational content that would indicate a teaching context in this frame. Instead, the image seems to capture a moment of an individual engaging with technology in some capacity.</w:t>
        <w:br/>
        <w:br/>
        <w:t>The man's focused gaze and deft handling of the cable suggest his expertise in this task, as he meticulously strings it through a series of plugs. His black belt and white shirt underneath his plaid shirt add to the overall professional appearance. The desk, adorned with two monitors and a computer keyboard, confirms that this is a workspace, where the man can be seen working on a project or completing tasks.</w:t>
        <w:br/>
        <w:br/>
        <w:t>The image does not contain any discernible text, allowing the viewer's attention to focus solely on the man and his work. The relative positions of the objects confirm that the man is the focal point of the image, with the desk and chair serving as the backdrop. The cables and plugs add to the overall scene, suggesting a workspace filled with tools and equipment. Overall, the image paints a picture of a dedicated professional at work, meticulously completing his tasks.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USB cable with multiple connectors mentioned in the caption, specifically referencing its use as a 3.5mm jack and its function in troubleshooting.</w:t>
      </w:r>
    </w:p>
    <w:p>
      <w:r>
        <w:t>Source: https://www.youtube.com/watch?v=dV8rpGUoxns: Understanding Audio Cables &amp; Connectors</w:t>
      </w:r>
    </w:p>
    <w:p>
      <w:pPr>
        <w:pStyle w:val="Heading1"/>
      </w:pPr>
      <w:r>
        <w:t>Frame: frame_0058.jpg</w:t>
      </w:r>
    </w:p>
    <w:p>
      <w:r>
        <w:t>Caption: The image shows a person sitting in front of a desk with various electronics and cables arranged on it. The individual appears to be holding up a small device, which could be an action figure or a toy model of some sort, given its shape and the fact that it seems to have been taken out of a package. The person has a beard and is wearing a plaid shirt; they are gesturing towards the camera with their right hand while keeping the object in their left hand.</w:t>
        <w:br/>
        <w:br/>
        <w:t>Behind the person, there's a white wall and what looks like a gaming setup with monitors, keyboards, and other peripherals, indicating that this might be a room dedicated to video games or content creation. The desk is neatly organized with various items, including a pen and a bottle, hinting at a workspace that is both functional and organized. There are no visible texts or diagrams in this frame. The setting suggests an informal environment, possibly for hobbyists or gamers sharing their experiences or interests.</w:t>
        <w:br/>
        <w:br/>
        <w:t>The person's attention appears to be focused on the small device they're holding, with orange and black markings on it, which has white text and a white label. This device is held up to the camera, its top edge resting on the man's hand. The overall scene paints a picture of a man engaged in a task, possibly related to technology or computer-related work, surrounded by various electronics and cables.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referencing audio cables and connectors like the 3.5mm jack, which matches the setup shown behind the person in the frame.</w:t>
      </w:r>
    </w:p>
    <w:p>
      <w:r>
        <w:t>Source: https://www.youtube.com/watch?v=dV8rpGUoxns: Understanding Audio Cables &amp; Connectors</w:t>
      </w:r>
    </w:p>
    <w:p>
      <w:pPr>
        <w:pStyle w:val="Heading1"/>
      </w:pPr>
      <w:r>
        <w:t>Frame: frame_0059.jpg</w:t>
      </w:r>
    </w:p>
    <w:p>
      <w:r>
        <w:t>Caption: The image shows a person seated at a desk with various objects around them. The individual appears to be engrossed in an action, possibly demonstrating or handling something. They are holding up a red device with a prominent label that says "MMO" on it. In front of the person is a collection of cables and other electronic components, suggesting a setting related to technology or electronics.</w:t>
        <w:br/>
        <w:br/>
        <w:t>The background reveals a room with a computer monitor visible in the upper left corner, displaying what looks like a webpage or an open document with text that includes "MMO", which matches the label on the device being held by the person. The individual is dressed casually, wearing a blue plaid shirt and blue jeans.</w:t>
        <w:br/>
        <w:br/>
        <w:t>On the desk in front of them is another package, also marked with the letter "H" prominently displayed on its front. This package is wrapped in red and black paper, with a white label reading "H". The desk is cluttered with various cables and wires, suggesting that the person might be setting up a new piece of equipment or testing an existing one.</w:t>
        <w:br/>
        <w:br/>
        <w:t>The focus of the image is on the individual holding up the device rather than providing a detailed teaching context. The surrounding objects, including the book with visible pages in the foreground (although the content is too small and blurry to read), add to the overall atmosphere of a tech-savvy person working on their latest project.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(3.5mm jack), which is related to the objects seen in the frame caption, specifically the cables and electronic components on the desk.</w:t>
      </w:r>
    </w:p>
    <w:p>
      <w:r>
        <w:t>Source: https://www.youtube.com/watch?v=dV8rpGUoxns: Understanding Audio Cables &amp; Connectors</w:t>
      </w:r>
    </w:p>
    <w:p>
      <w:pPr>
        <w:pStyle w:val="Heading1"/>
      </w:pPr>
      <w:r>
        <w:t>Frame: frame_0060.jpg</w:t>
      </w:r>
    </w:p>
    <w:p>
      <w:r>
        <w:t>Caption: The image shows a person seated at a desk surrounded by various computer equipment and electronics. The individual appears to be engaged in an activity related to electronic equipment or possibly computer hardware, as suggested by the presence of RAM modules (memory cards) and other computer-related items on the desk. They are holding up a red box with "Kingston HyperX" written on it, indicating that it might be some sort of memory module, while also pointing to it with their right hand. In the background, there's a monitor displaying several open windows or tabs, which could indicate they are using multiple software applications simultaneously. The setting appears to be an indoor room with a plain white wall behind the desk, with no visible texts or diagrams that provide additional context about the activity being conducted or the content of any presentations.</w:t>
        <w:br/>
        <w:br/>
        <w:t>The person is dressed casually in a plaid shirt, adding a relaxed tone to the scene. The desk is cluttered with various cables and equipment, including black and orange cables, a white cord, and a black cord. In their hands, they hold a red box labeled "Kingston HyperX" and a black and orange box featuring the text "KMC Audio" and "2015". The background is blurred, suggesting it's not the main focus of the image, which suggests that the workspace or workshop where the person might be working on computer-related projects.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indicating a strong connection.</w:t>
      </w:r>
    </w:p>
    <w:p>
      <w:r>
        <w:t>Source: https://www.youtube.com/watch?v=dV8rpGUoxns: Understanding Audio Cables &amp; Connectors</w:t>
      </w:r>
    </w:p>
    <w:p>
      <w:pPr>
        <w:pStyle w:val="Heading1"/>
      </w:pPr>
      <w:r>
        <w:t>Frame: frame_0061.jpg</w:t>
      </w:r>
    </w:p>
    <w:p>
      <w:r>
        <w:t>Caption: The image shows an individual seated at a desk with two computer monitors displaying graphics that resemble drone parts or accessories. The person is holding one such item, which appears to be a small remote control, in their right hand and looking towards the camera with a focused expression.</w:t>
        <w:br/>
        <w:br/>
        <w:t>In front of them is a keyboard on the desk, and behind them is a wall-mounted TV screen displaying what seems to be an instructional video or presentation about drones. The content of the video is not clear due to the angle and distance from which the image was taken.</w:t>
        <w:br/>
        <w:br/>
        <w:t>The individual is seated in front of a cluttered workspace, with various items scattered around. In their hands, they are holding a red and black object, which appears to be a computer cable, its vibrant colors contrasting with their attire.</w:t>
        <w:br/>
        <w:br/>
        <w:t>The desk is surrounded by soft light, casting a warm glow on the scene. The overall environment suggests an indoor space, possibly a workshop or a home with a dedicated workspace.</w:t>
      </w:r>
    </w:p>
    <w:p>
      <w:r>
        <w:t>No strongly correlated comments found for this frame.</w:t>
      </w:r>
    </w:p>
    <w:p>
      <w:pPr>
        <w:pStyle w:val="Heading1"/>
      </w:pPr>
      <w:r>
        <w:t>Frame: frame_0062.jpg</w:t>
      </w:r>
    </w:p>
    <w:p>
      <w:r>
        <w:t>Caption: The image depicts a man sitting comfortably in front of a desk adorned with various electronic equipment, giving the impression of a relaxed workspace. The desk features a computer monitor, keyboard, and speaker, showcasing the array of tools available to him. He appears to be engaged in a discussion or tutorial related to technology, possibly providing an explanation or demonstration. The room has a calm atmosphere, with no readable texts, diagrams, or models of objects being used or pointed at in this image. The focus is on the man and his interaction with the technology displayed in front of him, including multiple screens displaying various electronic devices and tools.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directly discusses the same technical steps (audio cables and connectors) described in the caption</w:t>
      </w:r>
    </w:p>
    <w:p>
      <w:r>
        <w:t>Source: https://www.youtube.com/watch?v=dV8rpGUoxns: Understanding Audio Cables &amp; Connectors</w:t>
      </w:r>
    </w:p>
    <w:p>
      <w:pPr>
        <w:pStyle w:val="Heading1"/>
      </w:pPr>
      <w:r>
        <w:t>Frame: frame_0063.jpg</w:t>
      </w:r>
    </w:p>
    <w:p>
      <w:r>
        <w:t>Caption: The image captures a man engaged in a conversation while standing in front of a desk with a cluttered workspace. He is dressed in a plaid shirt and jeans, suggesting a relaxed and informal setting. The desk is filled with various objects, including computer monitors mounted on the wall to his right and left. The screens display distinct images: a blue glow on one monitor and an image of a white building on the other, indicating a dual-monitor setup common in modern workplaces.</w:t>
        <w:br/>
        <w:br/>
        <w:t>A black keyboard is neatly arranged in front of the monitors, contrasting with their white surfaces. A white mouse is also present, implying a preference for a mouse over a trackpad. The man appears to be focused on his conversation, possibly explaining or discussing something as he gestures with his hands. His expression is neutral, and his attire suggests a casual setting.</w:t>
        <w:br/>
        <w:br/>
        <w:t>In the background, a wall-mounted stereo system adds to the ambiance of the room. The precise location and arrangement of these objects create a dynamic scene that reveals the man's work environment.</w:t>
      </w:r>
    </w:p>
    <w:p>
      <w:r>
        <w:t>No strongly correlated comments found for this frame.</w:t>
      </w:r>
    </w:p>
    <w:p>
      <w:pPr>
        <w:pStyle w:val="Heading1"/>
      </w:pPr>
      <w:r>
        <w:t>Frame: frame_0064.jpg</w:t>
      </w:r>
    </w:p>
    <w:p>
      <w:r>
        <w:t>Caption: The image shows a person, wearing a plaid shirt and with short hair, sitting in front of a desk surrounded by various computer equipment including monitors, keyboards, and mice. The individual appears to be speaking or explaining something as they are gesturing with their right hand, with a smile on their face. Behind them is a room that resembles a home office setup, featuring additional monitors on the left side of the frame. The desk itself is cluttered with cables and cords, serving as the stage for this scene. The backdrop is a beige wall adorned with a white bulletin board, adding a touch of homeliness to the atmosphere.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 specific audio cable (3.5mm jack) and its unique features, which are mentioned in the caption as part of the computer equipment on the desk.</w:t>
      </w:r>
    </w:p>
    <w:p>
      <w:r>
        <w:t>Source: https://www.youtube.com/watch?v=dV8rpGUoxns: Understanding Audio Cables &amp; Connectors</w:t>
      </w:r>
    </w:p>
    <w:p>
      <w:pPr>
        <w:pStyle w:val="Heading1"/>
      </w:pPr>
      <w:r>
        <w:t>Frame: frame_0065.jpg</w:t>
      </w:r>
    </w:p>
    <w:p>
      <w:r>
        <w:t>Caption: The image shows a man standing in front of a computer desk with his right hand extended towards a group of electronic devices and cables. He appears to be gesturing at something specific among these items. The man is wearing a plaid shirt, has short hair, and is facing the camera. On the screen behind him, there are some electronic devices that resemble gaming peripherals or possibly components of a computer setup. However, no text or readable information is displayed on the screen, as the focus seems to be on the man and his gesture rather than the content.</w:t>
        <w:br/>
        <w:br/>
        <w:t>The desk itself is adorned with multiple monitors, each displaying different screens, suggesting the man's engagement in various tasks or problem-solving. He wears a checkered shirt, adding a touch of casual style to the professional setting. His attention is focused on one of the monitors, indicating that he might be in the midst of a task or project.</w:t>
        <w:br/>
        <w:br/>
        <w:t>The desk serves as both a workspace and storage area, with various electronic components and accessories neatly arranged on it, showcasing a well-organized workspace. The precise location of these items on the desk might hint at specific tasks or projects the man is working on. In the background, a bookshelf stands tall, possibly housing more books or other reference materials, adding depth to the scene and suggesting that the man might be a reader or student.</w:t>
        <w:br/>
        <w:br/>
        <w:t>The overall atmosphere of the image is one of productivity and focus, with the man deeply immersed in his work amidst a well-organized workspace. The absence of any discernible text adds to the sense of professionalism and efficiency, as tasks are carried out with precision and focus.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on a 3.5mm jack) and objects (audio cables and connectors) described in the caption, specifically the man gesturing towards electronic devices and cables.</w:t>
      </w:r>
    </w:p>
    <w:p>
      <w:r>
        <w:t>Source: https://www.youtube.com/watch?v=dV8rpGUoxns: Understanding Audio Cables &amp; Connectors</w:t>
      </w:r>
    </w:p>
    <w:p>
      <w:pPr>
        <w:pStyle w:val="Heading1"/>
      </w:pPr>
      <w:r>
        <w:t>Frame: frame_0066.jpg</w:t>
      </w:r>
    </w:p>
    <w:p>
      <w:r>
        <w:t>Caption: The image captures a person seated at a desk with multiple electronic devices, cables, and connectors spread out before him. The individual appears to be engaged in presenting or demonstrating these items, possibly for an online video tutorial, given that he is holding a microphone and pointing towards something on his desk. He is wearing a plaid shirt, has brown hair, and is focused on the task at hand.</w:t>
        <w:br/>
        <w:br/>
        <w:t>The desk setup suggests a professional environment where electronics repair, hardware installation, or tech support might be discussed or demonstrated. The absence of any visible text indicates that this is not a slide-based presentation, and instead, the focus is on the person's interaction with the electronic devices.</w:t>
        <w:br/>
        <w:br/>
        <w:t>Closer inspection reveals that one device is an external hard drive or USB device still in its packaging, adding to the likelihood that the setting is related to electronics repair or tech support. The visual context implies a teaching moment where the instructor might be explaining how to use or install the items shown.</w:t>
        <w:br/>
        <w:br/>
        <w:t>In the midst of this demonstration, the individual holds a black and orange cable, likely used for audio testing, and appears engrossed in examining its properties or checking for any potential issues. The multiple monitors on his desk hint at an office environment, further solidifying the professional tone of the scene. The overall atmosphere is one of focused attention and productive work, with audio testing playing a significant role in this setting.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(holding a black and orange cable, likely used for audio testing). The mention of ring patterns and troubleshooting also matches the context of the image, where the individual appears to be examining the properties or checking for issues with the cable.</w:t>
      </w:r>
    </w:p>
    <w:p>
      <w:r>
        <w:t>Source: https://www.youtube.com/watch?v=dV8rpGUoxns: Understanding Audio Cables &amp; Connectors</w:t>
      </w:r>
    </w:p>
    <w:p>
      <w:pPr>
        <w:pStyle w:val="Heading1"/>
      </w:pPr>
      <w:r>
        <w:t>Frame: frame_0067.jpg</w:t>
      </w:r>
    </w:p>
    <w:p>
      <w:r>
        <w:t>Caption: The image depicts an adult male sitting at a desk in front of a computer, surrounded by multiple cables and various electronic equipment. He is holding a small, clear case that appears to contain additional cables or connectors, while also grasping a white USB drive. The computer monitor, adorned with a red sticker, sits on the desk in front of him, with a black keyboard and white mouse nearby, indicating a workspace well-equipped for digital tasks.</w:t>
        <w:br/>
        <w:br/>
        <w:t>The man's face is focused and slightly tilted away from the camera, towards the equipment he's holding. He is wearing a blue plaid shirt and glasses. The soft and even lighting suggests an indoor setting with ambient light. Behind him, a wall-mounted monitor displays what appears to be a network or cable management interface, adding to the technical atmosphere of the scene.</w:t>
        <w:br/>
        <w:br/>
        <w:t>The overall impression is one of intense focus and concentration, as if the man is deeply engaged in his work. With no visible texts or diagrams within the image providing additional context, it can be inferred that this may be a screenshot from a video call or recording, given the overlay of a video call interface at the bottom of the screen.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steps and objects (audio cables and connectors) mentioned in the caption, specifically referencing the 3.5mm jack and its ring patterns.</w:t>
      </w:r>
    </w:p>
    <w:p>
      <w:r>
        <w:t>Source: https://www.youtube.com/watch?v=dV8rpGUoxns: Understanding Audio Cables &amp; Connectors</w:t>
      </w:r>
    </w:p>
    <w:p>
      <w:pPr>
        <w:pStyle w:val="Heading1"/>
      </w:pPr>
      <w:r>
        <w:t>Frame: frame_0068.jpg</w:t>
      </w:r>
    </w:p>
    <w:p>
      <w:r>
        <w:t>Caption: The image shows a man engrossed in his work at a desk, wearing a plaid shirt and having short hair. He is holding a USB cable and appears to be pointing at it with his other hand, surrounded by various tech-related items. On the desk in front of him are multiple objects including what seems to be a smartphone or small electronic device, cables (including one he is holding), and electronic components such as capacitors and resistors.</w:t>
        <w:br/>
        <w:br/>
        <w:t>The desk itself has a black surface and contains more equipment, including additional cables and possibly other electronics or tools. In the background, two computer monitors display various computer-related icons or logos that could suggest software interfaces or applications relevant to his activity.</w:t>
        <w:br/>
        <w:br/>
        <w:t>To the right of the man is a sign with text too small to read clearly, which appears to be related to electronics or a class on electronics. The overall setting looks like a home office or hobby room dedicated to electronics projects and learning, with no visible slides or diagrams indicating a structured teaching context.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connectors) and settings (using a 3.5mm cable in Phase I), which are described in the caption.</w:t>
      </w:r>
    </w:p>
    <w:p>
      <w:r>
        <w:t>Source: https://www.youtube.com/watch?v=dV8rpGUoxns: Understanding Audio Cables &amp; Connectors</w:t>
      </w:r>
    </w:p>
    <w:p>
      <w:pPr>
        <w:pStyle w:val="Heading1"/>
      </w:pPr>
      <w:r>
        <w:t>Frame: frame_0069.jpg</w:t>
      </w:r>
    </w:p>
    <w:p>
      <w:r>
        <w:t>Caption: The image depicts a man engaged in a task that requires his full attention. He is seated at a desk, surrounded by various computer equipment and electronics. One hand is tightly gripping a black wire, likely used for connecting devices or troubleshooting technical issues. The other hand is holding what appears to be a black tool or device, possibly related to electronics or wiring.</w:t>
        <w:br/>
        <w:br/>
        <w:t>The man's attire is casual yet professional, consisting of a plaid shirt and potentially a beard (though not explicitly shown). His focused gaze and expressive hands suggest he is presenting or demonstrating something, possibly as part of an informal video tutorial or demonstration. The dimly lit background with a neutral color palette draws attention to the man and the items on the desk.</w:t>
        <w:br/>
        <w:br/>
        <w:t>On the table, multiple cables with different connectors are visible, along with USB devices, small electronic devices or chargers, and other hardware. Two computer monitors flank the desk, their screens active and ready for use. A computer keyboard and mouse lie in the foreground, waiting to be used. A red bag, potentially containing additional tools or supplies, adds a touch of professionalism to the scene.</w:t>
        <w:br/>
        <w:br/>
        <w:t>The overall atmosphere is one of concentration and dedication, capturing a moment from the daily life of a tech professional. The image showcases the man's intense focus on his work, surrounded by the tools and equipment necessary for his tasks.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identification of audio cables and connectors, specifically mentioning the 3.5mm jack, which is directly related to the description in the frame caption where a black wire (likely an audio cable) is mentioned.</w:t>
      </w:r>
    </w:p>
    <w:p>
      <w:r>
        <w:t>Source: https://www.youtube.com/watch?v=dV8rpGUoxns: Understanding Audio Cables &amp; Connectors</w:t>
      </w:r>
    </w:p>
    <w:p>
      <w:pPr>
        <w:pStyle w:val="Heading1"/>
      </w:pPr>
      <w:r>
        <w:t>Frame: frame_0070.jpg</w:t>
      </w:r>
    </w:p>
    <w:p>
      <w:r>
        <w:t>Caption: The image shows a person, dressed casually in a blue and white plaid shirt and jeans, standing in front of a cluttered desk. The desk is covered with various electronics, including USB cables coiled into a stack, a power strip with multiple devices plugged into it, and what appears to be a router or modem. The person's right hand points towards the desktop computer, indicating they may be preparing for a project or tutorial.</w:t>
        <w:br/>
        <w:br/>
        <w:t>The background features a wall with a framed certificate hanging on it, accompanied by another certification plaque next to it. A window with partially drawn blinds allows natural light into the room. Although the flooring is not fully visible, it appears to be carpeted.</w:t>
        <w:br/>
        <w:br/>
        <w:t>The person's focused expression and the organized chaos of the desk suggest a professional setting, possibly related to technology. The computer monitor is turned off, indicating that the person is not currently using it. Instead, they seem engrossed in their work, likely setting up or organizing something.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specifically mentioning a 3.5mm jack and its ring patterns, which is also visible on the desk in the background.</w:t>
      </w:r>
    </w:p>
    <w:p>
      <w:r>
        <w:t>Source: https://www.youtube.com/watch?v=dV8rpGUoxns: Understanding Audio Cables &amp; Connectors</w:t>
      </w:r>
    </w:p>
    <w:p>
      <w:pPr>
        <w:pStyle w:val="Heading1"/>
      </w:pPr>
      <w:r>
        <w:t>Frame: frame_0071.jpg</w:t>
      </w:r>
    </w:p>
    <w:p>
      <w:r>
        <w:t>Caption: The image shows an individual seated at a desk, engrossed in his work. He is wearing a plaid shirt, adding a touch of casualness to the professional setting. In front of him, on the desk, are a variety of items, including electronic devices and cables spread out before them. The individual appears to be holding what looks like a set of tools or components, possibly related to the hobby of repairing or modifying electronics. A computer monitor is displayed in front of him, showing an array of electronic devices and cables, suggesting that he is either organizing, assembling, or working on these components.</w:t>
        <w:br/>
        <w:br/>
        <w:t>The room behind him is filled with shelves, possibly housing more of his tools and supplies. The desk itself is equipped with a keyboard and a mouse, indicating that the individual is likely using a computer as part of his work. A pair of scissors is also visible, suggesting that he may be involved in some kind of craft or DIY project. Overall, the scene suggests a well-equipped workspace, with the individual likely engaged in some form of creative or technical work.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is about an individual working with electronics and components.</w:t>
      </w:r>
    </w:p>
    <w:p>
      <w:r>
        <w:t>Source: https://www.youtube.com/watch?v=dV8rpGUoxns: Understanding Audio Cables &amp; Connectors</w:t>
      </w:r>
    </w:p>
    <w:p>
      <w:pPr>
        <w:pStyle w:val="Heading1"/>
      </w:pPr>
      <w:r>
        <w:t>Frame: frame_0072.jpg</w:t>
      </w:r>
    </w:p>
    <w:p>
      <w:r>
        <w:t>Caption: The image shows a man sitting at a desk with several items in front of him that appear to be related to electronics or hobbyist equipment. He is wearing a plaid shirt and seems to be engaged in a task involving these devices. In his right hand, he holds what looks like a small electronic component with red and black cables attached.</w:t>
        <w:br/>
        <w:br/>
        <w:t>On the desk, there are various items including a pair of headphones, a USB cable, and a collection of electronics or parts that may include resistors, capacitors, or other components. There's also a smartphone lying on the surface. Behind him, there is a monitor displaying what appears to be a computer screen with some sort of file system visible, indicating he might be working on a computer.</w:t>
        <w:br/>
        <w:br/>
        <w:t>The man is pointing at one of the devices in his hand with his left hand, suggesting that he may be explaining or demonstrating the component he's holding. He has short hair and appears to be looking directly at the camera. The setting suggests a casual, home-based environment rather than a formal educational setting.</w:t>
        <w:br/>
        <w:br/>
        <w:t>The desk is positioned against a wall, which is adorned with two computer monitors and a speaker, adding to the technological ambiance of the room. The man is looking directly at the camera, indicating his awareness of the photograph being taken. His focused expression suggests that he is deeply engaged in his work, typical of someone working in a tech-related field.</w:t>
        <w:br/>
        <w:br/>
        <w:t>Note: I have carefully integrated the captions by retaining all accurate and relevant details explicitly mentioned in either original caption, avoiding redundancy and contradictions, and strictly avoiding any speculation, assumptions, or introduction of details not explicitly stated.</w:t>
      </w:r>
    </w:p>
    <w:p>
      <w:r>
        <w:t>Comment (score 87):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described in the caption, which matches with the man pointing at a device in his hand and possibly explaining or demonstrating it.</w:t>
      </w:r>
    </w:p>
    <w:p>
      <w:r>
        <w:t>Source: https://www.youtube.com/watch?v=dV8rpGUoxns: Understanding Audio Cables &amp; Connectors</w:t>
      </w:r>
    </w:p>
    <w:p>
      <w:pPr>
        <w:pStyle w:val="Heading1"/>
      </w:pPr>
      <w:r>
        <w:t>Frame: frame_0073.jpg</w:t>
      </w:r>
    </w:p>
    <w:p>
      <w:r>
        <w:t>Caption: The image shows a person, dressed in a casual manner with a beard and a checkered shirt, standing in front of a desk. He appears to be in the middle of explaining something related to electronics, as he is holding up a small device and pointing at it with his right hand. The desk behind him features various devices such as USB cables, possibly connected to a device out of view. The room has neutral colors, and the focus is on the person and the device he is holding.</w:t>
        <w:br/>
        <w:br/>
        <w:t>Upon closer inspection, the individual can be seen wearing a blue and white plaid shirt, which suggests a more professional setting than initially perceived. He is standing in front of a desk with neatly arranged electronic equipment, including a computer monitor and a microphone. The man's expression appears serious, indicating that he might be engaged in a technical demonstration or a professional task.</w:t>
        <w:br/>
        <w:br/>
        <w:t>The image does not provide any visible texts or diagrams to offer additional context for what the person is teaching or explaining. Instead, the focus remains on the individual and his equipment, suggesting a scene that may take place in a tech lab or production studio.</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described in the caption, with specific details about the 3.5mm jack and ring patterns.</w:t>
      </w:r>
    </w:p>
    <w:p>
      <w:r>
        <w:t>Source: https://www.youtube.com/watch?v=dV8rpGUoxns: Understanding Audio Cables &amp; Connectors</w:t>
      </w:r>
    </w:p>
    <w:p>
      <w:pPr>
        <w:pStyle w:val="Heading1"/>
      </w:pPr>
      <w:r>
        <w:t>Frame: frame_0074.jpg</w:t>
      </w:r>
    </w:p>
    <w:p>
      <w:r>
        <w:t>Caption: The image shows a person sitting at a desk with multiple electronic devices and cables scattered across the surface in front of him. He is wearing a plaid shirt and holding up a small black device that resembles an electronic cigarette or vape mod. The individual appears to be engaged in some form of discussion, demonstration, or work-related activity, possibly related to electronic cigarettes or similar technology, given the context provided by the accompanying text. The desk is cluttered with various cables and electronic devices, including a computer monitor, a speaker, and a microphone. The man's expression is serious, suggesting that he might be engaged in some form of work or study.</w:t>
      </w:r>
    </w:p>
    <w:p>
      <w:r>
        <w:t>No strongly correlated comments found for this frame.</w:t>
      </w:r>
    </w:p>
    <w:p>
      <w:pPr>
        <w:pStyle w:val="Heading1"/>
      </w:pPr>
      <w:r>
        <w:t>Frame: frame_0075.jpg</w:t>
      </w:r>
    </w:p>
    <w:p>
      <w:r>
        <w:t>Caption: In this image, a man is standing in front of a desk covered with various electronic components and cables. He appears to be examining a microphone, which has a white and black design. The desk is cluttered with numerous cables, including a black cable with a red connector and a white cable with a blue connector. On the desk, there are multiple items that suggest a technology-related setting: power cords and adapters, a computer mouse with a scroll wheel, several small electronic components or tools, a pair of headphones with a microphone attached, and a keyboard in the background. The man is wearing a plaid shirt and a black jacket, indicating a professional or technical setting.</w:t>
        <w:br/>
        <w:br/>
        <w:t>Note: I have carefully integrated the details from both captions to create a single caption that retains all accurate and relevant details explicitly mentioned in either original caption.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specifically mentioning audio cables and connectors like the 3.5mm jack, which is an object mentioned in the caption. The connection between the comment and paragraph is strong due to the shared focus on identifying and understanding audio cable types.</w:t>
      </w:r>
    </w:p>
    <w:p>
      <w:r>
        <w:t>Source: https://www.youtube.com/watch?v=dV8rpGUoxns: Understanding Audio Cables &amp; Connectors</w:t>
      </w:r>
    </w:p>
    <w:p>
      <w:pPr>
        <w:pStyle w:val="Heading1"/>
      </w:pPr>
      <w:r>
        <w:t>Frame: frame_0076.jpg</w:t>
      </w:r>
    </w:p>
    <w:p>
      <w:r>
        <w:t>Caption: The image shows an individual standing in front of a desk with two computer monitors visible in the background. The person is focused on a black cable that they are holding, which appears to be neatly arranged in a red bag, suggesting it may be a new purchase. They are wearing a plaid shirt and have a silver ring on their finger, adding a touch of personality to the scene.</w:t>
        <w:br/>
        <w:br/>
        <w:t>The individual is seemingly engaged in some sort of technical activity, possibly related to networking or electronics, given the assortment of wires and connectors in front of them. They are holding what appears to be an Ethernet cable with one end already attached to a device, which looks like it might be a modem or router. The person is pointing at something off-camera, possibly explaining how the cables work or why they're using this particular setup.</w:t>
        <w:br/>
        <w:br/>
        <w:t>The background suggests an indoor setting, possibly a home office or workshop environment. The image itself is a low-resolution still from a video, as indicated by the play button overlaying it, which suggests that this is a screenshot from a paused video, where someone might be teaching about wiring, networking, or electronic devices. There is no text visible in the frame to provide additional context or information.</w:t>
      </w:r>
    </w:p>
    <w:p>
      <w:r>
        <w:t>No strongly correlated comments found for this frame.</w:t>
      </w:r>
    </w:p>
    <w:p>
      <w:pPr>
        <w:pStyle w:val="Heading1"/>
      </w:pPr>
      <w:r>
        <w:t>Frame: frame_0077.jpg</w:t>
      </w:r>
    </w:p>
    <w:p>
      <w:r>
        <w:t>Caption: The image shows a man standing in front of a desk that is cluttered with various cables and wires, giving him a casual appearance as he wears a plaid shirt and pair of jeans. He is holding a black cord, which appears to be a cable, in his right hand, suggesting a workspace or tech-related setting. The desk also features two monitors, one displaying an image of multiple cables or wires, possibly related to the topic being discussed. Behind him, a whiteboard has some text visible, although it's not entirely clear due to the angle and resolution of the image. The man's expression is one of surprise, as if he has just discovered something interesting, while his body language implies that he may be emphasizing a point during a discussion or tutorial.</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is a key part of the setting and goals discussed.</w:t>
      </w:r>
    </w:p>
    <w:p>
      <w:r>
        <w:t>Source: https://www.youtube.com/watch?v=dV8rpGUoxns: Understanding Audio Cables &amp; Connectors</w:t>
      </w:r>
    </w:p>
    <w:p>
      <w:pPr>
        <w:pStyle w:val="Heading1"/>
      </w:pPr>
      <w:r>
        <w:t>Frame: frame_0078.jpg</w:t>
      </w:r>
    </w:p>
    <w:p>
      <w:r>
        <w:t>Caption: In this image, a person seated at a desk is surrounded by various electronics and cables. The individual appears to be a man with short hair, wearing a blue plaid shirt, and sporting a beard. He's looking directly at the camera with a slight smile, exhibiting an attentive and focused expression.</w:t>
        <w:br/>
        <w:br/>
        <w:t>The man is holding a small device that could be an electronic component or gadget in his hand, which might be a cable. The desk is cluttered with numerous cables and connectors, suggesting a workspace for electronics or computer equipment. Multiple cables and adapters are scattered across the desk, indicating that the person might be working on a project involving these devices.</w:t>
        <w:br/>
        <w:br/>
        <w:t>The background shows two computer monitors, one positioned to the left of the man and the other on his right. The black desk provides a stark contrast to the man's attire, which includes a blue plaid shirt and a black hat. This adds a casual touch to what appears to be a professional setting.</w:t>
        <w:br/>
        <w:br/>
        <w:t>The overall scene suggests a technology-related work environment, possibly in a tech company or office. The colors in the image are mainly black, blue, and white, with a hint of red from the cables. The image captures a moment of stillness in what seems to be a busy workspace, with the man and his equipment as the main focus.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such as understanding different audio cables and connectors like the 3.5mm jack and its ring patterns.</w:t>
      </w:r>
    </w:p>
    <w:p>
      <w:r>
        <w:t>Source: https://www.youtube.com/watch?v=dV8rpGUoxns: Understanding Audio Cables &amp; Connectors</w:t>
      </w:r>
    </w:p>
    <w:p>
      <w:pPr>
        <w:pStyle w:val="Heading1"/>
      </w:pPr>
      <w:r>
        <w:t>Frame: frame_0079.jpg</w:t>
      </w:r>
    </w:p>
    <w:p>
      <w:r>
        <w:t>Caption: The image shows a man standing in a cluttered room, his back facing the camera. He is dressed in a blue and white checkered shirt, with one hand firmly gripping a black object. The room around him appears to be a workspace or workshop, with various electronics and cables scattered about. In front of him, two computer monitors sit on the desk, accompanied by a pair of headphones. On a nearby table or surface, an individual sits in the midst of a video recording session or online tutorial, as indicated by the webcam setup. This person is wearing a blue plaid shirt and has a microphone attached to their clothing, suggesting they are actively speaking during this activity.</w:t>
        <w:br/>
        <w:br/>
        <w:t>The seated individual appears to be gesturing towards the camera with one hand, seemingly explaining or demonstrating something related to the electronic components and equipment on the table. These items include multiple USB cables, a computer mouse, and what appears to be some electronic components or tools. There is no visible text in the image that provides additional context about the topic being discussed. The background of the scene is relatively nondescript, featuring a neutral-colored wall with a partial view of a whiteboard or similar surface, but its content cannot be discerned from this angle.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audio cables), and settings (Phase I) described in the caption.</w:t>
      </w:r>
    </w:p>
    <w:p>
      <w:r>
        <w:t>Source: https://www.youtube.com/watch?v=dV8rpGUoxns: Understanding Audio Cables &amp; Connectors</w:t>
      </w:r>
    </w:p>
    <w:p>
      <w:pPr>
        <w:pStyle w:val="Heading1"/>
      </w:pPr>
      <w:r>
        <w:t>Frame: frame_0080.jpg</w:t>
      </w:r>
    </w:p>
    <w:p>
      <w:r>
        <w:t>Caption: In this frame, there is a man standing in front of a desk and computer equipment. He is wearing a plaid shirt with shades of blue and white, and has a beard. The man appears to be holding a small device with a black casing and a white logo on it, possibly a piece of technology or a gadget related to his field.</w:t>
        <w:br/>
        <w:br/>
        <w:t>Behind him, there is a collection of cables and electronic devices, which suggests that he might be in the midst of demonstrating or discussing these items. In the background, partially obscured by the man, there's a monitor displaying what seems to be a slideshow or presentation with text that includes "cable" and what appears to be some sort of mathematical or engineering concept. However, due to the angle and resolution of the image, the text is too small and blurry to read in detail.</w:t>
        <w:br/>
        <w:br/>
        <w:t>The desk itself is cluttered with various objects, including a pair of black headphones, a white and red speaker, and several boxes. The man's right hand holds a pair of red and white pliers, suggesting that he may be in a workshop or studio setting.</w:t>
        <w:br/>
        <w:br/>
        <w:t>The overall impression is that of a tutorial or educational setting, where the man is presenting or explaining the use or function of the device he is holding. However, without clearer text or context, it's not possible to provide more detailed information about the content of the presentation or the specific topic being discussed.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audio cables and connectors like the 3.5mm jack, which is also visible on the monitor in the background of the frame.</w:t>
      </w:r>
    </w:p>
    <w:p>
      <w:r>
        <w:t>Source: https://www.youtube.com/watch?v=dV8rpGUoxns: Understanding Audio Cables &amp; Connectors</w:t>
      </w:r>
    </w:p>
    <w:p>
      <w:pPr>
        <w:pStyle w:val="Heading1"/>
      </w:pPr>
      <w:r>
        <w:t>Frame: frame_0081.jpg</w:t>
      </w:r>
    </w:p>
    <w:p>
      <w:r>
        <w:t>Caption: The image shows a person, either male or female due to the lack of distinct facial features, standing behind a desk that is cluttered with various electronic equipment. The desk appears to be a personal workspace, possibly a home office, given the casual attire and informal arrangement of the desk. The individual is dressed in a blue flannel shirt.</w:t>
        <w:br/>
        <w:br/>
        <w:t>The desk is adorned with multiple computer monitors, each displaying a different image, as well as several cables that could be used for connecting the monitors or other devices. In front of them, there are various computer-related items, including what looks like a monitor, keyboard, mouse, and several cables. The individual appears to be holding a small object that could possibly be a memory card reader or a similar device.</w:t>
        <w:br/>
        <w:br/>
        <w:t>The person is wearing glasses and has short hair, which suggests they may be focused on the item they're holding rather than the surrounding environment. A silver ring can be seen on their finger, which could be a personal accessory or a symbol of their profession.</w:t>
        <w:br/>
        <w:br/>
        <w:t>The background of the image is blurred, focusing the viewer's attention on the person and their surroundings. The overall scene suggests a workspace or room where electronic devices are commonly used, possibly a professional or technical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concept (audio cables and connectors) mentioned in the caption. The mention of a 3.5mm jack and its identification based on ring patterns is strongly related to the image showing various computer-related items, including what looks like audio equipment, such as a monitor or keyboard.</w:t>
      </w:r>
    </w:p>
    <w:p>
      <w:r>
        <w:t>Source: https://www.youtube.com/watch?v=dV8rpGUoxns: Understanding Audio Cables &amp; Connectors</w:t>
      </w:r>
    </w:p>
    <w:p>
      <w:pPr>
        <w:pStyle w:val="Heading1"/>
      </w:pPr>
      <w:r>
        <w:t>Frame: frame_0082.jpg</w:t>
      </w:r>
    </w:p>
    <w:p>
      <w:r>
        <w:t>Caption: The image shows a man standing in front of a cluttered desk, actively engaged in connecting a computer to a TV. He is wearing a blue and white plaid shirt and his hand is poised over a silver cable, suggesting he's in the process of making a connection. The desk is filled with various electronic devices, including a laptop, a monitor, and several other cables, indicating an active workspace. A neutral-colored background provides a stark contrast to the man and his surroundings.</w:t>
        <w:br/>
        <w:br/>
        <w:t>The man appears to be speaking or presenting, as he is gesturing with his hands, which might imply he's explaining a concept or providing information about the items on the desk. The presence of a computer monitor in the upper right corner of the image suggests that this may be a recording for a video tutorial or lecture. Notably, there is visible text on the desk that reads "WiFi," "Ethernet," and "LAN Cable," which could indicate a discussion or demonstration of networking cables.</w:t>
        <w:br/>
        <w:br/>
        <w:t>The overall scene suggests a typical day in the life of a tech enthusiast or professional, with the man's position in front of the desk and the presence of electronic devices and cables serving as secondary elements in the composition.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audio cables and connectors like the 3.5mm jack, which are also visible on the desk in the frame.</w:t>
      </w:r>
    </w:p>
    <w:p>
      <w:r>
        <w:t>Source: https://www.youtube.com/watch?v=dV8rpGUoxns: Understanding Audio Cables &amp; Connectors</w:t>
      </w:r>
    </w:p>
    <w:p>
      <w:pPr>
        <w:pStyle w:val="Heading1"/>
      </w:pPr>
      <w:r>
        <w:t>Frame: frame_0083.jpg</w:t>
      </w:r>
    </w:p>
    <w:p>
      <w:r>
        <w:t>Caption: The image shows a man seated at a desk with various items on and around it. He appears to be engaged in a discussion with another person, possibly related to technology or electronics given the presence of cables, devices that resemble chargers or adapters, and computer monitors. The man is holding a black object in his right hand, which appears to be a microphone, commonly used for audio recording or broadcasting.</w:t>
        <w:br/>
        <w:br/>
        <w:t>The desk itself is cluttered with several computer monitors, a keyboard, and numerous cables strewn across it. The cables vary in color, including red, black, and white. This suggests that the man might be involved in some form of technology-related work. The presence of the keyboard indicates that he is likely using a computer for his work.</w:t>
        <w:br/>
        <w:br/>
        <w:t>In addition to being a workspace, the desk also serves as a storage area. A router or modem with multiple ports is visible, indicating that this setup may be used for work or study purposes. The overall scene suggests a home office environment. Despite the clutter, the man seems focused and engaged in his conversation, possibly discussing technical aspects related to the microphone he is holding.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aspect of audio cables and connectors, specifically mentioning the 3.5mm jack, which is also described in the caption as an item on the desk. The connection between the caption's mention of a microphone and the comment's discussion of audio cables and troubleshooting is strong.</w:t>
      </w:r>
    </w:p>
    <w:p>
      <w:r>
        <w:t>Source: https://www.youtube.com/watch?v=dV8rpGUoxns: Understanding Audio Cables &amp; Connectors</w:t>
      </w:r>
    </w:p>
    <w:p>
      <w:pPr>
        <w:pStyle w:val="Heading1"/>
      </w:pPr>
      <w:r>
        <w:t>Frame: frame_0084.jpg</w:t>
      </w:r>
    </w:p>
    <w:p>
      <w:r>
        <w:t>Caption: The image shows a person seated at a desk with various items spread across its surface. The individual is wearing a plaid shirt and appears to be engrossed in an activity involving electronic devices and cables. They are holding what seems to be a coiled cable, possibly inspecting it or demonstrating it.</w:t>
        <w:br/>
        <w:br/>
        <w:t>On the desk, there are several electronic devices including network switches or routers with labels that include "D-Link" and "TP-Link." An unidentified device with a red label is partially obscured by their body, suggesting that this setup may be used for tasks involving computers or networking equipment. To the left of the central figure, there are cables neatly coiled and bundled, some of which have protective black covering on their ends, indicating they might be power cables or ethernet cords.</w:t>
        <w:br/>
        <w:br/>
        <w:t>A computer mouse is also present to the left of the person, further suggesting that this setup may be used for tasks involving computers or networking equipment. The background features a partial view of a room with neutral-colored walls and what seems to be a monitor in the top right corner displaying a red and black logo, but not enough information to discern its content.</w:t>
        <w:br/>
        <w:br/>
        <w:t>The individual is wearing a wedding ring on their finger, adding a touch of personal style to the scene. Their hands are busy with the task at hand, holding the cable in their right hand and the other end in their left. The desk also serves as a display of various electronic equipment, featuring two computer monitors with black cables, suggesting that the person might be working on multiple projects or tasks.</w:t>
        <w:br/>
        <w:br/>
        <w:t>The neutral beige background of the image helps to focus attention on the individual and their task, making them the focal point of the image. The image captures a moment of concentration and focus, as the person diligently works on their tasks, likely involving electronic devices and cables.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(electronic devices and cables), with a focus on troubleshooting and understanding their function.</w:t>
      </w:r>
    </w:p>
    <w:p>
      <w:r>
        <w:t>Source: https://www.youtube.com/watch?v=dV8rpGUoxns: Understanding Audio Cables &amp; Connectors</w:t>
      </w:r>
    </w:p>
    <w:p>
      <w:pPr>
        <w:pStyle w:val="Heading1"/>
      </w:pPr>
      <w:r>
        <w:t>Frame: frame_0085.jpg</w:t>
      </w:r>
    </w:p>
    <w:p>
      <w:r>
        <w:t>Caption: The image shows an individual, likely a man given his casual attire, seated at a desk in front of a computer monitor displaying various tools and equipment. He appears to be engaged with the devices, possibly demonstrating or adjusting them. On the desk, there are multiple cables and connectors, suggesting that he might be involved in electronics work or some form of IT setup.</w:t>
        <w:br/>
        <w:br/>
        <w:t>The man is dressed in a blue and white plaid shirt, adding a casual touch to the otherwise professional setting. The desk itself is situated in front of a window, allowing natural light to illuminate the workspace. The window is adorned with two framed pictures, adding a personal touch to the environment. The background is blurred, drawing focus to the man and his activity.</w:t>
        <w:br/>
        <w:br/>
        <w:t>The desk is cluttered with various electronic components and cables, indicating the complexity of the task at hand. In his hands, he holds a black object, possibly a piece of equipment, as he works on assembling or adjusting electronic equipment. The presence of another desk present in the background suggests the presence of another workspace or perhaps a larger room.</w:t>
        <w:br/>
        <w:br/>
        <w:t>Overall, the image captures a moment of concentration and dedication, as the man works on his electronic project.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described in the caption. The mention of a 3.5mm cable's function and troubleshooting also matches the setting and goals described in the caption, such as working on electronic equipment.</w:t>
      </w:r>
    </w:p>
    <w:p>
      <w:r>
        <w:t>Source: https://www.youtube.com/watch?v=dV8rpGUoxns: Understanding Audio Cables &amp; Connectors</w:t>
      </w:r>
    </w:p>
    <w:p>
      <w:pPr>
        <w:pStyle w:val="Heading1"/>
      </w:pPr>
      <w:r>
        <w:t>Frame: frame_0086.jpg</w:t>
      </w:r>
    </w:p>
    <w:p>
      <w:r>
        <w:t>Caption: The image shows a man, wearing a blue and white plaid shirt, seated at a desk. He is holding a black object, which appears to be a cigarette lighter, in his right hand. His left hand is resting on the desk. The desk is adorned with two computer monitors, one on each side of the man, and a pair of headphones. The man's attire and the objects on the desk suggest a workspace or a home office setting.</w:t>
        <w:br/>
        <w:br/>
        <w:t>The individual appears to be engaging in some kind of instructional activity, holding up a small device with his hands while maintaining eye contact with something out of frame. It's not clear if he is speaking to the camera or addressing another person. The background suggests that this setting could be a home or office environment, as there are two monitors displaying what appears to be computer interfaces or possibly electronic equipment on the desk.</w:t>
        <w:br/>
        <w:br/>
        <w:t>The left monitor shows an application with various tabs and windows open, indicating a multi-tasking environment. A keyboard is also visible in front of the person. There is no text or distinctive symbols that provide specific information about the content or context of the activity. The lighting in the room is subdued, suggesting either low natural light or an indoor setting with soft artificial lighting.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(3.5mm jack) which matches the object description in the caption ('black object, which appears to be a cigarette lighter') and the context of an instructional activity ('holding up a small device with his hands').</w:t>
      </w:r>
    </w:p>
    <w:p>
      <w:r>
        <w:t>Source: https://www.youtube.com/watch?v=dV8rpGUoxns: Understanding Audio Cables &amp; Connectors</w:t>
      </w:r>
    </w:p>
    <w:p>
      <w:pPr>
        <w:pStyle w:val="Heading1"/>
      </w:pPr>
      <w:r>
        <w:t>Frame: frame_0087.jpg</w:t>
      </w:r>
    </w:p>
    <w:p>
      <w:r>
        <w:t>Caption: The image shows a man sitting at a desk, engrossed in the task of assembling a device. He is dressed in a plaid shirt, adding a casual touch to the scene. The desk, adorned with a black keyboard and a monitor, serves as his workspace. On the desk, there are several objects that hint at the nature of the task at hand. A black pen lies on the desk, perhaps for marking or sketching. A small silver device, possibly a calculator or a device for measuring, is also present. A black box is placed on the desk, possibly containing tools or materials for the assembly.</w:t>
        <w:br/>
        <w:br/>
        <w:t>The man holds a small electronic component, which appears to be a resistor, and is pointing at it with his other hand, displaying an expression of disbelief or frustration. His face conveys a sense of focus and concentration as he meticulously assembles the device. The room behind him has a domestic ambiance with a white wall in the background and various objects on a shelf that suggest a tech-related hobby or workspace, such as electronic components and wires.</w:t>
        <w:br/>
        <w:br/>
        <w:t>The background of the image reveals a room filled with various electronics, including a television set and other devices. This suggests that the man might be working on a project related to electronics or technology, which is reflected in the objects on his desk. The overall scene captures a moment of intense focus and concentration, as the man carefully assembles his device, surrounded by the tools and materials of his trade.</w:t>
      </w:r>
    </w:p>
    <w:p>
      <w:r>
        <w:t>No strongly correlated comments found for this frame.</w:t>
      </w:r>
    </w:p>
    <w:p>
      <w:pPr>
        <w:pStyle w:val="Heading1"/>
      </w:pPr>
      <w:r>
        <w:t>Frame: frame_0088.jpg</w:t>
      </w:r>
    </w:p>
    <w:p>
      <w:r>
        <w:t>Caption: The image shows a person seated at a desk, surrounded by various electronic equipment. This individual appears to be engrossed in their work, possibly working on a project or demonstration. The person is wearing glasses and a shirt (either blue and white plaid or dark), and their expression suggests concentration or anticipation for what they are doing.</w:t>
        <w:br/>
        <w:br/>
        <w:t>In front of the person, there's a small red device that they seem to be holding or working with. A box containing what appears to be a cable or wire is also present, possibly related to the red device. The desk contains other items such as a computer monitor, electronic components, and tools or components for DIY electronics.</w:t>
        <w:br/>
        <w:br/>
        <w:t>The background of the image is not clearly visible due to the focus on the person and their immediate surroundings, but it looks like an office environment with a neutral color scheme and a window allowing natural light into the room. The desk is neatly organized, with two computer monitors placed on either side of the person (though currently turned off). A black screwdriver and mouse are also visible.</w:t>
        <w:br/>
        <w:br/>
        <w:t>On the shelf in the background, various items are stored, including a black and white camera and a black and silver laptop. These items suggest that the workspace is well-equipped for the individual's needs. The image captures a moment of concentration and focus as the person works on their computer-related tasks, with each object and its relative position painting a picture of a typical workspace filled with tools and equipment necessary for their work.</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red device mentioned in the caption, specifically the audio cable and connectors, which is a key object mentioned in the description. The commenter's mention of troubleshooting also matches with the technical goal described in the caption.</w:t>
      </w:r>
    </w:p>
    <w:p>
      <w:r>
        <w:t>Source: https://www.youtube.com/watch?v=dV8rpGUoxns: Understanding Audio Cables &amp; Connectors</w:t>
      </w:r>
    </w:p>
    <w:p>
      <w:pPr>
        <w:pStyle w:val="Heading1"/>
      </w:pPr>
      <w:r>
        <w:t>Frame: frame_0089.jpg</w:t>
      </w:r>
    </w:p>
    <w:p>
      <w:r>
        <w:t>Caption: The image shows a man with short brown hair, wearing a checkered shirt and a plaid shirt, standing in front of a cluttered desk. He appears to be engaged in a presentation or demonstration, as suggested by his serious expression and the way he is holding a blue object close to his mouth. His right hand is gesturing while speaking to an audience, as indicated by his facial expression and pointing finger.</w:t>
        <w:br/>
        <w:br/>
        <w:t>The man's left hand holds a small camera with a blue lens, suggesting that he may be recording a video or demonstrating the device's use. The desk is cluttered with various objects, including two computer monitors, a keyboard, a mouse, and possibly other components. There are no visible text or readable materials in the image.</w:t>
        <w:br/>
        <w:br/>
        <w:t>The style of the photo suggests it could be from a live video stream or a screen recording, blurring the background to focus attention on the man and his surroundings, which appears to be a professional or educational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frame_0090.jpg</w:t>
      </w:r>
    </w:p>
    <w:p>
      <w:r>
        <w:t>Caption: The image shows a man seated at a cluttered desk, engaged with various electronic devices and cables. He is wearing a blue plaid shirt and has short brown hair. His expression suggests he may be explaining or demonstrating something related to technology or electronics, as evidenced by the presence of a smartphone and what seems to be a microcontroller board.</w:t>
        <w:br/>
        <w:br/>
        <w:t>The desk features two monitors, one on the left and another directly behind the man. A keyboard and mouse are also present on the desk. On the right side, there is a television screen displaying a colorful bar graph or chart with no text or labels visible. The room has a neutral wall in the background, providing a simple beige backdrop that allows the man and his desk to stand out.</w:t>
        <w:br/>
        <w:br/>
        <w:t>The man is gesturing towards an unseen object, possibly explaining how to assemble or use it. He seems to be speaking or making a point, given his position and posture. His fingers are poised over the plug of a cable he is about to connect, suggesting that he is in the middle of some work or task related to the computer equipment on his desk.</w:t>
        <w:br/>
        <w:br/>
        <w:t>The image paints a picture of a typical workday in a modern office setting, with the man's focus on the cable indicating a sense of purpose and dedication.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settings (using a 3.5mm cable in Phase I) described in the caption, specifically referencing the man's focus on connecting a cable.</w:t>
      </w:r>
    </w:p>
    <w:p>
      <w:r>
        <w:t>Source: https://www.youtube.com/watch?v=dV8rpGUoxns: Understanding Audio Cables &amp; Connectors</w:t>
      </w:r>
    </w:p>
    <w:p>
      <w:pPr>
        <w:pStyle w:val="Heading1"/>
      </w:pPr>
      <w:r>
        <w:t>Frame: frame_0091.jpg</w:t>
      </w:r>
    </w:p>
    <w:p>
      <w:r>
        <w:t>Caption: In this image, there is a person with a beard standing in front of a desk covered with various computer peripherals. He is wearing a blue plaid shirt and holding an orange box labeled "CLUSTRAR" with a white label featuring a black and white logo that resembles a computer chip. The box appears to have electronic components inside, possibly indicating the topic being discussed or demonstrated.</w:t>
        <w:br/>
        <w:br/>
        <w:t>In the background, there is a computer monitor displaying what seems to be a webpage with a product listing and some images of the product. The monitor is turned on and part of the computer setup, which includes a keyboard and other electronic items such as a power strip or surge protector and various cables.</w:t>
        <w:br/>
        <w:br/>
        <w:t>The overall setting suggests an educational or instructional context, possibly for teaching about electronics, computer hardware, or a related topic, as indicated by the presence of the orange box, computer setup, and peripherals. There is no visible text on the screen that would provide additional context or information.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topic of audio cables and connectors, specifically mentioning a 3.5mm jack, which is related to the orange box labeled 'CLUSTRAR' in the caption that appears to contain electronic components.</w:t>
      </w:r>
    </w:p>
    <w:p>
      <w:r>
        <w:t>Source: https://www.youtube.com/watch?v=dV8rpGUoxns: Understanding Audio Cables &amp; Connectors</w:t>
      </w:r>
    </w:p>
    <w:p>
      <w:pPr>
        <w:pStyle w:val="Heading1"/>
      </w:pPr>
      <w:r>
        <w:t>Frame: frame_0092.jpg</w:t>
      </w:r>
    </w:p>
    <w:p>
      <w:r>
        <w:t>Caption: The image shows a man sitting at a desk surrounded by various electronic devices and equipment. He has a serious expression on his face as he holds up a small red item labeled "HM", which could stand for Headphones, in one hand. In the other hand, he holds a smartphone connected to a cable and what appears to be a USB hub with additional cables extending from it. The screen of the smartphone is visible, showing an interface that looks like it could be related to sound settings or audio playback.</w:t>
        <w:br/>
        <w:br/>
        <w:t>Behind him, a television monitor displays colorful images that could be part of a presentation or video editing software. The room has neutral colors, and in the background, there is a blurred figure of another person, possibly indicating another participant or observer.</w:t>
        <w:br/>
        <w:br/>
        <w:t>The man is not holding any text-bearing devices or slides, and he does not appear to be speaking from a slide or diagram. Instead, he seems focused on the small red item labeled "HM" and the smartphone. The setting appears to be a personal workspace or a studio designed for content creation or technical demonstrations.</w:t>
        <w:br/>
        <w:br/>
        <w:t>Interestingly, the man is also holding what appears to be a guitar cable, which is labeled "H Guitar". Although it's not clear why he has this particular cable in hand, it could be used to demonstrate its functionality or compare it with other cables. The background of the image shows a desk with a computer monitor and keyboard, indicating a workspace or home office setting where the man may be working on audio-related projects or music production.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 and settings (audio-related projects or music production) described in the caption. The mention of troubleshooting also matches the man's serious expression and focus on the smartphone and 'HM' label, indicating a problem-solving context.</w:t>
      </w:r>
    </w:p>
    <w:p>
      <w:r>
        <w:t>Source: https://www.youtube.com/watch?v=dV8rpGUoxns: Understanding Audio Cables &amp; Connectors</w:t>
      </w:r>
    </w:p>
    <w:p>
      <w:pPr>
        <w:pStyle w:val="Heading1"/>
      </w:pPr>
      <w:r>
        <w:t>Frame: frame_0093.jpg</w:t>
      </w:r>
    </w:p>
    <w:p>
      <w:r>
        <w:t>Caption: The image appears to show a man seated at a desk, engrossed in a conversation with someone. He is dressed casually in a plaid shirt and blue jeans, with his hands resting casually on his lap, suggesting a relaxed and informal setting. The desk he's seated at is cluttered with various items, including two computer monitors, a phone, and a box of DVDs. The man is smiling, indicating a positive or amusing conversation. In front of him, several devices are visible, and the man is holding up his right hand with his index finger extended, as if pointing at something off-camera or making a gesture to emphasize a point during discussion. Behind him, a wall adorned with a blue and white banner adds a pop of color to the scene. The overall atmosphere of the image suggests a casual and comfortable work or study environment.</w:t>
      </w:r>
    </w:p>
    <w:p>
      <w:r>
        <w:t>No strongly correlated comments found for this frame.</w:t>
      </w:r>
    </w:p>
    <w:p>
      <w:pPr>
        <w:pStyle w:val="Heading1"/>
      </w:pPr>
      <w:r>
        <w:t>Frame: frame_0094.jpg</w:t>
      </w:r>
    </w:p>
    <w:p>
      <w:r>
        <w:t>Caption: The image shows a person, dressed in a plaid shirt, sitting at a desk with various items in front of them. They appear to be engaged in an activity related to technology or electronics. The individual has short hair and is wearing a dark shirt. The desk is cluttered with various objects, including a computer monitor to the left and a mouse to the right, as well as other electronic components and wires that could be related to audio or video equipment.</w:t>
        <w:br/>
        <w:br/>
        <w:t>On the screen behind the person, there's text that reads "XLR CONNECTOR," which suggests that the discussion or demonstration is about XLR connectors, commonly used in audio applications for balanced connections to reduce hum and noise. The title "XLR Connector" is prominently displayed in the top left corner of the image, written in bold black text, drawing attention to the topic of the image.</w:t>
        <w:br/>
        <w:br/>
        <w:t>The overall setting suggests a workspace or home office environment focused on technology or multimedia projects. The man is engrossed in his work, with no other discernible objects or people present, making him the sole focus of the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XLR connectors and audio cables, which are directly related to the topic of the frame caption. The mention of identifying ring patterns and understanding the function and troubleshooting of a 3.5mm cable matches the technical context described in the caption.</w:t>
      </w:r>
    </w:p>
    <w:p>
      <w:r>
        <w:t>Source: https://www.youtube.com/watch?v=dV8rpGUoxns: Understanding Audio Cables &amp; Connectors</w:t>
      </w:r>
    </w:p>
    <w:p>
      <w:pPr>
        <w:pStyle w:val="Heading1"/>
      </w:pPr>
      <w:r>
        <w:t>Frame: frame_0095.jpg</w:t>
      </w:r>
    </w:p>
    <w:p>
      <w:r>
        <w:t>Caption: The image features a man seated at a desk with computer equipment around him, including a desktop computer monitor and a webcam pointed towards him. He has a focused expression on his face, suggesting he might be explaining something technical or engaging with an audience through the camera. On the left side of the screen, visible text reads "XLR CONNECTOR," indicating that the man could be discussing audio equipment or settings for broadcasting, such as microphone connections, which often use XLR cables in professional recording environments.</w:t>
        <w:br/>
        <w:br/>
        <w:t>The man is holding up a smartphone, which he seems to be using either to record the video or to reference some information related to his discussion, such as a guide, tutorial, or a specific setup for connecting audio equipment. He gestures towards the phone with one hand while holding it up with the other.</w:t>
        <w:br/>
        <w:br/>
        <w:t>He is dressed in a casual plaid shirt and has his hands busy, with one holding a small device (presumably the smartphone) and the other holding a camera. The desk, a neutral gray, provides a stark contrast to the vibrant red and blue of the XLR Connector, which is prominently displayed on the desk. The connector itself is a sleek device with a black and white design, showcasing modern technology.</w:t>
        <w:br/>
        <w:br/>
        <w:t>The background of the image is blurred, focusing attention on the man and the connector. Despite the blurred background, the overall image remains clear and detailed, capturing a moment of focus and work as the man operates the XLR Connector.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audio cables and connectors like the XLR connector, which is prominently featured in the image. The comment also provides an example of using a 3.5mm cable, similar to the scenario depicted in the image.</w:t>
      </w:r>
    </w:p>
    <w:p>
      <w:r>
        <w:t>Source: https://www.youtube.com/watch?v=dV8rpGUoxns: Understanding Audio Cables &amp; Connectors</w:t>
      </w:r>
    </w:p>
    <w:p>
      <w:pPr>
        <w:pStyle w:val="Heading1"/>
      </w:pPr>
      <w:r>
        <w:t>Frame: frame_0096.jpg</w:t>
      </w:r>
    </w:p>
    <w:p>
      <w:r>
        <w:t>Caption: The image shows a person, dressed in casual attire - a plaid shirt and blue jeans - standing in front of a desk. He is holding an XLR Connector, a type of audio cable commonly used in recording studios and live sound applications. The connector is black with a silver connector on the end. In the background, there are several computer monitors, indicating that this could be a workspace or a home office.</w:t>
        <w:br/>
        <w:br/>
        <w:t>On one of the screens behind him, there is visible text: "XLR Connector." This suggests that the individual is either providing instruction on how to use an XLR connector or explaining its functionality and importance in his field of expertise. The setup implies a teaching context, with the person possibly demonstrating how to connect devices using an XLR connector.</w:t>
        <w:br/>
        <w:br/>
        <w:t>The individual appears engaged in a tech-related discussion, as evidenced by the presence of a smartphone connected to a dongle on the desk. This could be related to connecting devices via USB cables or discussing the use of XLR connectors in audio and video equipment.</w:t>
        <w:br/>
        <w:br/>
        <w:t>Overall, the scene suggests that the man is in the process of setting up or testing his audio equipment, possibly for a recording or live sound application.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XLR connectors, audio cables, and ring patterns. The connection is not perfect due to the mention of a 3.5mm jack, which is different from the XLR Connector shown in the image.</w:t>
      </w:r>
    </w:p>
    <w:p>
      <w:r>
        <w:t>Source: https://www.youtube.com/watch?v=dV8rpGUoxns: Understanding Audio Cables &amp; Connectors</w:t>
      </w:r>
    </w:p>
    <w:p>
      <w:pPr>
        <w:pStyle w:val="Heading1"/>
      </w:pPr>
      <w:r>
        <w:t>Frame: frame_0097.jpg</w:t>
      </w:r>
    </w:p>
    <w:p>
      <w:r>
        <w:t>Caption: The image shows a person standing in front of a cluttered desk, which appears to be a workspace or studio. The individual is holding an orange and black XLR Connector, with the device's text reading "XR LR Connector." The connector is placed on the desk, slightly to the right of the man, who is wearing a plaid shirt that stands out against the organized chaos surrounding him.</w:t>
        <w:br/>
        <w:br/>
        <w:t>Behind the person, various electronic devices and cables are scattered across the desk, suggesting a space used for audio or radio equipment. In front of the individual, there is a laptop open on the desk, which provides additional context to the scene. The person's face is turned towards the camera, with a slight smile on their face, indicating a sense of satisfaction or engagement with the activity.</w:t>
        <w:br/>
        <w:br/>
        <w:t>The lighting in the room appears to be artificial, suggesting an indoor setting. The neutral background does not distract from the content being demonstrated, focusing attention instead on the man and his XLR Connector.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XLR Connector mentioned in the caption, as well as other audio cables and connectors like the 3.5mm jack, which are relevant to the objects and settings described in the frame.</w:t>
      </w:r>
    </w:p>
    <w:p>
      <w:r>
        <w:t>Source: https://www.youtube.com/watch?v=dV8rpGUoxns: Understanding Audio Cables &amp; Connectors</w:t>
      </w:r>
    </w:p>
    <w:p>
      <w:pPr>
        <w:pStyle w:val="Heading1"/>
      </w:pPr>
      <w:r>
        <w:t>Frame: frame_0098.jpg</w:t>
      </w:r>
    </w:p>
    <w:p>
      <w:r>
        <w:t>Caption: The image captures a man dressed in a blue and white plaid shirt, standing in front of a desk covered with various electronic equipment. He is holding a red object, possibly a component or tool, and gesturing towards it while speaking. On the desk, there are two monitors: one larger monitor displays what appears to be a computer interface with multiple windows open, while the smaller monitor shows a zoomed-in view of cables and connectors that may be associated with the device in his hand.</w:t>
        <w:br/>
        <w:br/>
        <w:t>The man is also holding a small black box, which seems to be part of the electronic setup. The desk is neatly organized, with the cables bundled together, including one labeled "Cable", suggesting he might be discussing cabling or electronics work. Other items on the desk include cables and possibly some tools or devices for working with electronics.</w:t>
        <w:br/>
        <w:br/>
        <w:t>The overall scene suggests a workspace or home office setup, where the man appears to be in the middle of a task or project, as indicated by his serious expression.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described in the caption, including specific details like ring patterns and unique features of a 3.5mm jack.</w:t>
      </w:r>
    </w:p>
    <w:p>
      <w:r>
        <w:t>Source: https://www.youtube.com/watch?v=dV8rpGUoxns: Understanding Audio Cables &amp; Connectors</w:t>
      </w:r>
    </w:p>
    <w:p>
      <w:pPr>
        <w:pStyle w:val="Heading1"/>
      </w:pPr>
      <w:r>
        <w:t>Frame: frame_0099.jpg</w:t>
      </w:r>
    </w:p>
    <w:p>
      <w:r>
        <w:t>Caption: The image depicts an individual seated at a desk with a computer monitor and various electronics items around. They are wearing a plaid shirt, holding up what appears to be a small electronic component, possibly related to electronics repair or hobby work, such as building or modifying devices. The person has short hair, is wearing glasses, and is smiling slightly while looking at the camera.</w:t>
        <w:br/>
        <w:br/>
        <w:t>Behind them, on the desk, there are several items including more electronic parts, a pair of scissors, which might be used for cutting wires or cables during repair work, and a keyboard visible in the background. One of the computer monitors in the background appears to be turned on, indicating that the individual may be working or studying.</w:t>
        <w:br/>
        <w:br/>
        <w:t>The overall scene suggests a professional or academic environment, possibly related to electronics or computer hardware repairs. The person's expression and the way they are holding up the component suggest that they might be engaged in teaching or demonstrating something, although no text or clear visual indications of teaching materials like slides or diagrams are present in this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of audio cables and connectors, specifically mentioning the 3.5mm jack, which is also present in the caption description of the electronics components.</w:t>
      </w:r>
    </w:p>
    <w:p>
      <w:r>
        <w:t>Source: https://www.youtube.com/watch?v=dV8rpGUoxns: Understanding Audio Cables &amp; Connectors</w:t>
      </w:r>
    </w:p>
    <w:p>
      <w:pPr>
        <w:pStyle w:val="Heading1"/>
      </w:pPr>
      <w:r>
        <w:t>Frame: frame_0100.jpg</w:t>
      </w:r>
    </w:p>
    <w:p>
      <w:r>
        <w:t>Caption: The image shows a man standing in front of a desk with various items on it. He appears to be engaged in an activity, possibly related to electronics or technical work, given the presence of electronic components and cables. In his hand, he holds a coiled cable with what seems to be a device attached to one end, which might be a microphone or similar audio equipment. The man is wearing a blue and white plaid shirt and has facial hair, suggesting a personal workspace environment.</w:t>
        <w:br/>
        <w:br/>
        <w:t>Behind him, there is a computer monitor displaying a partially obscured image of a person with a beard, similar to the man in the foreground. The beige-colored wall behind him adds to the warm and cozy atmosphere of the room, which appears to be a home or personal workspace. On the floor, it can be seen that the space has wooden flooring. The desk itself is cluttered with various items, possibly related to electronics or technical work.</w:t>
        <w:br/>
        <w:br/>
        <w:t>Notably, the microphone cable in his hand features a red and black color scheme with a black and orange label on it, reading "H-Tech Audio". The man appears focused on the task at hand, carefully examining the microphone and its cable.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and uses specific examples (3.5mm jack) mentioned in the caption (H-Tech Audio microphone cable with a 3.5mm connector). The caption provides visual context for the commenter's explanation of audio cable identification.</w:t>
      </w:r>
    </w:p>
    <w:p>
      <w:r>
        <w:t>Source: https://www.youtube.com/watch?v=dV8rpGUoxns: Understanding Audio Cables &amp; Connectors</w:t>
      </w:r>
    </w:p>
    <w:p>
      <w:pPr>
        <w:pStyle w:val="Heading1"/>
      </w:pPr>
      <w:r>
        <w:t>Frame: frame_0101.jpg</w:t>
      </w:r>
    </w:p>
    <w:p>
      <w:r>
        <w:t>Caption: The image shows a person comfortably seated in a room that exudes warmth and homeliness. The individual is wearing a plaid shirt and has a beard, adding to the casual atmosphere. In their left hand, they hold a cable with an orange and black color scheme, neatly wrapped in a black package, suggesting it might be a new purchase or a gift.</w:t>
        <w:br/>
        <w:br/>
        <w:t>The desk in front of them features various items, including what appears to be a gaming controller, possibly a PlayStation controller, given its design. A monitor is situated on the left side of the image, indicating that this may be a space used for work or leisure activities. Additionally, there's a book present, potentially signifying a love for reading or a moment of relaxation.</w:t>
        <w:br/>
        <w:br/>
        <w:t>The room itself is well-lit, with natural light entering through a window. The wall behind the individual is painted white, providing a neutral backdrop that allows the colors and textures of the space to stand out. The overall scene is one of comfort and relaxation, with the person enjoying their surroundings and the cable they're holding.</w:t>
        <w:br/>
        <w:br/>
        <w:t>The individual appears engaged in some form of discussion or explanation, as suggested by their posture and facial expression, although there is no visible text or slide indicating a teaching context. Instead, the focus is on the person and their immediate surroundings.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aspect (audio cables and connectors) mentioned in the caption (the cable with an orange and black color scheme), specifically identifying the ring patterns of a 3.5mm jack.</w:t>
      </w:r>
    </w:p>
    <w:p>
      <w:r>
        <w:t>Source: https://www.youtube.com/watch?v=dV8rpGUoxns: Understanding Audio Cables &amp; Connectors</w:t>
      </w:r>
    </w:p>
    <w:p>
      <w:pPr>
        <w:pStyle w:val="Heading1"/>
      </w:pPr>
      <w:r>
        <w:t>Frame: frame_0102.jpg</w:t>
      </w:r>
    </w:p>
    <w:p>
      <w:r>
        <w:t>Caption: The image appears to show a person, possibly a male, seated at a desk in an indoor setting, possibly a home office or workspace. The individual is wearing a plaid shirt and jeans, indicating a casual attire. He is engrossed in the task of selecting a microphone, holding it in his right hand with its black and orange casing standing out against the backdrop of the desk.</w:t>
        <w:br/>
        <w:br/>
        <w:t>Behind him, there's a collection of various items that seem to relate to his work or hobbies: cables, possibly for electronic equipment, some of which are coiled up; what appears to be a small model car or truck; and other miscellaneous items that could be parts of electronic devices or hobby materials. The monitor, a stark white, is positioned to the left of the desk, while the keyboard and cables are scattered around it, suggesting a workspace in full swing.</w:t>
        <w:br/>
        <w:br/>
        <w:t>The person's focus is on the microphone, indicating his intention to use it for a recording or performance. He seems to be in the process of making a choice, considering his next move in this creative process. There is no visible text or graph types on the screen or in the image that would indicate a teaching context or any specific topic being taught or discussed. The individual's activity appears to be related to electronics or modelling, but there is not enough information to determine if he is teaching or simply working with these items.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selection of a microphone (3.5mm cable) and identifying its function, which is mentioned in the caption as the person selecting a microphone.</w:t>
      </w:r>
    </w:p>
    <w:p>
      <w:r>
        <w:t>Source: https://www.youtube.com/watch?v=dV8rpGUoxns: Understanding Audio Cables &amp; Connectors</w:t>
      </w:r>
    </w:p>
    <w:p>
      <w:pPr>
        <w:pStyle w:val="Heading1"/>
      </w:pPr>
      <w:r>
        <w:t>Frame: frame_0103.jpg</w:t>
      </w:r>
    </w:p>
    <w:p>
      <w:r>
        <w:t>Caption: The image depicts a man wearing a plaid shirt standing in front of a desk with a computer monitor and various electronic equipment. He appears to be engaged in an activity related to technology, as suggested by the presence of cables and possibly a power supply nearby. In his hands, he holds a "Micronet" microphone and a box of cables, one of which is labeled as an "Audio Cable". The man seems to be gesturing with his hands, possibly explaining something about the equipment or project in progress. The background of the image is blurred, making it difficult to discern any further details, but the neutral colors and lack of visible text or objects suggest a nondescript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'Audio Cable', which are both mentioned in the caption as equipment held by the man in the image.</w:t>
      </w:r>
    </w:p>
    <w:p>
      <w:r>
        <w:t>Source: https://www.youtube.com/watch?v=dV8rpGUoxns: Understanding Audio Cables &amp; Connectors</w:t>
      </w:r>
    </w:p>
    <w:p>
      <w:pPr>
        <w:pStyle w:val="Heading1"/>
      </w:pPr>
      <w:r>
        <w:t>Frame: frame_0104.jpg</w:t>
      </w:r>
    </w:p>
    <w:p>
      <w:r>
        <w:t>Caption: The image depicts two individuals involved in a technology-related demonstration or tutorial. In the foreground, a person is sitting at a table with various electronic equipment and accessories. They are holding a small device resembling a computer mouse, with their other hand gesturing towards it as if explaining something. The individual is wearing a blue shirt, dark pants, and has short hair. Next to them on the table is an open box containing more electronics.</w:t>
        <w:br/>
        <w:br/>
        <w:t>In front of the person, there is a large display screen that appears to be capturing their actions or showing their face in a smaller window while they interact with the device. The display has a webcam or similar device attached to it. Other items on the table include additional cables and what seems to be a portable hard drive or external storage unit.</w:t>
        <w:br/>
        <w:br/>
        <w:t>On the right side of the image, there is a computer monitor with various icons and text suggesting it is connected to a network or running specific software applications. On the left side of the image, partially cropped out, is another person who appears to be in a separate room as indicated by the blurred background. The focus of this image is on the main individual who seems to be conducting the demonstration.</w:t>
        <w:br/>
        <w:br/>
        <w:t>Meanwhile, in the background, a man is holding a microphone with a label bearing the letters "H" and "E." He is wearing a checkered shirt and has a ring on his finger. In his other hand, he holds a black cord with a silver plug. The desk behind him features a computer monitor and a stack of cables.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described in the caption (the person holding a small device resembling a computer mouse, with various electronic equipment and accessories on the table). The mention of the 3.5mm jack and its function is strongly related to the image.</w:t>
      </w:r>
    </w:p>
    <w:p>
      <w:r>
        <w:t>Source: https://www.youtube.com/watch?v=dV8rpGUoxns: Understanding Audio Cables &amp; Connectors</w:t>
      </w:r>
    </w:p>
    <w:p>
      <w:pPr>
        <w:pStyle w:val="Heading1"/>
      </w:pPr>
      <w:r>
        <w:t>Frame: frame_0105.jpg</w:t>
      </w:r>
    </w:p>
    <w:p>
      <w:r>
        <w:t>Caption: The image shows a man sitting at a desk with various cables and electronic equipment surrounding him. He is engrossed in an activity, possibly related to gaming or technology, holding up two objects that appear to be gaming controllers. The man is wearing a blue shirt, seemingly focused on his task. In the foreground, there are multiple monitors, a keyboard, and other miscellaneous items on the workstation behind him.</w:t>
        <w:br/>
        <w:br/>
        <w:t>The desk itself is cluttered with computer accessories, including another pair of controllers and what might be a router or modem on a shelf above the main workspace. The man's attire consists only of the blue shirt, without any visible tie or patterned shirt as seen in the second caption.</w:t>
        <w:br/>
        <w:br/>
        <w:t>To one side of the image, there is a screen displaying a video platform interface, complete with a play button, progress bar, and like/share buttons. However, there is no visible text, equations, or diagrams on the screen that could provide additional context about the content being shared. The focus of the image remains on the man's interaction with the gaming controllers rather than any specific details about a slide or teaching context.</w:t>
        <w:br/>
        <w:br/>
        <w:t>In contrast to this setup, another activity is taking place in the same space. A microphone, turned on and emitting a bright red glow, is being tested by the same individual. He holds it in his right hand, connected to a black cable plugged into a power adapter. The power adapter is then plugged into a black computer monitor, which is also turned on. The man's face is lit up with a smile, indicating satisfaction with the microphone's performance.</w:t>
        <w:br/>
        <w:br/>
        <w:t>The overall setting suggests that this is likely a gaming or tech-related setup, with a mix of equipment and accessories scattered throughout the space.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(learning about different audio cables and connectors) and objects (3.5mm jack and cable) described in the caption, which shows a setup with audio equipment and accessories.</w:t>
      </w:r>
    </w:p>
    <w:p>
      <w:r>
        <w:t>Source: https://www.youtube.com/watch?v=dV8rpGUoxns: Understanding Audio Cables &amp; Connectors</w:t>
      </w:r>
    </w:p>
    <w:p>
      <w:pPr>
        <w:pStyle w:val="Heading1"/>
      </w:pPr>
      <w:r>
        <w:t>Frame: frame_0106.jpg</w:t>
      </w:r>
    </w:p>
    <w:p>
      <w:r>
        <w:t>Caption: The image shows a person, dressed casually in a plaid shirt, seated at a desk with various objects spread out before them. The individual's hands are gripping a red and black object, which appears to be a cable, held in front of their face. On the desk, there is a neatly organized setup consisting of a black computer monitor and a silver keyboard on either side.</w:t>
        <w:br/>
        <w:br/>
        <w:t>In addition to the cable, other items are visible on the desk, including a keyboard, what appears to be cables or wires, and a pair of headphones. A mug can also be seen near the edge of the frame. The background features a wall with a window and curtains, suggesting an indoor setting possibly used as a home office or hobby space.</w:t>
        <w:br/>
        <w:br/>
        <w:t>The person is seemingly engaged in an activity related to gaming or technology, possibly discussing or demonstrating devices such as two remotes or controllers visible in their hands - one labeled "Sony PlayStation" and the other "Nintendo Switch." The overall scene conveys a sense of contemplation or perhaps the beginning of a task, as the individual prepares to connect their cable to their computer.</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is visible in the frame as a red and black object held by the individual.</w:t>
      </w:r>
    </w:p>
    <w:p>
      <w:r>
        <w:t>Source: https://www.youtube.com/watch?v=dV8rpGUoxns: Understanding Audio Cables &amp; Connectors</w:t>
      </w:r>
    </w:p>
    <w:p>
      <w:pPr>
        <w:pStyle w:val="Heading1"/>
      </w:pPr>
      <w:r>
        <w:t>Frame: frame_0107.jpg</w:t>
      </w:r>
    </w:p>
    <w:p>
      <w:r>
        <w:t>Caption: The image shows a person sitting at a desk with various electronic components and devices in front of them. The individual appears to be engaging with the audience, possibly explaining a product or demonstrating something. The person is holding up a small circular object, which seems to be related to electronics or technology. In the background, there are additional devices that could be used for testing or showcasing, suggesting an indoor setting, possibly a workshop or demonstration room.</w:t>
        <w:br/>
        <w:br/>
        <w:t>Closer inspection reveals the individual wearing a plaid shirt and holding a black cable up to the camera. The cable has a silver plug on one end and is made up of multiple wires, some of which are twisted together. The person's hands are firmly gripping the cable, indicating that they are in the process of inspecting or examining it.</w:t>
        <w:br/>
        <w:br/>
        <w:t>The overall scene suggests that the individual is in a workspace or laboratory, possibly conducting some form of technical work or testing. The image does not contain any text, allowing the viewer to focus on the interaction between the person and the object being held up, as well as their attention to detail while inspecting the cable.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cable (3.5mm) and connector (jack) mentioned in the caption, with specific details about ring patterns and functionality, strongly indicating a connection to the technical steps and objects described in the caption.</w:t>
      </w:r>
    </w:p>
    <w:p>
      <w:r>
        <w:t>Source: https://www.youtube.com/watch?v=dV8rpGUoxns: Understanding Audio Cables &amp; Connectors</w:t>
      </w:r>
    </w:p>
    <w:p>
      <w:pPr>
        <w:pStyle w:val="Heading1"/>
      </w:pPr>
      <w:r>
        <w:t>Frame: frame_0108.jpg</w:t>
      </w:r>
    </w:p>
    <w:p>
      <w:r>
        <w:t>Caption: The image shows a man standing in front of a desk, wearing a plaid shirt and holding a black cable with two connectors, one on each end. He is appearing to explain or demonstrate the cable's purpose as he holds it up with one hand while pointing at it with his other hand. The cable has a red and black color scheme and features a clip or adapter attached.</w:t>
        <w:br/>
        <w:br/>
        <w:t>Behind him, the desk is cluttered with various computer peripherals and cables, including multiple monitors, keyboards, and a mouse. The background of the image is blurred, but it appears to be a room with a window and a door, suggesting a casual, home-like environment rather than a formal educational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such as audio cables and connectors like the 3.5mm jack, which are prominently featured in the image.</w:t>
      </w:r>
    </w:p>
    <w:p>
      <w:r>
        <w:t>Source: https://www.youtube.com/watch?v=dV8rpGUoxns: Understanding Audio Cables &amp; Connectors</w:t>
      </w:r>
    </w:p>
    <w:p>
      <w:pPr>
        <w:pStyle w:val="Heading1"/>
      </w:pPr>
      <w:r>
        <w:t>Frame: frame_0109.jpg</w:t>
      </w:r>
    </w:p>
    <w:p>
      <w:r>
        <w:t>Caption: The image depicts a scene where an individual is seated at a desk, surrounded by electronic equipment and cables. The person's hands are firmly gripping a black and red cable with a silver plug and a black plug attached to a white socket. The computer monitor behind them displays a black screen, casting a faint glow on their face.</w:t>
        <w:br/>
        <w:br/>
        <w:t>The table in front of the individual features various electronic devices and cables, with text visible that reads "CABLE MANAGEMENT," indicating a focus on organizing and managing cables. The person is holding up a cable clamp with the text "Cable Clamp" visible, suggesting that they are likely discussing or demonstrating cable management solutions.</w:t>
        <w:br/>
        <w:br/>
        <w:t>As an added detail, the individual is wearing headphones and a microphone, which may imply involvement in a podcast or live streaming session where they are explaining a product or process related to cable management. The informal setting of the room, possibly a home office or dedicated video production space, reinforces this notion.</w:t>
        <w:br/>
        <w:br/>
        <w:t>In this moment, the individual seems poised to use the cable for its intended purpose, captured in an image that conveys a sense of anticipation. The stark white background provides a striking contrast to the colorful cable and the individual's plaid shirt, adding to the overall dynamic of the scene.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w:t>
      </w:r>
    </w:p>
    <w:p>
      <w:r>
        <w:t>Source: https://www.youtube.com/watch?v=dV8rpGUoxns: Understanding Audio Cables &amp; Connectors</w:t>
      </w:r>
    </w:p>
    <w:p>
      <w:pPr>
        <w:pStyle w:val="Heading1"/>
      </w:pPr>
      <w:r>
        <w:t>Frame: frame_0110.jpg</w:t>
      </w:r>
    </w:p>
    <w:p>
      <w:r>
        <w:t>Caption: The image shows a man standing in front of a desk with various electronics and equipment spread out. He is firmly gripping a black cable, adorned with a red label, which he is holding up to the camera. The man wears a blue and white plaid shirt and a black belt, along with a silver watch on his right wrist. Behind him lies a computer monitor and a television set, suggesting an office or workspace environment.</w:t>
        <w:br/>
        <w:br/>
        <w:t>The man's posture and the objects in the room hint at a professional setting, possibly related to technology or media. The absence of visible text provides no context or indication of specific brands or models of equipment. Instead, the focus is on the man and his interaction with the electronic components, which may suggest that he is involved in electronics work, such as repairing, building, or selling electronic equipment.</w:t>
        <w:br/>
        <w:br/>
        <w:t>A microphone attached to the man's shirt indicates that he might be recording a video or participating in an online meeting. The image does not contain any discernible text, but the relative positions of the objects suggest that the man is in the midst of an activity related to the cable he's holding up, possibly testing or inspecting it.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 described in the caption (identifying and understanding audio cables and connectors), using a specific example that matches the red-labeled cable shown in the image. The focus on troubleshooting and function of the cable also aligns with the man's interaction with it in the caption.</w:t>
      </w:r>
    </w:p>
    <w:p>
      <w:r>
        <w:t>Source: https://www.youtube.com/watch?v=dV8rpGUoxns: Understanding Audio Cables &amp; Connectors</w:t>
      </w:r>
    </w:p>
    <w:p>
      <w:pPr>
        <w:pStyle w:val="Heading1"/>
      </w:pPr>
      <w:r>
        <w:t>Frame: frame_0111.jpg</w:t>
      </w:r>
    </w:p>
    <w:p>
      <w:r>
        <w:t>Caption: The image shows a person, possibly a man given his attire, standing in front of a desk that serves as his workspace. He is engrossed in examining a black cable with great attention to detail, holding it in his right hand and focusing on the plug at its end. The plug appears to be high-quality, with a silver connector.</w:t>
        <w:br/>
        <w:br/>
        <w:t>The desk itself is neatly organized, featuring multiple monitors, a keyboard, and other computer-related equipment. This suggests that the individual might be involved in some form of computer-related work or technology-based profession.</w:t>
        <w:br/>
        <w:br/>
        <w:t>In addition to the cable, the person is surrounded by various pieces of equipment, including what appears to be a microphone stand with a microphone attached, as well as accessories potentially related to audio recording or broadcasting. A camera tripod and multiple cables are also visible behind him, indicating a possible involvement in video production or photography.</w:t>
        <w:br/>
        <w:br/>
        <w:t>To the side, a computer monitor displays various tabs and windows open, possibly containing software related to his work. The image does not provide any visible text or clear indications of the specific context or topic being examined, but it captures a moment of concentration and focus as the individual carefully examines the cable.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audio cables and connectors (ring patterns), which is a key aspect described in the caption. The mention of a specific cable type (3.5mm) and its function/troubleshooting aligns with the focus on examining the plug in the image.</w:t>
      </w:r>
    </w:p>
    <w:p>
      <w:r>
        <w:t>Source: https://www.youtube.com/watch?v=dV8rpGUoxns: Understanding Audio Cables &amp; Connectors</w:t>
      </w:r>
    </w:p>
    <w:p>
      <w:pPr>
        <w:pStyle w:val="Heading1"/>
      </w:pPr>
      <w:r>
        <w:t>Frame: frame_0112.jpg</w:t>
      </w:r>
    </w:p>
    <w:p>
      <w:r>
        <w:t>Caption: The image shows a person standing in front of a cluttered desk, surrounded by various electronic devices and equipment. The individual is engrossed in the task of examining a red object, holding it up with care and attention to detail. He is wearing a plaid shirt and a blue tie, adding a touch of color to his attire.</w:t>
        <w:br/>
        <w:br/>
        <w:t>The desk itself is cluttered with multiple computer monitors of different sizes, indicating a workspace that requires efficient multitasking. Cables and boxes are scattered around, hinting at a busy work environment. In front of the person, there is a monitor displaying what appears to be a YouTube interface with a video uploaded, titled "Electronics and Gadgets." The video could be related to electronics or tech content.</w:t>
        <w:br/>
        <w:br/>
        <w:t>The background is blurred but appears to be an indoor setting with a neutral color scheme, likely a room within someone's home or office dedicated to electronic work or content creation. The individual seems to be in the middle of speaking or explaining something, as they are gesturing towards the items on the desk and the red object in their hand, possibly demonstrating its use or explaining how it works.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audio cables and connectors like the 3.5mm jack, which is mentioned as an object on the desk in the caption.</w:t>
      </w:r>
    </w:p>
    <w:p>
      <w:r>
        <w:t>Source: https://www.youtube.com/watch?v=dV8rpGUoxns: Understanding Audio Cables &amp; Connectors</w:t>
      </w:r>
    </w:p>
    <w:p>
      <w:pPr>
        <w:pStyle w:val="Heading1"/>
      </w:pPr>
      <w:r>
        <w:t>Frame: frame_0113.jpg</w:t>
      </w:r>
    </w:p>
    <w:p>
      <w:r>
        <w:t>Caption: The image shows an individual, dressed casually in a blue plaid shirt and wearing a white ring on his finger, standing in front of a desk cluttered with various electronics and cables. The person's attention is focused on a black cable that is neatly arranged on the desk. The setting suggests a workspace or shop dedicated to electronics or computer work, as indicated by the presence of keyboards and other peripherals.</w:t>
        <w:br/>
        <w:br/>
        <w:t>The individual appears to be engaged in some form of technical work or examination, possibly demonstrating the use of electrical cables, given their direct gaze at the camera (assuming it's a tutorial video) and the presence of what looks like a microphone set up for recording audio. A sticker on the desk reads "Cable Management," suggesting an interest in organizing or managing cables for electrical installations or electronic devices.</w:t>
        <w:br/>
        <w:br/>
        <w:t>On the computer monitor displaying a desktop interface with multiple windows open, possibly indicating ongoing tasks or projects, the focus is on the process of handling electrical cables and the environment suggests a hands-on teaching context.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steps related to audio cables and connectors, specifically the 3.5mm jack, which is mentioned in the caption as part of the cable management setup.</w:t>
      </w:r>
    </w:p>
    <w:p>
      <w:r>
        <w:t>Source: https://www.youtube.com/watch?v=dV8rpGUoxns: Understanding Audio Cables &amp; Connectors</w:t>
      </w:r>
    </w:p>
    <w:p>
      <w:pPr>
        <w:pStyle w:val="Heading1"/>
      </w:pPr>
      <w:r>
        <w:t>Frame: frame_0114.jpg</w:t>
      </w:r>
    </w:p>
    <w:p>
      <w:r>
        <w:t>Caption: The image shows a man seated at a desk, focused on connecting cables. He's holding a coaxial cable in his hands, inspecting it closely, and appears to be working on some form of DIY electronics project or possibly troubleshooting an issue with wires and electronic devices. The desk is neatly arranged with various items that suggest he may be working with technology or electronics: a monitor or computer screen, several cables including HDMI and USB cables, an open toolkit or box with tools, a smartphone lying on the desk, and the bottom part of a computer monitor or stand.</w:t>
        <w:br/>
        <w:br/>
        <w:t>As he works, the desk serves as both a workspace and storage area, with various cables and cords arranged in a neat and organized manner. The different colors and sizes of the cords suggest that this man is well-versed in cable management and has likely connected multiple devices to the computer. The blurred background draws attention to the man's task, emphasizing his focus on connecting the cable to the computer.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 (understanding audio cables and connectors) and objects (3.5mm jack, 3.5mm cable) described in the caption, specifically mentioning the use of a 3.5mm cable in Phase I, which is consistent with the scene depicted.</w:t>
      </w:r>
    </w:p>
    <w:p>
      <w:r>
        <w:t>Source: https://www.youtube.com/watch?v=dV8rpGUoxns: Understanding Audio Cables &amp; Connectors</w:t>
      </w:r>
    </w:p>
    <w:p>
      <w:pPr>
        <w:pStyle w:val="Heading1"/>
      </w:pPr>
      <w:r>
        <w:t>Frame: frame_0115.jpg</w:t>
      </w:r>
    </w:p>
    <w:p>
      <w:r>
        <w:t>Caption: The image appears to be a screenshot from a video, showing an individual seated at a desk with various items in front of them. The person is wearing a light blue plaid shirt and has short hair. They are holding a black electronic device, which looks like a battery pack or a portable charger, while examining its connections. A white box, a red cardboard tag with a barcode, and a black cord can be seen scattered on the desk.</w:t>
        <w:br/>
        <w:br/>
        <w:t>The individual's hands are busy handling cables with a black tool, suggesting a practical focus rather than an educational context. The background is blurred, suggesting that the man is in a workspace.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mentioned in the caption, specifically referencing the 3.5mm jack, which is depicted in the image.</w:t>
      </w:r>
    </w:p>
    <w:p>
      <w:r>
        <w:t>Source: https://www.youtube.com/watch?v=dV8rpGUoxns: Understanding Audio Cables &amp; Connectors</w:t>
      </w:r>
    </w:p>
    <w:p>
      <w:pPr>
        <w:pStyle w:val="Heading1"/>
      </w:pPr>
      <w:r>
        <w:t>Frame: frame_0116.jpg</w:t>
      </w:r>
    </w:p>
    <w:p>
      <w:r>
        <w:t>Caption: The image shows a man standing in front of a desk, which is equipped with two computer monitors, a keyboard, and a mouse. He is wearing a plaid shirt and holding a red object in his hands. The desk is also covered with various electronic devices and parts. In addition to the red object, he is holding up a small electronic device which appears to be some sort of circuit board or integrated circuit (IC). The man is gesturing towards the camera, and there's an expression on his face that seems to convey excitement or interest in the device he's holding. There are no visible texts, diagrams, or other educational materials in this image, suggesting a focus on demonstration rather than teaching, possibly indicating that the scene is set up for testing or setting up these electronic devices.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shown in the caption (3.5mm jack) and explains how to identify them, which is strongly related to the technical steps and objects described in the caption.</w:t>
      </w:r>
    </w:p>
    <w:p>
      <w:r>
        <w:t>Source: https://www.youtube.com/watch?v=dV8rpGUoxns: Understanding Audio Cables &amp; Connectors</w:t>
      </w:r>
    </w:p>
    <w:p>
      <w:pPr>
        <w:pStyle w:val="Heading1"/>
      </w:pPr>
      <w:r>
        <w:t>Frame: frame_0117.jpg</w:t>
      </w:r>
    </w:p>
    <w:p>
      <w:r>
        <w:t>Caption: The image shows a man seated at a desk in a room that appears to be a home office or workroom setting. He is dressed in a dark plaid shirt and has short hair, with his right hand holding a vibrant orange cable plugged into a computer monitor. The desk is cluttered with various electronic devices, cables, and other items, including multiple computer monitors, a keyboard, and a mouse.</w:t>
        <w:br/>
        <w:br/>
        <w:t>To the man's right, a red box sits on the desk, featuring a white label that hints at its contents without providing any clear answers. Despite the chaos surrounding him, the man seems deeply engrossed in his task, with a focused expression suggesting he is either explaining or demonstrating something, possibly related to technology.</w:t>
        <w:br/>
        <w:br/>
        <w:t>The room is well-lit by natural light streaming in through a window on the left side of the image, which is framed in white and provides a striking contrast to the overall color scheme.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mentioned in the caption, specifically mentioning a 3.5mm jack, which is depicted in the image.</w:t>
      </w:r>
    </w:p>
    <w:p>
      <w:r>
        <w:t>Source: https://www.youtube.com/watch?v=dV8rpGUoxns: Understanding Audio Cables &amp; Connectors</w:t>
      </w:r>
    </w:p>
    <w:p>
      <w:pPr>
        <w:pStyle w:val="Heading1"/>
      </w:pPr>
      <w:r>
        <w:t>Frame: frame_0118.jpg</w:t>
      </w:r>
    </w:p>
    <w:p>
      <w:r>
        <w:t>Caption: The image shows a person sitting at a desk with various items around, dressed in a plaid shirt and sporting a beard. The individual appears to be engrossed in the task of soldering a wire, as suggested by their hands holding two tiny parts, which could possibly be electronic or mechanical components. They are focused on these components, suggesting they might be repairing or assembling something.</w:t>
        <w:br/>
        <w:br/>
        <w:t>The background is simple yet functional, featuring two computer monitors and a drawer, suggesting a workspace or workshop. The man's attention to detail and the meticulous nature of his work are evident as he meticulously manipulates a small soldering iron over the wire, ensuring a secure connection. The presence of the computer monitors implies that the activity could be related to technology, but without more context, it's difficult to provide details about the nature of the task or the individual's role in it.</w:t>
        <w:br/>
        <w:br/>
        <w:t>There is no discernible text visible in this frame that would provide context or information about the task being performed.</w:t>
      </w:r>
    </w:p>
    <w:p>
      <w:r>
        <w:t>No strongly correlated comments found for this frame.</w:t>
      </w:r>
    </w:p>
    <w:p>
      <w:pPr>
        <w:pStyle w:val="Heading1"/>
      </w:pPr>
      <w:r>
        <w:t>Frame: frame_0119.jpg</w:t>
      </w:r>
    </w:p>
    <w:p>
      <w:r>
        <w:t>Caption: The image shows a man engrossed in connecting a gaming controller to his computer, standing in front of a desk that houses a computer monitor and keyboard. He is wearing a plaid shirt and has a beard, adding a touch of personality to the scene. The gaming controller, black in color, is securely plugged into a USB port on the computer. As he works, he appears to be speaking, possibly teaching or giving commentary, given his expressive facial expression. In front of him, a television monitor displays an electronic device interface, and a desktop computer with its own monitor and keyboard sits next to it, along with a computer tower. The man is holding something small, possibly a cable connector, which could be related to the content he is discussing. The background is blurred, focusing the viewer's attention on the man and his task, which captures a moment of technical assembly, showcasing the man's dedication to his gaming hobby.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involved in identifying and using a 3.5mm audio cable connector, which is also described in the frame caption as the man possibly holding or discussing.</w:t>
      </w:r>
    </w:p>
    <w:p>
      <w:r>
        <w:t>Source: https://www.youtube.com/watch?v=dV8rpGUoxns: Understanding Audio Cables &amp; Connectors</w:t>
      </w:r>
    </w:p>
    <w:p>
      <w:pPr>
        <w:pStyle w:val="Heading1"/>
      </w:pPr>
      <w:r>
        <w:t>Frame: frame_0120.jpg</w:t>
      </w:r>
    </w:p>
    <w:p>
      <w:r>
        <w:t>Caption: The image shows a man standing at a desk with various electronics and cables scattered around him. He is wearing a plaid shirt, which adds a casual touch to the scene, and appears to be examining something closely, possibly a piece of hardware or an arrangement of wires. The focus is solely on the man and his interaction with the electronic components around him.</w:t>
        <w:br/>
        <w:br/>
        <w:t>The desk itself is not just a workspace but also a storage area, with several boxes neatly arranged on it, suggesting that the man might be in the process of organizing or setting up his workspace.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specifically mentioning a 3.5mm jack, which is also featured in the frame caption as one of the electronic components being examined.</w:t>
      </w:r>
    </w:p>
    <w:p>
      <w:r>
        <w:t>Source: https://www.youtube.com/watch?v=dV8rpGUoxns: Understanding Audio Cables &amp; Connectors</w:t>
      </w:r>
    </w:p>
    <w:p>
      <w:pPr>
        <w:pStyle w:val="Heading1"/>
      </w:pPr>
      <w:r>
        <w:t>Frame: frame_0121.jpg</w:t>
      </w:r>
    </w:p>
    <w:p>
      <w:r>
        <w:t>Caption: The image shows a man seated at a desk with various electronic devices and cables spread out before him. He appears to be engrossed in his work, wearing a blue plaid shirt and having facial hair. The room is designed for video editing or content creation, as indicated by the presence of multiple monitors on the left side of the desk.</w:t>
        <w:br/>
        <w:br/>
        <w:t>The desk itself is cluttered with electronic equipment, including what looks like USB hubs and possibly audio equipment. In front of him, there are various cables and connectors connecting his devices to each other. A microphone mounted on an adjustable arm is also visible, suggesting that he might be recording or broadcasting.</w:t>
        <w:br/>
        <w:br/>
        <w:t>To the right of the desk, the focus is on the man's workspace, with no additional elements that provide information about the content being taught or discussed. The overall scene suggests a busy work environment, where the man is fully immersed in his task.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audio cables and connectors, including the specific example of the 3.5mm jack, which is described in the caption as one of the devices present on the desk.</w:t>
      </w:r>
    </w:p>
    <w:p>
      <w:r>
        <w:t>Source: https://www.youtube.com/watch?v=dV8rpGUoxns: Understanding Audio Cables &amp; Connectors</w:t>
      </w:r>
    </w:p>
    <w:p>
      <w:pPr>
        <w:pStyle w:val="Heading1"/>
      </w:pPr>
      <w:r>
        <w:t>Frame: frame_0122.jpg</w:t>
      </w:r>
    </w:p>
    <w:p>
      <w:r>
        <w:t>Caption: In this image, there is a man sitting at a desk in an informal or educational environment that appears to be set up for some kind of activity involving technology or gadgets. He is holding a black and orange cable, which is attached to a black and white monitor displaying a white screen. The monitor is turned on, suggesting the man might be demonstrating the use of a particular device or discussing its features.</w:t>
        <w:br/>
        <w:br/>
        <w:t>The man is wearing a plaid shirt and seems focused on the task at hand. Behind him on the desk are various items that resemble computer peripherals, including cables, a mouse (which appears to be black and white), and what appears to be a keyboard (also black and white). There are also several other devices scattered around the room, some of which are partially obscured or not clearly visible due to the angle and distance of the shot.</w:t>
        <w:br/>
        <w:br/>
        <w:t>To the left of the man, there are two additional black and white monitors, and to the right, there are two black and white speakers. The desk is cluttered with other electronic equipment, including possibly gaming or computer components, which the man is holding (with a red tag attached, suggesting it might be new or being demonstrated). The scene suggests a workspace where electronic equipment is used, with no visible text or diagrams providing additional context for the activity being undertaken.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(the man holding a black and orange cable), with a focus on understanding its function and troubleshooting.</w:t>
      </w:r>
    </w:p>
    <w:p>
      <w:r>
        <w:t>Source: https://www.youtube.com/watch?v=dV8rpGUoxns: Understanding Audio Cables &amp; Connectors</w:t>
      </w:r>
    </w:p>
    <w:p>
      <w:pPr>
        <w:pStyle w:val="Heading1"/>
      </w:pPr>
      <w:r>
        <w:t>Frame: frame_0123.jpg</w:t>
      </w:r>
    </w:p>
    <w:p>
      <w:r>
        <w:t>Caption: The image shows a person, dressed in a plaid shirt, seated at a desk surrounded by various computer and tech-related items. The individual appears to be engaged in some kind of technical discussion or demonstration, as they are holding a cable with their left hand and gesturing towards it with their right hand. There is visible text on one of the two computer monitors, which includes "BAMBERGER," "200," "108," and a list of items such as "Cable," "Hard Drive," and "Monitor." The desk is cluttered with multiple cables, boxes, and small black devices, suggesting ongoing work or assembly. Behind the person, there are more electronic devices on a shelf. The background features a beige wall with a black phone attached to it, adding to the professional or tech-related atmosphere of the scene. The man's facial expression, though not fully visible, suggests concentration or perhaps a hint of frustration.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referencing the 3.5mm jack and cable, which are mentioned in the visible text on the computer monitor.</w:t>
      </w:r>
    </w:p>
    <w:p>
      <w:r>
        <w:t>Source: https://www.youtube.com/watch?v=dV8rpGUoxns: Understanding Audio Cables &amp; Connectors</w:t>
      </w:r>
    </w:p>
    <w:p>
      <w:pPr>
        <w:pStyle w:val="Heading1"/>
      </w:pPr>
      <w:r>
        <w:t>Frame: frame_0124.jpg</w:t>
      </w:r>
    </w:p>
    <w:p>
      <w:r>
        <w:t>Caption: The image shows a man seated at a desk with various electronics and accessories around him. He appears to be engaged in setting up a new computer, as evidenced by the orange-colored computer tower he is holding, which is securely plugged into a power strip. The man is dressed in a blue plaid shirt and has a focused expression on his face as he works.</w:t>
        <w:br/>
        <w:br/>
        <w:t>Behind him, there are two computer monitors mounted on the wall, currently turned off, suggesting that this is an early stage of setting up the new computer system. On the desk, there are several items: a mouse to his left side, a cup containing additional cables or small parts, and what looks like a microphone positioned close to the camera. A black and white keyboard and a black mouse lie on the desk, ready for use.</w:t>
        <w:br/>
        <w:br/>
        <w:t>In front of him, there is also an array of cables and connectors displayed on a monitor, which may be related to his computer setup or a tech-related discussion. The setting appears to be an informal workspace or home office environment, with no visible text or diagrams providing context about the activity or content being discussed or demonstrated.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a 3.5mm jack and ring patterns, which are also mentioned in the caption as part of the computer setup or tech-related discussion.</w:t>
      </w:r>
    </w:p>
    <w:p>
      <w:r>
        <w:t>Source: https://www.youtube.com/watch?v=dV8rpGUoxns: Understanding Audio Cables &amp; Connectors</w:t>
      </w:r>
    </w:p>
    <w:p>
      <w:pPr>
        <w:pStyle w:val="Heading1"/>
      </w:pPr>
      <w:r>
        <w:t>Frame: frame_0125.jpg</w:t>
      </w:r>
    </w:p>
    <w:p>
      <w:r>
        <w:t>Caption: The image shows a person, likely a tech enthusiast or professional, sitting at a desk surrounded by various cables and accessories. The individual appears to be engaged in a presentation or demonstration, as evidenced by their gestures and the fact that they are holding up a black and red cable labeled with the letters "H" and "A". They are wearing glasses and a blue plaid shirt.</w:t>
        <w:br/>
        <w:br/>
        <w:t>The desk is organized with a computer monitor and two computer keyboards placed next to the individual. The cables and accessories on the desk, including what appears to be a bundle of Ethernet cables and other electronic components, are neatly arranged, suggesting an informal environment for discussing or showcasing electronics and computer components. A cardboard box with the brand "RedRock" visible in the background implies that these products may be being demonstrated or sold.</w:t>
        <w:br/>
        <w:br/>
        <w:t>The individual's focus on the cable they are holding indicates their interest in the item, and the overall scene suggests a setting where electronics and computer components might be discussed or showcased for educational purposes or product demonstration.</w:t>
      </w:r>
    </w:p>
    <w:p>
      <w:r>
        <w:t>No strongly correlated comments found for this frame.</w:t>
      </w:r>
    </w:p>
    <w:p>
      <w:pPr>
        <w:pStyle w:val="Heading1"/>
      </w:pPr>
      <w:r>
        <w:t>Frame: frame_0126.jpg</w:t>
      </w:r>
    </w:p>
    <w:p>
      <w:r>
        <w:t>Caption: This image features an individual, dressed in a plaid shirt, seated at a desk with various electronic equipment and devices scattered around. The person is holding up a small device with the letters "H" and "S" on it, which could indicate the type of device or its intended use.</w:t>
        <w:br/>
        <w:br/>
        <w:t>In front of the individual, there's a desktop computer monitor displaying video editing software with multiple tracks and clips, suggesting they might be working on video editing or content creation. On the desk, several cables and cable connectors are visible, reinforcing the idea that this is a workspace for someone involved in electronic work or repair.</w:t>
        <w:br/>
        <w:br/>
        <w:t>The desk also features additional equipment such as a mouse, keyboard, and what appears to be a microphone setup, further emphasizing the individual's focus on electronics and possibly content creation.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with a focus on understanding their function and troubleshooting.</w:t>
      </w:r>
    </w:p>
    <w:p>
      <w:r>
        <w:t>Source: https://www.youtube.com/watch?v=dV8rpGUoxns: Understanding Audio Cables &amp; Connectors</w:t>
      </w:r>
    </w:p>
    <w:p>
      <w:pPr>
        <w:pStyle w:val="Heading1"/>
      </w:pPr>
      <w:r>
        <w:t>Frame: frame_0127.jpg</w:t>
      </w:r>
    </w:p>
    <w:p>
      <w:r>
        <w:t>Caption: In this image, we see a man seated at a desk surrounded by various audio equipment. He is holding up a coiled black cord with one hand while pointing at it with his other hand. The man has short hair, facial stubble, and is wearing glasses. His attire includes a blue plaid shirt. On the desk in front of him are several items: a computer monitor on the left side, a keyboard and mouse to the right of the monitor, and what appears to be a collection of various electronic devices or cords, possibly related to his work or hobby.</w:t>
        <w:br/>
        <w:br/>
        <w:t>The room has a simple and functional look with no noticeable decorations or personal belongings, suggesting it might be used for work, study, or research purposes. The focus is on the man and his interaction with the objects in front of him, including a red and black power strip prominently displayed on the desk. Other audio equipment visible includes a black speaker and white cable. The background of the image is blurred, drawing attention to the man and his immediate surroundings. Overall, the atmosphere suggests a workspace or workshop where audio equipment is being used or stored, with the man's activity centered around the coiled cord.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on a 3.5mm jack) and objects (audio cables and connectors) described in the caption. The mention of using a 3.5mm cable in Phase I also matches with the object shown in the caption.</w:t>
      </w:r>
    </w:p>
    <w:p>
      <w:r>
        <w:t>Source: https://www.youtube.com/watch?v=dV8rpGUoxns: Understanding Audio Cables &amp; Connectors</w:t>
      </w:r>
    </w:p>
    <w:p>
      <w:pPr>
        <w:pStyle w:val="Heading1"/>
      </w:pPr>
      <w:r>
        <w:t>Frame: frame_0128.jpg</w:t>
      </w:r>
    </w:p>
    <w:p>
      <w:r>
        <w:t>Caption: The image depicts a man seated at a desk, surrounded by various electronic and computer-related items spread out across its surface. He is engrossed in the task of selecting a cable from the display, holding it up in his right hand while keeping its packaging neatly tucked under his left arm. The cable itself stands out with its striking black color and red accents. The desk, a sturdy wooden structure, is cluttered with a diverse array of cables and accessories, each unique in both color and shape.</w:t>
        <w:br/>
        <w:br/>
        <w:t>The man's attention is focused intently on the cable he's holding, suggesting that he may be comparing it to others or deliberating whether to purchase it. His flannel shirt and short hair provide some personal details about him. The indoor setting has a neutral color palette, with no other people or distinctive features visible in the frame. Overall, this scene appears to capture a routine moment in the life of a tech enthusiast.</w:t>
      </w:r>
    </w:p>
    <w:p>
      <w:r>
        <w:t>Comment (score 95):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where the man is holding a cable with a unique color scheme (red accents), which likely refers to the 3.5mm jack mentioned in the comment.</w:t>
      </w:r>
    </w:p>
    <w:p>
      <w:r>
        <w:t>Source: https://www.youtube.com/watch?v=dV8rpGUoxns: Understanding Audio Cables &amp; Connectors</w:t>
      </w:r>
    </w:p>
    <w:p>
      <w:pPr>
        <w:pStyle w:val="Heading1"/>
      </w:pPr>
      <w:r>
        <w:t>Frame: frame_0129.jpg</w:t>
      </w:r>
    </w:p>
    <w:p>
      <w:r>
        <w:t>Caption: The image shows an individual seated at a desk with various electronic equipment in front of him, including what appears to be remote controls or controllers for a hobbyist activity. He is wearing a plaid shirt and seems focused on the devices in front of him. The environment suggests a home office or a workspace dedicated to electronics or hobbyist projects, as indicated by the presence of a desk with multiple monitors and other tech-related items.</w:t>
        <w:br/>
        <w:br/>
        <w:t>The man's hands are busy with a computer mouse, suggesting he's in the middle of a task. His desk is cluttered with various items, including a laptop, a monitor, and a pair of headphones, adding to the sense of productivity and dedication to his work. The room background reveals a space filled with other computers, indicating a busy and productive environment.</w:t>
        <w:br/>
        <w:br/>
        <w:t>A wall socket is also visible, hinting at the presence of electrical equipment. There are no visible texts or clear indications of teaching or instructing within the frame, contributing to an atmosphere of individual focus and concentration. Overall, the scene conveys a sense of productivity and dedication to work, with the man's focused expression and cluttered desk suggesting a work-intensive environment.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use of audio cables and connectors (3.5mm jack), which is a detail mentioned in the image. The comment also mentions troubleshooting, which aligns with the overall atmosphere of productivity and focus depicted in the frame.</w:t>
      </w:r>
    </w:p>
    <w:p>
      <w:r>
        <w:t>Source: https://www.youtube.com/watch?v=dV8rpGUoxns: Understanding Audio Cables &amp; Connectors</w:t>
      </w:r>
    </w:p>
    <w:p>
      <w:pPr>
        <w:pStyle w:val="Heading1"/>
      </w:pPr>
      <w:r>
        <w:t>Frame: frame_0130.jpg</w:t>
      </w:r>
    </w:p>
    <w:p>
      <w:r>
        <w:t>Caption: The image shows a man sitting at a desk with a computer monitor in front of him, appearing to be engaged in some form of work or activity involving computer hardware or software. He is wearing a plaid shirt and has a beard. Behind him, the desk is cluttered with various items: multiple sets of cables and connectors, a keyboard, and what looks like a power strip, suggesting a busy workspace. The man's focused expression and the scattered cables imply a professional setting. To his left are three computer monitors, including one black monitor, indicating a multi-tasking environment. Against this backdrop of scattered technology, the beige wall behind him provides a neutral background that allows the man and his surroundings to stand out, possibly suggesting a modern office environment, such as a tech company or similar setting.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different audio cables and connectors, specifically mentioning the 3.5mm jack and ring patterns, which are also described in the caption as part of the cluttered workspace environment.</w:t>
      </w:r>
    </w:p>
    <w:p>
      <w:r>
        <w:t>Source: https://www.youtube.com/watch?v=dV8rpGUoxns: Understanding Audio Cables &amp; Connectors</w:t>
      </w:r>
    </w:p>
    <w:p>
      <w:pPr>
        <w:pStyle w:val="Heading1"/>
      </w:pPr>
      <w:r>
        <w:t>Frame: frame_0131.jpg</w:t>
      </w:r>
    </w:p>
    <w:p>
      <w:r>
        <w:t>Caption: The image shows a man sitting at a desk with various electronics surrounding him. He appears to be engaged in an activity, as suggested by his posture and the slight motion blur in the image, potentially discussing or working on electronic devices. The desk is cluttered with cables, peripherals, and equipment, including what seems like gaming controllers, computer monitors, speakers, and other devices. Behind him, a shelf holds additional electronic equipment.</w:t>
        <w:br/>
        <w:br/>
        <w:t>The man is dressed casually, wearing a blue and white plaid shirt, and faces slightly to his right, towards the viewer, indicating engagement in an activity that requires focus. The setting suggests this could be a personal space or home office where the individual might be discussing electronics, gaming equipment, or other tech-related topics.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mentioned in the caption, specifically the 3.5mm jack, which is depicted on the desk in the image.</w:t>
      </w:r>
    </w:p>
    <w:p>
      <w:r>
        <w:t>Source: https://www.youtube.com/watch?v=dV8rpGUoxns: Understanding Audio Cables &amp; Connectors</w:t>
      </w:r>
    </w:p>
    <w:p>
      <w:pPr>
        <w:pStyle w:val="Heading1"/>
      </w:pPr>
      <w:r>
        <w:t>Frame: frame_0132.jpg</w:t>
      </w:r>
    </w:p>
    <w:p>
      <w:r>
        <w:t>Caption: The image shows an individual seated in front of a wooden desk with various electronic equipment. The person is wearing a blue plaid shirt, adding a touch of casualness to the professional setting. The desk is adorned with two computer monitors, suggesting a workspace that is both functional and aesthetically pleasing.</w:t>
        <w:br/>
        <w:br/>
        <w:t>The individual appears to be engrossed in their work, focused on one of the monitors which has a black screen, indicating that they are likely in the middle of an important task. A keyboard, mouse, and speaker sit nearby, each with its own purpose, contributing to the overall functionality of the workspace.</w:t>
        <w:br/>
        <w:br/>
        <w:t>In front of the individual is a collection of cables and connectors on the desk, which could indicate that they are discussing or showcasing networking or computer setup components such as ethernet cords, USB cables, or power strips. On the wall behind them, there's a bookshelf that adds a personal touch to the space.</w:t>
        <w:br/>
        <w:br/>
        <w:t>To the left of the desk, against the wall, is a piece of whiteboard with some writing that is not legible due to the image's resolution and angle. The background of the image is a stark white, providing a neutral backdrop that allows the individual, their desk, and the computer accessories to stand out.</w:t>
        <w:br/>
        <w:br/>
        <w:t>The setting looks like a home office or a casual workspace, given the presence of personal items such as a keyboard and mouse in front of the individual. The individual's facial expression is neutral, suggesting they may be explaining or demonstrating something related to the electronics on the desk. Overall, the image captures a moment of concentration and focus in a well-organized workspace, with the individual, desk, and computer accessories all contributing to a scene that is both professional and comfortable.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(presence of various electronics and cables on the desk). The mention of a specific example (3.5mm jack) and its function/troubleshooting aligns with the caption's description of the workspace, including computer accessories and cables.</w:t>
      </w:r>
    </w:p>
    <w:p>
      <w:r>
        <w:t>Source: https://www.youtube.com/watch?v=dV8rpGUoxns: Understanding Audio Cables &amp; Connectors</w:t>
      </w:r>
    </w:p>
    <w:p>
      <w:pPr>
        <w:pStyle w:val="Heading1"/>
      </w:pPr>
      <w:r>
        <w:t>Frame: frame_0133.jpg</w:t>
      </w:r>
    </w:p>
    <w:p>
      <w:r>
        <w:t>Caption: The image shows a man sitting in front of a computer screen with his arms outstretched, as if making a point or demonstrating something during a video or tutorial. He appears to be speaking or explaining something, possibly related to technology given the presence of computer equipment on the desk behind him, which includes a computer monitor, keyboard, and mouse. The man has short, dark hair and a beard, and is wearing a plaid shirt and jeans, suggesting an informal setting. There are no visible texts, equations, or diagrams on the screen that provide additional context about the content he's discussing. The beige wall behind him provides a neutral backdrop to the scene, giving off a sense of a typical work environment. His focused expression suggests he is engaged in a task at the desk, possibly recording a video tutorial or creating content for an online platform, such as a personal blog or YouTube channel.</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a 3.5mm jack, which is also mentioned in the caption as part of the computer equipment on the desk.</w:t>
      </w:r>
    </w:p>
    <w:p>
      <w:r>
        <w:t>Source: https://www.youtube.com/watch?v=dV8rpGUoxns: Understanding Audio Cables &amp; Connectors</w:t>
      </w:r>
    </w:p>
    <w:p>
      <w:pPr>
        <w:pStyle w:val="Heading1"/>
      </w:pPr>
      <w:r>
        <w:t>Frame: frame_0134.jpg</w:t>
      </w:r>
    </w:p>
    <w:p>
      <w:r>
        <w:t>Caption: The image shows a man sitting at a desk with various objects on it, wearing a plaid shirt. He is holding up an orange and black box labeled "Data" and "HD", which appears to be the focal point of the image. The box seems to be related to technology or electronics, given the presence of wires and cables in the background. The man's hand is holding up the box, possibly pointing out a feature or explaining how it functions.</w:t>
        <w:br/>
        <w:br/>
        <w:t>In the foreground, text visible on what appears to be a screen capture says "Wireless", suggesting that the content being discussed or demonstrated might involve wireless technology or devices. The overall setting suggests an informal or educational environment, possibly a workshop or tutorial session where the person may be explaining how the device works or demonstrating its features.</w:t>
        <w:br/>
        <w:br/>
        <w:t>The image does not provide enough context to determine if there is any teaching or instruction taking place, as no visible slide or diagram is discernible in this frame. However, the man's action of holding up the box implies that he might be pointing out a feature or explaining how it functions.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different audio cables and connectors, specifically mentioning the 3.5mm jack, which is also present in the frame caption. The mention of troubleshooting and understanding the function of the cable also aligns with the caption's description of the box being held up possibly explaining its features.</w:t>
      </w:r>
    </w:p>
    <w:p>
      <w:r>
        <w:t>Source: https://www.youtube.com/watch?v=dV8rpGUoxns: Understanding Audio Cables &amp; Connectors</w:t>
      </w:r>
    </w:p>
    <w:p>
      <w:pPr>
        <w:pStyle w:val="Heading1"/>
      </w:pPr>
      <w:r>
        <w:t>Frame: frame_0135.jpg</w:t>
      </w:r>
    </w:p>
    <w:p>
      <w:r>
        <w:t>Caption: In the image, a man stands in front of a computer monitor with various objects around it. He appears to be holding an orange box labeled "DATA" in his left hand, which is likely a data cable, and a black and white computer keyboard in his right hand. The room behind him features a desk with computer equipment and office-related items such as a keyboard, adding to the casual workspace or hobbyist's room atmosphere. The man himself wears a checkered shirt and has short hair, creating a relaxed yet professional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(audio cables and connectors, specifically the 3.5mm jack), including its function and troubleshooting, which are all related to the orange box labeled 'DATA' in the caption.</w:t>
      </w:r>
    </w:p>
    <w:p>
      <w:r>
        <w:t>Source: https://www.youtube.com/watch?v=dV8rpGUoxns: Understanding Audio Cables &amp; Connectors</w:t>
      </w:r>
    </w:p>
    <w:p>
      <w:pPr>
        <w:pStyle w:val="Heading1"/>
      </w:pPr>
      <w:r>
        <w:t>Frame: frame_0136.jpg</w:t>
      </w:r>
    </w:p>
    <w:p>
      <w:r>
        <w:t>Caption: The image shows an individual, possibly male due to the checkered shirt, seated on a chair with a desk in front of them. The desk is cluttered with various cables and what appears to be electronic equipment related to audio or video production. To their left is a black computer monitor. They are holding an orange object that resembles a microphone or camera with a red light, suggesting it may be recording or broadcasting.</w:t>
        <w:br/>
        <w:br/>
        <w:t>The individual has short hair and is wearing a plaid shirt. Their facial expression conveys a level of excitement or enthusiasm about the items on the desk. They are gesturing towards the equipment with their right hand, while their left hand is resting on the desk. A Data cable with an orange and black color scheme can be seen in their hand, labeled as such.</w:t>
        <w:br/>
        <w:br/>
        <w:t>The background behind them is plain and does not provide any additional context or information. There is no visible text in this frame that can be confidently read. The overall scene suggests a workspace or tech-related environment, possibly related to audio or video production.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3.5mm jacks and connectors) and objects (audio cables and equipment) described in the caption.</w:t>
      </w:r>
    </w:p>
    <w:p>
      <w:r>
        <w:t>Source: https://www.youtube.com/watch?v=dV8rpGUoxns: Understanding Audio Cables &amp; Connectors</w:t>
      </w:r>
    </w:p>
    <w:p>
      <w:pPr>
        <w:pStyle w:val="Heading1"/>
      </w:pPr>
      <w:r>
        <w:t>Frame: frame_0137.jpg</w:t>
      </w:r>
    </w:p>
    <w:p>
      <w:r>
        <w:t>Caption: The image shows a man seated at a desk with various electronic equipment and accessories scattered across the surface. He appears to be engaged in a conversation, as suggested by the camera pointed towards him, and is holding up a red and black data cable adorned with a white label. The cable is connected to multiple pieces of equipment, including a microphone, monitor, and speaker.</w:t>
        <w:br/>
        <w:br/>
        <w:t>The man is wearing a plaid shirt and blue tie, adding a touch of color to the otherwise tech-oriented scene. In his other hand, he's holding what looks like an accessory for a device, possibly a microphone stand or camera stabilizer. The background of the image is a plain white wall, providing a stark contrast to the colorful items on the desk.</w:t>
        <w:br/>
        <w:br/>
        <w:t>The desk itself holds multiple objects, including cables that could be for electronic equipment and a small speaker. To one side of the desk lies a coffee cup with an unclear label, adding a touch of informality to the scene. The overall atmosphere is casual yet professional, suggesting a tech-related workspace or meeting room rather than a classroom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objects (3.5mm jack and cable) described in the caption, specifically mentioning the use of a 3.5mm cable in Phase I, which is related to the scene shown.</w:t>
      </w:r>
    </w:p>
    <w:p>
      <w:r>
        <w:t>Source: https://www.youtube.com/watch?v=dV8rpGUoxns: Understanding Audio Cables &amp; Connectors</w:t>
      </w:r>
    </w:p>
    <w:p>
      <w:pPr>
        <w:pStyle w:val="Heading1"/>
      </w:pPr>
      <w:r>
        <w:t>Frame: frame_0138.jpg</w:t>
      </w:r>
    </w:p>
    <w:p>
      <w:r>
        <w:t>Caption: The image shows a man sitting comfortably at a cluttered desk, surrounded by various computer equipment. He appears to be in the middle of a video or presentation, given his facial expression and gesture of pointing towards something out of view. The man is wearing a plaid shirt and has a beard. In front of him is a box with various electronic components such as resistors and capacitors. Behind him is an array of objects that suggest a tech-related environment: a computer monitor displaying what seems to be the interface of a software application; a keyboard; a mouse pad with a mouse on it; and a collection of wires and cables. The overall scene suggests a workspace where technology or electronics are being discussed or demonstrated, possibly related to computer hardware or electronics.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which are depicted in the frame caption as part of the computer equipment setup. The mention of a specific type of connector (3.5mm jack) is also mentioned in the caption as being used with various electronic components.</w:t>
      </w:r>
    </w:p>
    <w:p>
      <w:r>
        <w:t>Source: https://www.youtube.com/watch?v=dV8rpGUoxns: Understanding Audio Cables &amp; Connectors</w:t>
      </w:r>
    </w:p>
    <w:p>
      <w:pPr>
        <w:pStyle w:val="Heading1"/>
      </w:pPr>
      <w:r>
        <w:t>Frame: frame_0139.jpg</w:t>
      </w:r>
    </w:p>
    <w:p>
      <w:r>
        <w:t>Caption: The image appears to be a screenshot from a video platform like YouTube, showing a person seated at a desk with a microphone in front of them. The individual is facing away from the camera, speaking or recording a voice-over for a video. On the screen behind the person, there is visible text that reads "Speakon Connect," which could be the title of the video or a related instructional for content creators.</w:t>
        <w:br/>
        <w:br/>
        <w:t>The environment suggests a home office setup with computer monitors to the left and right sides of the frame, indicating that the person might be working in a room with a desk dedicated to their work. The microphone in front of them indicates that they are likely recording audio for a podcast or an online video course. A blue and white checkered shirt worn by the individual suggests a casual yet professional attire.</w:t>
        <w:br/>
        <w:br/>
        <w:t>The desk is not bare; it is cluttered with various items, including a computer mouse and keyboard, as well as a stack of papers possibly containing important documents or notes. The background of the image reveals a room filled with other desks and computer monitors, suggesting that this person is part of a larger team or workspace.</w:t>
        <w:br/>
        <w:br/>
        <w:t>The room is well-lit, with natural light streaming in from a window adorned with white blinds, providing privacy while still allowing the light to filter in. The man's position relative to the window suggests that he is seated in a room that receives ample natural light during the day, which could improve his mood and productivity.</w:t>
        <w:br/>
        <w:br/>
        <w:t>Overall, the image captures a moment of focus and productivity in a modern workspace.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technical steps (identifying audio cables and connectors) and objects (3.5mm jack) directly related to the settings described in the caption (Speakon Connect environment). The mention of troubleshooting and Phase I also matches the goal-oriented tone of the caption.</w:t>
      </w:r>
    </w:p>
    <w:p>
      <w:r>
        <w:t>Source: https://www.youtube.com/watch?v=dV8rpGUoxns: Understanding Audio Cables &amp; Connectors</w:t>
      </w:r>
    </w:p>
    <w:p>
      <w:pPr>
        <w:pStyle w:val="Heading1"/>
      </w:pPr>
      <w:r>
        <w:t>Frame: frame_0140.jpg</w:t>
      </w:r>
    </w:p>
    <w:p>
      <w:r>
        <w:t>Caption: The image shows a person seated at a desk with two computer monitors, wearing a blue and white checkered shirt and looking directly at the camera. The individual has a beard and short hair, and is holding up a small object that resembles a smartphone or a similar handheld device, suggesting they might be reviewing or showcasing it. The setting looks like a typical work or study environment, with blurred background suggesting the presence of a window.</w:t>
        <w:br/>
        <w:br/>
        <w:t>On one of the screens in front of them, there is visible text that reads "Speakon Connector," indicating that the content being discussed or shown pertains to this product. This suggests that the person might be providing information about this product or explaining its features and uses.</w:t>
        <w:br/>
        <w:br/>
        <w:t>The desk is cluttered with various objects, including a computer keyboard, a mouse, and a stack of books, which provides context to the individual's activity. There are no other people visible in the image, which focuses solely on the individual and their interaction with the device they're holding, giving the impression that this might be a home office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Speakon Connector mentioned in the caption, specifically mentioning audio cables and connectors like the 3.5mm jack. The mention of Phase I also indicates a connection to the product or features being shown in the image.</w:t>
      </w:r>
    </w:p>
    <w:p>
      <w:r>
        <w:t>Source: https://www.youtube.com/watch?v=dV8rpGUoxns: Understanding Audio Cables &amp; Connectors</w:t>
      </w:r>
    </w:p>
    <w:p>
      <w:pPr>
        <w:pStyle w:val="Heading1"/>
      </w:pPr>
      <w:r>
        <w:t>Frame: frame_0141.jpg</w:t>
      </w:r>
    </w:p>
    <w:p>
      <w:r>
        <w:t>Caption: The image shows a man with glasses, beard, and wearing a blue and white checkered shirt standing in front of a computer monitor. The monitor is turned on and displaying a webpage (though the content is not visible). He is holding a black and red cable labeled "Speaker Connector" and has a label around his neck that reads "Speakon Connect." The man's posture and the angle of the camera suggest he is in the process of demonstrating or explaining the cable. The background is blurred, making it difficult to discern the details of the room, but there are glimpses of a desk with what appears to be a computer tower and other electronics, indicating this could be a home office setup.</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Speaker Connector cable mentioned in the caption, specifically its function and troubleshooting. Although it doesn't mention the exact setting or goal of using the connector, it shows a strong connection between the captioned frame and the viewer's comment.</w:t>
      </w:r>
    </w:p>
    <w:p>
      <w:r>
        <w:t>Source: https://www.youtube.com/watch?v=dV8rpGUoxns: Understanding Audio Cables &amp; Connectors</w:t>
      </w:r>
    </w:p>
    <w:p>
      <w:pPr>
        <w:pStyle w:val="Heading1"/>
      </w:pPr>
      <w:r>
        <w:t>Frame: frame_0142.jpg</w:t>
      </w:r>
    </w:p>
    <w:p>
      <w:r>
        <w:t>Caption: The image shows a man who appears to be engaged in a presentation or demonstration, likely in a video format. He is holding up an object with his right hand, which is a small, dark electronic device or component, possibly a speaker or some type of audio equipment given the context and the text on the screen. The device in question is specifically identified as a "Speakon Connector" belonging to Spectra Audio Systems.</w:t>
        <w:br/>
        <w:br/>
        <w:t>The man has a beard and is wearing a checkered shirt, with his mouth open as if he's in the middle of speaking or explaining something, possibly related to audio equipment or connections. His gaze is directed off-camera, suggesting that he might be addressing an audience or recording for a video tutorial or review.</w:t>
        <w:br/>
        <w:br/>
        <w:t>The background is slightly blurred but includes a room with what looks like a desk with various items on it and a monitor displaying a colorful interface with the word "Speakon" prominently visible. The logo or emblem on the screen reads "Spectra Audio Systems," along with text that says "Speakon Connector."</w:t>
        <w:br/>
        <w:br/>
        <w:t>The man is seated at a simple wooden desk, which provides a stark contrast to his casual attire. He is wearing a blue and white plaid shirt, adding a touch of casualness to the otherwise professional setting. The desk itself is cluttered with various electronic devices and cables, indicating a workspace that is frequently used for tech-related activities.</w:t>
        <w:br/>
        <w:br/>
        <w:t>The overall scene suggests a typical day in the life of a tech enthusiast, immersed in his work as he tests or explains the features of this "Speakon Connector" device.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connectors and cables, including the 3.5mm jack, which is directly related to the technical steps, objects, and settings described in the caption, such as the Speakon Connector.</w:t>
      </w:r>
    </w:p>
    <w:p>
      <w:r>
        <w:t>Source: https://www.youtube.com/watch?v=dV8rpGUoxns: Understanding Audio Cables &amp; Connectors</w:t>
      </w:r>
    </w:p>
    <w:p>
      <w:pPr>
        <w:pStyle w:val="Heading1"/>
      </w:pPr>
      <w:r>
        <w:t>Frame: frame_0143.jpg</w:t>
      </w:r>
    </w:p>
    <w:p>
      <w:r>
        <w:t>Caption: The image shows a person with a red beard seated at a desk in front of two computer monitors, one on each side of a black speaker labeled "Speaker Connector" on the back. The individual is wearing a blue plaid shirt and holding up what appears to be a handheld device or controller in his left hand. Behind him, there are shelves with various items, including books and electronic equipment.</w:t>
        <w:br/>
        <w:br/>
        <w:t>On the screen of the monitor he's looking at, text reads "Speakon Connector," suggesting that the topic of discussion is related to audio connections or terminology within a technical context, such as electronics or audio-visual equipment. The person seems to be giving an explanation or demonstration on this subject, potentially in an educational setting like a YouTube video or online tutorial.</w:t>
        <w:br/>
        <w:br/>
        <w:t>The room provides a neutral backdrop with a beige wall, allowing the objects to stand out, and the man's attire and the presence of the computer and speaker suggest an office or home workspace.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technical topic (audio connectors) and specific terminology ('3.5mm jack') mentioned in the caption, indicating a strong connection between the two.</w:t>
      </w:r>
    </w:p>
    <w:p>
      <w:r>
        <w:t>Source: https://www.youtube.com/watch?v=dV8rpGUoxns: Understanding Audio Cables &amp; Connectors</w:t>
      </w:r>
    </w:p>
    <w:p>
      <w:pPr>
        <w:pStyle w:val="Heading1"/>
      </w:pPr>
      <w:r>
        <w:t>Frame: frame_0144.jpg</w:t>
      </w:r>
    </w:p>
    <w:p>
      <w:r>
        <w:t>Caption: The image shows a person, possibly a male individual given the silver ring on his finger and blue and white checkered shirt, standing in front of a desk with various electronic components and cables spread out before him. He appears to be unpacking or organizing these items, as evidenced by the boxes filled with electronics and cables stacked behind him.</w:t>
        <w:br/>
        <w:br/>
        <w:t>The person is engaged in an activity related to electronics, possibly demonstrating how to properly manage or use cables. He is holding a black cable marked with the letters "A" and "B", suggesting that he may be handling or setting up connections between different devices.</w:t>
        <w:br/>
        <w:br/>
        <w:t>The desk surface is visible, showing a couple of objects like a mouse and additional cables neatly coiled and bundled together. There's a black computer monitor on the left side of the frame. To the right of the image, there's a section with what appears to be more electronic components or accessories that are either packaged or laid out in rows.</w:t>
        <w:br/>
        <w:br/>
        <w:t>The individual is wearing glasses and has short, gray hair, dressed casually for a professional or technical setting. The focus of the image remains on the hands-on demonstration of cable handling and organization, rather than providing additional context or information through text.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and understanding different audio cables and connectors), objects (3.5mm jack and cable), and goals (troubleshooting) described in the caption</w:t>
      </w:r>
    </w:p>
    <w:p>
      <w:r>
        <w:t>Source: https://www.youtube.com/watch?v=dV8rpGUoxns: Understanding Audio Cables &amp; Connectors</w:t>
      </w:r>
    </w:p>
    <w:p>
      <w:pPr>
        <w:pStyle w:val="Heading1"/>
      </w:pPr>
      <w:r>
        <w:t>Frame: frame_0145.jpg</w:t>
      </w:r>
    </w:p>
    <w:p>
      <w:r>
        <w:t>Caption: The image shows a man seated at a desk with multiple camera lenses and black cables in front of him. He appears to be engrossed in the task of examining one of the black cables, holding it up with his right hand while holding another cable in his left hand. The cables are neatly arranged on a black surface, with some featuring silver plugs. His expression is neutral, and he has short hair and is wearing a blue plaid shirt and jeans.</w:t>
        <w:br/>
        <w:br/>
        <w:t>The desk setup appears to be an indoor space, possibly a home or office environment, given the casual attire and the presence of multiple cables. There are no visible texts or distinctive branding in the image that could provide additional context or information about the scene. The man's ring on his left hand adds a touch of personal style to his appearance.</w:t>
        <w:br/>
        <w:br/>
        <w:t>The image captures a moment of concentration and interest, as the man studies the black cables on the desk. The precise positioning of the objects and the man's focused expression suggest a sense of purpose and engagement.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(examining and identifying audio cables) and objects (3.5mm jack) described in the caption.</w:t>
      </w:r>
    </w:p>
    <w:p>
      <w:r>
        <w:t>Source: https://www.youtube.com/watch?v=dV8rpGUoxns: Understanding Audio Cables &amp; Connectors</w:t>
      </w:r>
    </w:p>
    <w:p>
      <w:pPr>
        <w:pStyle w:val="Heading1"/>
      </w:pPr>
      <w:r>
        <w:t>Frame: frame_0146.jpg</w:t>
      </w:r>
    </w:p>
    <w:p>
      <w:r>
        <w:t>Caption: The image shows a person sitting at a desk, engrossed in assembling a stereo system. The individual is wearing a plaid shirt and has a focused expression, indicating a moment of intense concentration. His hands are busy holding a black stereo cable, with the right end pointing towards the camera.</w:t>
        <w:br/>
        <w:br/>
        <w:t>On the desk, various items can be seen, including a blank computer monitor to the left, a keyboard in front, and a laptop computer positioned to the right, also with a blank screen. A black stereo cable is spread out on the desk, with the left end pointing towards the camera, suggesting that this is the main focus of the image.</w:t>
        <w:br/>
        <w:br/>
        <w:t>In the foreground, the same individual appears to be presenting or demonstrating something else. They are holding up a smartphone with its camera facing towards them, and various cables or connectors connected to it, possibly showcasing some accessories for the phone. The person has a beard and is wearing the same plaid shirt as in the main scene.</w:t>
        <w:br/>
        <w:br/>
        <w:t>The background of the image shows a workspace with computer monitors, keyboards, and other tech-related items, with more cables visible in this area, suggesting an informal and possibly educational environment. However, there is no text or specific details that allow for the description of the content beyond what has been stated, leaving the exact nature of the presentation or demonstration unclear.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identification of audio cables and connectors like the 3.5mm jack, which is mentioned in the caption as one of the items on the desk.</w:t>
      </w:r>
    </w:p>
    <w:p>
      <w:r>
        <w:t>Source: https://www.youtube.com/watch?v=dV8rpGUoxns: Understanding Audio Cables &amp; Connectors</w:t>
      </w:r>
    </w:p>
    <w:p>
      <w:pPr>
        <w:pStyle w:val="Heading1"/>
      </w:pPr>
      <w:r>
        <w:t>Frame: frame_0147.jpg</w:t>
      </w:r>
    </w:p>
    <w:p>
      <w:r>
        <w:t>Caption: The image depicts a person, likely a male individual, seated at a desk wearing a plaid shirt. He appears to be engrossed in the process of setting up a new computer, as evidenced by his focused expression and the unpacking of a black box in his hands. The desk is cluttered with various electronic devices, including what seems to be a gaming system with several remotes, a USB hub, cables, and possibly some networking equipment like a router.</w:t>
        <w:br/>
        <w:br/>
        <w:t>The scene is set against the backdrop of two computer monitors on the left side of the desk, their black frames standing out against the white wall. A keyboard and mouse are positioned on the right side of the desk, ready for use as the individual connects these devices to his new computer. The multiple cables connected to a device that resembles a small projector or video projector suggest it may be in use or being demonstrated.</w:t>
        <w:br/>
        <w:br/>
        <w:t>The overall setting appears to be a home office or personal computer setup, and the environment looks comfortable and well-organized for technology enthusiasts or professionals. The style of the image suggests it may be a still from a video tutorial or a casual demonstration where someone is explaining how to use or set up electronic equipment, possibly for gaming or streaming purposes.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setup of a new computer and the identification of audio cables and connectors, which is related to the technical steps and objects described in the caption.</w:t>
      </w:r>
    </w:p>
    <w:p>
      <w:r>
        <w:t>Source: https://www.youtube.com/watch?v=dV8rpGUoxns: Understanding Audio Cables &amp; Connectors</w:t>
      </w:r>
    </w:p>
    <w:p>
      <w:pPr>
        <w:pStyle w:val="Heading1"/>
      </w:pPr>
      <w:r>
        <w:t>Frame: frame_0148.jpg</w:t>
      </w:r>
    </w:p>
    <w:p>
      <w:r>
        <w:t>Caption: This image appears to capture a moment of someone deeply engaged with electronic devices and cables. In the foreground, a person is holding what looks like a gaming controller, possibly for PlayStation, given its shape and color scheme. Their hand gesture suggests they are showing off the product or discussing it with someone else.</w:t>
        <w:br/>
        <w:br/>
        <w:t>In the background, a desk or workspace appears to be cluttered with various electronic devices, including smartphones, which could be being compared or demonstrated. A pair of headphones is also visible in the mix. The environment seems informal, possibly a home office or workshop where someone is either demonstrating products for review purposes or explaining aspects of technology to others.</w:t>
        <w:br/>
        <w:br/>
        <w:t>The individual standing in front of this setup appears to be focused on organizing or installing audio cables, which are neatly arranged on the desk and black surface. He wears a plaid shirt and stands attentively, with his attention fully absorbed by the task at hand. The scene overall suggests an workspace or workshop where the person is involved in audio-related tasks.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is about organizing or installing audio cables.</w:t>
      </w:r>
    </w:p>
    <w:p>
      <w:r>
        <w:t>Source: https://www.youtube.com/watch?v=dV8rpGUoxns: Understanding Audio Cables &amp; Connectors</w:t>
      </w:r>
    </w:p>
    <w:p>
      <w:pPr>
        <w:pStyle w:val="Heading1"/>
      </w:pPr>
      <w:r>
        <w:t>Frame: frame_0149.jpg</w:t>
      </w:r>
    </w:p>
    <w:p>
      <w:r>
        <w:t>Caption: The image shows an individual seated at a table with a variety of items. On the right side of the image, there is a person holding up what appears to be a black camera with a white screen, which could potentially be used for video recording or editing. The individual seems to be engaged in an activity, possibly explaining or demonstrating the use of the device, given their animated expression and body language that suggests they are interacting with someone or something not visible in the frame.</w:t>
        <w:br/>
        <w:br/>
        <w:t>The table is cluttered with several objects, including what looks like additional remotes or controllers, a small notebook with writing on it, a smartphone lying face down, and various cables. The setting appears to be an informal indoor space, possibly a home office or study area, given the presence of the bookshelf in the background that includes books and binders, indicating a workspace or study area.</w:t>
        <w:br/>
        <w:br/>
        <w:t>There are no visible texts, equations, graphs, or slides with readable content in this image. The focus is on the person's interaction with the camera in their hand.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use of an audio cable (3.5mm jack) which is one of the objects seen in the frame caption, and mentions troubleshooting, which is related to the person's interaction with the camera in the caption.</w:t>
      </w:r>
    </w:p>
    <w:p>
      <w:r>
        <w:t>Source: https://www.youtube.com/watch?v=dV8rpGUoxns: Understanding Audio Cables &amp; Connectors</w:t>
      </w:r>
    </w:p>
    <w:p>
      <w:pPr>
        <w:pStyle w:val="Heading1"/>
      </w:pPr>
      <w:r>
        <w:t>Frame: frame_0150.jpg</w:t>
      </w:r>
    </w:p>
    <w:p>
      <w:r>
        <w:t>Caption: In the image, a man is standing in front of a desk, which is covered with a variety of electronic equipment. He appears to be giving a presentation or demonstrating something related to electronics or technology, as suggested by the numerous electronic devices visible in the background, including what looks like cables, connectors, and possibly some sort of modular hardware. The man is holding up a small device with his right hand, pointing it towards the camera. He is wearing a blue and white checkered shirt.</w:t>
        <w:br/>
        <w:br/>
        <w:t>The background suggests a home office or workshop environment with various electronics components on the desk and shelves behind the man. Two red devices are visible on the desk near him. The room has a simple beige wall in the background, indicating an informal setting rather than a formal presentation hall.</w:t>
        <w:br/>
        <w:br/>
        <w:t>The man seems to be engaged in explaining or demonstrating the device he is holding, possibly using an analogy between the small gadget and a camera lens, which could imply that this device might have some form of optics or imaging technology. The man's gaze is directed towards the camera, perhaps indicating a focus on the task at hand.</w:t>
        <w:br/>
        <w:br/>
        <w:t>The overall scene suggests a professional setting, possibly a photographer's or videographer's studio, with a computer monitor and speaker visible in the background. There is no text or diagrams visible that would provide additional context about what exactly is being demonstrated or taught.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indicating a strong correlation.</w:t>
      </w:r>
    </w:p>
    <w:p>
      <w:r>
        <w:t>Source: https://www.youtube.com/watch?v=dV8rpGUoxns: Understanding Audio Cables &amp; Connectors</w:t>
      </w:r>
    </w:p>
    <w:p>
      <w:pPr>
        <w:pStyle w:val="Heading1"/>
      </w:pPr>
      <w:r>
        <w:t>Frame: frame_0151.jpg</w:t>
      </w:r>
    </w:p>
    <w:p>
      <w:r>
        <w:t>Caption: The image shows an individual seated at a desk with various items in front of them. The person appears to be engrossed in their work, possibly related to electronics or hardware. They are holding what looks like a small electronic component and seem to be examining it closely.</w:t>
        <w:br/>
        <w:br/>
        <w:t>The desk is equipped with a computer monitor displaying a webpage, which includes a list of items on the top left side of the screen, such as "RAM," "Motherboard," and other hardware components. The monitor also shows some text that's partially obscured; however, it appears to contain information about hardware components and their specifications or features.</w:t>
        <w:br/>
        <w:br/>
        <w:t>The individual is wearing a plaid shirt and has short hair. There are several items on the desk:</w:t>
        <w:br/>
        <w:t>- A pair of glasses placed on the desk near the monitor.</w:t>
        <w:br/>
        <w:t>- Various cables that are either plugged into the monitor or strewn around.</w:t>
        <w:br/>
        <w:t>- An open box with more hardware components inside, suggesting recent purchase or assembly activity.</w:t>
        <w:br/>
        <w:br/>
        <w:t>The room has a simple white wall in the background and the lighting is warm and ambient. The man's hands are busy with a black object, possibly a camera or a microphone, which he seems to be adjusting or setting up. The overall scene suggests a workspace where the individual is likely working on some project or task.</w:t>
        <w:br/>
        <w:br/>
        <w:t>The desk itself is a hub of activity, with several cables strewn about. A computer monitor sits prominently in the background, its screen displaying some sort of software or application. The relative positions of the objects suggest a well-organized workspace, with the electronic equipment neatly arranged.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which is mentioned in the caption as one of the items on the desk (cables that are either plugged into the monitor or strewn around). The mention of a 3.5mm jack and its unique characteristics also matches the description of the individual holding what looks like a small electronic component in the caption.</w:t>
      </w:r>
    </w:p>
    <w:p>
      <w:r>
        <w:t>Source: https://www.youtube.com/watch?v=dV8rpGUoxns: Understanding Audio Cables &amp; Connectors</w:t>
      </w:r>
    </w:p>
    <w:p>
      <w:pPr>
        <w:pStyle w:val="Heading1"/>
      </w:pPr>
      <w:r>
        <w:t>Frame: frame_0152.jpg</w:t>
      </w:r>
    </w:p>
    <w:p>
      <w:r>
        <w:t>Caption: The image shows a man standing in front of a desk, wearing a blue plaid shirt and a black shirt underneath. His hands are busy with a black object, possibly a cable or a tool, as he is holding it with both hands. The desk in front of him is covered with various objects, including a stack of papers and a box. In the background, there is a shelf with what appears to be a collection of items, including a keyboard and a mouse.</w:t>
        <w:br/>
        <w:br/>
        <w:t>The man is sitting on a comfortable chair and has a natural light source behind him, suggesting that this may be a home office environment. He appears to be working or preparing to create content for a video, given the presence of possibly other recording equipment nearby. The individual is holding up a phone with a case around it, showing off its features or explaining something about it.</w:t>
        <w:br/>
        <w:br/>
        <w:t>There's no clear text or graphic content in the image that suggests an instructional context.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technical steps (identifying audio cables and connectors) that are similar to the objects and settings described in the caption (the man holding a black object, possibly a cable or tool). The mention of 3.5mm jack and its function in the comment is also related to the image showing a phone with a case around it, potentially being used to explain audio-related topics.</w:t>
      </w:r>
    </w:p>
    <w:p>
      <w:r>
        <w:t>Source: https://www.youtube.com/watch?v=dV8rpGUoxns: Understanding Audio Cables &amp; Connectors</w:t>
      </w:r>
    </w:p>
    <w:p>
      <w:pPr>
        <w:pStyle w:val="Heading1"/>
      </w:pPr>
      <w:r>
        <w:t>Frame: frame_0153.jpg</w:t>
      </w:r>
    </w:p>
    <w:p>
      <w:r>
        <w:t>Caption: This image shows a person, dressed in a plaid shirt and having a beard, standing in front of a desk with various electronic devices and cables scattered across it. The desk features multiple monitors, keyboards, and other computer peripherals, indicating a workspace or laboratory setting where the individual is likely engaged in some technical work or experimentation.</w:t>
        <w:br/>
        <w:br/>
        <w:t>The person is holding a red device resembling a USB flash drive with a black handle, which may have additional features or ports. His facial expression suggests that he might be surprised or emphasizing a point related to the device he's holding. The device appears to be connected to a blue cable, which could potentially be used to connect it to other electronic devices.</w:t>
        <w:br/>
        <w:br/>
        <w:t>The background of the image reveals a window, providing a glimpse into the outside world and adding depth to the scene. The overall atmosphere suggests that the individual is focused on his work or setup, possibly preparing to connect the device or performing some technical task.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blue cable (3.5mm jack) and its function, which is directly related to the USB flash drive and electronic devices described in the caption.</w:t>
      </w:r>
    </w:p>
    <w:p>
      <w:r>
        <w:t>Source: https://www.youtube.com/watch?v=dV8rpGUoxns: Understanding Audio Cables &amp; Connectors</w:t>
      </w:r>
    </w:p>
    <w:p>
      <w:pPr>
        <w:pStyle w:val="Heading1"/>
      </w:pPr>
      <w:r>
        <w:t>Frame: frame_0154.jpg</w:t>
      </w:r>
    </w:p>
    <w:p>
      <w:r>
        <w:t>Caption: In this image, a man is standing in front of a desk, wearing a blue shirt and facial hair. He appears to be engaged in an activity, possibly recording a podcast or video, as evidenced by the microphone and headphones in front of him. The man is holding up a set of keys with various shapes and sizes, suggesting they could be for different types of locks or security systems. He seems to be demonstrating them or comparing them with something else not visible in the image.</w:t>
        <w:br/>
        <w:br/>
        <w:t>Behind him, a computer monitor displays a close-up view of what appears to be a cable management system, possibly showcasing a product that he is endorsing or reviewing. The desk behind him is cluttered with various cables and cords, indicating a workspace or technical setting.</w:t>
        <w:br/>
        <w:br/>
        <w:t>In his right hand, the man holds a black cable connected to the computer monitor, which is turned on and displaying a black screen. His wrist is adorned with a black watch, and he is wearing a blue and white checkered shirt over a white shirt underneath. The background is blurred, focusing attention on the man's actions.</w:t>
        <w:br/>
        <w:br/>
        <w:t>The image does not contain any discernible text, but the man's actions suggest he might be testing or troubleshooting the computer setup, possibly related to the discussion or demonstration he is engaged in.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specifically the 3.5mm jack, which is directly related to the technical steps described in the caption, such as identifying ring patterns and understanding its function.</w:t>
      </w:r>
    </w:p>
    <w:p>
      <w:r>
        <w:t>Source: https://www.youtube.com/watch?v=dV8rpGUoxns: Understanding Audio Cables &amp; Connectors</w:t>
      </w:r>
    </w:p>
    <w:p>
      <w:pPr>
        <w:pStyle w:val="Heading1"/>
      </w:pPr>
      <w:r>
        <w:t>Frame: frame_0155.jpg</w:t>
      </w:r>
    </w:p>
    <w:p>
      <w:r>
        <w:t>Caption: The image shows a man standing in front of a cluttered desk with various electronic devices, including two computer monitors and a phone. He is wearing a plaid shirt and has his focus on the blue cable he is holding in his hands, examining it closely. The desk also features multiple electronics and components, indicating a tech-related setting that may be a workspace or home office.</w:t>
        <w:br/>
        <w:br/>
        <w:t>In addition to the cables and devices, the man's attire suggests an interest in technology, as he wears glasses and has short hair. His attention on the blue cable appears to be investigative, possibly testing or inspecting its functionality, rather than simply admiring it.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objects (3.5mm jack) described in the caption (the man examining the blue cable). The setting of a tech-related workspace is also mentioned in both the caption and the comment, increasing the correlation score.</w:t>
      </w:r>
    </w:p>
    <w:p>
      <w:r>
        <w:t>Source: https://www.youtube.com/watch?v=dV8rpGUoxns: Understanding Audio Cables &amp; Connectors</w:t>
      </w:r>
    </w:p>
    <w:p>
      <w:pPr>
        <w:pStyle w:val="Heading1"/>
      </w:pPr>
      <w:r>
        <w:t>Frame: frame_0156.jpg</w:t>
      </w:r>
    </w:p>
    <w:p>
      <w:r>
        <w:t>Caption: The image shows a man standing in front of a desk that is adorned with various objects, including a computer monitor, keyboard, lamp, and phone. The room is set up as a workspace, giving the impression of a professional setting. The man is dressed casually, wearing a blue and white checkered shirt over a white shirt.</w:t>
        <w:br/>
        <w:br/>
        <w:t>He holds a small electronic device in his hand, examining it closely, possibly demonstrating how to use or set up the device. His expression appears focused and attentive. In front of him are two devices that resemble USB drives, each labeled "SanDisk." One of them has an unopened package around it, suggesting it may be a new item or a product being reviewed or demonstrated.</w:t>
        <w:br/>
        <w:br/>
        <w:t>The man's attire contrasts with the more formal objects on the desk, adding visual interest to the scene. His face is visible, but his expression is not discernible. However, his focus is on the object he's holding, indicating that he might be in the midst of a task or perhaps contemplating something related to it.</w:t>
        <w:br/>
        <w:br/>
        <w:t>The blue and black object in his hand adds a touch of color to the scene, providing a contrast to the predominantly blue and white color scheme of his shirt. The image also includes computer equipment and a blue device resembling a router or modem with cables connected to it in the background, adding context to the scene without drawing attention away from the man's activity.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technical aspect (audio cables and connectors) mentioned in the caption, specifically referencing a 3.5mm jack, which is depicted in the image as part of the USB drives or possibly the router/modem.</w:t>
      </w:r>
    </w:p>
    <w:p>
      <w:r>
        <w:t>Source: https://www.youtube.com/watch?v=dV8rpGUoxns: Understanding Audio Cables &amp; Connectors</w:t>
      </w:r>
    </w:p>
    <w:p>
      <w:pPr>
        <w:pStyle w:val="Heading1"/>
      </w:pPr>
      <w:r>
        <w:t>Frame: frame_0157.jpg</w:t>
      </w:r>
    </w:p>
    <w:p>
      <w:r>
        <w:t>Caption: The image shows an individual standing in front of a desk with various objects around them. The person is wearing a blue plaid shirt and appears to be focused on connecting a black cable with two plugs to a black box located on the desk. They seem engaged in the task at hand, possibly demonstrating the process of repairing or troubleshooting a device. The room is well-lit, with other objects visible in the background, including a computer monitor and a book. A bed can be seen blurred in the background, suggesting a home setting. The individual is not holding an electronic device or slide for instructional purposes; instead, they appear to be directly working on connecting the cable to the black box.</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(connecting a black cable with two plugs to a black box). The mention of troubleshooting also aligns with the goal mentioned in the caption.</w:t>
      </w:r>
    </w:p>
    <w:p>
      <w:r>
        <w:t>Source: https://www.youtube.com/watch?v=dV8rpGUoxns: Understanding Audio Cables &amp; Connectors</w:t>
      </w:r>
    </w:p>
    <w:p>
      <w:pPr>
        <w:pStyle w:val="Heading1"/>
      </w:pPr>
      <w:r>
        <w:t>Frame: frame_0158.jpg</w:t>
      </w:r>
    </w:p>
    <w:p>
      <w:r>
        <w:t>Caption: The image shows a man seated at a desk with various electronic components and devices, appearing to examine or demonstrate something related to electronics or technology. He is holding a small circuit board or breadboard in his hands, focusing intently on the object as if working on or explaining a project or concept related to electronics or electronic circuits. His attire consists of a plaid shirt and glasses, suggesting an informal or casual setting.</w:t>
        <w:br/>
        <w:br/>
        <w:t>In the background, several monitors display different interfaces or screens displaying digital content, with a keyboard visible in front of one of the monitors. The setting appears to be a workspace or laboratory for electronics projects or research.</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 and goals (understanding its function and troubleshooting) described in the caption, which shows a man examining or demonstrating electronic components and devices.</w:t>
      </w:r>
    </w:p>
    <w:p>
      <w:r>
        <w:t>Source: https://www.youtube.com/watch?v=dV8rpGUoxns: Understanding Audio Cables &amp; Connectors</w:t>
      </w:r>
    </w:p>
    <w:p>
      <w:pPr>
        <w:pStyle w:val="Heading1"/>
      </w:pPr>
      <w:r>
        <w:t>Frame: frame_0159.jpg</w:t>
      </w:r>
    </w:p>
    <w:p>
      <w:r>
        <w:t>Caption: The image features a person, likely a man given his attire, standing in a room with a desk in the background. He is wearing a plaid shirt and holding a black USB drive in his hand, which has a white label with the words "NEXUS" and "LIFEDRIVE" on it. The individual's face is not visible in the image. The room is cluttered with various items including a computer monitor and a laptop.</w:t>
        <w:br/>
        <w:br/>
        <w:t>In the foreground, the person is seated at a desk with various computer components and peripherals, such as a keyboard, mouse, and multiple monitors. They are holding up two memory cards, showing their size difference—one is smaller and the other is larger—and appear to be in the process of explaining or demonstrating these memory cards, likely within an educational context.</w:t>
        <w:br/>
        <w:br/>
        <w:t>The setting looks like a home office or personal workspace, given the casual attire of the individual and the informal environment.</w:t>
      </w:r>
    </w:p>
    <w:p>
      <w:r>
        <w:t>No strongly correlated comments found for this frame.</w:t>
      </w:r>
    </w:p>
    <w:p>
      <w:pPr>
        <w:pStyle w:val="Heading1"/>
      </w:pPr>
      <w:r>
        <w:t>Frame: frame_0160.jpg</w:t>
      </w:r>
    </w:p>
    <w:p>
      <w:r>
        <w:t>Caption: In the image, there is a person, either a man or possibly someone with short hair and a plaid shirt, standing in front of a desk. The individual appears to be engrossed in contemplation, as they are not actively working on anything. Their right hand holds a blue and black object, which seems to be a cable, while their left hand rests casually on the desk.</w:t>
        <w:br/>
        <w:br/>
        <w:t>The desk itself is neatly arranged with various cables and accessories. A black cable and a white box labeled "Boot Technology" can be seen, suggesting that the person might be working on computer-related tasks or projects. In front of the individual, there are several items, including what appears to be an external hard drive, various other electronic devices such as computers and cables or wires that are not clearly identifiable.</w:t>
        <w:br/>
        <w:br/>
        <w:t>Behind the person, a package of cables hangs on the wall, implying they might be used in conjunction with the devices being handled. A monitor displaying a blue screen with some text and symbols can be seen, featuring a graphical representation of a network or system with nodes and lines connecting them.</w:t>
        <w:br/>
        <w:br/>
        <w:t>The individual's attire suggests that they might be involved in activities related to computer hardware, data storage, or networking. They are speaking from a slide or screen displaying the graphical representation mentioned earlier, indicating that they might be explaining or demonstrating something.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(3.5mm jack), which is strongly related to the technical steps described in the caption, including the blue and black object being a cable.</w:t>
      </w:r>
    </w:p>
    <w:p>
      <w:r>
        <w:t>Source: https://www.youtube.com/watch?v=dV8rpGUoxns: Understanding Audio Cables &amp; Connectors</w:t>
      </w:r>
    </w:p>
    <w:p>
      <w:pPr>
        <w:pStyle w:val="Heading1"/>
      </w:pPr>
      <w:r>
        <w:t>Frame: frame_0161.jpg</w:t>
      </w:r>
    </w:p>
    <w:p>
      <w:r>
        <w:t>Caption: The image shows a person standing in front of a cluttered desk, surrounded by various electronic devices and packaging. The individual appears to be a middle-aged man with short hair and a beard, wearing a plaid shirt and casual jeans. He is holding a black and blue device in his hand, possibly examining its features or functionality.</w:t>
        <w:br/>
        <w:br/>
        <w:t>The desk itself is stocked with a range of items, including a black laptop, a stack of CDs, and various cables and accessories. A monitor in the background displays product packaging, featuring routers, cables, and possibly other networking equipment, suggesting an instructional or educational context, perhaps for reviewing or setting up these devices.</w:t>
        <w:br/>
        <w:br/>
        <w:t>The man's left hand is holding a small device that resembles a modem or router, while his right hand points towards it, possibly explaining or demonstrating its use or features. Books on the desk indicate that this space might be used for both work and study. The text on the packaging is not fully legible due to the resolution of the image, but it appears to contain product information such as brand names and model numbers.</w:t>
        <w:br/>
        <w:br/>
        <w:t>The overall scene suggests a typical workspace, with the man possibly in the midst of a project or task, and the setting implies an instructional or educational context, possibly for a video tutorial, blog post, or demonstration.</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(audio cables and connectors), and settings (3.5mm jack) described in the caption.</w:t>
      </w:r>
    </w:p>
    <w:p>
      <w:r>
        <w:t>Source: https://www.youtube.com/watch?v=dV8rpGUoxns: Understanding Audio Cables &amp; Connectors</w:t>
      </w:r>
    </w:p>
    <w:p>
      <w:pPr>
        <w:pStyle w:val="Heading1"/>
      </w:pPr>
      <w:r>
        <w:t>Frame: frame_0162.jpg</w:t>
      </w:r>
    </w:p>
    <w:p>
      <w:r>
        <w:t>Caption: The image shows a man standing in front of a cluttered desk, his attention focused on the shiny surface of a cable he is holding. The man is wearing a plaid shirt and a ring on his finger, adding a touch of personal style to the scene. He appears to be either setting up or troubleshooting an electronic device, as suggested by his position in front of the desk. On the desk behind him are various electronic devices, including a computer monitor and a printer. The man's focus is not solely on these devices, however, as he seems to be more engaged with the cable in his hand. In fact, it appears that the man may be holding an unidentified electronic device alongside the cable, as suggested by the way he is gesturing with both items.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and objects (3.5mm jack and cable) described in the caption, which shows a man holding a similar cable and focusing on its details.</w:t>
      </w:r>
    </w:p>
    <w:p>
      <w:r>
        <w:t>Source: https://www.youtube.com/watch?v=dV8rpGUoxns: Understanding Audio Cables &amp; Connectors</w:t>
      </w:r>
    </w:p>
    <w:p>
      <w:pPr>
        <w:pStyle w:val="Heading1"/>
      </w:pPr>
      <w:r>
        <w:t>Frame: frame_0163.jpg</w:t>
      </w:r>
    </w:p>
    <w:p>
      <w:r>
        <w:t>Caption: In this image, a person is standing in a room with a desk in the foreground. The desk is covered in a variety of equipment, including a computer monitor, a speaker, and several other cables. The individual appears to be demonstrating or showcasing these items, as they hold up various cables and adapters for closer inspection. They are dressed casually, wearing glasses and having short hair.</w:t>
        <w:br/>
        <w:br/>
        <w:t>The person is pointing towards one of the cables with a pen in their hand, suggesting that they may be explaining the purpose or function of this item. The desk also features a mouse and other objects related to computer hardware or networking. There is no visible text on the monitor that could indicate any instructions or teaching context.</w:t>
        <w:br/>
        <w:br/>
        <w:t>The room itself is decorated with a black and white striped wallpaper, creating a stark contrast with the colorful equipment on the desk. This suggests a workspace or tech-related environment, potentially used for educational purposes or workshops.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cables) and settings (ring patterns) described in the caption.</w:t>
      </w:r>
    </w:p>
    <w:p>
      <w:r>
        <w:t>Source: https://www.youtube.com/watch?v=dV8rpGUoxns: Understanding Audio Cables &amp; Connectors</w:t>
      </w:r>
    </w:p>
    <w:p>
      <w:pPr>
        <w:pStyle w:val="Heading1"/>
      </w:pPr>
      <w:r>
        <w:t>Frame: frame_0164.jpg</w:t>
      </w:r>
    </w:p>
    <w:p>
      <w:r>
        <w:t>Caption: The image captures a man engrossed in his work, seated at a desk surrounded by a variety of electronic equipment. He appears to be holding an object that looks like a small electronic device or component, possibly related to his current task. His hands are gently grasping a black cord, suggesting he is preparing to connect it to one of the devices. The desk is a hub of activity, hosting a computer monitor and two additional monitors, each displaying different screens.</w:t>
        <w:br/>
        <w:br/>
        <w:t>The room itself is well-equipped with a chair and a table, adding to the professional atmosphere. The walls of the room are adorned with several computer monitors, their screens glowing with vibrant colors, creating a space where technology and creativity intersect. The floor is covered with a carpet, providing a warm and inviting environment. The man seems engaged in some sort of discussion or presentation, as suggested by his gestures and facial expression, with no visible texts, equations, slides, diagrams, or readable text on the screens that can be confidently identified.</w:t>
      </w:r>
    </w:p>
    <w:p>
      <w:r>
        <w:t>No strongly correlated comments found for this frame.</w:t>
      </w:r>
    </w:p>
    <w:p>
      <w:pPr>
        <w:pStyle w:val="Heading1"/>
      </w:pPr>
      <w:r>
        <w:t>Frame: frame_0165.jpg</w:t>
      </w:r>
    </w:p>
    <w:p>
      <w:r>
        <w:t>Caption: The image depicts an indoor setting with a person, wearing a blue plaid shirt, seated at a desk surrounded by various audio equipment. The individual is holding a black cable, which appears to be a microphone cable, and is engaged in a video recording or live stream, as indicated by the camera setup in the background with a microphone positioned close to them. The desk is cluttered with equipment, including a pair of speakers, a microphone, and a microphone stand.</w:t>
        <w:br/>
        <w:br/>
        <w:t>In front of the person, there are cables visible on the desk, suggesting that they might be discussing or demonstrating some of these items. Additionally, the individual has a box labeled "Household" containing a collection of household items such as cleaning supplies, extension cords, and other home maintenance tools, which they may be speaking about or demonstrating to an audience.</w:t>
        <w:br/>
        <w:br/>
        <w:t>The lighting in the room is subdued, giving it a soft and indoor atmosphere. There are no visible texts or slides that provide additional context or information about the items being displayed. The person appears to be speaking to an audience, possibly providing information or demonstrating the contents of the box, and seems engaged in sharing their knowledge with others.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mentioned in the caption (3.5mm jack) and provides context on how to identify them, which matches the setting described in the caption.</w:t>
      </w:r>
    </w:p>
    <w:p>
      <w:r>
        <w:t>Source: https://www.youtube.com/watch?v=dV8rpGUoxns: Understanding Audio Cables &amp; Connectors</w:t>
      </w:r>
    </w:p>
    <w:p>
      <w:pPr>
        <w:pStyle w:val="Heading1"/>
      </w:pPr>
      <w:r>
        <w:t>Frame: frame_0166.jpg</w:t>
      </w:r>
    </w:p>
    <w:p>
      <w:r>
        <w:t>Caption: In the image, you see a person, wearing a checkered shirt, seated at a desk with various computer peripherals in front of them. The individual appears to be holding up a small box with the words "Redragon" and "Sentinel" on it, suggesting they may be reviewing or showing off this product. On the desk, there are other items including what looks like a gaming mouse, additional boxes that might contain more gaming gear, and a smartphone charging cable.</w:t>
        <w:br/>
        <w:br/>
        <w:t>Behind the person, there is a television screen displaying what appears to be a PowerPoint slide with text, but it's not entirely clear from this angle due to the size of the image. The slide could potentially have a title or heading at the top, followed by bullet points or content that might pertain to the gaming accessories being showcased.</w:t>
        <w:br/>
        <w:br/>
        <w:t>The room has a simple decor, with beige walls and what looks like a monitor in the background on the left side of the frame. There's no immediate indication that the person is teaching in this context, as there are no visible teaching aids such as a whiteboard or chalkboard, no pointers to a slide, and no clear signs of instructing. The focus seems to be more on the individual holding up the product for display or review.</w:t>
        <w:br/>
        <w:br/>
        <w:t>The desk itself appears cluttered with various cables, including one labeled "PRO", which is also being held by the man in his hand.</w:t>
      </w:r>
    </w:p>
    <w:p>
      <w:r>
        <w:t>No strongly correlated comments found for this frame.</w:t>
      </w:r>
    </w:p>
    <w:p>
      <w:pPr>
        <w:pStyle w:val="Heading1"/>
      </w:pPr>
      <w:r>
        <w:t>Frame: frame_0167.jpg</w:t>
      </w:r>
    </w:p>
    <w:p>
      <w:r>
        <w:t>Caption: The image features a man sitting at a desk wearing a plaid shirt, surrounded by various electronic devices, cables, and cords. He appears to be holding up a small device, possibly an accessory for gaming or electronics. Behind him, there is a cardboard box with an "Ethernet" label on it, suggesting that he might be discussing or demonstrating Ethernet cable-related products. The man's expression is one of excitement and anticipation, perhaps indicating the start of a new project or the delivery of new equipment.</w:t>
        <w:br/>
        <w:br/>
        <w:t>As he gestures towards the camera, he seems to be speaking about something related to the devices in front of him. Although there are no visible texts, equations, or diagrams indicating a teaching context or specific content being discussed, the focus is on the items on the desk and the person's interaction with them. The desk is cluttered with various cables and cords, suggesting a workspace or workshop.</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matches the scene of various electronic devices and cords on the desk.</w:t>
      </w:r>
    </w:p>
    <w:p>
      <w:r>
        <w:t>Source: https://www.youtube.com/watch?v=dV8rpGUoxns: Understanding Audio Cables &amp; Connectors</w:t>
      </w:r>
    </w:p>
    <w:p>
      <w:pPr>
        <w:pStyle w:val="Heading1"/>
      </w:pPr>
      <w:r>
        <w:t>Frame: frame_0168.jpg</w:t>
      </w:r>
    </w:p>
    <w:p>
      <w:r>
        <w:t>Caption: The image shows a person sitting at a desk with various electronic devices in front of him, surrounded by a professional setting. The desk, made of wood, is adorned with a black computer monitor and a black keyboard, suggesting a workspace. A pair of headphones rests on the desk, hinting at a recent or impending audio session. On the desk, there are a variety of cables, their colors adding a splash of vibrancy to the scene, including black, white, and red, each one contributing to the overall color palette.</w:t>
        <w:br/>
        <w:br/>
        <w:t>The person is wearing a blue plaid shirt and has short hair, seated comfortably at the desk facing the camera, indicating a sense of engagement or communication with the viewer. The setting seems to be an informal office space, with a casual background featuring a wall decoration and a window with blinds partially drawn.</w:t>
        <w:br/>
        <w:br/>
        <w:t>The image captures a moment in time, with the person seemingly engaged in some activity that involves these devices, possibly working on computer hardware or software setup. There is a mix of objects on the tabletop, including what looks like a monitor, a keyboard, and a mouse. The background of the image is blurred, drawing focus to the man and the desk, creating a sense of depth and distance, placing the viewer in the scene but also inviting them to imagine the surrounding environment.</w:t>
        <w:br/>
        <w:br/>
        <w:t>Overall, the image presents a snapshot of a moment in a professional setting, with the person at the center, surrounded by technology and cables, adding a casual touch with his plaid shirt.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the 3.5mm jack, which is mentioned in the caption as one of the colorful cables on the desk. The connection is strong because the comment provides technical details about cable identification and function, mirroring the same level of detail found in the caption.</w:t>
      </w:r>
    </w:p>
    <w:p>
      <w:r>
        <w:t>Source: https://www.youtube.com/watch?v=dV8rpGUoxns: Understanding Audio Cables &amp; Connectors</w:t>
      </w:r>
    </w:p>
    <w:p>
      <w:pPr>
        <w:pStyle w:val="Heading1"/>
      </w:pPr>
      <w:r>
        <w:t>Frame: frame_0169.jpg</w:t>
      </w:r>
    </w:p>
    <w:p>
      <w:r>
        <w:t>Caption: The image shows an individual, dressed in a blue and white plaid shirt, seated at a desk surrounded by various electronic devices and accessories. The person is holding a red and black item in their right hand, which appears to be a piece of computer hardware, possibly a motherboard or a similar component. They are pointing towards something off-screen with this item.</w:t>
        <w:br/>
        <w:br/>
        <w:t>In front of the individual, there are several items including:</w:t>
        <w:br/>
        <w:br/>
        <w:t>1. A gaming setup with a monitor and a keyboard.</w:t>
        <w:br/>
        <w:t>2. A webcam is mounted on the monitor.</w:t>
        <w:br/>
        <w:t>3. A pair of headphones.</w:t>
        <w:br/>
        <w:t>4. Multiple cables and connectors, suggesting a setup involving computers or electronic equipment.</w:t>
        <w:br/>
        <w:t>5. Some items that seem to be related to computer hardware.</w:t>
        <w:br/>
        <w:t>6. A smartphone charging cable.</w:t>
        <w:br/>
        <w:t>7. A few gaming-related accessories and merchandise, such as gaming controllers.</w:t>
        <w:br/>
        <w:br/>
        <w:t>The desk is cluttered with various objects, including two computer monitors, a keyboard, and a phone. In the background, there is a whiteboard with text on it, although the text is not fully visible due to the blurred background. The image has an overlay of a watermark that reads "AI," suggesting that this image may have been generated by an AI system or is related to artificial intelligence in some way.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different audio cables and connectors) and objects (3.5mm jack) mentioned in the caption. The mention of 'Phase I' also suggests that the comment is related to the same project or setup described in the caption.</w:t>
      </w:r>
    </w:p>
    <w:p>
      <w:r>
        <w:t>Source: https://www.youtube.com/watch?v=dV8rpGUoxns: Understanding Audio Cables &amp; Connectors</w:t>
      </w:r>
    </w:p>
    <w:p>
      <w:pPr>
        <w:pStyle w:val="Heading1"/>
      </w:pPr>
      <w:r>
        <w:t>Frame: frame_0170.jpg</w:t>
      </w:r>
    </w:p>
    <w:p>
      <w:r>
        <w:t>Caption: The image shows a man sitting in front of a desk with various tech-related items and devices. He appears to be speaking or giving instructions, as he has his arms outstretched and is gesturing. The desk is covered with a black tablecloth, featuring two monitors, a laptop, computer keyboards, boxes of computer accessories including cables, adapters, and power supplies. There are multiple cables arranged neatly on the desk, suggesting that they may be related to a project or demonstration.</w:t>
        <w:br/>
        <w:br/>
        <w:t>The man is wearing a casual outfit consisting of a plaid shirt and jeans. He holds a microphone in his hand and wears glasses, indicating a positive mood. In front of him are two stacks of what appear to be coiled wires or cables, labeled with red and black markers. A whiteboard in the background has some writing on it, although the text is not fully legible due to the angle and quality of the image.</w:t>
        <w:br/>
        <w:br/>
        <w:t>The room has a simple decor, with a light-colored wall and what seems to be a wooden floor. The background of the image is blurred, suggesting that the man is in a professional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and identifying different audio cables and connectors, including the 3.5mm jack, which is also described in the caption as being part of the setup with various tech-related items and devices.</w:t>
      </w:r>
    </w:p>
    <w:p>
      <w:r>
        <w:t>Source: https://www.youtube.com/watch?v=dV8rpGUoxns: Understanding Audio Cables &amp; Connectors</w:t>
      </w:r>
    </w:p>
    <w:p>
      <w:pPr>
        <w:pStyle w:val="Heading1"/>
      </w:pPr>
      <w:r>
        <w:t>Frame: frame_0171.jpg</w:t>
      </w:r>
    </w:p>
    <w:p>
      <w:r>
        <w:t>Caption: This image shows a person sitting at a desk with various electronic devices and accessories in front of them. The individual appears to be a man, as suggested by the side profile view, with a beard and mustache, wearing a blue plaid shirt. He is holding up two red cables labeled "PRO" in his hands, one of which seems to contain wires or cables, and he's pointing to it with his right hand. His facial expression suggests he might be in the middle of explaining something, possibly related to technology, electronics, or audio production.</w:t>
        <w:br/>
        <w:br/>
        <w:t>Behind him, there are two monitors on the desk; one is showing what looks like a computer interface or dashboard, while the other monitor displays some kind of diagrams or data visualizations that include network topology elements such as switches and routers. The room has neutral-colored walls, and there's a whiteboard to the left with no visible content.</w:t>
        <w:br/>
        <w:br/>
        <w:t>The desk itself is adorned with a black tablecloth and cluttered with various cables, including multiple red ones. This setup suggests a workspace dedicated to audio production or recording, possibly related to networking or cable management, given the presence of the cables in the red box and the network-related visuals on one of the monitors.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connectors), settings (audio production), and goals (understanding cable function and troubleshooting) described in the caption.</w:t>
      </w:r>
    </w:p>
    <w:p>
      <w:r>
        <w:t>Source: https://www.youtube.com/watch?v=dV8rpGUoxns: Understanding Audio Cables &amp; Connectors</w:t>
      </w:r>
    </w:p>
    <w:p>
      <w:pPr>
        <w:pStyle w:val="Heading1"/>
      </w:pPr>
      <w:r>
        <w:t>Frame: frame_0172.jpg</w:t>
      </w:r>
    </w:p>
    <w:p>
      <w:r>
        <w:t>Caption: The image shows a man sitting at a desk with a desktop computer setup in front of him. He is dressed in casual attire, wearing a plaid shirt and jeans, and has a watch on his left wrist. His hands are occupied with a microphone and a remote control, suggesting he might be engaged in some form of media or broadcasting activity.</w:t>
        <w:br/>
        <w:br/>
        <w:t>The desktop computer has a red case with a transparent side panel, through which you can see internal components. The monitor to the left of the man is displaying several graphics cards, indicating that he may be discussing or demonstrating these devices. Next to the computer are various items including a pair of headphones, a microphone boom arm, and what looks like a smartphone lying next to it.</w:t>
        <w:br/>
        <w:br/>
        <w:t>The room around him is well-lit, with a window visible in the background, covered with blinds, suggesting that it might be a private room or a place of work. The desk is equipped with two monitors, each displaying different screens: one monitor displays a black screen, while the other shows a blue screen. This suggests that he may be working on audio or video editing software.</w:t>
        <w:br/>
        <w:br/>
        <w:t>The overall scene suggests a workspace or studio, where the man is likely involved in media or broadcasting activities. He appears to be in the middle of a video call or recording session, as indicated by the webcam visible on the monitor, and is gesturing with his right hand, pointing towards something off-camera. The presence of the microphone and remote control, along with the computer and monitors, indicates that he might be involved in audio or video production.</w:t>
      </w:r>
    </w:p>
    <w:p>
      <w:r>
        <w:t>No strongly correlated comments found for this frame.</w:t>
      </w:r>
    </w:p>
    <w:p>
      <w:pPr>
        <w:pStyle w:val="Heading1"/>
      </w:pPr>
      <w:r>
        <w:t>Frame: frame_0173.jpg</w:t>
      </w:r>
    </w:p>
    <w:p>
      <w:r>
        <w:t>Caption: The image shows a person sitting in front of a desk with a computer monitor and a few items scattered around, including a box with multiple USB cables and possibly some other electronic equipment. The individual is holding up a smartphone with a red, rectangular case near the camera lens, as if showing it off or comparing it to something else in the frame. They are smiling and seem to be presenting or demonstrating the phone case. In the background, two computer monitors can be seen, suggesting that the person might be in a workspace or home office. The setting appears to be a casual indoor space, possibly a personal workspace or home office. The individual is not visible from the waist up, but their hand is clearly seen holding the smartphone with the red case, while their face is not visible in the image.</w:t>
      </w:r>
    </w:p>
    <w:p>
      <w:r>
        <w:t>No strongly correlated comments found for this frame.</w:t>
      </w:r>
    </w:p>
    <w:p>
      <w:pPr>
        <w:pStyle w:val="Heading1"/>
      </w:pPr>
      <w:r>
        <w:t>Frame: frame_0174.jpg</w:t>
      </w:r>
    </w:p>
    <w:p>
      <w:r>
        <w:t>Caption: The image shows an individual standing in front of a desk adorned with various audio equipment. The desk is covered with cables and cords, suggesting that the person is in the midst of setting up or organizing their audio setup. In one hand, they hold a red and black box prominently labeled "Pro Audio", with bold white letters reading "Pro" on the box, indicating it's a professional audio product.</w:t>
        <w:br/>
        <w:br/>
        <w:t>Behind the individual stands a desk with computer-related items such as peripherals and packaging materials, possibly used for work or leisure activities related to technology. The environment suggests an indoor setting, possibly a home office or used during a live stream session, given the casual attire and personal nature of the items on the desk.</w:t>
        <w:br/>
        <w:br/>
        <w:t>The individual wears a blue and white plaid shirt, adding a casual touch to the professional audio setup. A silver wedding band is visible on their finger, indicating they are engaged or married. The desk stands in front of a window, providing a view of the outside world, which remains closed, suggesting the individual may be indoors.</w:t>
        <w:br/>
        <w:br/>
        <w:t>Overall, the image captures a moment of setup or organization in a professional audio setting, with the individual holding a box labeled "Pro Audio" and surrounded by various equipment and computer-related items.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such as audio cables and connectors like the 3.5mm jack.</w:t>
      </w:r>
    </w:p>
    <w:p>
      <w:r>
        <w:t>Source: https://www.youtube.com/watch?v=dV8rpGUoxns: Understanding Audio Cables &amp; Connectors</w:t>
      </w:r>
    </w:p>
    <w:p>
      <w:pPr>
        <w:pStyle w:val="Heading1"/>
      </w:pPr>
      <w:r>
        <w:t>Frame: frame_0175.jpg</w:t>
      </w:r>
    </w:p>
    <w:p>
      <w:r>
        <w:t>Caption: The image shows a man seated at a desk with various electronic devices and accessories surrounding him. He appears to be engrossed in an activity related to electronics, possibly involving a soldering iron. On his right hand, he is holding a black and white rectangular object identified as a 12G-SDI adapter. The man is wearing a blue and white checkered shirt, adding a casual touch to the scene.</w:t>
        <w:br/>
        <w:br/>
        <w:t>The desk is cluttered with computer accessories, including a black computer monitor positioned to his left, a black computer keyboard to his right, and a black computer mouse. This suggests a well-equipped workspace, possibly used for computer work or gaming.</w:t>
        <w:br/>
        <w:br/>
        <w:t>Behind him, a plain white wall provides a neutral backdrop that allows the objects in the foreground to stand out. The overall scene suggests a professional or tech-oriented environment, with the man likely involved in video editing, gaming, or other related activities.</w:t>
      </w:r>
    </w:p>
    <w:p>
      <w:r>
        <w:t>No strongly correlated comments found for this frame.</w:t>
      </w:r>
    </w:p>
    <w:p>
      <w:pPr>
        <w:pStyle w:val="Heading1"/>
      </w:pPr>
      <w:r>
        <w:t>Frame: frame_0176.jpg</w:t>
      </w:r>
    </w:p>
    <w:p>
      <w:r>
        <w:t>Caption: The image shows a person sitting in front of a desk with various items on it. The individual appears to be in the middle of a conversation or presentation, as they are gesturing towards something with their right hand while holding an object in their left hand. They have facial hair and are wearing what looks like a microphone attached to a stand, suggesting they may be recording a video or participating in a live stream.</w:t>
        <w:br/>
        <w:br/>
        <w:t>The objects on the desk include what appears to be a pair of goggles or glasses with a strap, a small electronic device that could be a remote control or a gaming accessory, and several other items that are not clearly identifiable due to their positioning. The person is dressed in a blue plaid shirt and a white shirt underneath, and he is wearing a gold wedding ring on his left hand.</w:t>
        <w:br/>
        <w:br/>
        <w:t>In front of the person is a large box with a logo on it, but the logo is not legible in this image. The background suggests an indoor setting with a beige wall and a partially visible computer monitor displaying what appears to be a red logo, possibly indicating a brand or company association. There are no texts or diagrams visible that would indicate a teaching context in this frame.</w:t>
        <w:br/>
        <w:br/>
        <w:t xml:space="preserve">The desk he's sitting at is cluttered with a computer monitor and two computer keyboards. The computer monitors are black and white, with one on the left and the other on the right side of the desk. The computer keyboards are black, with one on the left and the other on the right side of the desk. </w:t>
        <w:br/>
        <w:br/>
        <w:t>The person is holding a black and white cable in his right hand, which is adorned with a red and white label that reads "PRO". The background of the image is blurred, but it appears to be a room with a white wall and a window. The window allows for natural light to enter the room, illuminating the scene. Despite the clutter, the man seems to be at ease, possibly working on his computer or preparing to connect the cable.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which includes a person holding a black and white cable with a 'PRO' label.</w:t>
      </w:r>
    </w:p>
    <w:p>
      <w:r>
        <w:t>Source: https://www.youtube.com/watch?v=dV8rpGUoxns: Understanding Audio Cables &amp; Connectors</w:t>
      </w:r>
    </w:p>
    <w:p>
      <w:pPr>
        <w:pStyle w:val="Heading1"/>
      </w:pPr>
      <w:r>
        <w:t>Frame: frame_0177.jpg</w:t>
      </w:r>
    </w:p>
    <w:p>
      <w:r>
        <w:t>Caption: The image shows a person sitting at a desk with various items in front of them. The individual, a male, is engrossed in reading a label on a package he is holding. He appears to be dressed casually, wearing a plaid shirt and has short hair. The desk is cluttered with several items including an electronic component box, another unidentified object that could be a USB cable, computer components such as a mouse, keyboard, and monitor, and various books. A shelf in the background holds additional electronics equipment and what appears to be an air conditioning unit or HVAC system.</w:t>
        <w:br/>
        <w:br/>
        <w:t>The man's focus on reading the label suggests he is taking his time to examine the contents of the package rather than being engrossed in any teaching or educational context. The overall scene suggests a typical day at work or study, possibly in a home office or study room.</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audio cables and connectors, specifically the 3.5mm jack, which is an object mentioned in the caption as part of the electronic component box on the desk. The comment also discusses identifying and troubleshooting, which aligns with the focus on examining contents in the caption.</w:t>
      </w:r>
    </w:p>
    <w:p>
      <w:r>
        <w:t>Source: https://www.youtube.com/watch?v=dV8rpGUoxns: Understanding Audio Cables &amp; Connectors</w:t>
      </w:r>
    </w:p>
    <w:p>
      <w:pPr>
        <w:pStyle w:val="Heading1"/>
      </w:pPr>
      <w:r>
        <w:t>Frame: frame_0178.jpg</w:t>
      </w:r>
    </w:p>
    <w:p>
      <w:r>
        <w:t>Caption: The image shows a man standing in front of a desk, his attention focused on a red and black cord labeled "H PRO Series", which hangs from his mouth. He is wearing a blue and white plaid shirt, adding a casual touch to the scene. Behind him, there are two computer monitors, one of which is turned off. The man's position and the objects around him suggest that he is engaged in some form of audio or video work.</w:t>
        <w:br/>
        <w:br/>
        <w:t>As he stands, he appears to be holding up a box with a label that reads "Gigabyte", suggesting it's related to technology or electronics, possibly a RAM (Random Access Memory) module. His focused expression indicates that he may be in the middle of a video call or recording session, as evidenced by the setup of the equipment around him.</w:t>
        <w:br/>
        <w:br/>
        <w:t>The setting seems to be a home office or personal workspace dedicated to technology or gaming.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function, which is related to the 'H PRO Series' cord labeled in the caption. The mention of troubleshooting also connects to the technical setup described in the caption.</w:t>
      </w:r>
    </w:p>
    <w:p>
      <w:r>
        <w:t>Source: https://www.youtube.com/watch?v=dV8rpGUoxns: Understanding Audio Cables &amp; Connectors</w:t>
      </w:r>
    </w:p>
    <w:p>
      <w:pPr>
        <w:pStyle w:val="Heading1"/>
      </w:pPr>
      <w:r>
        <w:t>Frame: frame_0179.jpg</w:t>
      </w:r>
    </w:p>
    <w:p>
      <w:r>
        <w:t>Caption: The image presents a scene from a home office or personal workspace, where a man is engaged in a digital or media-related task. He is wearing a blue and white checkered shirt and holding a microphone with his hands resting casually on it, suggesting a relaxed and informal setting.</w:t>
        <w:br/>
        <w:br/>
        <w:t>Behind him, there's a desk cluttered with various items, including headphones, earphones, and electronic devices such as a computer monitor. The man appears to be presenting or reviewing an item in front of him - a product packaging with a red and black design that resembles an electronics box, possibly for a gaming controller or accessory.</w:t>
        <w:br/>
        <w:br/>
        <w:t>Behind the desk, there's a wall-mounted monitor displaying what could be the contents of the box he's holding, showing images that resemble electronic components or a schematic diagram. The man is speaking into the microphone, suggesting that he might be recording a video or hosting a live stream related to electronics, gaming equipment, or a similar topic.</w:t>
        <w:br/>
        <w:br/>
        <w:t>A small red and black sign with a white "R" on it is visible on the wall, although its content is not discernible from the image. Overall, the focus of the frame is on the man holding the product and the desk with various items on it, providing insight into his workspace and digital activities.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technical details about audio cables and connectors (3.5mm jack), which are directly related to the setting and objects described in the caption, such as the microphone and electronics-related items on the desk.</w:t>
      </w:r>
    </w:p>
    <w:p>
      <w:r>
        <w:t>Source: https://www.youtube.com/watch?v=dV8rpGUoxns: Understanding Audio Cables &amp; Connectors</w:t>
      </w:r>
    </w:p>
    <w:p>
      <w:pPr>
        <w:pStyle w:val="Heading1"/>
      </w:pPr>
      <w:r>
        <w:t>Frame: frame_0180.jpg</w:t>
      </w:r>
    </w:p>
    <w:p>
      <w:r>
        <w:t xml:space="preserve">Caption: The image shows a person standing in a room with blue and white checkered wallpaper. The individual is wearing a blue plaid shirt and appears to be preparing for a presentation or demonstration, as suggested by their direct gaze towards the camera. They are holding a black computer monitor and a blue and white cable labeled "L1 Pro Series". </w:t>
        <w:br/>
        <w:br/>
        <w:t>The person is standing near a desk with a computer keyboard and another monitor on it. In front of them, there are various items scattered around, including hardware components such as a USB hub, headphones connected to it, and a gaming controller with wires attached. The individual appears to be engaged in an activity related to electronics.</w:t>
        <w:br/>
        <w:br/>
        <w:t>Notably, the person is holding up a small electronic device with labels that appear to be in Chinese, indicating that this might be related to technology or electronics from China. They are pointing at the device and seem to be explaining something about it, possibly providing commentary or a review of the product. The informal setting, without any visible text, equations, diagrams, or slides, suggests that this is likely taking place in a home office or personal workspace rather than a formal classroom or lecture hall.</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which is directly related to the objects mentioned in the caption (L1 Pro Series cable) and the context of electronics.</w:t>
      </w:r>
    </w:p>
    <w:p>
      <w:r>
        <w:t>Source: https://www.youtube.com/watch?v=dV8rpGUoxns: Understanding Audio Cables &amp; Connectors</w:t>
      </w:r>
    </w:p>
    <w:p>
      <w:pPr>
        <w:pStyle w:val="Heading1"/>
      </w:pPr>
      <w:r>
        <w:t>Frame: frame_0181.jpg</w:t>
      </w:r>
    </w:p>
    <w:p>
      <w:r>
        <w:t>Caption: The image depicts a man sitting at a desk, engaged in a conversation with someone off-camera. He is holding a red and black steering wheel in his hand, appearing to discuss its features or specifications. The desk is cluttered with various objects, including two computer monitors, a laptop, a cell phone, and a few boxes. On the desk, there are cables, additional electronic devices, and what might be a microphone stand with a microphone atop it. A cardboard box containing small electronic devices, one of which has "Xbox 360 Kinect" written on it, is open beside him. The man's right hand gestures towards the items in the box.</w:t>
        <w:br/>
        <w:br/>
        <w:t>The background features a neutral-toned wall and part of what seems to be a bed or sofa, suggesting a personal workspace or home office where technology is being used. The man wears a casual long-sleeved shirt and has short hair. There are no slides, diagrams, or text in the image that provide additional context or information about the content being discussed.</w:t>
        <w:br/>
        <w:br/>
        <w:t>The overall atmosphere suggests a professional or technical setting, potentially related to automotive engineering or racing given the presence of the steering wheel. The computer monitors, laptop, and cell phone indicate that he might be working on a project requiring technical expertise. The boxes on the desk suggest that he might be managing his work or personal life from this location.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which are mentioned in the caption (steering wheel, computer monitors, laptop, cell phone), and specifically mentions a 3.5mm jack, which is also visible on the desk in the image.</w:t>
      </w:r>
    </w:p>
    <w:p>
      <w:r>
        <w:t>Source: https://www.youtube.com/watch?v=dV8rpGUoxns: Understanding Audio Cables &amp; Connectors</w:t>
      </w:r>
    </w:p>
    <w:p>
      <w:pPr>
        <w:pStyle w:val="Heading1"/>
      </w:pPr>
      <w:r>
        <w:t>Frame: frame_0182.jpg</w:t>
      </w:r>
    </w:p>
    <w:p>
      <w:r>
        <w:t>Caption: The image shows a man sitting at a desk surrounded by various electronic devices and accessories. He appears to be engrossed in the contents of a box, which is open and revealing its vibrant red and black interior adorned with a white logo. The box contains multiple cables neatly arranged in stacks, suggesting a tech-related setting possibly related to computer or audio equipment.</w:t>
        <w:br/>
        <w:br/>
        <w:t>On the table next to him are several other items, including a pair of headphones with a microphone attached, which could indicate a gaming setup or an environment where audio and communication are important. Additionally, there are multiple cables that might be related to computer hardware or peripherals, another item resembling a camera with a lens cap on it, a smartphone lying flat on the desk, a keyboard with additional keys visible, indicating it could be for a specialized or gaming setup, and a whiteboard with some text and diagrams on it, which could indicate planning, troubleshooting, or teaching a concept related to computer hardware or electronics.</w:t>
        <w:br/>
        <w:br/>
        <w:t>The man is dressed casually in a blue and white checkered shirt and appears to be completely focused on the box's contents. He seems to be in the middle of an activity or conversation that involves these electronics, but the content of his discussion or the context of the situation is not clear from the image alone.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shows a setting with various electronic devices and accessories, including audio-related equipment.</w:t>
      </w:r>
    </w:p>
    <w:p>
      <w:r>
        <w:t>Source: https://www.youtube.com/watch?v=dV8rpGUoxns: Understanding Audio Cables &amp; Connectors</w:t>
      </w:r>
    </w:p>
    <w:p>
      <w:pPr>
        <w:pStyle w:val="Heading1"/>
      </w:pPr>
      <w:r>
        <w:t>Frame: frame_0183.jpg</w:t>
      </w:r>
    </w:p>
    <w:p>
      <w:r>
        <w:t>Caption: The image shows a man standing in front of a desk with various cables arranged on it, including 24 cables varying in color and length. The desk appears to be cluttered with professional-grade equipment for audio or video production. The man is holding up a box that reads "PRO" on the front, indicating high-quality cables intended for professional use. He is wearing a plaid shirt and a ring on his finger.</w:t>
        <w:br/>
        <w:br/>
        <w:t>In the foreground, there are multiple devices that appear to be computer-related equipment such as monitors, controllers, and cables. The individual is holding up what seems to be a pack of VR accessories, possibly discussing or demonstrating them. There is no visible text or writing in this frame that could indicate a teaching context. The setting does not provide enough information to determine if there's any instructional content being shared, such as slides or diagrams, since most of the content in the image seems to be related to technology products and accessories rather than educational material.</w:t>
        <w:br/>
        <w:br/>
        <w:t>The background of the image is a plain white wall, providing a neutral backdrop that allows the focus to remain on the man and the cables. The relative position of the man and the cables suggests that he is holding the box of cables up for display. Overall, the image depicts a man showcasing a collection of professional-grade cables, suggesting that he is either a producer or a professional in a related field.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w:t>
      </w:r>
    </w:p>
    <w:p>
      <w:r>
        <w:t>Source: https://www.youtube.com/watch?v=dV8rpGUoxns: Understanding Audio Cables &amp; Connectors</w:t>
      </w:r>
    </w:p>
    <w:p>
      <w:pPr>
        <w:pStyle w:val="Heading1"/>
      </w:pPr>
      <w:r>
        <w:t>Frame: frame_0184.jpg</w:t>
      </w:r>
    </w:p>
    <w:p>
      <w:r>
        <w:t>Caption: The image appears to be a screenshot from a video call or broadcast setup with a person sitting at a desk in the foreground. The individual, wearing a checkered shirt and glasses, is holding up a pair of items related to computer hardware, possibly headphones or a microphone, and has a white and red cable labeled "H" and "PRO" in their hand. The cable is being held up next to a collection of similar items on the desk.</w:t>
        <w:br/>
        <w:br/>
        <w:t>In the background, there is a well-lit workspace with two black monitors and what appears to be a computer tower and possibly additional hardware. The room has neutral colors, indicating an indoor environment. A keyboard and various computer cables are strewn across the desk, suggesting that this is a functional workspace or office setting.</w:t>
      </w:r>
    </w:p>
    <w:p>
      <w:r>
        <w:t>No strongly correlated comments found for this frame.</w:t>
      </w:r>
    </w:p>
    <w:p>
      <w:pPr>
        <w:pStyle w:val="Heading1"/>
      </w:pPr>
      <w:r>
        <w:t>Frame: frame_0185.jpg</w:t>
      </w:r>
    </w:p>
    <w:p>
      <w:r>
        <w:t>Caption: The image shows an individual seated at a desk with various pieces of computer equipment around him. He is wearing a plaid shirt and has facial hair; he appears to be posing for the photograph as he is holding up what looks like a packaged item with red accents and some text on it, though the text is not fully legible. In front of the individual, there are multiple computer monitors stacked vertically, displaying what seems to be a software interface with various windows and tools. These screens suggest that the setting might be related to technology or software development.</w:t>
        <w:br/>
        <w:br/>
        <w:t>The desk itself has a black desk pad, and it's surrounded by cables and additional equipment, including what appears to be a webcam and other peripherals. On the wall behind the person, there is an arrangement of items that include more computer monitors, what looks like networking or server hardware, and possibly additional electronics or computer components. The wall itself has a light-colored finish.</w:t>
        <w:br/>
        <w:br/>
        <w:t>The individual is holding a black and orange H-PRO series cable, which is neatly arranged on the desk in front of him. The room has a beige wall and a window in the background, suggesting that the setting may be an office space or tech environment.</w:t>
      </w:r>
    </w:p>
    <w:p>
      <w:r>
        <w:t>No strongly correlated comments found for this frame.</w:t>
      </w:r>
    </w:p>
    <w:p>
      <w:pPr>
        <w:pStyle w:val="Heading1"/>
      </w:pPr>
      <w:r>
        <w:t>Frame: frame_0186.jpg</w:t>
      </w:r>
    </w:p>
    <w:p>
      <w:r>
        <w:t>Caption: In the image, a man is seated at a desk, surrounded by a variety of electronic equipment. He appears to be engaged in a conversation, as evidenced by the microphone he is holding in his right hand, which is prominently displayed in the foreground. The desk itself is cluttered with various cables and electronic devices, suggesting a busy work environment. On the desk, there are multiple gaming controllers, including one held by the man with red accents, along with other controllers, cables, and equipment.</w:t>
        <w:br/>
        <w:br/>
        <w:t>The room has a neutral color scheme with beige walls and a light-colored floor. A window with blinds partially drawn is visible on the right side of the image. The man is wearing a flannel shirt, glasses, and appears to be focused on the equipment on the desk. Two computer monitors are visible in the background, one of which is turned on and displaying a webpage.</w:t>
        <w:br/>
        <w:br/>
        <w:t>The blackboard on the wall behind the desk is adorned with notes and drawings, indicating that it may have been used for brainstorming or note-taking purposes. The man's attire, including his plaid shirt, adds to the professional atmosphere of the setting. Overall, the scene suggests a professional workspace, possibly in a tech or digital media company, where individuals engage in conversations, work on projects, and utilize various electronic equipment.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mentioned in the caption, specifically audio cables and connectors, including the 3.5mm jack and its ring patterns. The caption mentions various electronic equipment on the desk, including gaming controllers, and notes about the man's attire, but these details are not explicitly mentioned in the comment. However, the overall theme of professional workspace and electronic equipment usage is consistent between the two.</w:t>
      </w:r>
    </w:p>
    <w:p>
      <w:r>
        <w:t>Source: https://www.youtube.com/watch?v=dV8rpGUoxns: Understanding Audio Cables &amp; Connectors</w:t>
      </w:r>
    </w:p>
    <w:p>
      <w:pPr>
        <w:pStyle w:val="Heading1"/>
      </w:pPr>
      <w:r>
        <w:t>Frame: frame_0187.jpg</w:t>
      </w:r>
    </w:p>
    <w:p>
      <w:r>
        <w:t>Caption: The image shows a person, likely middle-aged with short brown hair and wearing a plaid shirt, seated at a desk. The individual appears to be focused on their surroundings as they hold a red and white package that resembles a product or game controller. On the desk, various items are scattered, including what looks like a gaming mouse on the right side of the image. The background is cluttered with multiple computer monitors, some with cables connected to them, suggesting an extensive computer setup. A pair of headphones rests on one of the monitors.</w:t>
        <w:br/>
        <w:br/>
        <w:t>The scene appears casual, possibly a personal space where someone might work from home or engage in hobbies like gaming or video editing. The desk is covered in a variety of cables and wires, arranged in a way that suggests they are for use with a computer or other electronic devices. The individual holds a microphone, which is part of the electronic equipment on the desk.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mentioned in the caption, including the 3.5mm jack, which is seen on one of the computer monitors.</w:t>
      </w:r>
    </w:p>
    <w:p>
      <w:r>
        <w:t>Source: https://www.youtube.com/watch?v=dV8rpGUoxns: Understanding Audio Cables &amp; Connectors</w:t>
      </w:r>
    </w:p>
    <w:p>
      <w:pPr>
        <w:pStyle w:val="Heading1"/>
      </w:pPr>
      <w:r>
        <w:t>Frame: frame_0188.jpg</w:t>
      </w:r>
    </w:p>
    <w:p>
      <w:r>
        <w:t>Caption: The image depicts a man seated at a desk with multiple computer monitors and a microphone, indicating that he may be recording a video or engaging in an online meeting. He is holding up a small object, which appears to be the "TonePro" device, as suggested by the label on the box cradled in his fingers. The box bears the logo "PRO", implying some level of expertise or proficiency with the product.</w:t>
        <w:br/>
        <w:br/>
        <w:t>The desk is a hub of activity, with two computer monitors positioned on either side of the man, and a pair of headphones nearby. A microphone sits at the edge of the desk, suggesting that the man may be recording himself or engaging in an online meeting. The presence of presentation slides on one of the monitors implies that he may be in an educational or instructional context, possibly explaining or demonstrating something related to technology or computer hardware.</w:t>
        <w:br/>
        <w:br/>
        <w:t>The man's posture is concentrated and focused, with his back straight and his head tilted downwards as he inspects the TonePro device. The overall scene suggests a workspace that is both functional and well-organized, with cables neatly arranged on the desk. The plain white wall behind him provides a neutral backdrop, drawing attention to the man and his actions and emphasizing the importance of the task at hand.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TonePro device, audio cables, and connectors, which are all technical details mentioned in the frame caption.</w:t>
      </w:r>
    </w:p>
    <w:p>
      <w:r>
        <w:t>Source: https://www.youtube.com/watch?v=dV8rpGUoxns: Understanding Audio Cables &amp; Connectors</w:t>
      </w:r>
    </w:p>
    <w:p>
      <w:pPr>
        <w:pStyle w:val="Heading1"/>
      </w:pPr>
      <w:r>
        <w:t>Frame: frame_0189.jpg</w:t>
      </w:r>
    </w:p>
    <w:p>
      <w:r>
        <w:t>Caption: The image shows a person, likely a male individual with short hair and wearing glasses, sitting at a desk in front of a cluttered workspace. The desk is filled with various electronic equipment, including a laptop, monitor, headphones, and multiple boxes labeled "Dio" and "AXIOM". This suggests that the person may be involved in audio production or recording.</w:t>
        <w:br/>
        <w:br/>
        <w:t>The individual appears to be engrossed in a conversation, holding a microphone in their right hand and pointing it towards the camera. The focused expression on their face and the presence of the microphone indicate that they might be discussing a project or technical aspects related to audio.</w:t>
        <w:br/>
        <w:br/>
        <w:t>On the computer monitor displaying several small red objects, which resemble electronic devices or components, possibly cables or accessories, the person appears to be gesturing with one hand and holding an object that looks like a remote control with buttons and a directional pad. This suggests that they may be discussing the items displayed on the screen.</w:t>
        <w:br/>
        <w:br/>
        <w:t>The overall scene suggests a professional setting, possibly a studio or a tech company, with no visible text or writing on any objects in this frame. The image captures a moment of interaction between the person and their equipment, highlighting the technical aspects of their profession.</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aspect (audio cables and connectors) described in the caption, specifically mentioning a 3.5mm jack, which is also shown on the computer monitor in the frame.</w:t>
      </w:r>
    </w:p>
    <w:p>
      <w:r>
        <w:t>Source: https://www.youtube.com/watch?v=dV8rpGUoxns: Understanding Audio Cables &amp; Connectors</w:t>
      </w:r>
    </w:p>
    <w:p>
      <w:pPr>
        <w:pStyle w:val="Heading1"/>
      </w:pPr>
      <w:r>
        <w:t>Frame: frame_0190.jpg</w:t>
      </w:r>
    </w:p>
    <w:p>
      <w:r>
        <w:t>Caption: The image captures an individual sitting at a desk with a computer monitor in front of them. They are engaged with items on the table, which include cables and possibly electronic devices, as evidenced by the presence of cords labeled "DVI" and "HDMI." The person is holding what appears to be a cable connector with the text "DVI" visible.</w:t>
        <w:br/>
        <w:br/>
        <w:t>In front of the individual, there is a collection of cables and possibly electronics components or peripherals. On the computer monitor, a watermark image resembling a microphone or electronic device is visible, but it's not clear enough to read specific details about the product or brand represented.</w:t>
        <w:br/>
        <w:br/>
        <w:t>The environment suggests this could be a home office or personal workspace where the individual might be involved in tasks related to electronics, computer hardware, or content creation. The individual is wearing a blue shirt and seems focused on the items at hand. No text or slides are visible that would indicate an educational context or teaching activity.</w:t>
        <w:br/>
        <w:br/>
        <w:t>In the same scene, a man stands behind the desk, his hands firmly holding a black device adorned with red and white stripes, which appears to be a microphone. He is wearing a blue and white checkered shirt, adding a casual touch to the scene.</w:t>
        <w:br/>
        <w:br/>
        <w:t>The desk itself is cluttered with a variety of cables and cords, suggesting a workspace in the midst of activity. The plain white wall behind the desk provides a neutral backdrop that keeps focus on the individuals and their devices.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(3.5mm jack) which are directly related to the technical steps and objects described in the caption (cable connector with 'DVI' text visible). The connection between the comment and caption is strong, as they share a common topic of understanding audio cable functions.</w:t>
      </w:r>
    </w:p>
    <w:p>
      <w:r>
        <w:t>Source: https://www.youtube.com/watch?v=dV8rpGUoxns: Understanding Audio Cables &amp; Connectors</w:t>
      </w:r>
    </w:p>
    <w:p>
      <w:pPr>
        <w:pStyle w:val="Heading1"/>
      </w:pPr>
      <w:r>
        <w:t>Frame: frame_0191.jpg</w:t>
      </w:r>
    </w:p>
    <w:p>
      <w:r>
        <w:t>Caption: The image shows a person sitting at a desk with a casual, relaxed demeanor. The individual is a man with medium-length hair, wearing a plaid shirt and jeans, and sporting a beard and mustache. He appears to be looking directly into the camera with a slight smile or laugh on his face. In his left hand, he is holding either a flash drive or USB keychain.</w:t>
        <w:br/>
        <w:br/>
        <w:t>The desk in front of him is cluttered with various items, including what seems to be computer hardware, possibly a graphics card or other tech equipment. A box with the text "2019" is also visible, and some cables are strewn across the desk. To the left of the person is a monitor displaying a graphical user interface, which could be related to technology, gaming, or computer hardware.</w:t>
        <w:br/>
        <w:br/>
        <w:t>To the right of the desk is a black speaker that appears to be turned on, suggesting the man might be listening to music or an audio file. The monitors on either side of the desk are turned off, possibly indicating the man has finished his work or is taking a break. A remote control, which looks like a small blue device, can be seen in the man's left hand.</w:t>
        <w:br/>
        <w:br/>
        <w:t>The background of the image is a plain white wall, providing a neutral backdrop that allows the other elements to stand out. Overall, the scene depicts a man at his desk, possibly engaged in some work or leisure activity, with various tools and equipment surrounding him.</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cable/connector (3.5mm jack) which is explicitly mentioned in the caption as part of the desk setup, including its presence on the speaker and possibly used with the computer hardware</w:t>
      </w:r>
    </w:p>
    <w:p>
      <w:r>
        <w:t>Source: https://www.youtube.com/watch?v=dV8rpGUoxns: Understanding Audio Cables &amp; Connectors</w:t>
      </w:r>
    </w:p>
    <w:p>
      <w:pPr>
        <w:pStyle w:val="Heading1"/>
      </w:pPr>
      <w:r>
        <w:t>Frame: frame_0192.jpg</w:t>
      </w:r>
    </w:p>
    <w:p>
      <w:r>
        <w:t>Caption: The image shows a person, wearing a blue plaid shirt and sporting a beard, standing in front of a desk. He appears to be engaged with his audience, as suggested by his hand gesture, which implies he is giving instructions or explanations. The room is dimly lit, with various objects scattered across the desk, including a computer monitor, a keyboard, a mouse, and possibly some gaming peripherals or electronic equipment.</w:t>
        <w:br/>
        <w:br/>
        <w:t>To the left of the person, there are additional items such as a monitor displaying red text, which is not legible due to the resolution, and an assortment of electronics and cables. On the desk in front of him, there is a small camera or webcam aimed towards him, suggesting that this could be a live stream or video recording session for instructional content, possibly related to technology or gaming.</w:t>
        <w:br/>
        <w:br/>
        <w:t>The person is holding a small object in his hand, which appears to be a USB drive, adding to the impression that he is working on a project. The overall scene gives the impression of someone in the midst of work, with his posture and the objects on the desk indicating a workspace, possibly in a home office or similar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described in the caption.</w:t>
      </w:r>
    </w:p>
    <w:p>
      <w:r>
        <w:t>Source: https://www.youtube.com/watch?v=dV8rpGUoxns: Understanding Audio Cables &amp; Connectors</w:t>
      </w:r>
    </w:p>
    <w:p>
      <w:pPr>
        <w:pStyle w:val="Heading1"/>
      </w:pPr>
      <w:r>
        <w:t>Frame: frame_0193.jpg</w:t>
      </w:r>
    </w:p>
    <w:p>
      <w:r>
        <w:t>Caption: The image shows a person, possibly a man with light-colored hair and facial stubble, wearing a blue plaid shirt (not explicitly mentioned in LLaVA, but confirmed by MiniCPM) and a ring on their finger. They are holding an object in their right hand and pointing to it while making a playful expression, possibly indicating a feature or aspect of the item. The person is seated in front of a cluttered desk with various items, including a black computer monitor (not explicitly mentioned in LLaVA, but confirmed by MiniCPM), a black computer keyboard, a mouse, and what appears to be electronic components or a small electronic device. The desk also features a white box, which is being held by the person in their right hand. The background includes a computer monitor displaying what seems to be a chat interface, suggesting that this could be a video call or a streamed session. There are no visible texts, diagrams, or other educational elements in the image. The man is smiling, indicating that he is in a positive mood, and his actions suggest that he might be in the process of working or studying.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different audio cables and connectors (3.5mm jack), which is related to the objects/settings described in the caption (audio cables, computer monitor). The caption mentions a person holding an object (possibly electronic components) while pointing to it, suggesting a focus on electronics or technology, which is also mentioned in the comment (audio cables, troubleshooting)</w:t>
      </w:r>
    </w:p>
    <w:p>
      <w:r>
        <w:t>Source: https://www.youtube.com/watch?v=dV8rpGUoxns: Understanding Audio Cables &amp; Connectors</w:t>
      </w:r>
    </w:p>
    <w:p>
      <w:pPr>
        <w:pStyle w:val="Heading1"/>
      </w:pPr>
      <w:r>
        <w:t>Frame: frame_0194.jpg</w:t>
      </w:r>
    </w:p>
    <w:p>
      <w:r>
        <w:t>Caption: The image shows a person sitting at a desk with various items in front of them. The individual appears to be a man with short hair and glasses, wearing a blue plaid shirt. He is holding a small object with a white interior, which looks like it could be a smartphone or an electronic device of some sort.</w:t>
        <w:br/>
        <w:br/>
        <w:t>The desk has multiple items on it: what seems to be a computer mouse, a pair of headphones, and several cables that are likely related to the electronics he's handling. There is also a small collection of batteries or energy packs with the red label "ENERGY ONE." A black microphone rests on the right side of the desk, capturing his attention.</w:t>
        <w:br/>
        <w:br/>
        <w:t>In the background, there is a television monitor displaying a blue screen with some sort of interface elements visible on the screen. The text "ENERGY ONE" is repeated across the bottom of the screen, indicating the brand or product being shown or discussed. There are no visible texts or diagrams that provide additional context or information about the content being presented.</w:t>
        <w:br/>
        <w:br/>
        <w:t>The setting looks like a home office or study area, given the presence of the television on what might be an entertainment center, and there's a hint of a bookshelf to the left. The overall style of the image suggests it could be a screenshot from a video, possibly part of a tutorial or review related to technology or electronics, as indicated by the "ENERGY ONE" branding.</w:t>
        <w:br/>
        <w:br/>
        <w:t>The desk itself is a sturdy black metal structure, housing a laptop, a monitor, and a speaker, all neatly arranged in a line. The assortment of cables and accessories around him, including a black power strip and a blue cord, suggest a workspace dedicated to technology and creativity.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specific audio cables and connectors mentioned in the caption (3.5mm jack), which are part of the technical steps described in the caption.</w:t>
      </w:r>
    </w:p>
    <w:p>
      <w:r>
        <w:t>Source: https://www.youtube.com/watch?v=dV8rpGUoxns: Understanding Audio Cables &amp; Connectors</w:t>
      </w:r>
    </w:p>
    <w:p>
      <w:pPr>
        <w:pStyle w:val="Heading1"/>
      </w:pPr>
      <w:r>
        <w:t>Frame: frame_0195.jpg</w:t>
      </w:r>
    </w:p>
    <w:p>
      <w:r>
        <w:t>Caption: The image shows a person seated at a desk with a multitude of cables spread out in front of them. They appear to be engaged in some sort of computer repair or troubleshooting activity, given the presence of multiple cables and technical equipment such as RAM modules. The individual is holding up a small blue object that could be a microSD card, USB drive, or similar data storage component.</w:t>
        <w:br/>
        <w:br/>
        <w:t>They are wearing a casual plaid shirt and appear focused on the task at hand. The room has white walls, with a black desk surface cluttered with various cables, some neatly arranged in a pile while others are spread out, creating a sense of disarray. Two computer monitors sit in the background, turned off to add a sense of tranquility to the scene.</w:t>
        <w:br/>
        <w:br/>
        <w:t>The overall scene paints a picture of a person in the midst of their work, surrounded by their tools of the trade. The image does not contain any discernible text, and the relative positions of the objects suggest that the person is the primary focus, with the cables and monitors serving as secondary elements.</w:t>
      </w:r>
    </w:p>
    <w:p>
      <w:r>
        <w:t>No strongly correlated comments found for this frame.</w:t>
      </w:r>
    </w:p>
    <w:p>
      <w:pPr>
        <w:pStyle w:val="Heading1"/>
      </w:pPr>
      <w:r>
        <w:t>Frame: frame_0196.jpg</w:t>
      </w:r>
    </w:p>
    <w:p>
      <w:r>
        <w:t>Caption: The image depicts a person, likely a tech professional or hobbyist, standing in front of a black desk covered with a variety of cables and equipment. The individual is dressed in a plaid shirt and holds a small object in their hand. To the right of the desk, there appears to be a whiteboard or presentation area, while behind them, a camera captures their face and upper torso as they record a video. On the desk, various electronics and packaging are visible, with cables of different colors (including red, black, and orange) suggesting distinct types or brands. The person is either inspecting or organizing the equipment, with no texts or diagrams visible in this frame. In front of them, a microphone is held up, possibly to explain its use or features.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objects (3.5mm jack and cable) described in the caption.</w:t>
      </w:r>
    </w:p>
    <w:p>
      <w:r>
        <w:t>Source: https://www.youtube.com/watch?v=dV8rpGUoxns: Understanding Audio Cables &amp; Connectors</w:t>
      </w:r>
    </w:p>
    <w:p>
      <w:pPr>
        <w:pStyle w:val="Heading1"/>
      </w:pPr>
      <w:r>
        <w:t>Frame: frame_0197.jpg</w:t>
      </w:r>
    </w:p>
    <w:p>
      <w:r>
        <w:t>Caption: The image shows a person sitting at a desk with various items in front of them. The individual, a middle-aged man with short hair and a beard, appears to be wearing a plaid shirt and has a casual demeanor. He is holding up what seems to be a small gadget or device, which looks like an electronic component or accessory.</w:t>
        <w:br/>
        <w:br/>
        <w:t>On the desk, there are multiple cables and cords of various lengths, indicating that he might be involved in electronics or computer hardware. To the right of the person, one of two computer monitors displaying what could be a graphical user interface with icons and text is visible, suggesting that the screen is showing some kind of software interface, possibly for a video editing program or similar media-related software.</w:t>
        <w:br/>
        <w:br/>
        <w:t>In front of him, on the desk, there are several other items including what appears to be a camera or camera lens, more cables, and possibly small electronics devices. The desk is cluttered with multiple cables, some of which are black and others are red, adding to the tech-oriented atmosphere. The man's attire consists of a plaid shirt over a white shirt underneath, giving the overall scene a casual touch.</w:t>
        <w:br/>
        <w:br/>
        <w:t>In the background, behind him, there is a neutral wall with a window allowing natural light into the room. There are no visible texts, diagrams, or slides in this image that provide additional context about the activity or setting.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like the 3.5mm jack) and objects (the 3.5mm cable) described in the caption.</w:t>
      </w:r>
    </w:p>
    <w:p>
      <w:r>
        <w:t>Source: https://www.youtube.com/watch?v=dV8rpGUoxns: Understanding Audio Cables &amp; Connectors</w:t>
      </w:r>
    </w:p>
    <w:p>
      <w:pPr>
        <w:pStyle w:val="Heading1"/>
      </w:pPr>
      <w:r>
        <w:t>Frame: frame_0198.jpg</w:t>
      </w:r>
    </w:p>
    <w:p>
      <w:r>
        <w:t>Caption: The image shows a man sitting at a desk with various items in front of him, appearing to be middle-aged and wearing a plaid shirt. He has short hair and is holding an object that looks like a small black electronic device, possibly a remote control or gaming controller, along with its packaging. The desk is cluttered with multiple cables, electronic components such as circuit boards and resistors, and what seems to be a small model of a circuit or electrical setup.</w:t>
        <w:br/>
        <w:br/>
        <w:t>In the background, there is a computer monitor displaying an array of colorful wires and electronic components on a breadboard, suggesting that this might be a tutorial about electronics or DIY projects related to technology or hobbies. The man's position and the objects on the desk suggest a workspace or a home office setup. He is surrounded by various electronic devices, including a pair of speakers, a laptop, and a monitor. The blurred background further emphasizes the man and his work.</w:t>
        <w:br/>
        <w:br/>
        <w:t>The image does not contain any readable texts, equations, or diagrams visible in the image. The focus seems to be on demonstrating the use of the device or discussing some aspect of the electronic components shown.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 and settings (Phase I) described in the caption, indicating a strong correlation.</w:t>
      </w:r>
    </w:p>
    <w:p>
      <w:r>
        <w:t>Source: https://www.youtube.com/watch?v=dV8rpGUoxns: Understanding Audio Cables &amp; Connectors</w:t>
      </w:r>
    </w:p>
    <w:p>
      <w:pPr>
        <w:pStyle w:val="Heading1"/>
      </w:pPr>
      <w:r>
        <w:t>Frame: frame_0199.jpg</w:t>
      </w:r>
    </w:p>
    <w:p>
      <w:r>
        <w:t>Caption: In this image, there's a person sitting in front of a desk with various electronic devices and items. The individual appears to be engaged in a discussion or presentation about RCA (Radio Corporation of America) cables and connectors. They are holding up a black object in their right hand, which appears to be a remote control rather than an actual cable, suggesting they might be discussing the different components of RCA cables such as shielding or signal path.</w:t>
        <w:br/>
        <w:br/>
        <w:t>On the desk, there is another set of cables that look similar to the one possibly being discussed by the individual, along with various other items including two computer monitors, a keyboard, and a phone. There are also several red and white cables neatly arranged on the desk. In front of the person, there is a smartphone displaying a screen with text that reads "RCA CONNECTOR," accompanied by an image of an RCA connector, suggesting that the discussion is educational or informative in nature, possibly aimed at explaining the components and usage of RCA connectors for audio applications.</w:t>
        <w:br/>
        <w:br/>
        <w:t>The setting looks like a home office or personal workspace, given the casual attire of the person and the presence of the desk with various items. The overall atmosphere of the image is informal and educational, with an emphasis on practical demonstration.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RCA connectors, which are mentioned in the caption, and explains their function and identification. The mention of a 3.5mm cable in Phase I also aligns with the discussion of cables and connectors in the caption.</w:t>
      </w:r>
    </w:p>
    <w:p>
      <w:r>
        <w:t>Source: https://www.youtube.com/watch?v=dV8rpGUoxns: Understanding Audio Cables &amp; Connectors</w:t>
      </w:r>
    </w:p>
    <w:p>
      <w:pPr>
        <w:pStyle w:val="Heading1"/>
      </w:pPr>
      <w:r>
        <w:t>Frame: frame_0200.jpg</w:t>
      </w:r>
    </w:p>
    <w:p>
      <w:r>
        <w:t>Caption: The image depicts an individual seated at a desk with multiple computer monitors behind them, appearing to give a presentation or conduct a video call. The person is engaged and gesturing with their hands while looking towards the camera, possibly discussing or demonstrating something related to technology. In front of the individual is a desktop setup featuring keyboards and electronic equipment or tools, including a text that reads "RCA Connector," suggesting they may be talking about connectors used in electrical systems or electronics.</w:t>
        <w:br/>
        <w:br/>
        <w:t>The visible part of one screen shows a logo representing "RCU CONNECTOR" along with additional text that is not fully legible due to the angle and image quality. The room has a neutral color scheme with a white wall in the background, indicating an indoor setting likely to be an office or studio environment. The lighting suggests an indoor setting.</w:t>
        <w:br/>
        <w:br/>
        <w:t>In the foreground, the individual holds a black object, which appears to be part of an RCA Connector, contrasting with their light blue plaid shirt. The desk is cluttered with various objects, serving as the stage for this electronic scene. Two computer monitors and another screen are scattered across the desk, their screens glowing with computer light. Next to the monitors, a stack of cables adds to the scene, potentially used for connecting devices.</w:t>
        <w:br/>
        <w:br/>
        <w:t>The individual's focus on the RCA Connector suggests they might be working on a project involving these devices. The image captures a moment of concentration and curiosity as they explore the intricate world of electronics.</w:t>
      </w:r>
    </w:p>
    <w:p>
      <w:r>
        <w:t>No strongly correlated comments found for this frame.</w:t>
      </w:r>
    </w:p>
    <w:p>
      <w:pPr>
        <w:pStyle w:val="Heading1"/>
      </w:pPr>
      <w:r>
        <w:t>Frame: frame_0201.jpg</w:t>
      </w:r>
    </w:p>
    <w:p>
      <w:r>
        <w:t>Caption: In the image, a man is sitting at a desk with a laptop in front of him. He appears to be engaged in an activity, possibly related to computer or electronic work given the presence of cables and other tech-related items on the table. The man is wearing a blue plaid shirt and has short hair.</w:t>
        <w:br/>
        <w:br/>
        <w:t>On his person, he is holding a black RCA cable, which he appears to be examining. The desk is neatly arranged with two computer monitors, each displaying a different screen: one showing a webpage, while the other displays a white screen. A cell phone is charging on a stand next to the laptop.</w:t>
        <w:br/>
        <w:br/>
        <w:t>The environment suggests a workspace or home office setting, with a desktop computer monitor and other electronic equipment visible. A blue and white checkered shirt hangs on a hanger, and a pair of headphones rest on the desk, suggesting that he might be listening to music or an audio recording.</w:t>
        <w:br/>
        <w:br/>
        <w:t>A black cord runs across the desk, which could be part of the computer setup, possibly indicating that the man is working on a project that requires a lot of data transfer or connectivity. The text overlay on the right side of the image reads "RCA CONNECTOR," likely a label or annotation in relation to the devices present on the desk.</w:t>
        <w:br/>
        <w:br/>
        <w:t>The lighting in the room appears bright, suggesting an indoor setting with artificial lighting. The man seems focused and engaged, possibly working on a project that requires his full attention. Overall, the image presents a typical workspace, filled with tools and materials necessary for work, capturing the man's dedication and focus as he works.</w:t>
      </w:r>
    </w:p>
    <w:p>
      <w:r>
        <w:t>No strongly correlated comments found for this frame.</w:t>
      </w:r>
    </w:p>
    <w:p>
      <w:pPr>
        <w:pStyle w:val="Heading1"/>
      </w:pPr>
      <w:r>
        <w:t>Frame: frame_0202.jpg</w:t>
      </w:r>
    </w:p>
    <w:p>
      <w:r>
        <w:t>Caption: The image shows a man sitting at a desk, looking thoughtful as he holds a red object close to his chest. He is wearing a blue and white plaid shirt and has a black watch on his wrist. The desk in front of him is cluttered with various items, including the red object, which might be a tool or accessory related to his work.</w:t>
        <w:br/>
        <w:br/>
        <w:t>A black computer monitor and keyboard sit atop the desk, indicating that he may be engaged in a computing task. To the left of the man, a blue banner on the wall displays the text "RCA Connector" in bold letters, adding to the cluttered atmosphere of the workspace. The white box on the desk also contributes to the overall sense of disarray.</w:t>
        <w:br/>
        <w:br/>
        <w:t>The background features a computer monitor displaying a blue screen with the text "RCA CONNECTOR" written across it in bold white letters. This monitor is turned on and positioned to the left of the man, suggesting that he may be teaching about electrical connections or components, given the context provided by the text on the screen.</w:t>
        <w:br/>
        <w:br/>
        <w:t>The lighting in the room appears soft, implying an indoor setting with ambient lighting. The overall atmosphere seems calm and focused, indicative of a technical or educational setting where the man is deeply engrossed in his work.</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RCA Connector mentioned in the caption, specifically referring to its ring patterns and function. The mention of Phase I and troubleshooting also matches with the educational or technical setting implied by the caption.</w:t>
      </w:r>
    </w:p>
    <w:p>
      <w:r>
        <w:t>Source: https://www.youtube.com/watch?v=dV8rpGUoxns: Understanding Audio Cables &amp; Connectors</w:t>
      </w:r>
    </w:p>
    <w:p>
      <w:pPr>
        <w:pStyle w:val="Heading1"/>
      </w:pPr>
      <w:r>
        <w:t>Frame: frame_0203.jpg</w:t>
      </w:r>
    </w:p>
    <w:p>
      <w:r>
        <w:t>Caption: The image shows a person, likely a male adult, seated at a desk with multiple electronic devices scattered around. The individual is dressed casually in a blue plaid shirt and blue jeans, wearing glasses slightly tilted forward. He appears to be occupied with a microphone, which is the central focus of the image.</w:t>
        <w:br/>
        <w:br/>
        <w:t>On the desk, there are several electronic devices, including what appears to be a router and other networking equipment, suggesting a home office setup or a workspace dedicated to technology-related activities. The environment is cluttered with cables and connectors, indicating a tech-related activity or task.</w:t>
        <w:br/>
        <w:br/>
        <w:t>The person is holding a small electronic device in his hand, possibly a flash drive or an SD card, and is pointing it towards the camera, possibly demonstrating its features or explaining something related to the device. There is no visible text, equations, or graph types in the image, and the individual does not seem to be interacting with any presentation or teaching material such as slides or diagrams.</w:t>
        <w:br/>
        <w:br/>
        <w:t>The focus of the image appears to be on the demonstration or explanation of the device held by the person, rather than a specific presentation or instruction. The background of the image is a simple white wall, which provides a stark contrast to the colorful assortment of cables and equipment on the desk. Overall, the image captures a moment of preparation or use in a tech-related setting, suggesting that the individual might be engaged in a technical task or activity.</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shown in the caption, specifically mentioning the 3.5mm jack, which is a key focus of the image.</w:t>
      </w:r>
    </w:p>
    <w:p>
      <w:r>
        <w:t>Source: https://www.youtube.com/watch?v=dV8rpGUoxns: Understanding Audio Cables &amp; Connectors</w:t>
      </w:r>
    </w:p>
    <w:p>
      <w:pPr>
        <w:pStyle w:val="Heading1"/>
      </w:pPr>
      <w:r>
        <w:t>Frame: frame_0204.jpg</w:t>
      </w:r>
    </w:p>
    <w:p>
      <w:r>
        <w:t>Caption: This image features an individual who appears to be a male with short, light-colored hair and a beard. He is seated at a desk that has multiple computer monitors, some of which display various hardware items and possibly a video playing on one screen. On the table in front of him, there are several cables and connectors, along with what looks like a keyboard and possibly other electronic equipment.</w:t>
        <w:br/>
        <w:br/>
        <w:t>The man is holding a small device in his right hand, which appears to be an electronic controller or a game console remote control. He has a serious expression on his face, possibly indicating concentration or deep thought about the device he is holding. Additionally, it seems that he is engrossed in the task of assembling a piece of electronic equipment, as suggested by the red and white object he is holding.</w:t>
        <w:br/>
        <w:br/>
        <w:t>The desk is cluttered with various electronic components, implying a busy workspace. The man's attire consists of a blue plaid shirt and a pair of blue jeans, which contrasts with the sleek and modern electronic components on his desk.</w:t>
        <w:br/>
        <w:br/>
        <w:t>In the background, there are two computer monitors turned off, suggesting that they are not currently in use. Although the faces of other people present in the room are not visible in the image, it appears to be set in a professional environment, possibly a tech lab or office, where the man is engaged in his work. The overall scene captures the man in his workspace, surrounded by his electronic equipment and focused on his task.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mentioned in the caption, specifically the 3.5mm jack and its ring patterns. The correlation is strong because the comment provides technical information about the same topic described in the caption, such as identifying different types of connectors.</w:t>
      </w:r>
    </w:p>
    <w:p>
      <w:r>
        <w:t>Source: https://www.youtube.com/watch?v=dV8rpGUoxns: Understanding Audio Cables &amp; Connectors</w:t>
      </w:r>
    </w:p>
    <w:p>
      <w:pPr>
        <w:pStyle w:val="Heading1"/>
      </w:pPr>
      <w:r>
        <w:t>Frame: frame_0205.jpg</w:t>
      </w:r>
    </w:p>
    <w:p>
      <w:r>
        <w:t>Caption: The image shows a man standing in front of a desk, which is cluttered with various electronic equipment and cables. He is holding a silver object in his hand, which appears to be a small, cylindrical device. The desk is covered in a mess of wires, including a black cable with a red tag, a white cable with a black tag, and another black cable with a red tag. Additionally, there are two more black cables with red tags - one is attached to the desk and the other hangs from the wall. Behind the man, there is a workspace setup, featuring several electronic components and cables strewn about, suggesting that he may be working with electronics or technology. The man's face is not visible in the image, but his hand is partially in frame, gesturing towards the device he holds.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specifically discusses audio cables and connectors, including the 3.5mm jack, which is directly related to the technical steps described in the caption (e.g., identifying ring patterns) and objects/settings mentioned (e.g., cables strewn about the workspace).</w:t>
      </w:r>
    </w:p>
    <w:p>
      <w:r>
        <w:t>Source: https://www.youtube.com/watch?v=dV8rpGUoxns: Understanding Audio Cables &amp; Connectors</w:t>
      </w:r>
    </w:p>
    <w:p>
      <w:pPr>
        <w:pStyle w:val="Heading1"/>
      </w:pPr>
      <w:r>
        <w:t>Frame: frame_0206.jpg</w:t>
      </w:r>
    </w:p>
    <w:p>
      <w:r>
        <w:t>Caption: The image depicts a person, presumably a man, sitting at a desk with various electronics and cables in front of him. He is holding a small object with a clear plastic casing around it, which appears to be pointed towards the camera with his right hand. His expression is not fully visible due to the angle and cropping of the photo.</w:t>
        <w:br/>
        <w:br/>
        <w:t>The object he's holding has text on its surface, including "PXI" and some other writing that is not entirely legible due to the resolution of the image. It looks like a small electronic component or device, possibly related to electronics hobbying or experimentation given the context of the items on the desk.</w:t>
        <w:br/>
        <w:br/>
        <w:t>In front of him lies a black cord adorned with a red and black logo that reads "Technology". The man is dressed in a blue plaid shirt and positioned in front of a computer monitor, which is currently turned off. This adds a sense of stillness to the scene. The background is blurred, drawing attention to the man and his actions.</w:t>
        <w:br/>
        <w:br/>
        <w:t>The overall atmosphere suggests a quiet moment of introspection or perhaps a moment of decision, with no visible texts, equations, or diagrams that would indicate a teaching context within the frame provided. The image quality is low, which hinders reading smaller text details or distinguishing more specific items on the desk.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including the 3.5mm jack, which is related to the object held by the person in the frame caption (the PXI device with a clear plastic casing). The mention of ring patterns and troubleshooting also aligns with the technical context depicted in the image.</w:t>
      </w:r>
    </w:p>
    <w:p>
      <w:r>
        <w:t>Source: https://www.youtube.com/watch?v=dV8rpGUoxns: Understanding Audio Cables &amp; Connectors</w:t>
      </w:r>
    </w:p>
    <w:p>
      <w:pPr>
        <w:pStyle w:val="Heading1"/>
      </w:pPr>
      <w:r>
        <w:t>Frame: frame_0207.jpg</w:t>
      </w:r>
    </w:p>
    <w:p>
      <w:r>
        <w:t>Caption: The image shows an adult male standing in a room with a desk in the foreground. The desk is cluttered with various electronic equipment, including a computer monitor and a cell phone. The man is holding up a product labeled "Cable" with a barcode and some text that includes "HDMI," indicating it's likely an HDMI cable. In addition to the cables and electronics on the desk, there are possibly other electronic components stored in the background, suggesting this might be a workspace or environment where electronic equipment is used or stored. The man is standing behind what seems to be a desk with various items on it, including more electronics, a keyboard, and some red clamps that could be related to the product he's holding. He is wearing a blue and white plaid shirt, which contrasts with the gray and black tones of the room. The background of the room has a light brown color, providing a neutral backdrop for the electronic equipment. There's no text visible in this image that would provide additional context about the product or its intended use. The setting does not suggest an educational context but rather a presentation of a product.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shows a person holding an HDMI cable.</w:t>
      </w:r>
    </w:p>
    <w:p>
      <w:r>
        <w:t>Source: https://www.youtube.com/watch?v=dV8rpGUoxns: Understanding Audio Cables &amp; Connectors</w:t>
      </w:r>
    </w:p>
    <w:p>
      <w:pPr>
        <w:pStyle w:val="Heading1"/>
      </w:pPr>
      <w:r>
        <w:t>Frame: frame_0208.jpg</w:t>
      </w:r>
    </w:p>
    <w:p>
      <w:r>
        <w:t>Caption: The image shows an adult male with glasses and a beard seated at a desk, dressed in a casual flannel shirt and blue jeans. He is engrossed in his work, holding a cell phone and looking down at the screen. The individual's expression appears neutral.</w:t>
        <w:br/>
        <w:br/>
        <w:t>The desk in front of him is cluttered with various objects. Multiple pairs of headphones hang around, some on the ground as well; a couple of smartphone devices are connected to chargers or docking stations; and several cables related to audio equipment or electronic gadgets are visible. A computer monitor sits behind the person, providing additional context.</w:t>
        <w:br/>
        <w:br/>
        <w:t>On the wall behind him, text is partially visible due to the angle and distance from the camera. The word "HEADPHONES" appears among other letters or numbers, suggesting a possible connection to audio equipment or music production. The overall style of the image implies that it may have been taken as part of a tutorial or review video, discussing or showcasing the devices present on his desk.</w:t>
        <w:br/>
        <w:br/>
        <w:t>The backdrop to this scene is a beige wall adorned with a black bulletin board covered in papers, possibly notes or reminders for the man's tasks. The atmosphere suggests a productive and focused workspace.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equipment (3.5mm jack and cables) which is mentioned in the caption as part of the objects on the desk.</w:t>
      </w:r>
    </w:p>
    <w:p>
      <w:r>
        <w:t>Source: https://www.youtube.com/watch?v=dV8rpGUoxns: Understanding Audio Cables &amp; Connectors</w:t>
      </w:r>
    </w:p>
    <w:p>
      <w:pPr>
        <w:pStyle w:val="Heading1"/>
      </w:pPr>
      <w:r>
        <w:t>Frame: frame_0209.jpg</w:t>
      </w:r>
    </w:p>
    <w:p>
      <w:r>
        <w:t>Caption: The image shows a man sitting in front of a cluttered desk, surrounded by various electronic equipment including two computer monitors, a keyboard, a mouse, and a stack of books. He is wearing a blue plaid shirt and has short hair. The man is engrossed in examining a black object resting on his desk, with his gaze directed towards it, suggesting that he might be trying to understand its purpose or function.</w:t>
        <w:br/>
        <w:br/>
        <w:t>He has a gold wedding ring on his finger, adding a touch of personal style to the scene. In his hand, he holds a smartphone, which is turned off and facing the viewer, with the screen dark and unlit. The man's attire suggests an informal setting, possibly a home office environment.</w:t>
        <w:br/>
        <w:br/>
        <w:t>The overall atmosphere of the image is one of focus and attention, as the man appears completely absorbed in examining the black object on his desk. There are no visible texts or slides on any of the screens that provide context for the image's content or purpose.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and function of a specific audio connector (3.5mm jack), which is also depicted in the caption as part of the man's examination of the black object.</w:t>
      </w:r>
    </w:p>
    <w:p>
      <w:r>
        <w:t>Source: https://www.youtube.com/watch?v=dV8rpGUoxns: Understanding Audio Cables &amp; Connectors</w:t>
      </w:r>
    </w:p>
    <w:p>
      <w:pPr>
        <w:pStyle w:val="Heading1"/>
      </w:pPr>
      <w:r>
        <w:t>Frame: frame_0210.jpg</w:t>
      </w:r>
    </w:p>
    <w:p>
      <w:r>
        <w:t>Caption: The image shows a person standing in front of a desk, wearing a blue plaid shirt and having short hair. They are holding up a product with the label "KINGSMIC" and gesturing towards it with their right hand while holding it with their left. The individual appears to be speaking or explaining something about the product being held up, with a serious expression on their face, suggesting they are engaged in a detailed discussion or demonstration.</w:t>
        <w:br/>
        <w:br/>
        <w:t>The background features various electronic devices and what seems to be packaging for audio equipment. There are cables, possibly related to audio or video equipment, and monitors or televisions that might be used for display purposes. The room has a neutral color scheme with light-colored walls, and the overall lighting is even without any harsh shadows.</w:t>
        <w:br/>
        <w:br/>
        <w:t>Notably, the person is holding up a black cable labeled "LG", indicating it might be part of the LG brand. Additionally, they are wearing a ring on their finger. The desk behind them is cluttered with various electronic devices, including two computer monitors and a keyboard, suggesting a workspace or tech-related setting.</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described in the caption.</w:t>
      </w:r>
    </w:p>
    <w:p>
      <w:r>
        <w:t>Source: https://www.youtube.com/watch?v=dV8rpGUoxns: Understanding Audio Cables &amp; Connectors</w:t>
      </w:r>
    </w:p>
    <w:p>
      <w:pPr>
        <w:pStyle w:val="Heading1"/>
      </w:pPr>
      <w:r>
        <w:t>Frame: frame_0211.jpg</w:t>
      </w:r>
    </w:p>
    <w:p>
      <w:r>
        <w:t>Caption: The image shows a person seated at a desk with various objects around them, potentially in a room that could be either an office or a workshop. The individual is dressed in a plaid shirt and has short brown hair. They are not speaking from a slide or using any teaching materials visible in this frame.</w:t>
        <w:br/>
        <w:br/>
        <w:t>The person is holding up a small boxed product with red and white branding, although the specific brand or model isn't clearly visible due to the angle and resolution of the image. The desk surface is somewhat cluttered with various items, including what appears to be coiled cables, possibly audio or computer cables, and other miscellaneous objects.</w:t>
        <w:br/>
        <w:br/>
        <w:t>In front of the individual, there is a desk cluttered with various audio equipment, suggesting that they might be involved in audio production or music. There are several other cables and devices scattered around, hinting at a busy workspace. The person's right hand holds a black and red cable labeled "Pro Audio", which they seem to be carefully examining before making a connection.</w:t>
        <w:br/>
        <w:br/>
        <w:t>The background of the image is a plain white wall, serving to highlight the individual and their activity. The overall scene suggests a professional setting, possibly a studio or home office. The person's focused expression and meticulous manner in handling the cable indicate that they are in the middle of an important task. The image captures a moment of concentration and productivity.</w:t>
      </w:r>
    </w:p>
    <w:p>
      <w:r>
        <w:t>No strongly correlated comments found for this frame.</w:t>
      </w:r>
    </w:p>
    <w:p>
      <w:pPr>
        <w:pStyle w:val="Heading1"/>
      </w:pPr>
      <w:r>
        <w:t>Frame: frame_0212.jpg</w:t>
      </w:r>
    </w:p>
    <w:p>
      <w:r>
        <w:t>Caption: The image depicts a man standing in a room with a desk and chair, wearing a light-colored shirt with a darker pattern on it and a plaid shirt. He is holding up a package that contains cable accessories, specifically cables with a red logo on them, labeled "HX10". The package appears to be made of plastic. In the background, there are various items suggesting a workspace or hobbyist area:</w:t>
        <w:br/>
        <w:br/>
        <w:t>* A desk with what looks like additional electronic equipment and components.</w:t>
        <w:br/>
        <w:t>* Two monitors, one slightly above the other, with the top monitor displaying a green screen featuring some red elements that could be part of a logo or branding.</w:t>
        <w:br/>
        <w:t>* A keyboard and mouse to the left of the monitors.</w:t>
        <w:br/>
        <w:t>* There are cables and what appears to be a modem or router on the desk as well.</w:t>
        <w:br/>
        <w:t>* On the right, there is a gaming setup with a console stand holding a gaming console (though the specific model isn't visible).</w:t>
        <w:br/>
        <w:t>* A microphone is mounted on a boom arm, indicating that this might be a streaming or recording setup.</w:t>
        <w:br/>
        <w:t>* The room has light tan walls and a plain white ceiling.</w:t>
        <w:br/>
        <w:br/>
        <w:t>The man seems to be in the middle of an action or demonstration, but without additional context, it's difficult to determine his exact activity or purpose for holding up the package.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specific audio cable (3.5mm) and connector mentioned in the caption (HX10), indicating a strong connection between the two.</w:t>
      </w:r>
    </w:p>
    <w:p>
      <w:r>
        <w:t>Source: https://www.youtube.com/watch?v=dV8rpGUoxns: Understanding Audio Cables &amp; Connectors</w:t>
      </w:r>
    </w:p>
    <w:p>
      <w:pPr>
        <w:pStyle w:val="Heading1"/>
      </w:pPr>
      <w:r>
        <w:t>Frame: frame_0213.jpg</w:t>
      </w:r>
    </w:p>
    <w:p>
      <w:r>
        <w:t>Caption: In this image, there's a person standing in front of a desk covered with various computer equipment and accessories. He's wearing a checkered shirt and holding a black cord marked with the letters "L3S" in his hand. The desk also holds a stack of papers and a laptop computer, both of which are turned off. The computer monitors are displaying a blue screen, suggesting that they may not be currently in use.</w:t>
        <w:br/>
        <w:br/>
        <w:t>The individual is engaged in some sort of activity, possibly related to electronics or photography given the presence of cables and devices. He appears to be holding up what seems to be a smartphone, possibly to take a photo or to display something on the screen. The focus here is on the activity or content being displayed on the smartphone's screen, which isn't clearly legible in this image.</w:t>
        <w:br/>
        <w:br/>
        <w:t>The overall scene gives an impression of a workspace or office setting, rather than a formal classroom or lecture hall. The environment suggests a casual and informal setting, possibly someone's home or workspace.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identifying and understanding audio cables and connectors, specifically mentioning a 3.5mm jack, which is also mentioned in the frame caption as part of the L3S cord held by the individual.</w:t>
      </w:r>
    </w:p>
    <w:p>
      <w:r>
        <w:t>Source: https://www.youtube.com/watch?v=dV8rpGUoxns: Understanding Audio Cables &amp; Connectors</w:t>
      </w:r>
    </w:p>
    <w:p>
      <w:pPr>
        <w:pStyle w:val="Heading1"/>
      </w:pPr>
      <w:r>
        <w:t>Frame: frame_0214.jpg</w:t>
      </w:r>
    </w:p>
    <w:p>
      <w:r>
        <w:t>Caption: The image shows a man standing in front of a desk, wearing a blue and white checkered shirt, and holding a black and red cable with an "O" symbol on it. His posture suggests he is in the middle of a task or demonstration, possibly related to the cable he is holding. In the background, there are two computer monitors: one turned on, displaying a black screen, and the other monitor off. The man has a beard and mustache, indicating that he may be addressing an audience on a live stream or recording. His facial expression suggests he might be explaining the function or demonstrating how to use the cable, possibly in a professional or technical setting. The desk also contains various computer-related items, including multiple monitors displaying technical interfaces or data streams, which further supports this notion.</w:t>
      </w:r>
    </w:p>
    <w:p>
      <w:r>
        <w:t>Comment (score 95):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which suggests a strong correlation.</w:t>
      </w:r>
    </w:p>
    <w:p>
      <w:r>
        <w:t>Source: https://www.youtube.com/watch?v=dV8rpGUoxns: Understanding Audio Cables &amp; Connectors</w:t>
      </w:r>
    </w:p>
    <w:p>
      <w:pPr>
        <w:pStyle w:val="Heading1"/>
      </w:pPr>
      <w:r>
        <w:t>Frame: frame_0215.jpg</w:t>
      </w:r>
    </w:p>
    <w:p>
      <w:r>
        <w:t>Caption: The image shows a man with a beard and glasses holding up an audio cable or cable accessory, wrapped in a black and white package labeled "FRUZY" with a red stripe. He is standing in a well-lit room that appears to be a workspace, wearing a light blue plaid shirt and blue and white checkered pants. In the background, there's a window visible, adding depth to the scene. The man looks directly at the camera, giving a clear view of his facial expression. He seems to be in a professional setting, possibly related to technology or electronics, as suggested by the presence of a computer monitor displaying various items that seem related to gaming or technology, such as cables, power strips, and possibly other electronics. His posture and expression indicate that he could be giving a presentation or tutorial related to gaming equipment or technology reviews.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objects (3.5mm jack) described in the caption, indicating a strong correlation.</w:t>
      </w:r>
    </w:p>
    <w:p>
      <w:r>
        <w:t>Source: https://www.youtube.com/watch?v=dV8rpGUoxns: Understanding Audio Cables &amp; Connectors</w:t>
      </w:r>
    </w:p>
    <w:p>
      <w:pPr>
        <w:pStyle w:val="Heading1"/>
      </w:pPr>
      <w:r>
        <w:t>Frame: frame_0216.jpg</w:t>
      </w:r>
    </w:p>
    <w:p>
      <w:r>
        <w:t>Caption: The image captures a person standing in front of a cluttered desk, surrounded by various electronic devices and cables. He is holding up a black cell phone with a white sticker, revealing its screen to the camera. The desk is filled with equipment such as two monitors, a keyboard, and several other devices, indicating a workspace dedicated to technology or electronics. The man is dressed casually in a plaid shirt and jeans.</w:t>
        <w:br/>
        <w:br/>
        <w:t>In his hand, he is holding up a product box with "HyperX" branding visible on it, suggesting that he may be discussing or promoting HyperX products, commonly associated with gaming peripherals. Behind him, there is a clock showing the time of 10:57, adding to the sense of being in an educational or informative setting.</w:t>
        <w:br/>
        <w:br/>
        <w:t>The person appears to be engaged in an activity related to electronics or computer hardware, as suggested by the presence of items like headphones and gaming controllers on the desk. There's also a smartphone displaying what looks like a social media interface on its screen, possibly indicating that he is recording a podcast or conducting a live stream.</w:t>
        <w:br/>
        <w:br/>
        <w:t>Overall, the image suggests an educational or informative context related to technology and gaming equipment, with the person likely providing commentary on the products shown or sharing tips about gaming peripherals.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different audio cables and connectors) described in the caption (3.5mm jack and ring patterns), indicating a strong connection between the two.</w:t>
      </w:r>
    </w:p>
    <w:p>
      <w:r>
        <w:t>Source: https://www.youtube.com/watch?v=dV8rpGUoxns: Understanding Audio Cables &amp; Connectors</w:t>
      </w:r>
    </w:p>
    <w:p>
      <w:pPr>
        <w:pStyle w:val="Heading1"/>
      </w:pPr>
      <w:r>
        <w:t>Frame: frame_0217.jpg</w:t>
      </w:r>
    </w:p>
    <w:p>
      <w:r>
        <w:t>Caption: The image shows an individual, dressed in a plaid shirt, standing in front of a desk with a variety of audio equipment surrounding them. They are holding a black microphone in their left hand and have their right hand resting casually on the desk. The desk is cluttered with cables and accessories, suggesting a workspace dedicated to audio production.</w:t>
        <w:br/>
        <w:br/>
        <w:t>The individual appears engaged in recording or broadcasting content, possibly related to technology or gaming. They are gesturing with their hand as if they are presenting or demonstrating something, likely referring to the items on the desk. On the desk, there is an assortment of electronic equipment that includes what appears to be a pair of headphones and cables.</w:t>
        <w:br/>
        <w:br/>
        <w:t>In front of them, a computer monitor displays various icons and windows, indicating ongoing work or activities on the computer. Behind the individual, shelves with assorted items are visible, although the specifics are not clear due to the angle and distance from the camera. The room has a neutral interior design with white walls, providing a simple beige backdrop that allows the individual and their equipment to stand out.</w:t>
        <w:br/>
        <w:br/>
        <w:t>Despite the clutter of equipment on the desk, the individual seems calm and focused, perhaps in the midst of a creative process or technical discussion. The image does not contain any text, and the relative positions of the objects suggest a well-organized workspace, with the individual's equipment and cables neatly arranged.</w:t>
      </w:r>
    </w:p>
    <w:p>
      <w:r>
        <w:t>No strongly correlated comments found for this frame.</w:t>
      </w:r>
    </w:p>
    <w:p>
      <w:pPr>
        <w:pStyle w:val="Heading1"/>
      </w:pPr>
      <w:r>
        <w:t>Frame: frame_0218.jpg</w:t>
      </w:r>
    </w:p>
    <w:p>
      <w:r>
        <w:t>Caption: The image shows a man seated at a cluttered desk, which appears to be a professional setting, possibly a recording studio or broadcast room. He is wearing a plaid shirt and holding a microphone in his hand, suggesting he might be engaged in an activity related to audio recording or broadcasting. The desk is surrounded by various objects, including multiple computer monitors, a keyboard, a mouse, and several boxes.</w:t>
        <w:br/>
        <w:br/>
        <w:t>In front of the man, there's a table with more electronic items and cables, possibly used during his activity. To the right, a computer monitor displays what seems to be a presentation or educational material with text and diagrams that are not fully visible in the image. The legible text on the screen includes "3.1 USB cable" and "4.2 HDMI cable," indicating the context might be related to computer hardware.</w:t>
        <w:br/>
        <w:br/>
        <w:t>The man's expression is neutral with a slight smile as he looks at the camera. He has a beard, adding a casual touch to the otherwise professional setting. The overall environment appears informal, possibly a home or office dedicated to hobbies or teaching technology. There are no visible texts that provide additional context such as the name of the instructor, the title of the presentation, or any specific instructions for the audience.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(identifying audio cables and connectors like 3.5mm jack) and mentions specific objects (3.5mm cable) mentioned in the caption.</w:t>
      </w:r>
    </w:p>
    <w:p>
      <w:r>
        <w:t>Source: https://www.youtube.com/watch?v=dV8rpGUoxns: Understanding Audio Cables &amp; Connectors</w:t>
      </w:r>
    </w:p>
    <w:p>
      <w:pPr>
        <w:pStyle w:val="Heading1"/>
      </w:pPr>
      <w:r>
        <w:t>Frame: frame_0219.jpg</w:t>
      </w:r>
    </w:p>
    <w:p>
      <w:r>
        <w:t>Caption: In the image, there is a man standing in front of a desk that is cluttered with various electronic devices and cables. He appears to be engrossed in a phone call, as suggested by his hand holding a phone. Despite being on the phone, he is also engaged in some sort of activity related to technology or electronics, possibly explaining or demonstrating its use or function. This is evident from the presence of cables and a small device that resembles a modem or router on the desk.</w:t>
        <w:br/>
        <w:br/>
        <w:t>The man is wearing a blue and white checkered shirt, which adds a pop of color to the otherwise plain white background. His short dark hair is also visible. He seems to be holding up what appears to be a coaxial cable, possibly for an online presentation, tutorial, or explanation.</w:t>
        <w:br/>
        <w:br/>
        <w:t>The backdrop is a plain white wall, providing a stark contrast to the man and his surroundings. The overall setting has an informal feel, resembling a home office or workspace where one might find a busy professional working. There are no visible texts, equations, or diagrams in the image that can be discerned, suggesting that this may not be a formal presentation or lecture. Instead, it appears to be a candid moment, capturing the man in the midst of his work or conversation.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the different audio cables and connectors like the 3.5mm jack, which matches the presence of a coaxial cable being held up in the image.</w:t>
      </w:r>
    </w:p>
    <w:p>
      <w:r>
        <w:t>Source: https://www.youtube.com/watch?v=dV8rpGUoxns: Understanding Audio Cables &amp; Connectors</w:t>
      </w:r>
    </w:p>
    <w:p>
      <w:pPr>
        <w:pStyle w:val="Heading1"/>
      </w:pPr>
      <w:r>
        <w:t>Frame: frame_0220.jpg</w:t>
      </w:r>
    </w:p>
    <w:p>
      <w:r>
        <w:t>Caption: In the image, a person is seated at a desk in front of a computer monitor and keyboard. The individual appears to be a man with dark hair, wearing a plaid shirt and having a beard. He is engaged in his work, holding up a cell phone to his face, possibly in the midst of a call or video chat.</w:t>
        <w:br/>
        <w:br/>
        <w:t>On the desk, there are multiple devices, including a gaming controller, a pair of headphones, and various cables. The man's right hand is holding what seems to be a small electronic device or cable, while his left hand is gesturing towards the camera. He appears to be addressing an audience or recording for a video tutorial, looking slightly off-camera.</w:t>
        <w:br/>
        <w:br/>
        <w:t>Behind him, against the wall, there are additional items on display, including various electronic devices and possibly some packaging materials. The setting seems to be a casual or informal environment, possibly a home office or workspace dedicated to electronics or gaming equipment.</w:t>
        <w:br/>
        <w:br/>
        <w:t>The desk itself is a hub of activity, with a computer monitor standing prominently on the left side and a black laptop propped up on a white stand beside it. A collection of cables and wires are neatly arranged on the right side, connecting various devices and facilitating communication. The background of the image is a stark white wall, providing a neutral backdrop that emphasizes the man's activity and the importance of technology in his daily life.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specifically mentioning the 3.5mm jack.</w:t>
      </w:r>
    </w:p>
    <w:p>
      <w:r>
        <w:t>Source: https://www.youtube.com/watch?v=dV8rpGUoxns: Understanding Audio Cables &amp; Connectors</w:t>
      </w:r>
    </w:p>
    <w:p>
      <w:pPr>
        <w:pStyle w:val="Heading1"/>
      </w:pPr>
      <w:r>
        <w:t>Frame: frame_0221.jpg</w:t>
      </w:r>
    </w:p>
    <w:p>
      <w:r>
        <w:t>Caption: The image depicts a man sitting at a desk, surrounded by various electronic equipment. The desk is cluttered with multiple cables and wires, suggesting a workspace or project area. In his hand, he holds a black phone, possibly indicating that he is engaged in some sort of communication or data transfer. He wears a blue and white plaid shirt, which matches the description from another image where he also wore a plaid shirt.</w:t>
        <w:br/>
        <w:br/>
        <w:t>To his left, on the table, various items resembling cables or connectors are arranged, possibly hinting at a discussion about these types of devices. Behind him, two computer monitors display a product listing or software interface with text and images, although the details are not entirely clear. The man appears to be gesturing with one hand while holding an object in the other, which could be a sign that he is explaining something.</w:t>
        <w:br/>
        <w:br/>
        <w:t>The room has neutral colors, with a cream-colored wall and what appears to be a dark floor or carpet. The lighting is bright, coming from overhead sources, suggesting an indoor environment designed for visibility. There are no texts or graphical elements within the image itself that provide additional context.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(audio cables and connectors), settings (ring patterns) and goals (identifying and understanding their function and troubleshooting) described in the caption.</w:t>
      </w:r>
    </w:p>
    <w:p>
      <w:r>
        <w:t>Source: https://www.youtube.com/watch?v=dV8rpGUoxns: Understanding Audio Cables &amp; Connectors</w:t>
      </w:r>
    </w:p>
    <w:p>
      <w:pPr>
        <w:pStyle w:val="Heading1"/>
      </w:pPr>
      <w:r>
        <w:t>Frame: frame_0222.jpg</w:t>
      </w:r>
    </w:p>
    <w:p>
      <w:r>
        <w:t>Caption: The image depicts a man seated at a desk, engrossed in a conversation with someone who is not visible within the frame. He is dressed in a blue plaid shirt and holds a black device in his hand. The desk in front of him is cluttered with various electronic equipment, including two computer monitors, a speaker, and several cables. The man's focused expression suggests that he might be involved in some technical work or research. Additionally, the image shows the man pointing at an electronic device with multiple cables plugged into it, which appears to be a complex setup. The man has short hair and is wearing a blue plaid shirt, as seen from the front. The background of the image is blurred, suggesting a busy office environment with neutral wall colors. There are no visible texts or graphical elements indicating educational content or a teaching context in this image, focusing instead on the individual and the devices they are interacting with rather than any educational materials.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The caption highlights a man interacting with electronic devices, including those connected by multiple cables, which is closely related to the commenter's discussion of cable identification and troubleshooting.</w:t>
      </w:r>
    </w:p>
    <w:p>
      <w:r>
        <w:t>Source: https://www.youtube.com/watch?v=dV8rpGUoxns: Understanding Audio Cables &amp; Connectors</w:t>
      </w:r>
    </w:p>
    <w:p>
      <w:pPr>
        <w:pStyle w:val="Heading1"/>
      </w:pPr>
      <w:r>
        <w:t>Frame: frame_0223.jpg</w:t>
      </w:r>
    </w:p>
    <w:p>
      <w:r>
        <w:t>Caption: The image shows a man sitting at a desk with various objects in front of him, appearing to be in the midst of some technical work. He is facing away from the camera and holds what looks like a small electronic device with wires attached in his hands. Behind him, multiple cables and cords are spread out on the desk, suggesting his involvement in technical activities.</w:t>
        <w:br/>
        <w:br/>
        <w:t>To his left side, there is a large monitor displaying various graphics and text, which appears to be showing slides or diagrams. This could indicate that he is following a presentation or tutorial. The man is casually dressed in a t-shirt, implying an informal or relaxed environment for his activity.</w:t>
        <w:br/>
        <w:br/>
        <w:t>In front of him, there's an array of items including USB cables, possibly a charging station with multiple ports, and other electronic devices. On the desk, there are also two computer monitors, a keyboard, a computer mouse, and a phone. The man is holding a beer bottle in one hand, about to take a drink.</w:t>
        <w:br/>
        <w:br/>
        <w:t>His attire consists of a plaid shirt and blue jeans, giving an impression of a typical work or study environment. The overall scene suggests that the man is either working on a project or enjoying some leisure time, with his technical setup and casual dress reflecting this informal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shows a man working on a project with various audio equipment. The mention of troubleshooting also aligns with the setting shown in the caption, where the man appears to be in the midst of some technical activity.</w:t>
      </w:r>
    </w:p>
    <w:p>
      <w:r>
        <w:t>Source: https://www.youtube.com/watch?v=dV8rpGUoxns: Understanding Audio Cables &amp; Connectors</w:t>
      </w:r>
    </w:p>
    <w:p>
      <w:pPr>
        <w:pStyle w:val="Heading1"/>
      </w:pPr>
      <w:r>
        <w:t>Frame: frame_0224.jpg</w:t>
      </w:r>
    </w:p>
    <w:p>
      <w:r>
        <w:t>Caption: The image shows an individual, dressed in a blue plaid shirt, seated at a desk surrounded by electronic equipment. The person is engrossed in the task of sorting through cables and wires, their hands busy with the activity. On the left side of the desk, two monitors stand silent, their screens blank.</w:t>
        <w:br/>
        <w:br/>
        <w:t>On the right side of the desk, a black computer keyboard and mouse are placed, awaiting assistance. A black computer tower and a black and red speaker are also visible, adding to the electronic clutter.</w:t>
        <w:br/>
        <w:br/>
        <w:t>The individual appears to be gesturing with their right hand, possibly explaining or presenting something to someone off-camera, as they look directly at the viewer. This presentation style is suggested by the presence of multiple sets of headphones with red cords and white ear cups on the desk, which may relate to sound equipment or headphone compatibility.</w:t>
        <w:br/>
        <w:br/>
        <w:t>Additionally, a few black boxes with red accents are seen on the desk, possibly representing branding or product lines related to technology or electronics. A pair of black glasses with a transparent frame rests on the desk as well.</w:t>
        <w:br/>
        <w:br/>
        <w:t>The room is filled with electronic equipment, and despite the clutter, the individual seems to be in control, navigating the task at hand with ease. The image captures a moment of quiet concentration, as the person sorts through the equipment, possibly preparing for a new project or simply organizing their workspace.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matches the equipment shown on the desk.</w:t>
      </w:r>
    </w:p>
    <w:p>
      <w:r>
        <w:t>Source: https://www.youtube.com/watch?v=dV8rpGUoxns: Understanding Audio Cables &amp; Connectors</w:t>
      </w:r>
    </w:p>
    <w:p>
      <w:pPr>
        <w:pStyle w:val="Heading1"/>
      </w:pPr>
      <w:r>
        <w:t>Frame: frame_0225.jpg</w:t>
      </w:r>
    </w:p>
    <w:p>
      <w:r>
        <w:t>Caption: In the image, a man stands in front of a desk covered with various electronic devices and accessories. He appears to be gesturing with his hand, possibly indicating something or giving an explanation. The desk features multiple objects, including a collection of black cables with red and white plugs at their ends, suggesting a discussion about electronic wiring or cables in general; a microphone, which may indicate a focus on audio equipment or accessories; an array of small red and white objects that might be USB drives or some other type of device with similar colors; and a blue plaid shirt worn by the man. Behind him, there is a light-colored wall and a corner of a room with a window. The man's facial expression suggests he may be in the middle of a conversation or explanation, as indicated by his raised hand. The scene appears to be set up for a tutorial, lecture, or demonstration, possibly related to electronics or devices, given the presence of various items on the desk typically associated with teaching or explaining topics.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(e.g. different audio cables and connectors), specifically mentioning the 3.5mm jack, which is also present in the image.</w:t>
      </w:r>
    </w:p>
    <w:p>
      <w:r>
        <w:t>Source: https://www.youtube.com/watch?v=dV8rpGUoxns: Understanding Audio Cables &amp; Connectors</w:t>
      </w:r>
    </w:p>
    <w:p>
      <w:pPr>
        <w:pStyle w:val="Heading1"/>
      </w:pPr>
      <w:r>
        <w:t>Frame: frame_0226.jpg</w:t>
      </w:r>
    </w:p>
    <w:p>
      <w:r>
        <w:t>Caption: The image shows a man standing in front of a desk with various cables and electronic devices, appearing to present or demonstrate something related to technology. He is holding up a red device with buttons and a screen displaying data or an application in his hand. Multiple black cables are laid out on the desk, suggesting they might be connected to the devices or possibly being discussed for their use.</w:t>
        <w:br/>
        <w:br/>
        <w:t>The man is wearing a blue plaid shirt and has short hair. His demeanor suggests he is knowledgeable and comfortable discussing technical topics. The setting appears to be a casual, informal educational environment, with an audience that would typically watch such presentations online or in a classroom setting, captured by the camera present at the event.</w:t>
        <w:br/>
        <w:br/>
        <w:t>Notably, the man is dressed in a blue and white plaid shirt, matching the description from Caption 2: MiniCPM. Additionally, he is holding what appears to be a black object, possibly a microphone, in his right hand, further confirming the details from Caption 2.</w:t>
        <w:br/>
        <w:br/>
        <w:t>The background of the image is blurred, drawing attention to the man and his objects. The desk is adorned with two computer monitors, adding to the tech-related environment. There are no visible texts or labels providing additional context about the devices or their functions.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and understanding audio cables and connectors (3.5mm jack), which is also depicted in the frame caption's description of multiple black cables laid out on the desk.</w:t>
      </w:r>
    </w:p>
    <w:p>
      <w:r>
        <w:t>Source: https://www.youtube.com/watch?v=dV8rpGUoxns: Understanding Audio Cables &amp; Connectors</w:t>
      </w:r>
    </w:p>
    <w:p>
      <w:pPr>
        <w:pStyle w:val="Heading1"/>
      </w:pPr>
      <w:r>
        <w:t>Frame: frame_0227.jpg</w:t>
      </w:r>
    </w:p>
    <w:p>
      <w:r>
        <w:t>Caption: The image shows a man sitting in front of a desk with multiple screens and cables in the background. He is holding one hand two cable cutters, appearing to demonstrate or showcase them, while dressed casually in a blue plaid shirt with short brown hair. The man's attention is focused on the cable cutters, and there are no texts, slides, diagrams, or other teaching materials visible that could indicate an instructional context. In his other hand, he holds a black bag closely, examining it with curiosity and anticipation. The desk itself features two computer monitors, creating a relaxed and informal setting. The overall atmosphere is one of interest and exploration, as the man seems to be about to embark on an adventure, perhaps with the contents of the bag.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described in the caption, including the specific feature mentioned (3.5mm jack), which is a strong indicator of correlation.</w:t>
      </w:r>
    </w:p>
    <w:p>
      <w:r>
        <w:t>Source: https://www.youtube.com/watch?v=dV8rpGUoxns: Understanding Audio Cables &amp; Connectors</w:t>
      </w:r>
    </w:p>
    <w:p>
      <w:pPr>
        <w:pStyle w:val="Heading1"/>
      </w:pPr>
      <w:r>
        <w:t>Frame: frame_0228.jpg</w:t>
      </w:r>
    </w:p>
    <w:p>
      <w:r>
        <w:t>Caption: The image shows a man standing in front of a desk, wearing a plaid shirt and jeans. He is holding an LG branded cable in his right hand and has a wedding ring on the same hand. The desk is covered with various items, including a laptop and a television. The laptop is turned on and displaying a screen, while the television is turned off. In front of him, there are several items that appear to be related to his field of expertise: cables (possibly USB or data cables), packaging that could indicate more electronic components or accessories, and a mouse and keyboard. The man seems to be in a professional setting, possibly a home office or a tech store.</w:t>
        <w:br/>
        <w:br/>
        <w:t>He is standing while holding up what appears to be a small electronic device with wires connected to it, possibly a Raspberry Pi, which is often used for prototyping electronics projects. He is wearing a serious expression on his face and seems to be explaining or showcasing this device to someone off-camera. A microphone in front of him suggests he may be recording a podcast or giving a live stream presentation. The man's right hand is holding the device up towards himself, possibly while gesturing to emphasize its features or functionality.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different audio cables and connectors, including the 3.5mm jack, which is also mentioned in the caption. The connection is strong as both the caption and comment relate to electronics and cables, with a high level of specificity in the comment about troubleshooting and identifying ring patterns.</w:t>
      </w:r>
    </w:p>
    <w:p>
      <w:r>
        <w:t>Source: https://www.youtube.com/watch?v=dV8rpGUoxns: Understanding Audio Cables &amp; Connectors</w:t>
      </w:r>
    </w:p>
    <w:p>
      <w:pPr>
        <w:pStyle w:val="Heading1"/>
      </w:pPr>
      <w:r>
        <w:t>Frame: frame_0229.jpg</w:t>
      </w:r>
    </w:p>
    <w:p>
      <w:r>
        <w:t>Caption: The image appears to be a screenshot of a video from a computer screen. On the left side of the screen, there is a person holding up a product packaging with a label "Cable Matters." The individual seems to be in the middle of discussing or promoting this item, as they are speaking and gesturing towards it.</w:t>
        <w:br/>
        <w:br/>
        <w:t>On the right side of the screen, we can see a background that includes a room setup, which looks like a home office environment. There is a monitor with what appears to be some content displayed on its screen, but the details are not clear enough to discern any specific information. Additionally, there is a desk with various objects such as more product packaging, computer monitors (including one turned off), and other items that suggest an electronic or technology-related setting.</w:t>
        <w:br/>
        <w:br/>
        <w:t>The person holding the "Cable Matters" packaging is dressed casually in a plaid shirt and jeans, with a pair of glasses perched on his nose. His right hand is raised, holding a white plastic box with a black label that reads "LG". The man's posture suggests a typical workday scenario.</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identification based on ring patterns, which is mentioned in the caption as one of the objects present on the desk. The connection is strong because the comment explains how to troubleshoot a 3.5mm cable, which is also depicted in the caption.</w:t>
      </w:r>
    </w:p>
    <w:p>
      <w:r>
        <w:t>Source: https://www.youtube.com/watch?v=dV8rpGUoxns: Understanding Audio Cables &amp; Connectors</w:t>
      </w:r>
    </w:p>
    <w:p>
      <w:pPr>
        <w:pStyle w:val="Heading1"/>
      </w:pPr>
      <w:r>
        <w:t>Frame: frame_0230.jpg</w:t>
      </w:r>
    </w:p>
    <w:p>
      <w:r>
        <w:t>Caption: The image shows a man in a checkered shirt, seated at a desk cluttered with various cables and devices. He confidently holds up a red and black cable, with one hand resting on the phone he's holding. His expression is neutral, and he looks directly into the camera. Behind him, there are several objects:</w:t>
        <w:br/>
        <w:br/>
        <w:t>1. A box of what seems to be electronic devices or accessories, possibly cables or connectors, with the text "Ravens" visible, suggesting a brand name.</w:t>
        <w:br/>
        <w:t>2. A computer mouse positioned on the desk near him.</w:t>
        <w:br/>
        <w:t>3. Additional similar items that are not clearly distinguishable due to the angle and distance from the camera.</w:t>
        <w:br/>
        <w:t>4. A desktop computer tower situated behind the man.</w:t>
        <w:br/>
        <w:t>5. A monitor displaying colorful graphics or icons, which may be related to the electronic devices or software being discussed.</w:t>
        <w:br/>
        <w:br/>
        <w:t>To the left of the man is a shelf with a few books, although the contents of the books are not visible. The background includes what looks like a window with blinds partially covering it, and a portion of a wall. There's no visible text or diagrams that provide additional context about the setting or the content being discussed.</w:t>
        <w:br/>
        <w:br/>
        <w:t>The overall scene conveys a sense of productivity and creativity, suggesting a workspace or studio setting. The man appears to be in the middle of presenting or demonstrating something related to technology or electronics, possibly for instructional purposes such as teaching others how to use or set up these devices. The casual atmosphere and home office environment suggest that he may be sharing his knowledge with others or working on a project in this space.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steps of understanding different audio cables and connectors, specifically mentioning a 3.5mm jack, which is directly related to the red and black cable held by the man in the caption.</w:t>
      </w:r>
    </w:p>
    <w:p>
      <w:r>
        <w:t>Source: https://www.youtube.com/watch?v=dV8rpGUoxns: Understanding Audio Cables &amp; Connectors</w:t>
      </w:r>
    </w:p>
    <w:p>
      <w:pPr>
        <w:pStyle w:val="Heading1"/>
      </w:pPr>
      <w:r>
        <w:t>Frame: frame_0231.jpg</w:t>
      </w:r>
    </w:p>
    <w:p>
      <w:r>
        <w:t>Caption: The image appears to show a man sitting at a desk with various items in front of him. He is holding a black object that looks like a case for an electronic device, possibly a smartphone or gaming console, given the presence of cables and accessories. Behind him on the desk, there are more cases and what seems to be packaging materials with logos indicating they may be related to electronics or gaming equipment.</w:t>
        <w:br/>
        <w:br/>
        <w:t>The man is wearing a dark plaid shirt and has short brown hair. He appears to be in a room with neutral-toned walls and a wooden floor. There is no visible text or any other distinctive features that indicate a teaching context. The setting looks like a personal workspace, rather than a classroom or lecture hall.</w:t>
        <w:br/>
        <w:br/>
        <w:t>In addition to the items mentioned earlier, he is also holding a red and black power strip, which is one of the items on display. The power strip is secured with a black cable, indicating that it is ready to be plugged in. The desk is cluttered with a multitude of other electronic devices, including several computer monitors of varying sizes, some of which are turned on. These monitors are positioned at different angles, suggesting that they are used for different tasks.</w:t>
        <w:br/>
        <w:br/>
        <w:t>The desk also features several computer keyboards and mice scattered across the surface, likely used for typing and navigation on the computer screens. The man is wearing a blue and white plaid shirt, and he is holding the power strip in his right hand. His left hand is visible, but no other details about his attire can be discerned from the image.</w:t>
        <w:br/>
        <w:br/>
        <w:t>The background of the image is blurred, drawing focus to the man and his surroundings. However, it appears to be a typical office setting, complete with a computer and a monitor, suggesting that this is a personal workspace rather than a specific context like a classroom or lecture hall. Overall, the image captures a typical scene in an office or home workspace, with a man surrounded by various electronic devices.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(3.5mm jack) which is directly related to the technical steps described in the caption, such as holding a case for an electronic device with cables and accessories. The caption also mentions computer monitors and keyboards, which are relevant to troubleshooting and understanding the function of audio cables.</w:t>
      </w:r>
    </w:p>
    <w:p>
      <w:r>
        <w:t>Source: https://www.youtube.com/watch?v=dV8rpGUoxns: Understanding Audio Cables &amp; Connectors</w:t>
      </w:r>
    </w:p>
    <w:p>
      <w:pPr>
        <w:pStyle w:val="Heading1"/>
      </w:pPr>
      <w:r>
        <w:t>Frame: frame_0232.jpg</w:t>
      </w:r>
    </w:p>
    <w:p>
      <w:r>
        <w:t>Caption: The image shows a man seated at a desk with various items in front of him, appearing to be engaged in a video recording or live streaming session. He is holding a smartphone in his right hand and seems to be interacting with it, possibly showing something on the screen or preparing to make a gesture related to what's on the phone.</w:t>
        <w:br/>
        <w:br/>
        <w:t>On the desk, there are several objects including a computer mouse, multiple packages or boxes that look like they contain electronic devices or cables, and a pair of glasses resting on one side. The cluttered desk also features multiple computer monitors displaying different content, suggesting that the man might be in the process of setting up or testing some electronic equipment.</w:t>
        <w:br/>
        <w:br/>
        <w:t>The wall behind him has some posters or decorative items hanging up, adding to the casual atmosphere. The lighting in the room is soft, indicating an indoor environment with natural light coming from a source not visible in the frame. The man himself is wearing a plaid shirt and jeans, and a watch on his wrist. He appears to be looking directly at the camera lens, implying that he's speaking to an audience or engaging with viewers.</w:t>
        <w:br/>
        <w:br/>
        <w:t>Note: I have carefully integrated both captions while retaining all accurate and relevant details, avoiding redundancy and contradictions, and strictly adhering to the original information provided.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aspect of 3.5mm jack and cable, which is mentioned in the caption as one of the objects on the desk ("multiple packages or boxes that look like they contain electronic devices or cables"). The connection between the comment's discussion of audio connectors and the image of these objects is strong.</w:t>
      </w:r>
    </w:p>
    <w:p>
      <w:r>
        <w:t>Source: https://www.youtube.com/watch?v=dV8rpGUoxns: Understanding Audio Cables &amp; Connectors</w:t>
      </w:r>
    </w:p>
    <w:p>
      <w:pPr>
        <w:pStyle w:val="Heading1"/>
      </w:pPr>
      <w:r>
        <w:t>Frame: frame_0233.jpg</w:t>
      </w:r>
    </w:p>
    <w:p>
      <w:r>
        <w:t>Caption: This image captures a man standing in front of a desk, engrossed in the world of electronics. He's holding a black object in his hands, examining it closely. The desk, which hosts several items, appears to be an organized workspace. On the desk, there are multiple pieces of equipment or supplies that suggest the man might be involved in an activity that requires various items. These items include:</w:t>
        <w:br/>
        <w:br/>
        <w:t>1. A collection of cables or wires that are neatly coiled together.</w:t>
        <w:br/>
        <w:t>2. A USB hub with multiple ports visible.</w:t>
        <w:br/>
        <w:t>3. A pair of headphones or earbuds lying on a surface.</w:t>
        <w:br/>
        <w:t>4. A smartphone placed vertically on the desk.</w:t>
        <w:br/>
        <w:t>5. Other miscellaneous items that could be computer accessories, such as a mouse or cables.</w:t>
        <w:br/>
        <w:br/>
        <w:t>The man is wearing a blue plaid shirt and glasses, giving off a casual yet professional vibe. The background is blurred, focusing attention on the man and his actions. It appears that there might be a television or monitor on the right side of the image, which has a reflection suggesting it's turned off or in standby mode. Overall, the setting suggests an environment where technology or electronics are being used or demonstrated.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a 3.5mm jack, which is also present in the frame caption as one of the items on the desk.</w:t>
      </w:r>
    </w:p>
    <w:p>
      <w:r>
        <w:t>Source: https://www.youtube.com/watch?v=dV8rpGUoxns: Understanding Audio Cables &amp; Connectors</w:t>
      </w:r>
    </w:p>
    <w:p>
      <w:pPr>
        <w:pStyle w:val="Heading1"/>
      </w:pPr>
      <w:r>
        <w:t>Frame: frame_0234.jpg</w:t>
      </w:r>
    </w:p>
    <w:p>
      <w:r>
        <w:t>Caption: The image shows a person standing in front of a desk, dressed casually in a blue plaid shirt and blue jeans. The desk itself features a black computer monitor and white keyboard in the foreground, with a wooden surface providing contrast. A red and white cable is neatly arranged on the desk, each end labeled with the letters "D" and "Q". The person's hands are tightly gripping one end of the cable.</w:t>
        <w:br/>
        <w:br/>
        <w:t>To their right, there is a microphone on a boom arm, and they appear to be engaged in some form of conversation or presentation. In front of them, various items are placed on the desk, including computer cables and electronics on the left side. Additionally, the individual is holding up a black box with visible LEDs or indicators.</w:t>
        <w:br/>
        <w:br/>
        <w:t>The person's attire includes a checkered shirt and a beard, suggesting a casual dress code. The setting appears to be an office environment, given the presence of the desk and equipment. The blurred background suggests that there may be a window in the room, further supporting the idea that this is a work or study environment where the individual is likely engaged in some form of computer-related task.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cable in the frame caption (red and white cable labeled 'D' and 'Q'), specifically mentioning its function and troubleshooting. The mention of a 3.5mm jack also matches the technology setting described in the caption.</w:t>
      </w:r>
    </w:p>
    <w:p>
      <w:r>
        <w:t>Source: https://www.youtube.com/watch?v=dV8rpGUoxns: Understanding Audio Cables &amp; Connectors</w:t>
      </w:r>
    </w:p>
    <w:p>
      <w:pPr>
        <w:pStyle w:val="Heading1"/>
      </w:pPr>
      <w:r>
        <w:t>Frame: frame_0235.jpg</w:t>
      </w:r>
    </w:p>
    <w:p>
      <w:r>
        <w:t>Caption: The image shows a person, likely a man with short hair, a beard, and glasses, standing in front of a desk in a room that appears to be a home office or workspace. The individual is holding a black cable labeled "Fusion Cable" and wearing a blue and white plaid shirt. He has a watch on his left wrist. The desk is covered with various technology-related items, including two computer monitors, cables connected to electronic devices resembling modems or routers, a keyboard with a distinctive design, and multiple USB drives labeled "2TB" featuring red and black designs. A blue plaid shirt, similar to the one worn by the person in the image, hangs on the wall behind the desk.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'Fusion Cable' mentioned in the caption, specifically referencing its function and troubleshooting, which are also described in the caption. The technical steps (identifying audio cables and connectors) and objects (3.5mm jack, USB drives) are strongly related to those in the caption.</w:t>
      </w:r>
    </w:p>
    <w:p>
      <w:r>
        <w:t>Source: https://www.youtube.com/watch?v=dV8rpGUoxns: Understanding Audio Cables &amp; Connectors</w:t>
      </w:r>
    </w:p>
    <w:p>
      <w:pPr>
        <w:pStyle w:val="Heading1"/>
      </w:pPr>
      <w:r>
        <w:t>Frame: frame_0236.jpg</w:t>
      </w:r>
    </w:p>
    <w:p>
      <w:r>
        <w:t>Caption: The image shows a man seated at a wooden desk, surrounded by various audio equipment and multiple cables. He is holding up what appears to be a smartphone in his left hand, with the letters "R&amp;D" marked on the cable he's inspecting. The man is wearing a blue plaid shirt and has a ring on his finger, as well as a beard and glasses, and has short hair. His casual attire suggests that this might be a setup for video recording or live streaming, as evidenced by the camera setup and computer with multiple monitors on the desk.</w:t>
        <w:br/>
        <w:br/>
        <w:t>The focus of the image is on the interaction between the man and the phone he's holding up, rather than any texts or distinguishing features in the background. The neutral white wall with a black border provides a simple backdrop for the scene, allowing the viewer to concentrate on the details of the setup and the individual's actions.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specifically the identification of audio cables and connectors, which matches the focus on the interaction between the man and the phone holding up a cable.</w:t>
      </w:r>
    </w:p>
    <w:p>
      <w:r>
        <w:t>Source: https://www.youtube.com/watch?v=dV8rpGUoxns: Understanding Audio Cables &amp; Connectors</w:t>
      </w:r>
    </w:p>
    <w:p>
      <w:pPr>
        <w:pStyle w:val="Heading1"/>
      </w:pPr>
      <w:r>
        <w:t>Frame: frame_0237.jpg</w:t>
      </w:r>
    </w:p>
    <w:p>
      <w:r>
        <w:t>Caption: The image shows a man sitting at a desk with various items in front of him. He is wearing a blue plaid shirt and appears to be engaged in an activity or discussion. The man has short, light-colored hair and is facing the camera with his mouth slightly open, suggesting he may be speaking or about to speak.</w:t>
        <w:br/>
        <w:br/>
        <w:t>In front of the man, there is a smartphone with a case on it that seems to be for a specific model or brand, given the visible logo. To his left, there is a small, rectangular object that could possibly be a remote control or similar device due to its button layout. On the desk, there are also multiple sets of headphones, indicating a focus on audio equipment.</w:t>
        <w:br/>
        <w:br/>
        <w:t>In his hands, he's holding a sleek black device with a white label on it, which prominently displays the letters "H" and "PRO", suggesting that this could be a high-quality product. The desk, with its two computer monitors, serves as the backdrop for the scene. The monitors, each with their own black frames, stand out against the light-colored wall in the background.</w:t>
        <w:br/>
        <w:br/>
        <w:t>The man's attention is focused on the device in his hands, his expression one of anticipation or excitement. Despite the simplicity of the scene, it's clear that this is a moment of interest or curiosity, perhaps about the product he's holding or the information on the label. The image doesn't contain any text or other discernible objects, focusing solely on the man and his interaction with the device.</w:t>
        <w:br/>
        <w:br/>
        <w:t>The relative positions of the objects suggest a typical workspace setup, with the man in the center, the monitors on either side, and the wall in the background. The room appears to be a home office or workspace, given the presence of electronics and the informal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equipment mentioned in the caption (headphones), specifically mentioning a 3.5mm cable and connectors, which are also depicted in the image. The context of troubleshooting and understanding function is related to the man's focus on the device with an 'H' and 'PRO' label, suggesting he may be working with or testing audio equipment.</w:t>
      </w:r>
    </w:p>
    <w:p>
      <w:r>
        <w:t>Source: https://www.youtube.com/watch?v=dV8rpGUoxns: Understanding Audio Cables &amp; Connectors</w:t>
      </w:r>
    </w:p>
    <w:p>
      <w:pPr>
        <w:pStyle w:val="Heading1"/>
      </w:pPr>
      <w:r>
        <w:t>Frame: frame_0238.jpg</w:t>
      </w:r>
    </w:p>
    <w:p>
      <w:r>
        <w:t>Caption: The image shows a person standing in a room dominated by a desk covered in various electronic devices. The individual is holding a 3.5mm connector, a type of cable commonly used in audio and video applications, with a black and silver body featuring a red stripe running along its length. The connector is clearly labeled with the brand name "RCA" and the model number "5002". The person's attention appears focused on the connector, suggesting that they may be examining it or preparing to use it. In the background, there is a computer monitor turned off, but the surrounding area is blurred, making it difficult to discern any other objects or details.</w:t>
      </w:r>
    </w:p>
    <w:p>
      <w:r>
        <w:t>Comment (score 95):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 (identifying a 3.5mm connector) and object (the connector itself), which is also described in the caption. The mention of 'Phase I' and 'function' suggests that the commenter is referencing the specific scenario depicted in the image.</w:t>
      </w:r>
    </w:p>
    <w:p>
      <w:r>
        <w:t>Source: https://www.youtube.com/watch?v=dV8rpGUoxns: Understanding Audio Cables &amp; Connectors</w:t>
      </w:r>
    </w:p>
    <w:p>
      <w:pPr>
        <w:pStyle w:val="Heading1"/>
      </w:pPr>
      <w:r>
        <w:t>Frame: frame_0239.jpg</w:t>
      </w:r>
    </w:p>
    <w:p>
      <w:r>
        <w:t>Caption: The image shows a man seated in front of a desk, surrounded by a beige wall with an open window and a computer monitor. He is wearing a plaid shirt and blue jeans. The man is holding a black electronic device that resembles a Raspberry Pi (a small single-board computer) and pointing towards the camera with a 3.5mm connector, which has a white label with a red "H" logo. A microSD card and possibly another electronic device are visible on the desktop. On his shirt, he appears to be in the middle of an activity or discussion related to electronics or technology. He is speaking to the camera, but the text on the screen is not legible due to the resolution and angle of the photo. The focus is on the device he's holding, suggesting that he may be presenting it or explaining its features. The overall scene suggests a professional setting, possibly a tech-related workspace, with a digital setup for work or study visible in the background.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objects (3.5mm jack) described in the caption.</w:t>
      </w:r>
    </w:p>
    <w:p>
      <w:r>
        <w:t>Source: https://www.youtube.com/watch?v=dV8rpGUoxns: Understanding Audio Cables &amp; Connectors</w:t>
      </w:r>
    </w:p>
    <w:p>
      <w:pPr>
        <w:pStyle w:val="Heading1"/>
      </w:pPr>
      <w:r>
        <w:t>Frame: frame_0240.jpg</w:t>
      </w:r>
    </w:p>
    <w:p>
      <w:r>
        <w:t>Caption: The image shows a person, likely a teacher or instructor, sitting at a desk with a microphone in front of them, suggesting they may be recording a video or conducting an online class. The individual is holding up a boxed product, which appears to be a 3.5mm connector device, and there are other electronics visible on the desk, including cables and possibly another piece of equipment.</w:t>
        <w:br/>
        <w:br/>
        <w:t>In front of the person, a computer monitor displays a webpage with text that reads "3.5mm Connector" at the top, implying that the device in hand is related to this term. The website's address includes "3.5mm," which might suggest it's a product or brand page dedicated to 3.5mm connectors.</w:t>
        <w:br/>
        <w:br/>
        <w:t>The overall setting appears to be an indoor room with a personal workspace environment. There is no visible text on the screen other than what is on the box and the webpage being displayed. The focus of this image seems to be on the device the person is holding up, suggesting it might be the main topic of discussion or demonstration in a teaching context.</w:t>
      </w:r>
    </w:p>
    <w:p>
      <w:r>
        <w:t>No strongly correlated comments found for this frame.</w:t>
      </w:r>
    </w:p>
    <w:p>
      <w:pPr>
        <w:pStyle w:val="Heading1"/>
      </w:pPr>
      <w:r>
        <w:t>Frame: frame_0241.jpg</w:t>
      </w:r>
    </w:p>
    <w:p>
      <w:r>
        <w:t>Caption: The image shows a person standing next to what appears to be a desk with various items on it. The individual is holding up a white 3.5mm Connector, which is neatly arranged on the surface in front of them. This contrasts with the wooden desk behind them. The man's attire is casual, with a blue and white checkered shirt adding a touch of color to the scene. In the background, there are two computer monitors, suggesting that the man might be in a workspace or office setting. On the screen, visible text reads "5.75mm Connector," indicating a different connector size being discussed. The individual appears to be speaking from the screen, possibly explaining the differences between these two connector sizes. There are no models or diagrams visible in this frame, and there is no direct indication of an instructor providing information. The setting suggests that this could be a tutorial or educational content, likely pertaining to electronics or technology education.</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understanding function) and objects (3.5mm jack and cable) described in the caption, with a clear connection to the scene depicted.</w:t>
      </w:r>
    </w:p>
    <w:p>
      <w:r>
        <w:t>Source: https://www.youtube.com/watch?v=dV8rpGUoxns: Understanding Audio Cables &amp; Connectors</w:t>
      </w:r>
    </w:p>
    <w:p>
      <w:pPr>
        <w:pStyle w:val="Heading1"/>
      </w:pPr>
      <w:r>
        <w:t>Frame: frame_0242.jpg</w:t>
      </w:r>
    </w:p>
    <w:p>
      <w:r>
        <w:t>Caption: The image shows a person standing in what appears to be their home office, surrounded by a beige carpet and white walls. The individual is holding a black 3.5mm connector in their right hand, which has a silver label reading "PRO" on it. This suggests that the product is designed for professional use or high-quality applications.</w:t>
        <w:br/>
        <w:br/>
        <w:t>The person is standing in front of a gaming rig or computer workstation setup, featuring two computer monitors - one black and one white. The environment indicates an indoor setting, possibly a home office or workspace designed for content creation or technical tasks.</w:t>
        <w:br/>
        <w:br/>
        <w:t>Notably, the individual appears to be gesturing with their right hand while holding up a smartphone case that features a prominent "3.5mm Connector" text on it. This suggests that the product is designed to fit specific types of devices, possibly related to audio, and may be being used for electronics or technology-related purposes.</w:t>
        <w:br/>
        <w:br/>
        <w:t>The scene does not include any visible texts, diagrams, or slides providing additional context or information about the topic being discussed. Instead, the focus appears to be on the individual's demonstration or review of the 3.5mm connector and its possible applications.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the 3.5mm connector and its function.</w:t>
      </w:r>
    </w:p>
    <w:p>
      <w:r>
        <w:t>Source: https://www.youtube.com/watch?v=dV8rpGUoxns: Understanding Audio Cables &amp; Connectors</w:t>
      </w:r>
    </w:p>
    <w:p>
      <w:pPr>
        <w:pStyle w:val="Heading1"/>
      </w:pPr>
      <w:r>
        <w:t>Frame: frame_0243.jpg</w:t>
      </w:r>
    </w:p>
    <w:p>
      <w:r>
        <w:t>Caption: The image shows an individual, dressed in a blue and white checkered shirt, seated at a desk cluttered with various items including a camera, a mouse, and a couple of books. The presence of these objects suggests that the person might be involved in some form of work or study. The computer monitor on the desk indicates that the activity is related to electronics or computing.</w:t>
        <w:br/>
        <w:br/>
        <w:t>The individual is holding a smartphone, which appears to be their primary focus as they interact with its screen. Various cables and accessories are strewn across the desk, adding to the overall impression of a casual workspace or home office environment rather than a formal teaching context.</w:t>
        <w:br/>
        <w:br/>
        <w:t>In the background, a beige wall provides a neutral backdrop, featuring a black and white television that suggests the individual might be watching something on their phone. The overall atmosphere is one of engagement, as the person's attention seems focused on the screen of their phone, possibly in the middle of a call or browsing the internet.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mentioned in the caption (presence of audio cables on the desk), which shows a strong connection.</w:t>
      </w:r>
    </w:p>
    <w:p>
      <w:r>
        <w:t>Source: https://www.youtube.com/watch?v=dV8rpGUoxns: Understanding Audio Cables &amp; Connectors</w:t>
      </w:r>
    </w:p>
    <w:p>
      <w:pPr>
        <w:pStyle w:val="Heading1"/>
      </w:pPr>
      <w:r>
        <w:t>Frame: frame_0244.jpg</w:t>
      </w:r>
    </w:p>
    <w:p>
      <w:r>
        <w:t>Caption: The image shows a person seated at a desk with two computer monitors positioned on either side of them. The individual appears to be a man, dressed casually in a flannel shirt with a visible logo and short brown hair. He is engrossed in the task of plugging in a cable, with a slight smile on his face.</w:t>
        <w:br/>
        <w:br/>
        <w:t>On the desk, there are several items: what looks like a small set of red-and-black electronic devices that could be part of an electronics kit or project; additional cables or wires; and various computer peripherals including another mouse and keyboard. The background behind the man consists of a wall with a light switch, indicating an indoor residential or office space.</w:t>
        <w:br/>
        <w:br/>
        <w:t>Despite the cluttered workspace, there's a sense of order to the scene, as the cables are neatly arranged and the man seems to be in control of the situation.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(identifying and understanding audio cables and connectors), which is a strong connection to the scene shown in the frame caption.</w:t>
      </w:r>
    </w:p>
    <w:p>
      <w:r>
        <w:t>Source: https://www.youtube.com/watch?v=dV8rpGUoxns: Understanding Audio Cables &amp; Connectors</w:t>
      </w:r>
    </w:p>
    <w:p>
      <w:pPr>
        <w:pStyle w:val="Heading1"/>
      </w:pPr>
      <w:r>
        <w:t>Frame: frame_0245.jpg</w:t>
      </w:r>
    </w:p>
    <w:p>
      <w:r>
        <w:t>Caption: The image shows a man standing in a room filled with various audio equipment, surrounded by a well-lit space with a desk and shelf in the background. The desk is adorned with multiple monitors and cables, suggesting that this might be a workspace or studio. The man is holding a pair of black cables in his hands and smiling at the camera, indicating an atmosphere of relaxation and enjoyment.</w:t>
        <w:br/>
        <w:br/>
        <w:t>In front of him, there are various items on the desk, including electronic equipment and accessories. One item of particular interest is a coiled cable, which he may be explaining its use or demonstrating something related to it. The multiple cables visible in the photo suggest that this could be a discussion about electrical wiring, connectivity, or similar topics.</w:t>
        <w:br/>
        <w:br/>
        <w:t>The man's casual attire, consisting of a blue and white plaid shirt, adds to the relaxed atmosphere of the image. His smile and expression also imply that he is engaging with an audience, possibly sharing his knowledge or expertise in the field of audio equipment or electronics.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and cable) described in the caption, which is about explaining audio equipment and electronics.</w:t>
      </w:r>
    </w:p>
    <w:p>
      <w:r>
        <w:t>Source: https://www.youtube.com/watch?v=dV8rpGUoxns: Understanding Audio Cables &amp; Connectors</w:t>
      </w:r>
    </w:p>
    <w:p>
      <w:pPr>
        <w:pStyle w:val="Heading1"/>
      </w:pPr>
      <w:r>
        <w:t>Frame: frame_0246.jpg</w:t>
      </w:r>
    </w:p>
    <w:p>
      <w:r>
        <w:t>Caption: The image shows a man standing in front of a desk, wearing a blue and white plaid shirt. The desk is covered with various objects, indicating a busy workspace. The man's hands are engaged in a task, holding a silver object that appears to be a cable. The cable is in a state of disarray, with multiple cords and wires tangled together, suggesting that the man is in the process of organizing or unplugging them.</w:t>
        <w:br/>
        <w:br/>
        <w:t>The desk itself features two computer monitors, one on each side, suggesting a home office setup. A computer keyboard is also visible, hinting at the man's work or leisure activities. The desk is not alone in the image; other objects are scattered around it, including a box and a small speaker, adding to the overall cluttered appearance of the scene.</w:t>
        <w:br/>
        <w:br/>
        <w:t>As the man works on the cable, he is seated at a nearby chair with various electronics around him, including a desktop computer and other electronic devices. He is holding two cables or wires in his hand, one of which appears to be connected to the desktop computer's power supply unit (PSU). His expression suggests that he is demonstrating or testing something related to these cables.</w:t>
        <w:br/>
        <w:br/>
        <w:t>The man has short hair and a beard, adding to the visual details of the scene. There are no visible texts, diagrams, or slides in this frame that would indicate an instructional context. The image does not provide enough information to determine the nature of the devices or the specific content of the video beyond what has been described.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mentioned in the caption, demonstrating a strong connection between the two.</w:t>
      </w:r>
    </w:p>
    <w:p>
      <w:r>
        <w:t>Source: https://www.youtube.com/watch?v=dV8rpGUoxns: Understanding Audio Cables &amp; Connectors</w:t>
      </w:r>
    </w:p>
    <w:p>
      <w:pPr>
        <w:pStyle w:val="Heading1"/>
      </w:pPr>
      <w:r>
        <w:t>Frame: frame_0247.jpg</w:t>
      </w:r>
    </w:p>
    <w:p>
      <w:r>
        <w:t>Caption: The image shows a person, a man with facial hair, glasses, and short hair, standing in what appears to be a room dominated by a desk. The desk is a dark brown wooden surface cluttered with various objects, including a stack of black cables and a computer monitor. In his right hand, the man holds a black object, possibly a cable or a tool. He wears a plaid shirt that contrasts with the darker tones of the desk.</w:t>
        <w:br/>
        <w:br/>
        <w:t>The individual is in the middle of the room, surrounded by scattered objects, which may suggest a space where electronic devices are being charged or maintained. Multiple chargers or cables can be seen in the background, further supporting this notion. The lighting in the room indicates it is an indoor setting.</w:t>
        <w:br/>
        <w:br/>
        <w:t>The style of the image is candid, likely from a video recording given the motion blur on the chargers and cables. There is no text or slides visible in this frame to provide additional context. Overall, the scene suggests a workspace or workshop where the individual may be working on electronic devices or performing maintenance tasks.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technical steps related to audio cables and connectors, which are mentioned in the caption as part of the objects on the desk. The mention of ring patterns and troubleshooting also matches the setting described in the caption.</w:t>
      </w:r>
    </w:p>
    <w:p>
      <w:r>
        <w:t>Source: https://www.youtube.com/watch?v=dV8rpGUoxns: Understanding Audio Cables &amp; Connectors</w:t>
      </w:r>
    </w:p>
    <w:p>
      <w:pPr>
        <w:pStyle w:val="Heading1"/>
      </w:pPr>
      <w:r>
        <w:t>Frame: frame_0248.jpg</w:t>
      </w:r>
    </w:p>
    <w:p>
      <w:r>
        <w:t>Caption: The image shows a person sitting at a desk in front of a microphone and a camera, dressed casually in a plaid shirt with short hair. The individual is holding up two objects, one appears to be a remote control with buttons, and the other looks like a small black electronic device with connectors, possibly a modem or router. The setting includes a monitor displaying what seems to be a live feed or video call interface on its screen, and a background that reveals additional technology equipment, such as cables, cords, and other gadgets.</w:t>
        <w:br/>
        <w:br/>
        <w:t>The desk is adorned with various items, including a pair of scissors and a pair of pliers neatly arranged on the left side, suggesting a workspace or workshop. On the right side, a computer monitor stands tall, its screen glowing with a variety of colors. The background is simple yet effective, featuring a white wall that serves as a neutral backdrop, allowing the focus to remain on the man and his surroundings. A black chair is also visible in the background, adding to the professional ambiance of the setting.</w:t>
        <w:br/>
        <w:br/>
        <w:t>The person's right hand is extended towards the camera, as if inviting us into their world, while their left hand is occupied with the microphone, possibly indicating an ongoing discussion or presentation. The overall impression is of a tech-related discussion or presentation rather than a traditional teaching scenario, capturing a moment of engagement and focus, with the person at the center of it all.</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objects (3.5mm jack and cable) and settings ( Phase I) mentioned in the caption, indicating a strong connection between the two.</w:t>
      </w:r>
    </w:p>
    <w:p>
      <w:r>
        <w:t>Source: https://www.youtube.com/watch?v=dV8rpGUoxns: Understanding Audio Cables &amp; Connectors</w:t>
      </w:r>
    </w:p>
    <w:p>
      <w:pPr>
        <w:pStyle w:val="Heading1"/>
      </w:pPr>
      <w:r>
        <w:t>Frame: frame_0249.jpg</w:t>
      </w:r>
    </w:p>
    <w:p>
      <w:r>
        <w:t>Caption: The image shows a man seated in front of a cluttered desk, surrounded by various electronic equipment. He is wearing a plaid shirt and has a beard and mustache. The individual appears to be male, with short hair, and is holding a black device in his hand. In addition, he wears glasses and holds a remote control in his right hand.</w:t>
        <w:br/>
        <w:br/>
        <w:t>The desk is covered with multiple computer monitors, a keyboard, a mouse, several other electronic devices, and a mouse pad with cables laid out on it. A router or network equipment can be seen in the background, alongside various electronic devices. The man appears to be examining the black device he's holding, which is positioned on the desk in front of him. He gestures with one hand, possibly explaining something related to electronics or gaming.</w:t>
        <w:br/>
        <w:br/>
        <w:t>The overall scene suggests an environment where electronic devices are commonly used, without any visible slides, diagrams, or text that would suggest an educational setting.</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with a specific reference to troubleshooting.</w:t>
      </w:r>
    </w:p>
    <w:p>
      <w:r>
        <w:t>Source: https://www.youtube.com/watch?v=dV8rpGUoxns: Understanding Audio Cables &amp; Connectors</w:t>
      </w:r>
    </w:p>
    <w:p>
      <w:pPr>
        <w:pStyle w:val="Heading1"/>
      </w:pPr>
      <w:r>
        <w:t>Frame: frame_0250.jpg</w:t>
      </w:r>
    </w:p>
    <w:p>
      <w:r>
        <w:t>Caption: The image appears to be a screenshot from an online video, possibly from a YouTube channel or similar platform. The individual is seated at a desk with various electronic equipment and hobby electronics surrounding them. This includes microphone stands, cables, and an electronic device with red lights on its front panel. They are holding a wireless gaming controller with attachments that suggest it may be used in conjunction with a PC for gaming or other computer-related activities.</w:t>
        <w:br/>
        <w:br/>
        <w:t>The person is facing the camera, looking directly at it, and seems to be in mid-speech or explaining something related to the devices on the desk. The background includes two monitors displaying software interfaces that could be associated with audio mixing or other technical tasks. There are no visible texts or diagrams in this frame that provide additional context about the content of the video or any instructions being given.</w:t>
        <w:br/>
        <w:br/>
        <w:t>In the foreground, the individual is engaged in a task, possibly using a screwdriver to work on one of the electronic components or tools on their desk. They are wearing a plaid shirt and a ring on their finger, adding a touch of personal style to the scene. The desk is cluttered with various electronic components and tools, suggesting they might be involved in some form of electronics work.</w:t>
        <w:br/>
        <w:br/>
        <w:t>To the right of the individual, there are two computer monitors, indicating they might be working on a computer or using them for reference. The desk is positioned against a wall, with a window in the background, suggesting a well-lit and comfortable workspace. The individual's focused expression and the presence of the tools and computer indicate they are engaged in a task that requires concentration and precision.</w:t>
        <w:br/>
        <w:br/>
        <w:t>The image captures a moment in time in their work, with the tools and computer serving as their tools of choice.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(learning about different audio cables and connectors) and objects (3.5mm jack) described in the caption, indicating a strong correlation between the two.</w:t>
      </w:r>
    </w:p>
    <w:p>
      <w:r>
        <w:t>Source: https://www.youtube.com/watch?v=dV8rpGUoxns: Understanding Audio Cables &amp; Connectors</w:t>
      </w:r>
    </w:p>
    <w:p>
      <w:pPr>
        <w:pStyle w:val="Heading1"/>
      </w:pPr>
      <w:r>
        <w:t>Frame: frame_0251.jpg</w:t>
      </w:r>
    </w:p>
    <w:p>
      <w:r>
        <w:t>Caption: In this image, we see a person seated at a desk with various items in front of him. The individual appears to be a middle-aged male with short hair and is wearing a plaid shirt. He seems to be gesturing with his left hand while looking upwards, perhaps towards the camera or something out of frame.</w:t>
        <w:br/>
        <w:br/>
        <w:t>On the desk, there are several objects:</w:t>
        <w:br/>
        <w:br/>
        <w:t>1. A computer mouse in his right hand.</w:t>
        <w:br/>
        <w:t>2. A collection of what appear to be USB drives or memory cards placed neatly on the desk.</w:t>
        <w:br/>
        <w:t>3. A box that has "Licor" written on it, suggesting some sort of electronic device related to licorice production or flavoring.</w:t>
        <w:br/>
        <w:t>4. A cardboard box with various items, including what looks like a kit with a plastic case and components that might be electronic parts.</w:t>
        <w:br/>
        <w:t>5. A computer monitor in the background on the left side of the image.</w:t>
        <w:br/>
        <w:br/>
        <w:t>Behind the desk, a keyboard is partially visible, indicating a functional workspace. The setting suggests an informal workspace, possibly a home office or a personal electronics project area. The items on the desk suggest that the individual could be engaged in electronic hobbies or work, given the presence of USB drives and a device related to licorice.</w:t>
        <w:br/>
        <w:br/>
        <w:t>The room around the desk is well-lit, with a window on the left wall providing natural light. A black desk lamp is also present, likely for additional lighting when needed. The walls of the room are painted white, creating a clean and bright environment.</w:t>
        <w:br/>
        <w:br/>
        <w:t>The man is wearing a ring on his left hand, suggesting he might be married or engaged. His attire and the setting suggest he is likely working in a tech-related field.</w:t>
      </w:r>
    </w:p>
    <w:p>
      <w:r>
        <w:t>No strongly correlated comments found for this frame.</w:t>
      </w:r>
    </w:p>
    <w:p>
      <w:pPr>
        <w:pStyle w:val="Heading1"/>
      </w:pPr>
      <w:r>
        <w:t>Frame: frame_0252.jpg</w:t>
      </w:r>
    </w:p>
    <w:p>
      <w:r>
        <w:t>Caption: The image shows a man sitting at a desk with multiple computer monitors and various electronic devices surrounding him. He is holding a small black object, which appears to be a microphone, in his hand. The desk is cluttered with numerous cables and cords, suggesting that the man is in the midst of some sort of technical work or setup. He has a beard and is wearing glasses, indicating that the session might involve technical topics or equipment.</w:t>
        <w:br/>
        <w:br/>
        <w:t>The man's gaze meets the camera lens as he holds the microphone, possibly examining or demonstrating it. The room has a neutral decor with a plain white wall in the background, and there's a black chair where the presenter is seated. The image suggests a professional setting, possibly a workshop or a tech lab, where the man may be giving a presentation or tutorial about the devices on his desk.</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described in the caption.</w:t>
      </w:r>
    </w:p>
    <w:p>
      <w:r>
        <w:t>Source: https://www.youtube.com/watch?v=dV8rpGUoxns: Understanding Audio Cables &amp; Connectors</w:t>
      </w:r>
    </w:p>
    <w:p>
      <w:pPr>
        <w:pStyle w:val="Heading1"/>
      </w:pPr>
      <w:r>
        <w:t>Frame: frame_0253.jpg</w:t>
      </w:r>
    </w:p>
    <w:p>
      <w:r>
        <w:t>Caption: The image shows a person, a man dressed in a plaid shirt and wearing a watch on his left wrist, seated at a desk with various objects surrounding him. He appears to be engaged in a conversation, with his right hand casually placed on his chin and his left hand holding a pair of sunglasses. The desk is cluttered with items, featuring two computer monitors, one of which is turned off, as well as several boxes of batteries. This suggests that the man may be involved in an activity related to electronics or computer hardware.</w:t>
        <w:br/>
        <w:br/>
        <w:t>The environment appears to be a casual, home-based setting rather than a formal classroom or lab, with no visible texts or slides providing additional context about the activity being conducted. The beige wall behind him provides a neutral background that doesn't distract from the main subject of the image. Overall, the man's focused expression and the various objects on the desk create an active and engaged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including specific details like ring patterns on a 3.5mm jack.</w:t>
      </w:r>
    </w:p>
    <w:p>
      <w:r>
        <w:t>Source: https://www.youtube.com/watch?v=dV8rpGUoxns: Understanding Audio Cables &amp; Connectors</w:t>
      </w:r>
    </w:p>
    <w:p>
      <w:pPr>
        <w:pStyle w:val="Heading1"/>
      </w:pPr>
      <w:r>
        <w:t>Frame: frame_0254.jpg</w:t>
      </w:r>
    </w:p>
    <w:p>
      <w:r>
        <w:t>Caption: The image shows a man seated at a desk with various items around him. He appears to be wearing a plaid shirt and glasses, and is smiling and gesturing towards the camera with one hand while holding a box of what seems to be drone parts in his other hand. The desk surface is cluttered with tools, cables, and possibly more electronic components.</w:t>
        <w:br/>
        <w:br/>
        <w:t>In front of him are multiple items, including:</w:t>
        <w:br/>
        <w:br/>
        <w:t>1. A computer monitor displaying the screen from a customized or modified computer, with visible graphics card and internal components.</w:t>
        <w:br/>
        <w:t>2. A set of electronic gadgets and wires.</w:t>
        <w:br/>
        <w:t>3. A box containing drone parts, including what looks like a frame structure for a quadcopter.</w:t>
        <w:br/>
        <w:t>4. An array of small electronics, possibly including drones or other tech devices.</w:t>
        <w:br/>
        <w:br/>
        <w:t>To the left side of the image is a laptop, while the chair behind him has a white cushion. The wall in the background is painted a neutral color.</w:t>
        <w:br/>
        <w:br/>
        <w:t>The man appears to be holding a cell phone in his hand, suggesting he might be in the middle of a call or recording. Two computer monitors are turned on behind him, indicating he might be working on tasks that require their use.</w:t>
        <w:br/>
        <w:br/>
        <w:t>The overall scene suggests a typical workspace setup, with the man at the center surrounded by his electronic devices and cables. The cluttered desk and turned-on monitors suggest that he might be busy with work or studying.</w:t>
      </w:r>
    </w:p>
    <w:p>
      <w:r>
        <w:t>No strongly correlated comments found for this frame.</w:t>
      </w:r>
    </w:p>
    <w:p>
      <w:pPr>
        <w:pStyle w:val="Heading1"/>
      </w:pPr>
      <w:r>
        <w:t>Frame: frame_0255.jpg</w:t>
      </w:r>
    </w:p>
    <w:p>
      <w:r>
        <w:t>Caption: The image captures an adult male seated at a desk, dressed in a plaid shirt, exuding a casual yet focused atmosphere. His right hand is raised, gesturing as if he's making a point or demonstrating something, while his left hand holds a black object partially obscured by his fingers.</w:t>
        <w:br/>
        <w:br/>
        <w:t>The desk before him is cluttered with various items, featuring three computer monitors with dark and unlit screens, suggesting he might be in the middle of a task or meeting. A keyboard with black keys reflecting ambient light is also present. In front of the man lies a laptop with a visible keyboard and screen, although the content on the screen is unclear.</w:t>
        <w:br/>
        <w:br/>
        <w:t>The surrounding environment appears to be an informal or home office setting, with a plain wall and a portion of a black office chair visible on the left side of the frame. The presence of cables, including possibly HDMI, USB, or power cables, along with what could be an external hard drive or storage device, suggests a gaming setup with controllers for PlayStation and Xbox, given their distinctive designs.</w:t>
        <w:br/>
        <w:br/>
        <w:t>The overall atmosphere is one of concentration and focus, as if the man is deeply engaged in his task at hand. The precise location and positions of each object contribute to a sense of depth and complexity in the image, which may be part of a video call or livestream given the presence of a webcam.</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the 3.5mm jack, which is mentioned in the caption as part of a gaming setup with controllers for PlayStation and Xbox. The context matches between the caption's mention of cables and the comment's explanation of their function and troubleshooting.</w:t>
      </w:r>
    </w:p>
    <w:p>
      <w:r>
        <w:t>Source: https://www.youtube.com/watch?v=dV8rpGUoxns: Understanding Audio Cables &amp; Connectors</w:t>
      </w:r>
    </w:p>
    <w:p>
      <w:pPr>
        <w:pStyle w:val="Heading1"/>
      </w:pPr>
      <w:r>
        <w:t>Frame: frame_0256.jpg</w:t>
      </w:r>
    </w:p>
    <w:p>
      <w:r>
        <w:t>Caption: The image shows an adult male sitting at a desk with two computer monitors to his right, both turned off. He is wearing a blue plaid shirt and has a beard. In front of him on the desk are various electronic items including wires, cables, and other hardware components that could be part of electronics or DIY projects. The man appears to be involved in some kind of hands-on work with these components.</w:t>
        <w:br/>
        <w:br/>
        <w:t>On the desk, there is also a small amount of text which seems to be related to the project or activity at hand: "Electronic Circuit Design" and "Power Supply." This suggests that he might be discussing electronics, circuit design, or power supply topics. The room looks like a home office or workspace given the casual setting.</w:t>
        <w:br/>
        <w:br/>
        <w:t>The desk itself is covered in a black desk mat, with a black keyboard lying on it, its keys silent for the moment. A pair of scissors and a black pen holder, both empty, are also present, suggesting that the man might be preparing for some kind of task or project.</w:t>
        <w:br/>
        <w:br/>
        <w:t>In the background of the image, a window with white blinds is visible, allowing natural light to filter into the room while providing privacy to the man at his desk.</w:t>
      </w:r>
    </w:p>
    <w:p>
      <w:r>
        <w:t>No strongly correlated comments found for this frame.</w:t>
      </w:r>
    </w:p>
    <w:p>
      <w:pPr>
        <w:pStyle w:val="Heading1"/>
      </w:pPr>
      <w:r>
        <w:t>Frame: frame_0257.jpg</w:t>
      </w:r>
    </w:p>
    <w:p>
      <w:r>
        <w:t>Caption: In this image, a man is seated at a desk, engrossed in his work. He is dressed in a plaid shirt and has short hair, looking down at the desk in front of him. The desk is a hive of activity with a black keyboard and a mouse on a mouse pad in the foreground, and a pair of headphones with a microphone attached to them in the background. A black laptop is open to the right of the monitor, which displays what seems to be a webpage or application with multiple tabs or windows open. To the left of the laptop, there appears to be a collection of USB devices plugged into the computer's ports. In front of the person, there are multiple cables and cords arranged in some order, possibly organized by a red object resembling a cable organizer or holder.</w:t>
        <w:br/>
        <w:br/>
        <w:t>The wall behind the person has a mirror hanging above the desk, with a simple decorative element on it that seems to be part of the mirror frame. On the floor next to the desk, there is a pair of slippers with red accents. The room itself looks like a home office setup, with a soothing beige-painted wall in the background. The man's focused expression and the organized clutter of the desk suggest a busy yet focused work environment.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specifically mentioning the use of a 3.5mm cable in Phase I, which is consistent with the setup shown in the image.</w:t>
      </w:r>
    </w:p>
    <w:p>
      <w:r>
        <w:t>Source: https://www.youtube.com/watch?v=dV8rpGUoxns: Understanding Audio Cables &amp; Connectors</w:t>
      </w:r>
    </w:p>
    <w:p>
      <w:pPr>
        <w:pStyle w:val="Heading1"/>
      </w:pPr>
      <w:r>
        <w:t>Frame: frame_0258.jpg</w:t>
      </w:r>
    </w:p>
    <w:p>
      <w:r>
        <w:t>Caption: The image shows a man seated at a desk, dressed casually in a plaid shirt and blue jeans, engrossed in a task. He appears to be focused on a white object in his hand, which he's holding up to the camera with an expression that could be interpreted as concentrated or problem-solving oriented. His left hand is also holding a small object that resembles a magnifying glass, adding to the sense of intense focus. The desk is cluttered with various items, including a computer monitor, a printer, and a stack of books, suggesting a home office setting rather than a typical classroom or instructional environment. The backdrop is a plain wall, providing a neutral canvas that doesn't detract from the main subject of the image, which is the man and his immediate surroundings.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mentioned in the caption, specifically referencing a 3.5mm jack and its function.</w:t>
      </w:r>
    </w:p>
    <w:p>
      <w:r>
        <w:t>Source: https://www.youtube.com/watch?v=dV8rpGUoxns: Understanding Audio Cables &amp; Connectors</w:t>
      </w:r>
    </w:p>
    <w:p>
      <w:pPr>
        <w:pStyle w:val="Heading1"/>
      </w:pPr>
      <w:r>
        <w:t>Frame: frame_0259.jpg</w:t>
      </w:r>
    </w:p>
    <w:p>
      <w:r>
        <w:t>Caption: The image appears to be a screenshot from a video call or online meeting. A person is seen sitting in front of a desk, wearing a plaid shirt and holding a needle with a string attached. The desk is cluttered with various items, including computer equipment such as keyboards, mice, and possibly other peripherals. In the foreground, another person (who seems to be talking about something) is using gestures and facial expressions to convey their points, while holding a pen near some text or numbers. This could suggest that they are explaining, analyzing, or discussing data or information related to a product, project, or concept.</w:t>
        <w:br/>
        <w:br/>
        <w:t>The background is blurred, but it appears to be an office setting with items on shelves or desks, including possibly computer equipment and other work-related materials. Partially visible text adds context to the scene, although its content cannot be clearly read due to the image's resolution and focus. Overall, the impression is of an informal discussion or presentation, with the person using a pen to emphasize their points in a professional or semi-professional setting where technical topics might be discussed.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mentioned in the caption, specifically the 3.5mm jack, which is part of the technical setup described in the caption.</w:t>
      </w:r>
    </w:p>
    <w:p>
      <w:r>
        <w:t>Source: https://www.youtube.com/watch?v=dV8rpGUoxns: Understanding Audio Cables &amp; Connectors</w:t>
      </w:r>
    </w:p>
    <w:p>
      <w:pPr>
        <w:pStyle w:val="Heading1"/>
      </w:pPr>
      <w:r>
        <w:t>Frame: frame_0260.jpg</w:t>
      </w:r>
    </w:p>
    <w:p>
      <w:r>
        <w:t>Caption: In the image, a person - dressed in a blue and white checkered shirt - is standing in front of a cluttered desk, surrounded by various items such as a computer monitor and a phone. The individual appears to be holding a white cord, pointing it towards the camera with a focused expression. This suggests that they are likely engaged in an important task related to audio or video production, possibly in a professional setting, such as a tech or engineering office. Notably, there is no visible text, diagram, or slide providing additional context about the image's content.</w:t>
        <w:br/>
        <w:br/>
        <w:t>In the foreground, we see this individual holding up a small key, seated at what appears to be an informal desk with various electronic devices, including computer monitors and other equipment. The nondescript background focuses attention on the person and their action of holding the key up to the camera. This setting suggests a casual environment rather than a structured teaching session. The contrast between the white cord and the blue and white shirt, as well as the brown desk, draws attention to the cord and adds visual interest to the scene.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(the person holding a white cord), as well as mentioning specific details like ring patterns and the function of a 3.5mm jack.</w:t>
      </w:r>
    </w:p>
    <w:p>
      <w:r>
        <w:t>Source: https://www.youtube.com/watch?v=dV8rpGUoxns: Understanding Audio Cables &amp; Connectors</w:t>
      </w:r>
    </w:p>
    <w:p>
      <w:pPr>
        <w:pStyle w:val="Heading1"/>
      </w:pPr>
      <w:r>
        <w:t>Frame: frame_0261.jpg</w:t>
      </w:r>
    </w:p>
    <w:p>
      <w:r>
        <w:t>Caption: The image shows a person, identified as a man with short hair and glasses, seated at a desk in front of a computer monitor. He appears to be contemplative or serious, looking directly at the camera while holding up a small object resembling an electronic device or circuit board. The object has no visible texts or distinctive marks that provide further information about its purpose or function.</w:t>
        <w:br/>
        <w:br/>
        <w:t>The man is wearing a blue and white plaid shirt and has a beard. His expression remains neutral, without any specific actions taken. He is not making any specific gestures or providing instruction, suggesting he may be presenting or examining the object rather than teaching.</w:t>
        <w:br/>
        <w:br/>
        <w:t>The background suggests a home setting, with a computer monitor and keyboard to the left side of the image, indicating that the man might be working from home. The soft lighting and neutral wall color behind him imply an indoor environment.</w:t>
        <w:br/>
        <w:br/>
        <w:t>The desk behind the man is cluttered with various objects, including two computer monitors and a pair of scissors. This suggests a workspace or study area, which aligns with the overall scene.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object in the caption (3.5mm jack and cable) and explains its function, which is directly related to the description of the object in the caption.</w:t>
      </w:r>
    </w:p>
    <w:p>
      <w:r>
        <w:t>Source: https://www.youtube.com/watch?v=dV8rpGUoxns: Understanding Audio Cables &amp; Connectors</w:t>
      </w:r>
    </w:p>
    <w:p>
      <w:pPr>
        <w:pStyle w:val="Heading1"/>
      </w:pPr>
      <w:r>
        <w:t>Frame: frame_0262.jpg</w:t>
      </w:r>
    </w:p>
    <w:p>
      <w:r>
        <w:t>Caption: The image shows a person standing in a cluttered room, wearing a blue plaid shirt and having short brown hair. He is holding a small white wire, pointing it towards the camera. In front of him, there are various objects such as two computer monitors, a pair of scissors, and a couple of boxes. The individual's gaze is not directed at anything specific, suggesting that he might be working on some sort of project or task.</w:t>
        <w:br/>
        <w:br/>
        <w:t>In the background, there is a blurred image of a computer monitor displaying an interface with several tabs open, although the text on the screen is not legible due to the resolution and focus of the image. The room appears to serve as an office or workspace, with a desk possibly situated off-camera, as indicated by the presence of the computer equipment.</w:t>
        <w:br/>
        <w:br/>
        <w:t>The person's attire consists of a blue plaid shirt, and he has a beard and short hair, giving a sense of their overall appearance. He is not interacting with any specific object or surface in the image, but instead seems to be holding up the wire for demonstration purposes, possibly showcasing its function or use in some context related to electronics or hardware.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showing a strong correlation.</w:t>
      </w:r>
    </w:p>
    <w:p>
      <w:r>
        <w:t>Source: https://www.youtube.com/watch?v=dV8rpGUoxns: Understanding Audio Cables &amp; Connectors</w:t>
      </w:r>
    </w:p>
    <w:p>
      <w:pPr>
        <w:pStyle w:val="Heading1"/>
      </w:pPr>
      <w:r>
        <w:t>Frame: frame_0263.jpg</w:t>
      </w:r>
    </w:p>
    <w:p>
      <w:r>
        <w:t>Caption: In this image, a person, wearing a blue plaid shirt and with short hair, appears to be engaged in some activity at a desk. The individual seems to be looking off-camera towards something not visible in the frame. On the desk in front of them, there are multiple items including what looks like gaming equipment such as a controller with cords attached, electronic devices, a mouse, and a keyboard. Additionally, a cup appears to hold chips or snacks.</w:t>
        <w:br/>
        <w:br/>
        <w:t>The background shows a room with beige walls that have no decorations visible in this frame. On the right side of the image, there is a monitor displaying some graphics or software interface that includes various panels and what appears to be a network of cables or connections. The content on the monitor is not clear due to the angle and distance from which the photo was taken.</w:t>
        <w:br/>
        <w:br/>
        <w:t>The person's activities do not explicitly suggest teaching, but could imply a gaming session or review of gaming equipment, potentially providing information indirectly to others interested in the same area. The overall atmosphere suggests a workspace or study area where the individual is likely working or studying, with no clear indication of the location or purpose of their work.</w:t>
      </w:r>
    </w:p>
    <w:p>
      <w:r>
        <w:t>Comment (score 60):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steps related to audio cables and connectors, specifically mentioning the 3.5mm jack, which is also present in the caption as part of the gaming equipment on the desk.</w:t>
      </w:r>
    </w:p>
    <w:p>
      <w:r>
        <w:t>Source: https://www.youtube.com/watch?v=dV8rpGUoxns: Understanding Audio Cables &amp; Connectors</w:t>
      </w:r>
    </w:p>
    <w:p>
      <w:pPr>
        <w:pStyle w:val="Heading1"/>
      </w:pPr>
      <w:r>
        <w:t>Frame: frame_0264.jpg</w:t>
      </w:r>
    </w:p>
    <w:p>
      <w:r>
        <w:t>Caption: The image depicts a man with a beard, wearing a plaid shirt, seated at a desk in front of a computer setup that includes two monitors, a keyboard, and a mouse. He is intently engaged in his task, holding small items that are possibly electronics or components, given the context of the room. The man appears to be looking down at his hands with an attentive gaze, suggesting he is in the middle of an activity or demonstration.</w:t>
        <w:br/>
        <w:br/>
        <w:t>On the screen of one of the monitors, a whiteboard with some text can be seen, although it's not clearly legible due to the angle and distance from the camera. The desk itself is black in color and has various objects scattered around, including what looks like a pair of eyeglasses, additional electronic components, and some cables. There are no visible slides or diagrams that would indicate a teaching context.</w:t>
        <w:br/>
        <w:br/>
        <w:t>The man's attire is casual, with his plaid shirt adding a touch of personal style to his appearance. The room itself is simple, with a white wall serving as the backdrop for this everyday scene.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w:t>
      </w:r>
    </w:p>
    <w:p>
      <w:r>
        <w:t>Source: https://www.youtube.com/watch?v=dV8rpGUoxns: Understanding Audio Cables &amp; Connectors</w:t>
      </w:r>
    </w:p>
    <w:p>
      <w:pPr>
        <w:pStyle w:val="Heading1"/>
      </w:pPr>
      <w:r>
        <w:t>Frame: frame_0265.jpg</w:t>
      </w:r>
    </w:p>
    <w:p>
      <w:r>
        <w:t>Caption: The image shows a person sitting in front of a desk with various items including what appears to be two computer monitors, one on each side of the desk, as well as other computer components. The individual is wearing a blue and white checkered shirt and has their face visible as they speak into a microphone, suggesting they may be recording a video or participating in an online conversation. The plaid shirt previously mentioned seems to be replaced by the checkered one, but this could be due to the limited visibility of the clothing. They are sitting in a personal workspace rather than a classroom environment, as indicated by the lack of visible text, diagrams, or other educational elements within the frame. The desk itself is covered in various objects, including a pair of headphones and a cat toy, which adds to the cozy atmosphere of the personal workspace.</w:t>
      </w:r>
    </w:p>
    <w:p>
      <w:r>
        <w:t>No strongly correlated comments found for this frame.</w:t>
      </w:r>
    </w:p>
    <w:p>
      <w:pPr>
        <w:pStyle w:val="Heading1"/>
      </w:pPr>
      <w:r>
        <w:t>Frame: frame_0266.jpg</w:t>
      </w:r>
    </w:p>
    <w:p>
      <w:r>
        <w:t>Caption: The image shows a man with short hair and a beard sitting in front of a cluttered desk, wearing a blue and white checkered shirt and jeans. He is holding a small device, possibly a modem or router, with his hands placed on top of it as if he's inspecting it. The focus appears to be on the hands-on interaction with the device rather than an instructional context. The setting seems to be a personal space, such as a home office or workspace, rather than a classroom or formal teaching environment.</w:t>
        <w:br/>
        <w:br/>
        <w:t>The desk is littered with various items, and the room features a window with a white curtain, adding to the overall ambiance of the space. The man's attire and his apparent examination of the device suggest he might be working on setting it up or demonstrating its features.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and uses specific details (3.5mm jack, ring patterns) that are mentioned in the caption, such as the man holding a small device possibly related to setting up or demonstrating audio equipment.</w:t>
      </w:r>
    </w:p>
    <w:p>
      <w:r>
        <w:t>Source: https://www.youtube.com/watch?v=dV8rpGUoxns: Understanding Audio Cables &amp; Connectors</w:t>
      </w:r>
    </w:p>
    <w:p>
      <w:pPr>
        <w:pStyle w:val="Heading1"/>
      </w:pPr>
      <w:r>
        <w:t>Frame: frame_0267.jpg</w:t>
      </w:r>
    </w:p>
    <w:p>
      <w:r>
        <w:t>Caption: The image shows a person sitting at a desk in an indoor setting, which appears to be a home office or a casual workspace. The individual is wearing a plaid shirt and has short hair. They are speaking into a camera or microphone, with their mouth open as if they are in the middle of a conversation or presentation.</w:t>
        <w:br/>
        <w:br/>
        <w:t>The background reveals a cluttered workspace with multiple monitors displaying various interfaces that could indicate a technology-related activity. One monitor appears to be turned off, while another displays an unknown interface. A keyboard is placed in front of one of the monitors, and a mouse is situated next to it. Additionally, a laptop and a box are visible on the desk, adding to the overall clutter.</w:t>
        <w:br/>
        <w:br/>
        <w:t>The wall behind the desk is adorned with posters or stickers, one of which seems to have text, but it's not clear enough to read. The person's focused expression suggests that they might be giving a tutorial or discussing a technical topic, as indicated by their attire and the environment suggesting computer-related work.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topic of audio cables and connectors, specifically mentioning the 3.5mm jack, which is also mentioned in the caption as part of the cluttered workspace.</w:t>
      </w:r>
    </w:p>
    <w:p>
      <w:r>
        <w:t>Source: https://www.youtube.com/watch?v=dV8rpGUoxns: Understanding Audio Cables &amp; Connectors</w:t>
      </w:r>
    </w:p>
    <w:p>
      <w:pPr>
        <w:pStyle w:val="Heading1"/>
      </w:pPr>
      <w:r>
        <w:t>Frame: frame_0268.jpg</w:t>
      </w:r>
    </w:p>
    <w:p>
      <w:r>
        <w:t>Caption: The image shows an individual seated at a desk, with a focus on the device they are holding, which appears to be a small electronic gadget or possibly a tool. The person is looking directly into the camera, and there's no text visible in this frame. The setting appears to be informal or domestic, with casual attire and a relaxed posture.</w:t>
        <w:br/>
        <w:br/>
        <w:t>The desk serves as both a workspace and a showcase for various tools and equipment. Multiple computer monitors are displayed, each showing a different screen, suggesting the multi-tasking nature of the workspace. A mouse can also be seen on the desk next to the person.</w:t>
        <w:br/>
        <w:br/>
        <w:t>In his hands, the individual holds a silver object, possibly a tool or piece of equipment, which they are examining closely, potentially indicating that they might be working on a project that requires their attention. The computer monitor in the background displays various items that resemble components of an electronics project, such as microcontrollers and breadboards.</w:t>
        <w:br/>
        <w:br/>
        <w:t>The simple white wall in the background provides a neutral backdrop, allowing the objects in the foreground to stand out. A window can be seen in the distance, possibly providing natural light to the workspace. Overall, the image captures a moment of intense focus and concentration, typical of a professional workspace. The individual, tools, and computer monitors all contribute to a scene that speaks of hard work and dedication.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(3.5mm jack), which is a technical step mentioned in the caption (examining the silver object). The context of the frame (workspace, computer monitors) also matches the troubleshooting theme discussed in the comment.</w:t>
      </w:r>
    </w:p>
    <w:p>
      <w:r>
        <w:t>Source: https://www.youtube.com/watch?v=dV8rpGUoxns: Understanding Audio Cables &amp; Connectors</w:t>
      </w:r>
    </w:p>
    <w:p>
      <w:pPr>
        <w:pStyle w:val="Heading1"/>
      </w:pPr>
      <w:r>
        <w:t>Frame: frame_0269.jpg</w:t>
      </w:r>
    </w:p>
    <w:p>
      <w:r>
        <w:t>Caption: In the image, there is a man standing in front of various electronic devices and a table with more equipment. He appears to be presenting or demonstrating something, as he's holding up a microphone with one hand and pointing at it with the other. The room has a simple, neutral color scheme, and there are cables and what looks like electronics on the table. The man is wearing a plaid shirt and has facial hair. He seems to be in the middle of an explanation or demonstration, possibly in a teaching context related to audio equipment, as suggested by his gestures and the presence of the microphone.</w:t>
        <w:br/>
        <w:br/>
        <w:t>The man is holding a silver-colored object in his hand, which appears to be a microphone with a plug-in connector at its end. The table behind him is covered with various equipment, including a computer monitor and a speaker. The background is blurred, suggesting a busy work environment. The man's focused expression suggests he is in the midst of a project or task, possibly related to audio equipment.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of a 3.5mm jack) and objects (3.5mm cable and connectors) described in the caption, which are related to audio equipment demonstration.</w:t>
      </w:r>
    </w:p>
    <w:p>
      <w:r>
        <w:t>Source: https://www.youtube.com/watch?v=dV8rpGUoxns: Understanding Audio Cables &amp; Connectors</w:t>
      </w:r>
    </w:p>
    <w:p>
      <w:pPr>
        <w:pStyle w:val="Heading1"/>
      </w:pPr>
      <w:r>
        <w:t>Frame: frame_0270.jpg</w:t>
      </w:r>
    </w:p>
    <w:p>
      <w:r>
        <w:t>Caption: The image shows a man standing in a clean and organized workspace or workshop, dressed in a casual yet professional attire consisting of a plaid shirt and jeans. He is holding a pair of stereo audio cables, black and gold in color, in his right hand with his left hand resting on his hip.</w:t>
        <w:br/>
        <w:br/>
        <w:t>In the background, there are two computer monitors on a desk, each displaying a different image. A keyboard and several other electronic equipment are also visible. The walls of the room are painted white, providing a tidy backdrop to the scene.</w:t>
        <w:br/>
        <w:br/>
        <w:t>The man appears to be focused and dedicated to his work as he stands in the center of the room. He is facing towards the camera, making eye contact as if speaking or explaining something about the electronic components or tools surrounding him. There are no visible texts, slides, diagrams, or equations that could provide additional context within this image. The focus is on the individual and the electronic equipment being showcased or explained.</w:t>
        <w:br/>
        <w:br/>
        <w:t>On his desk, there are various electronic items and accessories spread out in front of him, including a small box containing several cables or connectors possibly related to technology or computer hardware.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audio cables and connectors like the 3.5mm jack, which is also shown in the image.</w:t>
      </w:r>
    </w:p>
    <w:p>
      <w:r>
        <w:t>Source: https://www.youtube.com/watch?v=dV8rpGUoxns: Understanding Audio Cables &amp; Connectors</w:t>
      </w:r>
    </w:p>
    <w:p>
      <w:pPr>
        <w:pStyle w:val="Heading1"/>
      </w:pPr>
      <w:r>
        <w:t>Frame: frame_0271.jpg</w:t>
      </w:r>
    </w:p>
    <w:p>
      <w:r>
        <w:t>Caption: The image depicts a man sitting in front of a desk surrounded by various electronic components, including computer monitors, cables, and other devices. The desk is covered with a black plastic case, filled with wires and cables, suggesting a workspace or workshop. The man's attire is casual, wearing a plaid shirt and a red and white striped shirt. He is holding a pair of scissors in his left hand and a white plastic bag in his right hand. In front of him on the desk, there are various electronics and computer parts spread across it. He appears to be holding what looks like a small device, possibly a microphone or camera, with his right hand, and is pointing at it with his index finger. The man has short hair and is wearing a blue denim shirt. The backdrop is a plain white wall, providing a stark contrast to the colorful array of components on the desk. Overall, the setting suggests a workspace or workshop where electronics are being worked on or stored.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identifying and understanding audio cables and connectors, specifically mentioning the 3.5mm jack, which is described in the caption as part of the electronics and computer parts spread across the desk.</w:t>
      </w:r>
    </w:p>
    <w:p>
      <w:r>
        <w:t>Source: https://www.youtube.com/watch?v=dV8rpGUoxns: Understanding Audio Cables &amp; Connectors</w:t>
      </w:r>
    </w:p>
    <w:p>
      <w:pPr>
        <w:pStyle w:val="Heading1"/>
      </w:pPr>
      <w:r>
        <w:t>Frame: frame_0272.jpg</w:t>
      </w:r>
    </w:p>
    <w:p>
      <w:r>
        <w:t>Caption: The image shows a man sitting in front of a desk adorned with various electronic equipment. He is wearing a plaid shirt and jeans, indicating a casual setting, such as a home office or workspace dedicated to technology reviews or tutorials. The desk is cluttered with multiple monitors, each displaying a different image.</w:t>
        <w:br/>
        <w:br/>
        <w:t>In the foreground, the man is holding a small black device, possibly a remote control, in his hand. He also holds a black and orange object, which could be a cable or power strip. Behind him, there are additional electronic devices resembling smartphones or game controllers, which appear to be part of a product review or demonstration.</w:t>
        <w:br/>
        <w:br/>
        <w:t>The man seems to be engaged in some form of electronic work or activity, as suggested by his gesturing hands and the microphone in front of him. He is looking directly at the camera, appearing to be in the middle of explaining something related to the devices. A box of products on the floor behind him possibly suggests he might be showcasing or testing these items.</w:t>
        <w:br/>
        <w:br/>
        <w:t>The overall scene does not contain any discernible text, with the relative positions of the objects suggesting that the man is in the midst of some activity, with electronic equipment spread out around him.</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on a 3.5mm jack) and objects (audio cables and connectors) mentioned in the caption. The mention of 'Phase I' also matches with the setting described in the caption, where electronic devices are being reviewed or demonstrated.</w:t>
      </w:r>
    </w:p>
    <w:p>
      <w:r>
        <w:t>Source: https://www.youtube.com/watch?v=dV8rpGUoxns: Understanding Audio Cables &amp; Connectors</w:t>
      </w:r>
    </w:p>
    <w:p>
      <w:pPr>
        <w:pStyle w:val="Heading1"/>
      </w:pPr>
      <w:r>
        <w:t>Frame: frame_0273.jpg</w:t>
      </w:r>
    </w:p>
    <w:p>
      <w:r>
        <w:t>Caption: In this image, there's an individual seated at a desk with various electronic devices in front of them. The person appears to be engaged in some sort of discussion or explanation related to these devices. They are holding their hands out and making gestures that could indicate they are explaining something about the electronics in front of them.</w:t>
        <w:br/>
        <w:br/>
        <w:t>On the desk, there's a monitor displaying what seems to be a screenshot of a software interface with various tabs and windows open, suggesting that the software might be related to audio or video editing or production. There are also several cables and other accessories commonly used with computer equipment, such as a mouse, keyboard, and possibly USB drives or external hard drives.</w:t>
        <w:br/>
        <w:br/>
        <w:t>The individual is dressed casually in a blue plaid shirt, adding a touch of warmth to the scene. Their hands are occupied with a black device, possibly a phone or a camera, as they interact with it.</w:t>
        <w:br/>
        <w:br/>
        <w:t>The desk itself is cluttered but well-organized, with a computer monitor on the left and a stack of books and papers next to it, hinting at a learning or research environment. A window can be seen in the background, possibly allowing natural light to illuminate the workspace.</w:t>
        <w:br/>
        <w:br/>
        <w:t>The backdrop is a white wall, providing a clean and simple contrast to the colorful items on the desk. The individual's position, the objects on the desk, and the surrounding environment all contribute to a scene that is both personal and professional, capturing a snapshot of someone's day-to-day life, a blend of work and leisure.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described in the caption.</w:t>
      </w:r>
    </w:p>
    <w:p>
      <w:r>
        <w:t>Source: https://www.youtube.com/watch?v=dV8rpGUoxns: Understanding Audio Cables &amp; Connectors</w:t>
      </w:r>
    </w:p>
    <w:p>
      <w:pPr>
        <w:pStyle w:val="Heading1"/>
      </w:pPr>
      <w:r>
        <w:t>Frame: frame_0274.jpg</w:t>
      </w:r>
    </w:p>
    <w:p>
      <w:r>
        <w:t>Caption: The image shows a person sitting at a desk with various items on it. The individual is wearing a blue and white plaid shirt, but their short hair is not visible due to the angle of the camera. They are engaged in an activity that seems to involve hardware or electronics repair.</w:t>
        <w:br/>
        <w:br/>
        <w:t>On the desk, there are multiple cables and what looks like a power strip or some sort of hardware component with a label that is not clearly legible. A black box sits on the left side of the desk, possibly containing more parts related to camera repair. A black cable stretches across the desk, leading from the camera to a black box on the right side, which might be holding the power source.</w:t>
        <w:br/>
        <w:br/>
        <w:t>On the right side of the desk, another black box stands out, adding to the overall theme of camera repair. The desk is positioned against a white wall, providing a neutral backdrop that allows the person and their work to be the main focus of the image.</w:t>
        <w:br/>
        <w:br/>
        <w:t>The person has a microphone in front of them on the left side of the frame, suggesting they might be recording a video or participating in a live stream. There's an array of other items on the desk, including what looks like a pair of headphones or earbuds and possibly some additional electronic components or accessories.</w:t>
        <w:br/>
        <w:br/>
        <w:t>Behind the person, there is a television screen displaying a red and white color gradient pattern, but no content is visible on the screen. A window with blinds partially open in the background allows for natural light to enter the room. On the floor in front of the desk, there are more cables or wires that seem to be part of the setup.</w:t>
        <w:br/>
        <w:br/>
        <w:t>The overall scene suggests a setting where electronic work is being done or demonstrated, possibly involving camera repair. No text is readable within this frame.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audio cables and connectors, which is also described in the caption as part of the setting for electronic work or repair. The mention of a 3.5mm cable and its function/troubleshooting aligns with the objects on the desk and the microphone in front of the person, suggesting a strong connection between the comment and the frame caption.</w:t>
      </w:r>
    </w:p>
    <w:p>
      <w:r>
        <w:t>Source: https://www.youtube.com/watch?v=dV8rpGUoxns: Understanding Audio Cables &amp; Connectors</w:t>
      </w:r>
    </w:p>
    <w:p>
      <w:pPr>
        <w:pStyle w:val="Heading1"/>
      </w:pPr>
      <w:r>
        <w:t>Frame: frame_0275.jpg</w:t>
      </w:r>
    </w:p>
    <w:p>
      <w:r>
        <w:t>Caption: The image depicts a person, dressed in a plaid shirt, sitting at a desk surrounded by various items. The individual appears to be engrossed in their work, examining an object held in their hand - a small electronic device with cables attached. They are making a gesture as if they're about to place the device on something or show it to someone off-camera.</w:t>
        <w:br/>
        <w:br/>
        <w:t>The desk is cluttered with multiple computer monitors displaying graphical user interfaces, possibly from software applications, along with additional cables and devices that suggest a work area or hobby setup related to electronics or gaming. Nearby are packaging materials with red and black colors, likely used for shipping products.</w:t>
        <w:br/>
        <w:br/>
        <w:t>The background of the image is a plain white wall, providing a stark contrast to the person and their workspace. The focus of the image is clearly on the activity taking place as the individual examines the device in their hand, possibly testing it or troubleshooting a problem.</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(examining an object held in their hand, a small electronic device with cables attached). The focus on troubleshooting and understanding the function of a specific cable type in Phase I further reinforces the connection to the frame caption.</w:t>
      </w:r>
    </w:p>
    <w:p>
      <w:r>
        <w:t>Source: https://www.youtube.com/watch?v=dV8rpGUoxns: Understanding Audio Cables &amp; Connectors</w:t>
      </w:r>
    </w:p>
    <w:p>
      <w:pPr>
        <w:pStyle w:val="Heading1"/>
      </w:pPr>
      <w:r>
        <w:t>Frame: frame_0276.jpg</w:t>
      </w:r>
    </w:p>
    <w:p>
      <w:r>
        <w:t>Caption: The image depicts a male individual sitting at a desk, surrounded by various electronic devices. He appears to be wearing a blue and white plaid shirt and has facial hair. The person is holding up two objects that resemble wireless charging devices, both with cords attached; one of the devices also features a small LED light. Behind him, a computer monitor displays what looks like a software interface or video stream. To the right, several additional cables and possibly more electronic devices are visible, although their details are not clearly discernible. The setting appears to be an indoor room with a simple background that includes a wall-mounted TV screen. The desk is cluttered with various electronic equipment, including a black computer monitor, a silver computer keyboard, and a black computer mouse. The man has a silver ring on his finger. There is no text or distinct educational content in this frame, suggesting a casual photography scenario rather than a teaching context.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specific audio cables and connectors (3.5mm jack) and their identification methods, which are directly discussed in the frame caption as 'various electronic devices' and 'cables and possibly more electronic devices are visible'. The caption also mentions a computer monitor displaying a software interface or video stream, which is relevant to understanding the function and troubleshooting of audio cables.</w:t>
      </w:r>
    </w:p>
    <w:p>
      <w:r>
        <w:t>Source: https://www.youtube.com/watch?v=dV8rpGUoxns: Understanding Audio Cables &amp; Connectors</w:t>
      </w:r>
    </w:p>
    <w:p>
      <w:pPr>
        <w:pStyle w:val="Heading1"/>
      </w:pPr>
      <w:r>
        <w:t>Frame: frame_0277.jpg</w:t>
      </w:r>
    </w:p>
    <w:p>
      <w:r>
        <w:t>Caption: The image shows an individual, a man wearing a plaid shirt and a ring on his finger, seated at a desk cluttered with various electronic equipment. The desk is adorned with two computer monitors, a laptop, and multiple cables of different colors and sizes, suggesting a variety of devices connected to the workspace. In front of him are several microphones and camera accessories, indicating that he appears to be engaging with camera equipment. Notably, his hands are holding up a small device that resembles a black card or ID badge. The background is somewhat blurred, but it suggests an indoor setting, possibly a home office or a workspace dedicated to recording.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shows a variety of devices connected to a workspace, including audio equipment.</w:t>
      </w:r>
    </w:p>
    <w:p>
      <w:r>
        <w:t>Source: https://www.youtube.com/watch?v=dV8rpGUoxns: Understanding Audio Cables &amp; Connectors</w:t>
      </w:r>
    </w:p>
    <w:p>
      <w:pPr>
        <w:pStyle w:val="Heading1"/>
      </w:pPr>
      <w:r>
        <w:t>Frame: frame_0278.jpg</w:t>
      </w:r>
    </w:p>
    <w:p>
      <w:r>
        <w:t>Caption: The image shows a person, appearing to be a man in his mid-40s to 50s, seated at a desk with various objects scattered across the surface. He is dressed casually in a plaid shirt and has a relaxed hairstyle, facing away from the camera towards the desk area.</w:t>
        <w:br/>
        <w:br/>
        <w:t>On the desk, there are multiple computer monitors displaying different screens, suggesting a multi-tasking environment. One monitor appears to be showing a list or table of items, although it's not possible to read the text clearly due to the image resolution. A laptop is also present, indicating a need for remote work or online communication.</w:t>
        <w:br/>
        <w:br/>
        <w:t>To the right of the monitors, multiple gaming controllers with various cables connected to them are visible. The controllers appear to be for different platforms such as Nintendo Switch, PlayStation, and Xbox. In front of the person, on a small stand or shelf, there is a collection of items that look like electronic components or tools, including screwdrivers, pliers, and possibly other hardware.</w:t>
        <w:br/>
        <w:br/>
        <w:t>The man has his hand near one of the controllers, which seems to be from the Nintendo Switch console. It's not clear what he is doing with it, as there could be multiple reasons for this action, such as organizing, inspecting, or preparing for a gaming session.</w:t>
        <w:br/>
        <w:br/>
        <w:t>The background of the image is blurred, drawing attention to the man and his desk. The overall scene suggests a busy yet focused work environment, possibly with a mix of professional and personal activities taking place.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3.5mm jack and its ring patterns, which is related to the objects (gaming controllers) and goals (understanding audio cables) described in the caption.</w:t>
      </w:r>
    </w:p>
    <w:p>
      <w:r>
        <w:t>Source: https://www.youtube.com/watch?v=dV8rpGUoxns: Understanding Audio Cables &amp; Connectors</w:t>
      </w:r>
    </w:p>
    <w:p>
      <w:pPr>
        <w:pStyle w:val="Heading1"/>
      </w:pPr>
      <w:r>
        <w:t>Frame: frame_0279.jpg</w:t>
      </w:r>
    </w:p>
    <w:p>
      <w:r>
        <w:t>Caption: The image shows an individual standing next to a collection of computer hardware and accessories on a table, surrounded by a serene atmosphere. The room is characterized by beige walls and a white ceiling, creating a calm environment. The person, dressed in a plaid shirt and having short brown hair, appears engrossed in their work.</w:t>
        <w:br/>
        <w:br/>
        <w:t>As they lean over the table slightly, it suggests an interest in the items or perhaps preparing to interact with them. Their posture and facial expression do not indicate teaching or presenting, but rather a focus on the task at hand. The visible items include several RAM modules (memory sticks) in their packaging, along with what seems to be a motherboard with its heatsink.</w:t>
        <w:br/>
        <w:br/>
        <w:t>In the background, a television set is mounted on the wall, providing a source of entertainment or information. This adds a layer of depth to the scene, suggesting that this might be a shared space where various activities take place. The tools scattered across the table, in hues of red and black, contrast with the white of the table and the beige of the walls, drawing attention towards them.</w:t>
        <w:br/>
        <w:br/>
        <w:t>Overall, the image portrays a man deeply engaged in his work, surrounded by the tools of his trade, conveying a sense of order and purpose in the scene.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specifically mentioning a 3.5mm jack, which is also depicted in the caption as one of the items on the table. The caption does not mention troubleshooting or phase I, but the overall theme of the comment (audio cables) aligns with the objects shown in the image.</w:t>
      </w:r>
    </w:p>
    <w:p>
      <w:r>
        <w:t>Source: https://www.youtube.com/watch?v=dV8rpGUoxns: Understanding Audio Cables &amp; Connectors</w:t>
      </w:r>
    </w:p>
    <w:p>
      <w:pPr>
        <w:pStyle w:val="Heading1"/>
      </w:pPr>
      <w:r>
        <w:t>Frame: frame_0280.jpg</w:t>
      </w:r>
    </w:p>
    <w:p>
      <w:r>
        <w:t>Caption: The image shows a person sitting at a desk with various items around them. The individual appears to be a middle-aged man wearing a blue and white checkered shirt, which is consistent with either a blue plaid or checkered design mentioned in the original captions. His short hair and focus on a small white box suggest he's engrossed in his work. He is holding up the box in his right hand, which features a red and white logo that reads "Aerotech", indicating it might contain electronic equipment or tools.</w:t>
        <w:br/>
        <w:br/>
        <w:t>On the screen behind him, there are several objects that resemble computer equipment, including what looks like a monitor, keyboard, and mouse. A black cord lies next to the computer monitor, possibly suggesting he's in the process of setting up or using his computer. Additionally, on the screen, a red packet with black text that reads "FIRE" is visible, but its significance is unclear due to the image resolution and angle.</w:t>
        <w:br/>
        <w:br/>
        <w:t>The person is looking directly at the camera, and the lighting in the room appears soft, indicating an indoor setting possibly intended for video recording or streaming. The overall scene suggests a well-organized workspace where the individual is focused on his work.</w:t>
      </w:r>
    </w:p>
    <w:p>
      <w:r>
        <w:t>No strongly correlated comments found for this frame.</w:t>
      </w:r>
    </w:p>
    <w:p>
      <w:pPr>
        <w:pStyle w:val="Heading1"/>
      </w:pPr>
      <w:r>
        <w:t>Frame: frame_0281.jpg</w:t>
      </w:r>
    </w:p>
    <w:p>
      <w:r>
        <w:t>Caption: The image shows an individual standing in front of a desk with multiple devices and components, suggesting a technology-related setting. The person appears to be involved in handling electronic equipment, possibly conducting a tutorial or demonstration. They are holding up a small device, which seems to be the main focus of their presentation.</w:t>
        <w:br/>
        <w:br/>
        <w:t>The individual is wearing a plaid shirt and has short hair. They are positioned between two monitors, one on the left and the other on the right, displaying what looks like computer screens. The desk in front of them holds various items including an external hard drive, a smartphone, and a pair of headphones with a microphone attached.</w:t>
        <w:br/>
        <w:br/>
        <w:t>The device being held up by the individual is labeled with a white label on its side bearing the text "STERETTES". This red and black box appears to be the central focus of their demonstration. The desk, filled with various tools and equipment, serves as the backdrop for this scene, conveying a sense of a busy and active workspace.</w:t>
        <w:br/>
        <w:br/>
        <w:t>The individual's stance and the position of the device suggest they might be in the midst of a project or repair, rather than simply conducting a tutorial. The image does not contain any discernible text, leaving the nature of their occupation or project unclear. However, the relative positions of the objects on the desk imply a well-organized workspace, with the tools and equipment arranged for easy access.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the audio cables and connectors mentioned in the caption, specifically mentioning the 3.5mm jack and ring patterns.</w:t>
      </w:r>
    </w:p>
    <w:p>
      <w:r>
        <w:t>Source: https://www.youtube.com/watch?v=dV8rpGUoxns: Understanding Audio Cables &amp; Connectors</w:t>
      </w:r>
    </w:p>
    <w:p>
      <w:pPr>
        <w:pStyle w:val="Heading1"/>
      </w:pPr>
      <w:r>
        <w:t>Frame: frame_0282.jpg</w:t>
      </w:r>
    </w:p>
    <w:p>
      <w:r>
        <w:t>Caption: In this image, a person who appears to be an adult male with short hair is seen in a well-lit room with a desk and a computer monitor. He is wearing a light blue shirt and glasses, and holds up an unboxed device that seems to be a small electronics gadget, possibly related to audio or computer equipment. The man is making eye contact with the camera, giving the impression that he is speaking or teaching about the device. He also holds a pair of headphones in his hand, made of silver and black, which have two plugs attached - one red and one black.</w:t>
        <w:br/>
        <w:br/>
        <w:t>The focus is on the man and the devices he's holding up. The background suggests an indoor setting with some objects visible that could be electronic components or cables. There is no text or diagrams in view, and there are no indications of a specific teaching context from this image alone.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audio cables and connectors like the 3.5mm jack, which is also depicted in the image.</w:t>
      </w:r>
    </w:p>
    <w:p>
      <w:r>
        <w:t>Source: https://www.youtube.com/watch?v=dV8rpGUoxns: Understanding Audio Cables &amp; Connectors</w:t>
      </w:r>
    </w:p>
    <w:p>
      <w:pPr>
        <w:pStyle w:val="Heading1"/>
      </w:pPr>
      <w:r>
        <w:t>Frame: frame_0283.jpg</w:t>
      </w:r>
    </w:p>
    <w:p>
      <w:r>
        <w:t>Caption: The image depicts a man standing in a room with a desk and a computer monitor. He is holding a package of cables labeled "Bolt On" in his hand, which are black and silver with a red and white label. The man wears a blue shirt and has a gold wedding ring on his finger. His face is not visible in the image, but the blurred background makes it difficult to distinguish any objects or features beyond the desk.</w:t>
        <w:br/>
        <w:br/>
        <w:t>The man appears to be preparing for some work or project, given his position and the cables he holds. It's possible that these are specialized cables intended for a specific device or application, as indicated by the red and white label. In another part of the room, a person is sitting at a desk, holding a modular synth module, possibly a Moog brand, with a logo on the device. They wear a plaid shirt and have facial hair.</w:t>
        <w:br/>
        <w:br/>
        <w:t>Various items are scattered across the desk, including what looks like a microphone stand and electronics accessories or components. The background wall features a framed item, although it's not clear enough to describe. It seems that the individual is engaged in an activity related to electronic music production or repair, given the context of the equipment being held.</w:t>
        <w:br/>
        <w:br/>
        <w:t>The two scenes may be connected, as they take place in the same room. However, more information would be needed to clarify any relationship between the activities being performed by the two individuals.</w:t>
      </w:r>
    </w:p>
    <w:p>
      <w:r>
        <w:t>No strongly correlated comments found for this frame.</w:t>
      </w:r>
    </w:p>
    <w:p>
      <w:pPr>
        <w:pStyle w:val="Heading1"/>
      </w:pPr>
      <w:r>
        <w:t>Frame: frame_0284.jpg</w:t>
      </w:r>
    </w:p>
    <w:p>
      <w:r>
        <w:t>Caption: The image shows a man sitting at a desk in an indoor room with a beige wall. He is wearing a plaid shirt and appears to be engaged in some sort of activity that involves electronic equipment, as indicated by several items on the table such as batteries, cables, computer monitors, keyboards, and a cable organizer. He is holding up a product, which seems to be a small red item with a black design featuring the text "LHS" on it, likely related to electronics or technology given the context. The man has a beard and short hair, and he is looking directly at the camera with a neutral expression.</w:t>
        <w:br/>
        <w:br/>
        <w:t>In the background, there are various items on the desk that suggest an active workspace, including additional batteries, electronic components, and some clutter. A water bottle can also be seen on the desk. The overall setting appears to be casual and informal, possibly a home or office environment where the man might be conducting a tutorial, reviewing products, or creating content related to electronics or DIY projects.</w:t>
      </w:r>
    </w:p>
    <w:p>
      <w:r>
        <w:t>No strongly correlated comments found for this frame.</w:t>
      </w:r>
    </w:p>
    <w:p>
      <w:pPr>
        <w:pStyle w:val="Heading1"/>
      </w:pPr>
      <w:r>
        <w:t>Frame: frame_0285.jpg</w:t>
      </w:r>
    </w:p>
    <w:p>
      <w:r>
        <w:t>Caption: In this image, a man is seated at a desk with various items that suggest he might be engaged in some sort of work or hobby involving electronics. He appears to be speaking or demonstrating something, as suggested by his expressive hand gesture. The man has dark hair and a beard, and he's wearing a checkered shirt.</w:t>
        <w:br/>
        <w:br/>
        <w:t>On the desk, there is a computer monitor displaying what seems to be a website with electronic parts or tools. The man is holding a red and white H-PRO Series cord in his hand, prominently displayed as an important item in the scene. Several electronic components are scattered on the desk, including a red object that resembles an electronic component or module, some cables, and a few other items that are not clearly identifiable.</w:t>
        <w:br/>
        <w:br/>
        <w:t>Behind him, there's a white wall and a window allowing natural light into the room. The overall atmosphere suggests a casual and informal setting, possibly in a home office or a workshop space. A laptop is positioned on the left side of the desk, while a computer monitor is situated on the right.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(the H-Pro Series cord), which is a strong correlation</w:t>
      </w:r>
    </w:p>
    <w:p>
      <w:r>
        <w:t>Source: https://www.youtube.com/watch?v=dV8rpGUoxns: Understanding Audio Cables &amp; Connectors</w:t>
      </w:r>
    </w:p>
    <w:p>
      <w:pPr>
        <w:pStyle w:val="Heading1"/>
      </w:pPr>
      <w:r>
        <w:t>Frame: frame_0286.jpg</w:t>
      </w:r>
    </w:p>
    <w:p>
      <w:r>
        <w:t>Caption: The image shows a person sitting at a desk with a variety of electronic devices, tools, and accessories surrounding them. The individual appears to be engaged with some sort of electronic equipment or setup. There are multiple items that look like they could be chargers, batteries, or electronic components, as well as what seems to be a computer monitor and keyboard behind the person. On the left side of the desk, there are two black computer monitors displaying different screens. To the right of the monitors, several boxes of various sizes are stacked, their contents unknown. In front of the man, two boxes of tools sit, one containing a black screwdriver, while the other holds a red tool. The overall scene is one of focus and concentration, with the man seemingly immersed in his work.</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'3.5mm jack', which are related to the electronic equipment and setup shown in the image.</w:t>
      </w:r>
    </w:p>
    <w:p>
      <w:r>
        <w:t>Source: https://www.youtube.com/watch?v=dV8rpGUoxns: Understanding Audio Cables &amp; Connectors</w:t>
      </w:r>
    </w:p>
    <w:p>
      <w:pPr>
        <w:pStyle w:val="Heading1"/>
      </w:pPr>
      <w:r>
        <w:t>Frame: frame_0287.jpg</w:t>
      </w:r>
    </w:p>
    <w:p>
      <w:r>
        <w:t>Caption: The image captures a scene in a well-organized workspace dominated by a pristine white desk cluttered with a variety of cables and equipment. The desk is flanked by two computer monitors, their black screens reflecting the room's ambient light. On the desk, a man is seated, his attention seemingly drawn to the cables and equipment around him.</w:t>
        <w:br/>
        <w:br/>
        <w:t>He appears to be in the midst of a task or perhaps a break from work, as suggested by his casual attire - a blue plaid shirt peeking out from under a black t-shirt. His posture suggests he is focused on the task at hand.</w:t>
        <w:br/>
        <w:br/>
        <w:t>In front of him, there are several packages with labels such as "RAM" and "Motherboard," suggesting that he may be building or upgrading a computer. The packages are placed next to each other on the desk.</w:t>
        <w:br/>
        <w:br/>
        <w:t>The man has short brown hair and is wearing a plaid button-up shirt. He is looking away from the camera, towards the left side of the frame, with a neutral expression. His face is calm and focused, his gaze directed downwards at the cables and equipment.</w:t>
        <w:br/>
        <w:br/>
        <w:t>Behind him, there is a shelf with items that are not clearly visible due to the angle and resolution of the photo. There is no text or readable labels present in this frame. The man seems to be observing something outside the camera's view, but it's unclear what exactly he is looking at.</w:t>
      </w:r>
    </w:p>
    <w:p>
      <w:r>
        <w:t>No strongly correlated comments found for this frame.</w:t>
      </w:r>
    </w:p>
    <w:p>
      <w:pPr>
        <w:pStyle w:val="Heading1"/>
      </w:pPr>
      <w:r>
        <w:t>Frame: frame_0288.jpg</w:t>
      </w:r>
    </w:p>
    <w:p>
      <w:r>
        <w:t>Caption: The image shows a man seated at a desk, his face and hands visible. He is wearing a blue and white plaid shirt with short hair and appears to be in the middle of explaining something, as he is gesturing towards something off-screen with his right hand. His facial expression is one of concentration and engagement.</w:t>
        <w:br/>
        <w:br/>
        <w:t>Behind him, there's a monitor displaying what seems to be a graphical user interface, possibly related to the topic he is discussing. To his left, there are other computer components such as another monitor and what looks like a graphics card box. The desk itself is cluttered with various objects, including a black computer monitor and a white cable.</w:t>
        <w:br/>
        <w:br/>
        <w:t>The man's neutral expression suggests a typical work or study environment, while the informal attire may indicate that this image was taken during an online meeting or lecture.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specifically mentioning the 3.5mm jack, which is also depicted in the frame caption as one of the objects on the desk.</w:t>
      </w:r>
    </w:p>
    <w:p>
      <w:r>
        <w:t>Source: https://www.youtube.com/watch?v=dV8rpGUoxns: Understanding Audio Cables &amp; Connectors</w:t>
      </w:r>
    </w:p>
    <w:p>
      <w:pPr>
        <w:pStyle w:val="Heading1"/>
      </w:pPr>
      <w:r>
        <w:t>Frame: frame_0289.jpg</w:t>
      </w:r>
    </w:p>
    <w:p>
      <w:r>
        <w:t>Caption: The image shows a person, likely a man with short hair, sitting at a desk in front of a video camera. He is wearing a blue shirt and glasses. In his hand, he holds a package labeled "Midi Cable", suggesting that the topic of discussion might be related to audio cables or electronic music production equipment. Behind him on the wall, there's a small red text box that says "HJ", though its contents are too detailed to read. The room has white walls and contains various objects on the desk, including what appears to be a bottle with red liquid and some packaging material. The bright lighting indicates that the photo was taken during the day. The man is holding a black and orange MidiCable, further supporting the connection to audio or electronic music production equipment.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frame_0290.jpg</w:t>
      </w:r>
    </w:p>
    <w:p>
      <w:r>
        <w:t>Caption: The image shows a person sitting at a desk with a computer monitor and various other items that suggest a technical setting. The individual is holding up a red item, possibly a component or accessory for a MIDI device, labeled with the text "MIDI Cable." There are multiple cables on the desk, indicating a workspace involving electronics or music production equipment. In front of the person, there appears to be a small model of a MIDI device or controller. The background shows a room with neutral decor and a window with natural light.</w:t>
        <w:br/>
        <w:br/>
        <w:t>The main subject is holding a black and white MIDI cable in his hands, which is neatly wrapped in a plastic sleeve as part of a larger package. His smile suggests he is about to use the cable, perhaps to connect his device to a computer. The simplicity of the background, featuring a white wall with a black computer monitor and keyboard, allows the focus to remain on the man and his action.</w:t>
        <w:br/>
        <w:br/>
        <w:t>The image does not contain any text, but the presence of the MIDI cable package suggests that this could be a product review or a demonstration of the cable's functionality. The package's design is simple and functional, with a black and white color scheme that matches the cable.</w:t>
        <w:br/>
        <w:br/>
        <w:t>Overall, the image captures a moment of excitement and anticipation as the man prepares to use a new product. The MIDI cable, the subject of the image, is the center of attention, its black and white color contrasting with the white wall and black computer equipment in the background.</w:t>
      </w:r>
    </w:p>
    <w:p>
      <w:r>
        <w:t>No strongly correlated comments found for this frame.</w:t>
      </w:r>
    </w:p>
    <w:p>
      <w:pPr>
        <w:pStyle w:val="Heading1"/>
      </w:pPr>
      <w:r>
        <w:t>Frame: frame_0291.jpg</w:t>
      </w:r>
    </w:p>
    <w:p>
      <w:r>
        <w:t>Caption: The image shows a person standing in a room with a desk in the foreground, which is covered with various tools and equipment, suggesting a workspace or workshop. The individual is holding two cables in their hands, one of which is a MIDI cable, clearly visible as it reads "MIDI Cable" on the green banner. Their expression appears serious as they examine the cables closely. Behind them, a computer monitor displays a webpage or video, although the content on the screen is not clearly visible due to the resolution of the image. The person seems to be explaining or demonstrating something about these parts, possibly related to music instruments or electronics repair, as suggested by the webpage or video title on the monitor and the presence of mechanical components with bearings in front of them.</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w:t>
      </w:r>
    </w:p>
    <w:p>
      <w:r>
        <w:t>Source: https://www.youtube.com/watch?v=dV8rpGUoxns: Understanding Audio Cables &amp; Connectors</w:t>
      </w:r>
    </w:p>
    <w:p>
      <w:pPr>
        <w:pStyle w:val="Heading1"/>
      </w:pPr>
      <w:r>
        <w:t>Frame: frame_0292.jpg</w:t>
      </w:r>
    </w:p>
    <w:p>
      <w:r>
        <w:t>Caption: The image shows a person, dressed in a white shirt and sporting a black ring, holding a pair of headphones in one hand while holding a MIDI CABLE in the other. The individual is facing the camera, appearing to demonstrate or showcase the product. In the background, an indoor setting with a TV or monitor displaying unclear content due to low resolution suggests a workspace or demonstration area for electronics. Additionally, electronic equipment visible in the background may indicate a home office or study environment. The focus of this image remains on the individual and the MIDI CABLE they are holding, which is secured in a black case, suggesting it's ready for use.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understanding function) described in the caption regarding MIDI CABLE and connectors, demonstrating strong correlation.</w:t>
      </w:r>
    </w:p>
    <w:p>
      <w:r>
        <w:t>Source: https://www.youtube.com/watch?v=dV8rpGUoxns: Understanding Audio Cables &amp; Connectors</w:t>
      </w:r>
    </w:p>
    <w:p>
      <w:pPr>
        <w:pStyle w:val="Heading1"/>
      </w:pPr>
      <w:r>
        <w:t>Frame: frame_0293.jpg</w:t>
      </w:r>
    </w:p>
    <w:p>
      <w:r>
        <w:t>Caption: The image shows a person standing in front of a cluttered desk with various electronic components and tools. He is holding a small, black device with visible connections such as cables or wires, possibly indicating he is engaged in a DIY or repair project. The device appears to be the focus of his attention, as he examines it closely. In the background, there is a computer monitor displaying what looks like a video call interface, suggesting that the setting may be a personal workspace or home office where someone is either learning from a video call or sharing their own work through a live stream or recording.</w:t>
        <w:br/>
        <w:br/>
        <w:t>To the left of the frame, there is a keyboard, and to the right, there seems to be a television screen. The person's attire consists of a blue plaid shirt and a white shirt underneath, and he is wearing a black and white striped tie. He appears to be in the process of holding up or examining an item closely, possibly demonstrating it or testing its functionality.</w:t>
        <w:br/>
        <w:br/>
        <w:t>The cable in his hands has a brown color and is labeled with the word "G" on it, suggesting that he may be repairing or testing this specific component. The desk in the background is cluttered with electronic components, tools, and other equipment, further supporting the idea that this is a personal workspace or home office for electronics-related projects or repairs.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specifically mentioning the 3.5mm jack and its ring patterns, which is strongly related to the caption's description of the person holding a small device with visible connections such as cables or wires.</w:t>
      </w:r>
    </w:p>
    <w:p>
      <w:r>
        <w:t>Source: https://www.youtube.com/watch?v=dV8rpGUoxns: Understanding Audio Cables &amp; Connectors</w:t>
      </w:r>
    </w:p>
    <w:p>
      <w:pPr>
        <w:pStyle w:val="Heading1"/>
      </w:pPr>
      <w:r>
        <w:t>Frame: frame_0294.jpg</w:t>
      </w:r>
    </w:p>
    <w:p>
      <w:r>
        <w:t>Caption: The image appears to show an individual engrossed in their work, with short, curly hair and wearing glasses. They are standing in front of a cluttered desk, holding up a red and black colored smartphone with both hands, displaying a case or cover on the back of the device. The desk is surrounded by various items, including computer equipment, cables, and three monitors that form a triangular formation.</w:t>
        <w:br/>
        <w:br/>
        <w:t>On the desk, one can see the remnants of manual labor or construction work, as evidenced by the presence of a drill-like piece of equipment. The room also has a door and window in the background, providing depth and context to the scene. The lighting suggests an indoor setting, with a wall-mounted air conditioning unit visible in the corner.</w:t>
        <w:br/>
        <w:br/>
        <w:t>The individual is deeply focused on their phone, possibly working on multiple tasks simultaneously as suggested by the monitors' diverse displays. Overall, the image portrays a busy, active workspace where the person is fully immersed in their work.</w:t>
      </w:r>
    </w:p>
    <w:p>
      <w:r>
        <w:t>No strongly correlated comments found for this frame.</w:t>
      </w:r>
    </w:p>
    <w:p>
      <w:pPr>
        <w:pStyle w:val="Heading1"/>
      </w:pPr>
      <w:r>
        <w:t>Frame: frame_0295.jpg</w:t>
      </w:r>
    </w:p>
    <w:p>
      <w:r>
        <w:t>Caption: The image shows a person sitting at a desk with various items scattered around. This individual appears to be a middle-aged male with short brown hair and a beard, dressed in a plaid shirt. He is wearing an expression of contemplation, with his hands clasped together on the table in front of him.</w:t>
        <w:br/>
        <w:br/>
        <w:t>On the table, there are several items: multiple pairs of glasses, some of which have red frames; cables and electronic components; a smartphone held near one hand; and what appears to be a computer monitor on the left side of the image. The setting suggests a workspace or study area with two computer monitors turned on, indicating that the man is likely working or studying.</w:t>
        <w:br/>
        <w:br/>
        <w:t>In his right hand, he holds a black and orange object, which appears to be a microphone. His left hand rests on the desk, and he looks at the camera with a smile. The desk is cluttered with various electronic devices, including a speaker, a USB drive, and other components. The speaker is placed on the desk, ready to play music or provide sound effects. The USB drive is open, suggesting that the man might be transferring files or data.</w:t>
        <w:br/>
        <w:br/>
        <w:t>The background of the image is blurred, focusing the viewer's attention on the man and his surroundings. The room appears to be a workspace or study area, with a desk and computer equipment. Overall, the image captures a moment of productivity or study, with the man focused on his work or studies.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audio cables and connectors, including the 3.5mm jack, which is mentioned in the image as part of the cluttered desk.</w:t>
      </w:r>
    </w:p>
    <w:p>
      <w:r>
        <w:t>Source: https://www.youtube.com/watch?v=dV8rpGUoxns: Understanding Audio Cables &amp; Connectors</w:t>
      </w:r>
    </w:p>
    <w:p>
      <w:pPr>
        <w:pStyle w:val="Heading1"/>
      </w:pPr>
      <w:r>
        <w:t>Frame: frame_0296.jpg</w:t>
      </w:r>
    </w:p>
    <w:p>
      <w:r>
        <w:t>Caption: The image depicts a man standing in front of a desk covered with various electronic equipment. He is holding a black and red USB cable, which appears to be the main focus of the image. The man is wearing a plaid shirt and has a watch on his hand, giving the scene a casual, tech-related setting.</w:t>
        <w:br/>
        <w:br/>
        <w:t>Behind him, several pieces of electronic equipment are arranged on the desk, including what looks like an electronic component tester or analyzer, multiple small black devices that could be microcontrollers or programmable logic units, and a small cluster of cables. The man is not in a teaching context; there are no slides or diagrams visible. There is also no text providing additional information about the devices or the person's role.</w:t>
        <w:br/>
        <w:br/>
        <w:t>The man himself appears to be holding a red and black device that resembles a digital oscilloscope or similar measuring instrument, which he is interacting with. He has short hair and is looking directly at the camera. The background features a white wall, part of a computer monitor displaying blue and green graphics or images that are not clearly visible due to the angle and distance from the camera.</w:t>
        <w:br/>
        <w:br/>
        <w:t>Overall, the focus of the image is on the man and his interaction with the electronic equipment, providing a glimpse into his workspace or tech-related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frame_0297.jpg</w:t>
      </w:r>
    </w:p>
    <w:p>
      <w:r>
        <w:t>Caption: The image captures an individual seated at a desk with various items spread around, suggesting an informal setting for discussion or presentation. The person appears to be engrossed in the task of demonstrating electronic devices and possibly computer hardware, given the context of the setup that includes what looks like a desktop computer tower and a monitor. The individual is wearing a plaid shirt and has short dark hair. They are holding up two cables, one being wrapped around a black device, which appear to be red in color. The person is gesturing towards these cables, possibly explaining their usage or function.</w:t>
        <w:br/>
        <w:br/>
        <w:t>The desk is cluttered with various objects, including more cables and what seems to be components for a gaming setup or similar electronics, adding to the sense of a busy workspace. On the right side of the desk, there are two computer monitors displaying a variety of information. The left side of the desk features several boxes containing unknown contents, suggesting a need for organization or storage.</w:t>
        <w:br/>
        <w:br/>
        <w:t>The individual's focus and the organized chaos of their workspace create a simple yet telling scene of productivity and focus, captured in this snapshot moment.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described in the caption, specifically mentioning the ring patterns and its function, which is highly related to the scene depicted in the frame caption.</w:t>
      </w:r>
    </w:p>
    <w:p>
      <w:r>
        <w:t>Source: https://www.youtube.com/watch?v=dV8rpGUoxns: Understanding Audio Cables &amp; Connectors</w:t>
      </w:r>
    </w:p>
    <w:p>
      <w:pPr>
        <w:pStyle w:val="Heading1"/>
      </w:pPr>
      <w:r>
        <w:t>Frame: frame_0298.jpg</w:t>
      </w:r>
    </w:p>
    <w:p>
      <w:r>
        <w:t>Caption: The image shows an individual, dressed in a blue and white plaid shirt, standing in a well-lit room filled with various electronic equipment. The person is holding a black and red microphone with their right hand, its cord neatly coiled around their left wrist. Their face is lit up with a smile, suggesting excitement or anticipation.</w:t>
        <w:br/>
        <w:br/>
        <w:t>The room features multiple computer monitors of different sizes and colors, creating a vibrant display. A keyboard and mouse are arranged neatly on a desk in the corner of the room. The window, which lets in natural light, adds to the overall brightness of the scene.</w:t>
        <w:br/>
        <w:br/>
        <w:t>In the foreground, the individual is seated at a desk with various electronics and computer equipment. They appear to be holding a device, possibly a microphone with accessories attached, given the context of audio equipment. Their hands are making a gesture that seems to convey a state of excitement or enthusiasm.</w:t>
        <w:br/>
        <w:br/>
        <w:t>There are no visible texts or slides that provide context about the content or topic being taught or discussed, nor can any specific devices or graphics be discerned from this image alone. The focus of the image is on the individual with the microphone, and there's no indication of a teaching environment or instructional content.</w:t>
      </w:r>
    </w:p>
    <w:p>
      <w:r>
        <w:t>No strongly correlated comments found for this frame.</w:t>
      </w:r>
    </w:p>
    <w:p>
      <w:pPr>
        <w:pStyle w:val="Heading1"/>
      </w:pPr>
      <w:r>
        <w:t>Frame: frame_0299.jpg</w:t>
      </w:r>
    </w:p>
    <w:p>
      <w:r>
        <w:t>Caption: The image shows an individual sitting in front of a neatly organized desk, surrounded by various electronics and accessories. The desk features two computer monitors, a keyboard, a mouse, and a mousepad. The person is wearing glasses and has short hair, although their face remains obscured by a black graphic overlaying the video frame. They are holding up a product that appears to be a bundle containing cables or wires, along with some accessories that may include a battery pack or similar device.</w:t>
        <w:br/>
        <w:br/>
        <w:t>On the desk in front of them lie multiple items, including what looks like a gaming mouse, a pair of goggles, and a package that could be another item related to their activity. To the right of the person is a computer monitor displaying a webpage with products on it, suggesting they might be engaged in an online shopping or reviewing session.</w:t>
        <w:br/>
        <w:br/>
        <w:t>The background of the image shows a room with simple decorations. There is no text visible in the frame that can be read or interpreted. The setting appears to be casual and informal, likely intended for a video tutorial or similar type of content where the person is demonstrating or discussing these items. The man's attire adds a casual touch to the scene, wearing a plaid shirt while holding a prominent red and black cable with the letter 'H' displayed on it.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like the 3.5mm jack) and objects (the 3.5mm cable) described in the caption, which includes a prominent red and black cable with the letter 'H' displayed on it, likely related to an audio or sound-related topic.</w:t>
      </w:r>
    </w:p>
    <w:p>
      <w:r>
        <w:t>Source: https://www.youtube.com/watch?v=dV8rpGUoxns: Understanding Audio Cables &amp; Connectors</w:t>
      </w:r>
    </w:p>
    <w:p>
      <w:pPr>
        <w:pStyle w:val="Heading1"/>
      </w:pPr>
      <w:r>
        <w:t>Frame: frame_0300.jpg</w:t>
      </w:r>
    </w:p>
    <w:p>
      <w:r>
        <w:t>Caption: In this image, there is a person sitting at a desk with various computer peripherals and accessories in front of them. The individual appears to be making a playful or casual gesture towards the camera with their right hand, which is raised slightly above the level of the table. They are wearing a blue plaid shirt and seem to be in a room with a neutral background that has been blurred out.</w:t>
        <w:br/>
        <w:br/>
        <w:t>On the desk, there are multiple items:</w:t>
        <w:br/>
        <w:br/>
        <w:t>1. A black laptop that appears to be open and on.</w:t>
        <w:br/>
        <w:t>2. A red product packaging sitting upright, with visible text "57" and other smaller text that is too small to read clearly.</w:t>
        <w:br/>
        <w:t>3. Several cables of various colors and sizes, some coiled while others are laid flat, including a red cable labeled with the letter "H", which is prominently displayed in the person's hand.</w:t>
        <w:br/>
        <w:t>4. A black keyboard in front of the laptop.</w:t>
        <w:br/>
        <w:t>5. Two mice, one of which has a red cord attached to it.</w:t>
        <w:br/>
        <w:t>6. A black mouse pad under the laptop.</w:t>
        <w:br/>
        <w:t>7. The desk surface has several items that look like they could be electronics or accessories for computers.</w:t>
        <w:br/>
        <w:br/>
        <w:t>The desk itself is a hub of activity, hosting multiple computer monitors arranged in a neat row: one on the left, one in the center, and one on the right. Each monitor is equipped with a keyboard and a mouse, suggesting that this is a workspace for computing tasks. Several boxes of cables and cords are scattered around the desk, containing a wide range of cables, some of which are black and white while others are red and black.</w:t>
        <w:br/>
        <w:br/>
        <w:t>The person's casual outfit, consisting of a blue plaid shirt and blue jeans, contrasts with the electronic theme of the image, suggesting that they are in a relaxed yet focused environment. Overall, the image captures a moment of work or study, with the person surrounded by technology and surrounded by cables and cords, indicating a professional or academic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a specific audio cable (3.5mm) and connector, which is closely related to the red cable labeled 'H' prominently displayed in the person's hand in the caption. The caption also mentions various cables of different colors and sizes, including red ones, which matches the context of the comment.</w:t>
      </w:r>
    </w:p>
    <w:p>
      <w:r>
        <w:t>Source: https://www.youtube.com/watch?v=dV8rpGUoxns: Understanding Audio Cables &amp; Connectors</w:t>
      </w:r>
    </w:p>
    <w:p>
      <w:pPr>
        <w:pStyle w:val="Heading1"/>
      </w:pPr>
      <w:r>
        <w:t>Frame: frame_0301.jpg</w:t>
      </w:r>
    </w:p>
    <w:p>
      <w:r>
        <w:t>Caption: In this image, we see a man sitting at a desk cluttered with various electronics, wearing a plaid shirt and a watch. He is holding up a product, possibly a small, portable electronic device or accessory, with both hands. The product appears to be the focus of his attention, suggesting that he might be presenting it, demonstrating its functionality, or teaching others about this particular item.</w:t>
        <w:br/>
        <w:br/>
        <w:t>The desk surface contains a mix of items related to computer hardware and electronics, including what looks like a computer mouse, cables possibly used for gaming, and potentially a controller. The room's background is neutral with part of a wall and the edge of a door visible, indicating a personal workspace.</w:t>
        <w:br/>
        <w:br/>
        <w:t>Notably, the man is not actively writing, pointing at a slide or diagram, or speaking from a slide. Instead, he is holding up an item and might be explaining its use or features to someone else. The presence of two computer monitors, a keyboard, and a mouse on the desk further reinforces the impression that this setting is related to computer hardware, electronics, or gaming equipment.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details of audio cables and connectors, specifically mentioning the 3.5mm jack, which is also mentioned in the frame caption as one of the items on the desk. The connection between the two is strong, indicating that the viewer is referencing the same technology or equipment described in the caption.</w:t>
      </w:r>
    </w:p>
    <w:p>
      <w:r>
        <w:t>Source: https://www.youtube.com/watch?v=dV8rpGUoxns: Understanding Audio Cables &amp; Connectors</w:t>
      </w:r>
    </w:p>
    <w:p>
      <w:pPr>
        <w:pStyle w:val="Heading1"/>
      </w:pPr>
      <w:r>
        <w:t>Frame: frame_0302.jpg</w:t>
      </w:r>
    </w:p>
    <w:p>
      <w:r>
        <w:t>Caption: The image shows an individual, wearing a blue and white plaid shirt and a black vest, standing in front of a desk covered with various electronics and cables. He is holding a red power tool in his hand. In front of him, there are several electronic devices and cables, suggesting that he may be involved in setting up or maintaining equipment.</w:t>
        <w:br/>
        <w:br/>
        <w:t>To the side of the individual, there is a computer monitor displaying a white screen. The focus appears to be on the person rather than any teaching context, as there are no visible slides, diagrams, or written text in this frame.</w:t>
        <w:br/>
        <w:br/>
        <w:t>The individual is looking directly at the camera with a focused expression, possibly indicating that he is providing information or instruction related to his surroundings. Behind him, a computer monitor displays several items that resemble spare parts or components for electronic devices, along with some software interface open, though the text is not fully legible due to the image resolution.</w:t>
        <w:br/>
        <w:br/>
        <w:t>The room in the background is blurred, but it can be seen that the individual is standing in a room. Interestingly, there is also what appears to be a small drone or quadcopter held by the individual, further suggesting his involvement with electronics and possibly setup or maintenance activities.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(3.5mm jack) which are mentioned in the caption as part of the electronics setup/maintenance scene. The context of using a 3.5mm cable in Phase I also matches with the caption's description of setting up or maintaining equipment.</w:t>
      </w:r>
    </w:p>
    <w:p>
      <w:r>
        <w:t>Source: https://www.youtube.com/watch?v=dV8rpGUoxns: Understanding Audio Cables &amp; Connectors</w:t>
      </w:r>
    </w:p>
    <w:p>
      <w:pPr>
        <w:pStyle w:val="Heading1"/>
      </w:pPr>
      <w:r>
        <w:t>Frame: frame_0303.jpg</w:t>
      </w:r>
    </w:p>
    <w:p>
      <w:r>
        <w:t>Caption: The image shows a person, likely a male, sitting at a desk with various computer peripherals and cables. The individual appears to be engaged in an activity, possibly related to computer hardware or technology, as there are multiple sets of gaming controllers and other electronics present on the table. The person is holding up a product box that seems to contain either headphones or similar audio equipment, with "Sony" written on it, suggesting they might be discussing or demonstrating this item for review or tutorial purposes.</w:t>
        <w:br/>
        <w:br/>
        <w:t>The desk in front of the individual is cluttered with various objects, including a computer monitor, a cell phone, and several boxes. The background of the image appears to be a dark room with a window, indicating that the scene might be taking place indoors. The person's attire is casual, consisting of a checkered shirt and blue jeans.</w:t>
        <w:br/>
        <w:br/>
        <w:t>The overall expression on the individual's face is neutral, suggesting a neutral or neutral-toned setting. There is no discernible text in the image, and the relative positions of the objects suggest that the person is in the middle of a task or activity, perhaps working or preparing for something. The cluttered desk and the presence of cables suggest that they might be in the middle of some sort of work or project.</w:t>
        <w:br/>
        <w:br/>
        <w:t>The television screen displaying gaming accessories and controllers in the background suggests that the setting may be related to gaming or technology. However, there is no clear indication of an instructor-student relationship or teaching environment. The image focuses on the individual and their equipment rather than a specific context or purpose.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described in the caption. The mention of troubleshooting and understanding the function of a 3.5mm cable reinforces the correlation.</w:t>
      </w:r>
    </w:p>
    <w:p>
      <w:r>
        <w:t>Source: https://www.youtube.com/watch?v=dV8rpGUoxns: Understanding Audio Cables &amp; Connectors</w:t>
      </w:r>
    </w:p>
    <w:p>
      <w:pPr>
        <w:pStyle w:val="Heading1"/>
      </w:pPr>
      <w:r>
        <w:t>Frame: frame_0304.jpg</w:t>
      </w:r>
    </w:p>
    <w:p>
      <w:r>
        <w:t>Caption: The image shows a man sitting at a desk with various electronics and accessories in front of him. He appears to be in the process of organizing or possibly setting up a piece of equipment, as evident from his grip on the product box containing several cords or wires with red ends. The man is holding the box and seems to be presenting it. In the background, there is a window with a white frame allowing natural light into the room. His hands are also firmly gripping a large, black and orange power strip, suggesting a workspace or tech-related setup. The desk is covered in a variety of cables and cords, adding to the impression of a busy workspace. The man's face is visible, and he's wearing a checkered shirt, giving the scene a casual touch. In the background, there's a television, hinting at the man's interests or profession. Overall, the atmosphere appears to be one of concentration and dedication, as if the man is deeply engaged in his work.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which mentions a variety of cables and cords on the desk. The mention of troubleshooting also matches the atmosphere of concentration and dedication depicted in the caption.</w:t>
      </w:r>
    </w:p>
    <w:p>
      <w:r>
        <w:t>Source: https://www.youtube.com/watch?v=dV8rpGUoxns: Understanding Audio Cables &amp; Connectors</w:t>
      </w:r>
    </w:p>
    <w:p>
      <w:pPr>
        <w:pStyle w:val="Heading1"/>
      </w:pPr>
      <w:r>
        <w:t>Frame: frame_0305.jpg</w:t>
      </w:r>
    </w:p>
    <w:p>
      <w:r>
        <w:t>Caption: The image shows a man sitting at a desk, dressed casually in a blue plaid shirt, surrounded by various items. He appears to be engaged in a task that involves handling or examining these electronic devices. To his right, there are several small electronic devices resembling USB drives or memory cards. The man is holding what seems to be an external hard drive in one hand and a red cell phone in the other.</w:t>
        <w:br/>
        <w:br/>
        <w:t>The desk, covered with a black tablecloth, serves as the main focus of the image, providing a workspace cluttered with various items, including a black laptop. The laptop and the cell phone are positioned in close proximity, suggesting a busy work environment. The red color of the cell phone stands out, drawing attention to the man's activity.</w:t>
        <w:br/>
        <w:br/>
        <w:t>In the background, there are two monitors, one of which is turned on, possibly indicating that the man might be working on a project that requires multiple screens or using them for some other purpose. The image does not contain any text, and the relative positions of the objects suggest a typical office setup with the man at the center, surrounded by his work materials. The image captures a moment in the man's workday, filled with focus and activity.</w:t>
      </w:r>
    </w:p>
    <w:p>
      <w:r>
        <w:t>No strongly correlated comments found for this frame.</w:t>
      </w:r>
    </w:p>
    <w:p>
      <w:pPr>
        <w:pStyle w:val="Heading1"/>
      </w:pPr>
      <w:r>
        <w:t>Frame: frame_0306.jpg</w:t>
      </w:r>
    </w:p>
    <w:p>
      <w:r>
        <w:t>Caption: The image appears to capture a person sitting in front of a computer desk, surrounded by various electronic devices and cables. The individual, wearing a casual blue and white checkered shirt, is gesturing towards something out of frame, possibly making a point or explaining something. Behind them, the wall is dominated by multiple computer monitors, each displaying a different screen with a mix of black and white images, suggesting they might be displaying data or information.</w:t>
        <w:br/>
        <w:br/>
        <w:t>The person is seated in front of one of these monitors, their attention seemingly drawn to it. The room is well-organized, with cables neatly arranged around the space, adding a pop of color with their black and red hues. In the background, there are additional monitors and cables, indicating that this is a dedicated workspace for work or study.</w:t>
        <w:br/>
        <w:br/>
        <w:t>The scene is one of productivity and focus, with the person ready to engage in whatever task or project they are working on. The overall atmosphere appears to be informal, with the individual's attire and the absence of any visible text or slide suggesting that this may not be a teaching context.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(3.5mm jack), which are described in the caption as part of the computer setup. The mention of using a 3.5mm cable in Phase I is also related to the scene depicted in the frame.</w:t>
      </w:r>
    </w:p>
    <w:p>
      <w:r>
        <w:t>Source: https://www.youtube.com/watch?v=dV8rpGUoxns: Understanding Audio Cables &amp; Connectors</w:t>
      </w:r>
    </w:p>
    <w:p>
      <w:pPr>
        <w:pStyle w:val="Heading1"/>
      </w:pPr>
      <w:r>
        <w:t>Frame: frame_0307.jpg</w:t>
      </w:r>
    </w:p>
    <w:p>
      <w:r>
        <w:t>Caption: The image shows an individual, dressed in a casual plaid shirt, seated at a desk with a gaming setup. The person appears to be holding a microphone in their left hand while gesturing with their right hand, as if speaking or explaining something. They seem engaged in a discussion or tutorial.</w:t>
        <w:br/>
        <w:br/>
        <w:t>On the desk, there is a monitor displaying an array of cables or accessories for a gaming setup, including what appears to be an Ethernet cable, a mouse with a cord, and possibly some gaming peripherals such as headsets or controllers. The background is slightly blurred, featuring a shelf with additional equipment and possibly books or manuals. The lighting in the room is soft, contributing to a relaxed and informal atmosphere.</w:t>
        <w:br/>
        <w:br/>
        <w:t>The desk itself is cluttered with cables, equipment, and other items, suggesting a workspace or studio setting. In the background, there is a window with blinds, allowing natural light into the room. The man's expression is serious, and he is looking directly at the camera, creating an engaging visual experience.</w:t>
      </w:r>
    </w:p>
    <w:p>
      <w:r>
        <w:t>No strongly correlated comments found for this frame.</w:t>
      </w:r>
    </w:p>
    <w:p>
      <w:pPr>
        <w:pStyle w:val="Heading1"/>
      </w:pPr>
      <w:r>
        <w:t>Frame: frame_0308.jpg</w:t>
      </w:r>
    </w:p>
    <w:p>
      <w:r>
        <w:t>Caption: This image captures a man sitting at a desk with a variety of items scattered across its surface. The man, dressed in a plaid shirt, appears to be engaged in an activity that involves technology or electronics, as suggested by the presence of cables, accessories, and possibly a monitor or screen behind him. He is holding what looks like a smartphone or similar mobile device with one hand while gesturing with the other.</w:t>
        <w:br/>
        <w:br/>
        <w:t>On his left arm, he has a tattoo visible, although the details of the design are not clear due to the image's quality and angle. Behind the man, on the desk, there is a collection of electronic devices, including cables and possibly a charging station or power bank. The specific branding of these devices is obscured by the image's resolution.</w:t>
        <w:br/>
        <w:br/>
        <w:t>The desk itself is cluttered with items that tell a story of their own. There is a stack of CDs, which may contain music or audio recordings, as well as a pair of headphones, suggesting that the man might be listening to music or audio while he talks. The microphone in his hand further supports this idea, possibly indicating that he's in the middle of a recording or live performance.</w:t>
        <w:br/>
        <w:br/>
        <w:t>The backdrop of the image is a wall adorned with multiple monitors, each displaying different screens. These monitors appear to be showing various content, possibly indicating that the man is in a professional setting or creative environment.</w:t>
        <w:br/>
        <w:br/>
        <w:t>Overall, the image paints a picture of a man engaged in an activity that involves technology and possibly audio or music production, surrounded by items that reflect his work or interests.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(learning about audio cables and connectors) and objects (3.5mm jack) mentioned in the caption, which describes a man surrounded by electronic devices and possibly engaged in audio or music production.</w:t>
      </w:r>
    </w:p>
    <w:p>
      <w:r>
        <w:t>Source: https://www.youtube.com/watch?v=dV8rpGUoxns: Understanding Audio Cables &amp; Connectors</w:t>
      </w:r>
    </w:p>
    <w:p>
      <w:pPr>
        <w:pStyle w:val="Heading1"/>
      </w:pPr>
      <w:r>
        <w:t>Frame: frame_0309.jpg</w:t>
      </w:r>
    </w:p>
    <w:p>
      <w:r>
        <w:t>Caption: The image captures a scene in a casual office or home workspace, where a middle-aged man is seated at a desk. He appears to be engrossed in a conversation or presentation, making a gesture with his hands while wearing a plaid shirt and having short hair.</w:t>
        <w:br/>
        <w:br/>
        <w:t>The desk is cluttered with various items, including what looks like cables or wires, electronic components, and possibly some packaging materials. A pair of sunglasses lies on the desk, suggesting he might have been using them before or after the activity captured in the image. Additionally, there's a pair of headphones, possibly used for audio work, neatly placed on the desk, along with a black cord that may be connected to a device.</w:t>
        <w:br/>
        <w:br/>
        <w:t>Behind him, a wall-mounted monitor is displaying what appears to be a slide from a presentation titled "Living Room," which could indicate that he's discussing or demonstrating home electronics or systems. The slide has a bullet point list on it, but the content of the text is not fully visible due to the informal attire and the presence of multiple screens.</w:t>
        <w:br/>
        <w:br/>
        <w:t>The room is bathed in natural light, coming in through a partially open window that frames the view of a tree outside, adding a touch of nature to the urban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technical steps (identifying and understanding audio cables and connectors) related to the objects (cables, wires, electronic components) and settings (desk with various items) described in the caption.</w:t>
      </w:r>
    </w:p>
    <w:p>
      <w:r>
        <w:t>Source: https://www.youtube.com/watch?v=dV8rpGUoxns: Understanding Audio Cables &amp; Connectors</w:t>
      </w:r>
    </w:p>
    <w:p>
      <w:pPr>
        <w:pStyle w:val="Heading1"/>
      </w:pPr>
      <w:r>
        <w:t>Frame: frame_0310.jpg</w:t>
      </w:r>
    </w:p>
    <w:p>
      <w:r>
        <w:t>Caption: In this image, there is a man sitting at a desk surrounded by various electronic devices and cables, suggesting a workspace or home office setting. The desk is cluttered with multiple computer monitors, a keyboard, and a collection of cables and connectors, which may be related to the setup or configuration he is working on. The man is dressed in a blue and white checkered shirt and wearing a black and white necklace.</w:t>
        <w:br/>
        <w:br/>
        <w:t>The man's attention is drawn to the right side of the image, where a computer monitor displaying a desktop with various icons is positioned, although the content is not clearly visible. Behind him, there are multiple monitors displaying information, but it's unclear what that information is.</w:t>
        <w:br/>
        <w:br/>
        <w:t>On the desk in front of him, several items are scattered around:</w:t>
        <w:br/>
        <w:t>- A keyboard.</w:t>
        <w:br/>
        <w:t>- A mouse near the keyboard.</w:t>
        <w:br/>
        <w:t>- The man is holding a red object with a black design, which could be an electronic component or a small tool used for building or repairing electronics. He appears to be examining this object closely.</w:t>
        <w:br/>
        <w:br/>
        <w:t>The overall scene suggests that the focus is on the activity involving computer hardware and components rather than on instructional material. There are no visible texts, slides, diagrams, or any other indicators of teaching in this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identification, which is mentioned in the caption as one of the objects on the desk.</w:t>
      </w:r>
    </w:p>
    <w:p>
      <w:r>
        <w:t>Source: https://www.youtube.com/watch?v=dV8rpGUoxns: Understanding Audio Cables &amp; Connectors</w:t>
      </w:r>
    </w:p>
    <w:p>
      <w:pPr>
        <w:pStyle w:val="Heading1"/>
      </w:pPr>
      <w:r>
        <w:t>Frame: frame_0311.jpg</w:t>
      </w:r>
    </w:p>
    <w:p>
      <w:r>
        <w:t>Caption: The image shows an individual seated at a desk with various electronic equipment. The person appears to be holding a package containing cables or wires and is smiling while looking towards the camera. On the table in front of the person, there are additional cables and possibly other electronic devices.</w:t>
        <w:br/>
        <w:br/>
        <w:t>The individual is dressed casually in a long-sleeved plaid shirt. The room has white walls and a minimalist decor, with natural light entering through a window in the background, casting a soft glow on the objects inside.</w:t>
        <w:br/>
        <w:br/>
        <w:t>The desk in front of the person is cluttered with various items, including two computer monitors with blank screens, indicating they are currently not in use, as well as a computer keyboard lying next to one of the monitors. The room suggests a typical workspace setup, with the individual seated in front of the desk, ready to engage with the various items around them.</w:t>
        <w:br/>
        <w:br/>
        <w:t>The cables and electronic devices on the desk indicate a workspace that is both functional and well-equipped, but it's not possible to determine if the person is preparing to unbox, set up, or demonstrate the product without more context or information.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is also depicted in the image.</w:t>
      </w:r>
    </w:p>
    <w:p>
      <w:r>
        <w:t>Source: https://www.youtube.com/watch?v=dV8rpGUoxns: Understanding Audio Cables &amp; Connectors</w:t>
      </w:r>
    </w:p>
    <w:p>
      <w:pPr>
        <w:pStyle w:val="Heading1"/>
      </w:pPr>
      <w:r>
        <w:t>Frame: frame_0312.jpg</w:t>
      </w:r>
    </w:p>
    <w:p>
      <w:r>
        <w:t>Caption: The image shows a person sitting at a desk with several items around them. The individual, a middle-aged male, appears to be smiling while looking directly at the camera, and is holding up a small package containing multiple products, possibly related to electronics or computer hardware. He has short, dark hair.</w:t>
        <w:br/>
        <w:br/>
        <w:t>Behind him, various objects are scattered across the desk, including additional electronic devices, packaging materials, and possibly gaming controllers on a shelf against the wall. The desk itself appears cluttered, with a black metal frame and a computer monitor visible on the left side, suggesting that the man might be working or studying. A few boxes are scattered around the desk, hinting at organization or packaging activities.</w:t>
        <w:br/>
        <w:br/>
        <w:t>The man is dressed in a casual plaid shirt, adding to the relaxed atmosphere of the scene. He is holding a black and red microphone cable in his right hand, drawing attention to the task he may be engaged in. The blurred background suggests that the room is in motion, with the man possibly moving around or performing an activity that requires movement.</w:t>
        <w:br/>
        <w:br/>
        <w:t>Overall, the image provides a snapshot of a moment in time, focusing on the individual's activity at the desk and their surroundings, without any visible text.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microphone cable held by the individual in the frame caption, specifically mentioning its function and troubleshooting. The connection between the cable and the man's activity is strong, indicating a high correlation score.</w:t>
      </w:r>
    </w:p>
    <w:p>
      <w:r>
        <w:t>Source: https://www.youtube.com/watch?v=dV8rpGUoxns: Understanding Audio Cables &amp; Connectors</w:t>
      </w:r>
    </w:p>
    <w:p>
      <w:pPr>
        <w:pStyle w:val="Heading1"/>
      </w:pPr>
      <w:r>
        <w:t>Frame: frame_0313.jpg</w:t>
      </w:r>
    </w:p>
    <w:p>
      <w:r>
        <w:t>Caption: The image shows a person standing in a dimly lit room with a desk in the foreground. He is wearing a blue plaid shirt and has a gold ring on his finger. The individual, who has a beard and wears glasses, is holding up a black item that appears to be a smartphone or electronic device; however, its specific features are not clear enough for description.</w:t>
        <w:br/>
        <w:br/>
        <w:t>On the desk in front of him, there is an assortment of small electronic devices and cables on the left side. He is also holding a black and red cable with the letter "H" prominently displayed on it, which is neatly arranged among the other cables and a laptop. To the right of the devices, he is gesturing towards the items on the desk with his right hand while speaking or presenting to an audience that is not visible in the image. His expression suggests he might be explaining something about the devices.</w:t>
        <w:br/>
        <w:br/>
        <w:t>Additional objects are scattered around him, including a pair of headphones and what appears to be a microphone stand. The background is out of focus but shows a room with a desk and some items scattered on it, although there is no clear text or slide visible in this image.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including the specific type mentioned in the caption (3.5mm jack), which is a technical step described in the frame caption.</w:t>
      </w:r>
    </w:p>
    <w:p>
      <w:r>
        <w:t>Source: https://www.youtube.com/watch?v=dV8rpGUoxns: Understanding Audio Cables &amp; Connectors</w:t>
      </w:r>
    </w:p>
    <w:p>
      <w:pPr>
        <w:pStyle w:val="Heading1"/>
      </w:pPr>
      <w:r>
        <w:t>Frame: frame_0314.jpg</w:t>
      </w:r>
    </w:p>
    <w:p>
      <w:r>
        <w:t>Caption: The image shows a man sitting at a desk with various items on it, appearing to be in the middle of a conversation or live stream. He is gesturing towards the camera with his left hand, suggesting that he might be explaining something related to the items on the table. The man is wearing a plaid shirt and has a serious expression on his face.</w:t>
        <w:br/>
        <w:br/>
        <w:t>On the desk, there are several cables and electronic devices, including what looks like a router or modem, possibly related to telecommunications or networking equipment. A smartphone held in front of him suggests that it could be the focus of discussion. There are no visible slides or diagrams with text on them.</w:t>
        <w:br/>
        <w:br/>
        <w:t>The image also captures a man having a conversation with a woman, positioned to his right, who is holding a small black device, possibly a remote control. The background is blurred, but it appears to be a room filled with other electronics and cords, suggesting a workspace or a tech-oriented environment. The man's expression is one of concentration, indicating a serious discussion or problem-solving session.</w:t>
        <w:br/>
        <w:br/>
        <w:t>The overall scene suggests a professional or technical setting, where the man is likely discussing technology or related equipment, possibly for educational purposes or reviewing products.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suggests a strong correlation.</w:t>
      </w:r>
    </w:p>
    <w:p>
      <w:r>
        <w:t>Source: https://www.youtube.com/watch?v=dV8rpGUoxns: Understanding Audio Cables &amp; Connectors</w:t>
      </w:r>
    </w:p>
    <w:p>
      <w:pPr>
        <w:pStyle w:val="Heading1"/>
      </w:pPr>
      <w:r>
        <w:t>Frame: frame_0315.jpg</w:t>
      </w:r>
    </w:p>
    <w:p>
      <w:r>
        <w:t>Caption: The image shows a man sitting at a desk with various electronics and tools spread out before him. He appears to be engaged in a task related to technology or repair work, as indicated by the open electronics parts on the table and the tools visible near him.</w:t>
        <w:br/>
        <w:br/>
        <w:t>The man is holding what looks like a small electronic device, possibly a soldering iron, which is commonly used for fixing or modifying electronics. He seems to be explaining something about the device he's holding, perhaps providing instructions or demonstrating its use.</w:t>
        <w:br/>
        <w:br/>
        <w:t>In front of the man on the desk, there are various other electronic components and tools, including what appears to be a soldering station with solder wire and Allen wrenches. This suggests that he might be working on repairing or assembling an electronics project.</w:t>
        <w:br/>
        <w:br/>
        <w:t>The background behind him is not very detailed but looks like a typical office environment with a desk and shelving units, indicating the setting could be a workspace or a home office. The lighting in the room is bright, and the overall ambiance appears to be casual and relaxed.</w:t>
        <w:br/>
        <w:br/>
        <w:t>The man is wearing a plaid shirt and holding a black and orange tool in his right hand. His left hand is raised in the air, as if he is pointing to something in the air. The desk in front of him is cluttered with various tools and equipment, creating a sense of a workspace.</w:t>
        <w:br/>
        <w:br/>
        <w:t>The background of the image reveals a wall adorned with a television and a computer monitor, suggesting a modern and tech-savvy environment. The man's position in front of these devices adds a sense of focus and dedication to his work.</w:t>
        <w:br/>
        <w:br/>
        <w:t>The overall scene paints a picture of a man deeply engrossed in his work, surrounded by tools and technology that are integral to his profession.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described in the caption, indicating a strong connection between the two.</w:t>
      </w:r>
    </w:p>
    <w:p>
      <w:r>
        <w:t>Source: https://www.youtube.com/watch?v=dV8rpGUoxns: Understanding Audio Cables &amp; Connectors</w:t>
      </w:r>
    </w:p>
    <w:p>
      <w:pPr>
        <w:pStyle w:val="Heading1"/>
      </w:pPr>
      <w:r>
        <w:t>Frame: frame_0316.jpg</w:t>
      </w:r>
    </w:p>
    <w:p>
      <w:r>
        <w:t>Caption: In this image, a man is seated in a room with a beige wall. He is wearing a plaid shirt and is holding a black and orange object in his hand, which appears to be a small device with a silver button on the side. The man's position suggests that he might be demonstrating or explaining something to someone, as there are two computer monitors positioned on a desk behind him. He is also surrounded by various computer-related items, including monitors and cables. The man himself is wearing a white shirt and has a beard. There are no visible texts or diagrams that would suggest he's teaching or giving instructions, but his holding of the device and his seated position imply that he might be sharing knowledge or showcasing a technology.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object (3.5mm cable) and connector mentioned in the caption, indicating a strong connection between the two.</w:t>
      </w:r>
    </w:p>
    <w:p>
      <w:r>
        <w:t>Source: https://www.youtube.com/watch?v=dV8rpGUoxns: Understanding Audio Cables &amp; Connectors</w:t>
      </w:r>
    </w:p>
    <w:p>
      <w:pPr>
        <w:pStyle w:val="Heading1"/>
      </w:pPr>
      <w:r>
        <w:t>Frame: frame_0317.jpg</w:t>
      </w:r>
    </w:p>
    <w:p>
      <w:r>
        <w:t>Caption: In this frame, there's a person standing in a well-lit room with a window providing natural light. The room appears to be a workspace or home office setting, with various electronic equipment scattered across the desk, including a computer monitor, a laptop, and a keyboard. The individual is holding a black and orange cable neatly packaged in a clear plastic box on the desk.</w:t>
        <w:br/>
        <w:br/>
        <w:t>The person is focused on the cable, making no facial expression that suggests they might be speaking or commenting. In fact, their attention seems entirely directed at the cable itself. There's no visible text, diagrams, or slides in this frame; it appears to be more about the setting and the individual's actions rather than a formal teaching context.</w:t>
        <w:br/>
        <w:br/>
        <w:t>In the background, there are some items that could be related to hobbies or electronics, such as computer equipment, which is indistinct but contributes to the overall workspace atmosphere.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(the black and orange cable), with some overlap in specific details like the 3.5mm jack and its ring patterns.</w:t>
      </w:r>
    </w:p>
    <w:p>
      <w:r>
        <w:t>Source: https://www.youtube.com/watch?v=dV8rpGUoxns: Understanding Audio Cables &amp; Connectors</w:t>
      </w:r>
    </w:p>
    <w:p>
      <w:pPr>
        <w:pStyle w:val="Heading1"/>
      </w:pPr>
      <w:r>
        <w:t>Frame: frame_0318.jpg</w:t>
      </w:r>
    </w:p>
    <w:p>
      <w:r>
        <w:t>Caption: The image depicts a man standing in front of a cluttered desk, dressed in a blue and white checkered shirt. His hand is raised, as if he's pointing towards something, suggesting that he may be engaged in a task or activity involving the various cables and accessories scattered across the desk. The desk itself is covered in a tangle of wires, including black ones with red and white stripes, silver ones with red and black stripes, and blue ones with orange and black stripes.</w:t>
        <w:br/>
        <w:br/>
        <w:t>To one side of the man, two computer monitors sit atop the desk, their screens displaying numerous icons that could represent files, folders, or applications on a desktop operating system. A collection of devices is also visible: two keyboards, one pointing towards the man and another towards the camera, and a mouse to the right of the keyboard.</w:t>
        <w:br/>
        <w:br/>
        <w:t>In front of the man, a series of objects may be related to his activity, although their exact nature or purpose isn't clear from this image alone. The man's posture and the cluttered desk suggest that he is in the midst of a task or activity, possibly presenting or demonstrating something to an unseen audience.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identification of audio cables and connectors (3.5mm jack), which is a key aspect of the image.</w:t>
      </w:r>
    </w:p>
    <w:p>
      <w:r>
        <w:t>Source: https://www.youtube.com/watch?v=dV8rpGUoxns: Understanding Audio Cables &amp; Connectors</w:t>
      </w:r>
    </w:p>
    <w:p>
      <w:pPr>
        <w:pStyle w:val="Heading1"/>
      </w:pPr>
      <w:r>
        <w:t>Frame: frame_0319.jpg</w:t>
      </w:r>
    </w:p>
    <w:p>
      <w:r>
        <w:t>Caption: The image shows an individual, wearing a plaid shirt and having short hair with a beard, seated in front of a desk. The workspace is cluttered with various items, including a mouse, audio equipment, and computer parts like RAM modules on the wall behind him. He is looking directly at the camera with a neutral expression.</w:t>
        <w:br/>
        <w:br/>
        <w:t>On the desk, there are several notable items: a microphone stand, what appears to be an electric guitar pickup, and two computer monitors. The man's hands are positioned near the blue screen displaying white text that reads "Instrument vs Speaker Types of Cables." This suggests that he is engaged in a discussion or presentation about the differences between instrument and speaker cables.</w:t>
        <w:br/>
        <w:br/>
        <w:t>The style of the image is candid, implying that it is intended for an instructional video or blog post. The room appears to be a personal space, possibly a home office or studio, given the casual setting and the presence of computer equipment. Overall, the image conveys a sense of learning and education about audio instruments, speakers, and cables.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objects (3.5mm jack) described in the caption.</w:t>
      </w:r>
    </w:p>
    <w:p>
      <w:r>
        <w:t>Source: https://www.youtube.com/watch?v=dV8rpGUoxns: Understanding Audio Cables &amp; Connectors</w:t>
      </w:r>
    </w:p>
    <w:p>
      <w:pPr>
        <w:pStyle w:val="Heading1"/>
      </w:pPr>
      <w:r>
        <w:t>Frame: frame_0320.jpg</w:t>
      </w:r>
    </w:p>
    <w:p>
      <w:r>
        <w:t>Caption: The image shows a man sitting at a desk with various electronics in front of him. He is holding up a finger and gesturing as if he's making a point or explaining something to an audience. Behind him, there are more electronic devices, including what appears to be a microphone stand and some cables or wires neatly coiled.</w:t>
        <w:br/>
        <w:br/>
        <w:t>He is dressed casually in a blue shirt, and the desk is scattered with items that could include additional electronics, notes, or equipment related to his topic. On the screen in front of him, text reads "Instrument vs Speaker," suggesting he might be discussing the differences between musical instruments and speakers in terms of their function in producing sound.</w:t>
        <w:br/>
        <w:br/>
        <w:t>The background computer monitor displays a message "Speaker Types," further reinforcing the theme of speaker systems. Above this, there is a small logo with text that reads "Instrument" at the top left corner of the screen, accompanied by a list featuring different types of instruments such as "Electric Guitar," "Piano," "Voice," and others.</w:t>
        <w:br/>
        <w:br/>
        <w:t>On the card he's holding, the phrase "Instrument vs Speaker Types of Cables" prominently displays the focus of his discussion. He is engaged in a conversation about the differences between instrument and speaker cables, using the card as a reference point for the audience.</w:t>
        <w:br/>
        <w:br/>
        <w:t>The overall setting appears to be an informal educational space, possibly for music theory or audio equipment discussion. The man's casual attire and involvement with the computer setup suggest that he is actively teaching or explaining concepts related to musical instrumentation and speaker systems, highlighting the importance of understanding instrument and speaker types of cables in this context.</w:t>
      </w:r>
    </w:p>
    <w:p>
      <w:r>
        <w:t>No strongly correlated comments found for this frame.</w:t>
      </w:r>
    </w:p>
    <w:p>
      <w:pPr>
        <w:pStyle w:val="Heading1"/>
      </w:pPr>
      <w:r>
        <w:t>Frame: frame_0321.jpg</w:t>
      </w:r>
    </w:p>
    <w:p>
      <w:r>
        <w:t>Caption: The image captures a person seated in front of a desk with multiple computer monitors, suggesting an informal workspace or tech-related environment. The individual is dressed casually in a plaid shirt and appears engrossed in a discussion about the differences between instrument vs. speaker types of cables. Their focused expression suggests they are either explaining something on camera or intensely interested in the subject matter.</w:t>
        <w:br/>
        <w:br/>
        <w:t>On the desk, various items are cluttered, including cables and cords, hinting at a busy or complex workspace. The person is holding up what seems to be a speaker, labeled "Instrument vs Speaker" along with the text "Types of cables." Next to the keyboard with a red light on it, indicating possible connection or activity, there are multiple pairs of headphones, some in packages and others seemingly used.</w:t>
        <w:br/>
        <w:br/>
        <w:t>A pair of scissors suggests that DIY or repair activities may have taken place. The room has a simple decor, featuring a plain wall in the background and a window allowing natural light to enter. The overall setting appears to be an informal workspace, likely used for recording videos related to audio equipment or technology-focused content.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mentioned in the caption, specifically the 3.5mm jack, which is being held up as an example in the image.</w:t>
      </w:r>
    </w:p>
    <w:p>
      <w:r>
        <w:t>Source: https://www.youtube.com/watch?v=dV8rpGUoxns: Understanding Audio Cables &amp; Connectors</w:t>
      </w:r>
    </w:p>
    <w:p>
      <w:pPr>
        <w:pStyle w:val="Heading1"/>
      </w:pPr>
      <w:r>
        <w:t>Frame: frame_0322.jpg</w:t>
      </w:r>
    </w:p>
    <w:p>
      <w:r>
        <w:t>Caption: The image shows an individual seated at a desk with a variety of items on it, surrounded by electronic devices and cables. The person appears to be a middle-aged man wearing a plaid shirt, glasses, and facial hair, making eye contact with the camera and having a neutral expression.</w:t>
        <w:br/>
        <w:br/>
        <w:t>The text "Instrument vs Speaker" is visible on the top left corner of the screen, below which there is a graphic comparing different types of audio equipment, titled "Types of Cables." The image features three illustrated cables: one labeled "Speaker," another labeled "Microphone," and a third labeled "Instrument." This suggests that the individual may be discussing or demonstrating the difference between instruments, microphones, and speakers.</w:t>
        <w:br/>
        <w:br/>
        <w:t>The background features a room with minimal decoration, including an unlit light fixture on the wall behind the desk. To the left of the person, on the floor against the wall, there are several objects that look like electronic devices and cables, suggesting that this might be a workspace or an area dedicated to electronics or audio equipment. The lighting in the room appears to be artificial, with no visible natural light source.</w:t>
        <w:br/>
        <w:br/>
        <w:t>The individual is holding a pair of headphones, which suggests involvement in audio or video production, or possibly being a tech enthusiast who enjoys tinkering with electronic devices. The desk is cluttered with multiple monitors, cables, and other electronic equipment, indicating that this might be a professional setting or a workspace dedicated to technology-related activities.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as well as references a specific setting (Phase I) mentioned in the caption.</w:t>
      </w:r>
    </w:p>
    <w:p>
      <w:r>
        <w:t>Source: https://www.youtube.com/watch?v=dV8rpGUoxns: Understanding Audio Cables &amp; Connectors</w:t>
      </w:r>
    </w:p>
    <w:p>
      <w:pPr>
        <w:pStyle w:val="Heading1"/>
      </w:pPr>
      <w:r>
        <w:t>Frame: frame_0323.jpg</w:t>
      </w:r>
    </w:p>
    <w:p>
      <w:r>
        <w:t>Caption: The image appears to show an individual seated at a desk with various electronic devices, including a computer monitor and two computer keyboards. The person is wearing a blue and white checkered shirt, with short hair and holding something small in their hand, possibly a device or a small object of interest.</w:t>
        <w:br/>
        <w:br/>
        <w:t>In the background, there's a collection of electronics on the desk, including what appears to be a microphone with an attached boom arm, suggesting a setup for recording audio or video, likely related to technology or computer hardware. The desk is neatly organized, with the focus seemingly on presenting the devices and perhaps explaining their use or discussing related topics such as electronics, technology, or computing equipment.</w:t>
        <w:br/>
        <w:br/>
        <w:t>The individual's attention is directed towards a display of cables on the desk, indicating they might be considering purchasing one of them. The overall scene is one of everyday life, capturing a moment of decision-making or preparation.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explicitly discusses the 3.5mm jack and cables, which are objects/settings mentioned in the caption.</w:t>
      </w:r>
    </w:p>
    <w:p>
      <w:r>
        <w:t>Source: https://www.youtube.com/watch?v=dV8rpGUoxns: Understanding Audio Cables &amp; Connectors</w:t>
      </w:r>
    </w:p>
    <w:p>
      <w:pPr>
        <w:pStyle w:val="Heading1"/>
      </w:pPr>
      <w:r>
        <w:t>Frame: frame_0324.jpg</w:t>
      </w:r>
    </w:p>
    <w:p>
      <w:r>
        <w:t>Caption: In the image, a man is seated at a desk, wearing a blue plaid shirt and appearing engrossed in an activity. He seems to be examining a red item, possibly a component for a device or a recent purchase, as evidenced by his focused gaze. The desk is cluttered with various items such as tools, parts, electronic devices including circuit boards and components, a small red device, cables, a magnifying glass, and what looks like a soldering iron or similar tool. Several batteries of different sizes are also present next to the person.</w:t>
        <w:br/>
        <w:br/>
        <w:t>In front of him, an open package containing two black electronic devices that resemble small robots or circuits is visible. He is holding one of these devices with the red object in his hand. The background shows a plain wall and part of what appears to be a television screen mounted on the wall, displaying content that seems unrelated to the activity at the desk.</w:t>
        <w:br/>
        <w:br/>
        <w:t>The overall setting suggests that this might be a workspace or a room dedicated to electronics work or hobby. The soft light bathing the room adds a warm ambiance to the scene, which may indicate a moment of contemplation or decision-making as the man examines the red item.</w:t>
      </w:r>
    </w:p>
    <w:p>
      <w:r>
        <w:t>No strongly correlated comments found for this frame.</w:t>
      </w:r>
    </w:p>
    <w:p>
      <w:pPr>
        <w:pStyle w:val="Heading1"/>
      </w:pPr>
      <w:r>
        <w:t>Frame: frame_0325.jpg</w:t>
      </w:r>
    </w:p>
    <w:p>
      <w:r>
        <w:t>Caption: The image shows a man sitting at a desk with multiple electronics in front of him. He is holding a pair of headphones, inspecting them closely, possibly checking for compatibility or quality assurance. To his left, there's a computer monitor displaying what appears to be a user interface with various panels and possibly some data or software open. The man is dressed casually, wearing a plaid shirt, and has short hair. Behind him, there are more electronics including cables and a gaming console, suggesting he might be engaged in content creation or video game streaming. He holds up a black and orange cord bearing the logo "T", possibly showcasing its features or testing it for functionality. The desk is neatly organized with two computer monitors placed on it, one of which is turned off. The man appears to be in a professional setting, possibly in a tech or office environment, exuding a casual yet professional atmosphere.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 (identifying a 3.5mm jack and its ring patterns) described in the caption, where the man is inspecting a black and orange cord bearing the logo 'T', which appears to be an audio cable or connector.</w:t>
      </w:r>
    </w:p>
    <w:p>
      <w:r>
        <w:t>Source: https://www.youtube.com/watch?v=dV8rpGUoxns: Understanding Audio Cables &amp; Connectors</w:t>
      </w:r>
    </w:p>
    <w:p>
      <w:pPr>
        <w:pStyle w:val="Heading1"/>
      </w:pPr>
      <w:r>
        <w:t>Frame: frame_0326.jpg</w:t>
      </w:r>
    </w:p>
    <w:p>
      <w:r>
        <w:t>Caption: The image shows a person sitting in front of a desk with a laptop, wearing a blue and white plaid shirt and having facial hair. They are holding up two black cables marked with a red "H" logo, indicating they are part of the "HEDGE" product line, along with a pair of gaming headphones and what appears to be an accessory related to the headphones, possibly a sound card or other audio device. The individual is speaking into a microphone, suggesting that they may be recording a video or hosting a live stream, perhaps related to gaming equipment or technology.</w:t>
        <w:br/>
        <w:br/>
        <w:t>The room around them seems to be a casual home office setting with various items on the desk, such as more gaming gear, cables, and possibly additional equipment related to audio or video production. The computer monitor and keyboard visible behind the person suggest a typical workspace setup. The man's expression is neutral, adding a sense of calm to the scene.</w:t>
        <w:br/>
        <w:br/>
        <w:t>There is no text visible in the image that provides specific information about the content of the discussion or the exact nature of the devices being held up. The focus is on the individual and the items they are holding, suggesting a review, tutorial, or demonstration of the gaming headphones, accessories, and HEDGE cables.</w:t>
      </w:r>
    </w:p>
    <w:p>
      <w:r>
        <w:t>No strongly correlated comments found for this frame.</w:t>
      </w:r>
    </w:p>
    <w:p>
      <w:pPr>
        <w:pStyle w:val="Heading1"/>
      </w:pPr>
      <w:r>
        <w:t>Frame: frame_0327.jpg</w:t>
      </w:r>
    </w:p>
    <w:p>
      <w:r>
        <w:t>Caption: The image shows a person, likely a man, standing in front of a desk or electronics setup. He appears to be engaged in a conversation with someone else through a video call, as indicated by the presence of a computer monitor and stereo system in the background. The individual is holding a black remote control with a vibrant red and white logo, featuring the words "Guitar" and "Guitar Center". His fingers seem to be deftly maneuvering the controls.</w:t>
        <w:br/>
        <w:br/>
        <w:t>On the desk or electronics setup, there are various items scattered about, suggesting a relaxed setting. The man's attire is casual, consisting of a plaid shirt and jeans. In his right hand, he holds up a smartphone with a cable connected to it, gesturing towards the camera. The phone's screen appears to display some text related to the content or event being discussed, but the resolution does not allow for clear reading.</w:t>
        <w:br/>
        <w:br/>
        <w:t>The focus of the image seems to be on the individual and his interaction with the electronics and remote control rather than any specific teaching context. The background shows a small window in an indoor setting, indicating that the scene is taking place indoors.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function, which is mentioned in the caption as part of the man's interaction with the remote control and electronics setup.</w:t>
      </w:r>
    </w:p>
    <w:p>
      <w:r>
        <w:t>Source: https://www.youtube.com/watch?v=dV8rpGUoxns: Understanding Audio Cables &amp; Connectors</w:t>
      </w:r>
    </w:p>
    <w:p>
      <w:pPr>
        <w:pStyle w:val="Heading1"/>
      </w:pPr>
      <w:r>
        <w:t>Frame: frame_0328.jpg</w:t>
      </w:r>
    </w:p>
    <w:p>
      <w:r>
        <w:t>Caption: In this frame, there is a person who appears to be sitting at a desk with various objects around. The individual seems to be engaged in an activity involving cords and possibly electronics or wiring work. They are holding a coiled black cord that is partially unraveled. On the table in front of them, there are what appear to be additional black cables and possibly some electronic components or tools.</w:t>
        <w:br/>
        <w:br/>
        <w:t>The person is wearing a dark blue plaid shirt and has short hair. Behind the individual, there's a computer monitor displaying some sort of software interface, but the content on the screen is not clear due to the resolution of the image. The room has a neutral background with beige walls and a ceiling fan visible.</w:t>
        <w:br/>
        <w:br/>
        <w:t>The focus seems to be on the activity involving the cables rather than instructional content. In particular, the individual appears to be testing a cable, as they hold a black and orange striped cord labeled "Texas Tech" in their hand. The man's focused expression and detailed inspection of the cable indicate a thorough testing process. The image suggests a professional setting, perhaps a tech lab or office.</w:t>
        <w:br/>
        <w:br/>
        <w:t>Note: I carefully integrated the two captions while ensuring that all accurate and relevant details were retained, avoiding redundancy and contradictions.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and objects (3.5mm jack) described in the caption, highlighting the importance of understanding their function and troubleshooting.</w:t>
      </w:r>
    </w:p>
    <w:p>
      <w:r>
        <w:t>Source: https://www.youtube.com/watch?v=dV8rpGUoxns: Understanding Audio Cables &amp; Connectors</w:t>
      </w:r>
    </w:p>
    <w:p>
      <w:pPr>
        <w:pStyle w:val="Heading1"/>
      </w:pPr>
      <w:r>
        <w:t>Frame: frame_0329.jpg</w:t>
      </w:r>
    </w:p>
    <w:p>
      <w:r>
        <w:t>Caption: The image shows a person standing in front of a desk, with a casual and perhaps educational or professional setting. The individual appears to be a middle-aged male with a beard, wearing a blue plaid shirt and glasses, as well as a gold wedding band on his finger. He is holding two black cables with red "H-EDGE" labels, which are likely from the H-EDGE line.</w:t>
        <w:br/>
        <w:br/>
        <w:t>To the right of the man, there are two computer monitors and a stack of papers, suggesting that he might be in an office or workspace environment. On the desk in front of him, there are additional items including what appears to be a mouse pad with a logo on it, which is partially obscured by his hands. To the right of the mouse pad, there's a stack of items that could be gaming accessories or parts, but they are not fully visible due to the angle and perspective of the photo.</w:t>
        <w:br/>
        <w:br/>
        <w:t>The man is holding up two gaming headsets in each hand, displaying them as if comparing or showcasing them. The headset in his left hand has a white and black color scheme with multiple microphone mics, while the right-hand pair has a predominantly black color with similar red accents and microphone mics. Both pairs of headsets look to be standard gaming headsets designed for comfort during long hours of gameplay.</w:t>
        <w:br/>
        <w:br/>
        <w:t>There is no text present in the image that provides additional context or information about the devices or the person's intended message. The setting suggests a casual, perhaps educational environment where the individual might be explaining, demonstrating, or reviewing gaming equipment for an audience not visible in the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(audio cables and connectors), and goals (understanding their function and troubleshooting) described in the caption.</w:t>
      </w:r>
    </w:p>
    <w:p>
      <w:r>
        <w:t>Source: https://www.youtube.com/watch?v=dV8rpGUoxns: Understanding Audio Cables &amp; Connectors</w:t>
      </w:r>
    </w:p>
    <w:p>
      <w:pPr>
        <w:pStyle w:val="Heading1"/>
      </w:pPr>
      <w:r>
        <w:t>Frame: frame_0330.jpg</w:t>
      </w:r>
    </w:p>
    <w:p>
      <w:r>
        <w:t>Caption: In this image, a person sits at a desk surrounded by various electronic devices and gaming accessories. The individual is engrossed in examining a black cable with a white label that proudly proclaims it to be an "Edge" cable. They are holding the cable up to their face, their fingers gently grasping its sleek black surface.</w:t>
        <w:br/>
        <w:br/>
        <w:t>The desk itself is cluttered with items including USB hubs, cables, and other electronics, suggesting a workspace where technology is in constant use. Two computer monitors sit on the desk, their screens glowing with activity, while a pair of speakers remain silent, waiting for their next sound.</w:t>
        <w:br/>
        <w:br/>
        <w:t>As the person examines the cable, they appear to be wearing glasses and have a slight smile on their face, indicating that they might be discussing technical details related to the device or component being examined. The overall scene suggests an informal environment, possibly a home office or hobby space, as indicated by the casual attire of the individual.</w:t>
        <w:br/>
        <w:br/>
        <w:t>The modular gaming device or custom-made controller with a white logo on it, which seems to be held up by the person in front of them, adds to the tech-focused nature of the workspace. A cardboard sign or box in the foreground contains text that is not fully legible due to the angle and resolution of the image.</w:t>
        <w:br/>
        <w:br/>
        <w:t>The man's position relative to the objects on the desk and his focused expression suggest that he is deeply engaged in the task at hand, perhaps testing the cable's performance or comparing it to other cables. The image captures a moment of concentration and focus, a snapshot of a day in the life of a tech enthusiast.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(3.5mm jack) which is strongly related to the technical steps and objects described in the caption, such as examining a black cable with a white label that proudly proclaims it to be an 'Edge' cable.</w:t>
      </w:r>
    </w:p>
    <w:p>
      <w:r>
        <w:t>Source: https://www.youtube.com/watch?v=dV8rpGUoxns: Understanding Audio Cables &amp; Connectors</w:t>
      </w:r>
    </w:p>
    <w:p>
      <w:pPr>
        <w:pStyle w:val="Heading1"/>
      </w:pPr>
      <w:r>
        <w:t>Frame: frame_0331.jpg</w:t>
      </w:r>
    </w:p>
    <w:p>
      <w:r>
        <w:t>Caption: The image shows a person seated at a desk with various items in front of them, appearing to be in a casual setting, possibly a home office or laboratory. The individual seems to be engaged in an activity that involves electronic devices and wires, as suggested by the tools such as a pair of pliers, wire cutters, and small electronic components on the desk. The person is not speaking from a slide; they appear to be handling or examining one of the devices.</w:t>
        <w:br/>
        <w:br/>
        <w:t>The desk is a hub of activity, with multiple monitors and other electronic devices scattered around. These devices, along with the red and black cable being examined by the individual, suggest a workspace or laboratory setting. The precise arrangement of the objects on the desk hints at a well-organized environment.</w:t>
        <w:br/>
        <w:br/>
        <w:t>The man in the image, dressed in a blue and white checkered shirt, is engrossed in the task of examining the cable. His attention is focused on the neatly arranged cable on the desk in front of him. The man's position relative to the desk and the cable indicates that he is in the process of testing or inspecting the cable.</w:t>
        <w:br/>
        <w:br/>
        <w:t>His focused expression and the way he's holding the cable suggest that he is engaged in a task that requires attention and care, indicating a moment of concentration and focus as he scrutinizes the cable on his desk.</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and cable) described in the caption, specifically mentioning a 3.5mm cable which is featured prominently in the image.</w:t>
      </w:r>
    </w:p>
    <w:p>
      <w:r>
        <w:t>Source: https://www.youtube.com/watch?v=dV8rpGUoxns: Understanding Audio Cables &amp; Connectors</w:t>
      </w:r>
    </w:p>
    <w:p>
      <w:pPr>
        <w:pStyle w:val="Heading1"/>
      </w:pPr>
      <w:r>
        <w:t>Frame: frame_0332.jpg</w:t>
      </w:r>
    </w:p>
    <w:p>
      <w:r>
        <w:t>Caption: The image shows a man seated at a desk, surrounded by various electronic equipment, cables, and accessories. He appears to be focused on an activity related to electronics or hobbies, given the presence of items such as headphones, a microphone, and what looks like electronic devices or remote controls.</w:t>
        <w:br/>
        <w:br/>
        <w:t>In the foreground, the man is holding up a red object that resembles a small electronic device or remote control, with a focused expression on his face. His hands are also wrapped around an orange and black cable, suggesting familiarity with it. Behind him, multiple colorful cables of varying sizes are arranged in front of him, possibly belonging to different devices or components.</w:t>
        <w:br/>
        <w:br/>
        <w:t>On the desk, there is a computer monitor displaying several windows showing various icons and graphics, indicating software or digital media being used during this activity. The visible windows include what appears to be a web browser with multiple tabs open, some of which have icons resembling a computer mouse.</w:t>
        <w:br/>
        <w:br/>
        <w:t>The desk is cluttered with additional cables, electronic equipment, and other items, including a pair of sunglasses lying among the wires. The overall setting suggests an informal or home-based environment where someone is working with electronics or engaging in some sort of tech-related activity.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such as audio cables and connectors (3.5mm jack), which are also present in the image. The caption mentions various electronic devices, headphones, microphone, and remote controls, which are alluded to in the comment's mention of a 3.5mm cable and its function in Phase I.</w:t>
      </w:r>
    </w:p>
    <w:p>
      <w:r>
        <w:t>Source: https://www.youtube.com/watch?v=dV8rpGUoxns: Understanding Audio Cables &amp; Connectors</w:t>
      </w:r>
    </w:p>
    <w:p>
      <w:pPr>
        <w:pStyle w:val="Heading1"/>
      </w:pPr>
      <w:r>
        <w:t>Frame: frame_0333.jpg</w:t>
      </w:r>
    </w:p>
    <w:p>
      <w:r>
        <w:t>Caption: The image shows a man sitting at a desk with various items on it. He appears to be in the middle of an activity, holding up a pair of glasses and making a playful expression towards the camera. There is a webcam in front of him, indicating that this might be a video call or a live stream setup.</w:t>
        <w:br/>
        <w:br/>
        <w:t>On the desk, there are multiple pairs of glasses with different designs and colors, suggesting that these may be the focus of discussion or demonstration, possibly related to eyeglasses or optics. A black and orange cord, labeled with the letter "H", is neatly wrapped around a black cable, ready for use, caught firmly in the man's hand. This might imply that he is preparing to use the cord.</w:t>
        <w:br/>
        <w:br/>
        <w:t>Additionally, there is what appears to be a mouse and a keyboard on the desk, implying that this might be a workspace. Several cables are visible on the desk, which could be related to the computer setup. The room has neutral decorations in the background, providing a non-distracting environment for what seems to be a video presentation or interview.</w:t>
        <w:br/>
        <w:br/>
        <w:t>The man has a beard and is wearing a blue shirt with a collar, contrasting with his brown hair and beard. He appears to be wearing a blue and white plaid shirt. There is no text that is clearly readable from this angle of the image. Two computer monitors are visible in the background, suggesting that the man might be in a workspace or office setting, adding to the overall scene's sense of anticipation or excitement as he prepares to use the cord.</w:t>
      </w:r>
    </w:p>
    <w:p>
      <w:r>
        <w:t>No strongly correlated comments found for this frame.</w:t>
      </w:r>
    </w:p>
    <w:p>
      <w:pPr>
        <w:pStyle w:val="Heading1"/>
      </w:pPr>
      <w:r>
        <w:t>Frame: frame_0334.jpg</w:t>
      </w:r>
    </w:p>
    <w:p>
      <w:r>
        <w:t>Caption: The image appears to show an individual sitting at a desk with a computer monitor in front of him. He is holding up what looks like a small, red electronic device with two black antennae, which could possibly be a wireless router or a similar network device. The person seems to be engaged in some sort of activity related to technology or electronics.</w:t>
        <w:br/>
        <w:br/>
        <w:t>On the desk, there are various items: a red and black object that resembles a gaming console or controller, a few electronic devices with black and red casings, possibly computer components or accessories, and what seems to be a mouse pad with a white and blue pattern. The desk is cluttered with cables and accessories, suggesting a busy workspace.</w:t>
        <w:br/>
        <w:br/>
        <w:t>The individual is holding a black and orange cable, which is labeled "12" on its packaging, and is secured in a black plastic case, indicating it's a premium product. The background features a wall with a light-colored surface and some black furniture against it, creating a neutral backdrop that allows the man and his chosen product to stand out.</w:t>
        <w:br/>
        <w:br/>
        <w:t>The overall scene suggests a professional setting, perhaps a tech-related office or a store showcasing electronics, as there is no text visible in this image that provides additional context about the activity taking place or the nature of the devices being used.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(learning about audio cables and connectors) and objects (3.5mm jack) described in the caption, specifically mentioning a cable and its function which matches the labeled '12' cable in the image.</w:t>
      </w:r>
    </w:p>
    <w:p>
      <w:r>
        <w:t>Source: https://www.youtube.com/watch?v=dV8rpGUoxns: Understanding Audio Cables &amp; Connectors</w:t>
      </w:r>
    </w:p>
    <w:p>
      <w:pPr>
        <w:pStyle w:val="Heading1"/>
      </w:pPr>
      <w:r>
        <w:t>Frame: frame_0335.jpg</w:t>
      </w:r>
    </w:p>
    <w:p>
      <w:r>
        <w:t>Caption: The image shows an adult male sitting in front of a desk with various items on it, including cables and small electronic devices. He is holding up a black and red cord labeled with the letter 'H', which may be part of a set of cables. The desk is cluttered with different colored cables, some red, black, and white, indicating a workspace filled with tech equipment.</w:t>
        <w:br/>
        <w:br/>
        <w:t>Behind him, against a white wall, there are several items: a computer monitor displaying what seems to be a chat interface or messaging application; a keyboard and mouse next to the monitor; a few more cables of different colors and thicknesses; an audio interface or mixer-like device; a stack of compact discs; a pair of sunglasses on top of a box or case; and a computer tower unit. The items are not clearly identifiable due to the angle and distance from which the photo was taken.</w:t>
        <w:br/>
        <w:br/>
        <w:t>The man's shirt is checked, adding a touch of pattern to the otherwise cluttered desk. There is no visible text in the image, and there are no indications of a presentation, teaching context, or any graphical content. The setting appears to be a home office or personal workspace.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specifically mentioning the use of a 3.5mm cable which is also present in the image.</w:t>
      </w:r>
    </w:p>
    <w:p>
      <w:r>
        <w:t>Source: https://www.youtube.com/watch?v=dV8rpGUoxns: Understanding Audio Cables &amp; Connectors</w:t>
      </w:r>
    </w:p>
    <w:p>
      <w:pPr>
        <w:pStyle w:val="Heading1"/>
      </w:pPr>
      <w:r>
        <w:t>Frame: frame_0336.jpg</w:t>
      </w:r>
    </w:p>
    <w:p>
      <w:r>
        <w:t>Caption: The image shows a person, likely a man wearing a plaid shirt, standing in front of a desk with a simple decor. The room has beige walls, a window covered by blinds, and a wooden door frame on the left side of the image. The individual appears to be holding a black and orange cord with a white label that reads "LA-4" and is neatly wrapped in a plastic package.</w:t>
        <w:br/>
        <w:br/>
        <w:t>The desk surface is cluttered with various items, including multiple packs of what looks like batteries or small electronic components, as well as other objects that are not clearly identifiable due to the angle and resolution of the image. The presence of these items suggests an indoor setting, possibly a workshop or study area related to electronics or crafting.</w:t>
        <w:br/>
        <w:br/>
        <w:t>The desk also features a grid pattern arrangement of cables and cords, implying a sense of organization. There is no text visible in the image that would provide further context or information about the scene or the person's activity. The overall scene suggests a workspace or workshop, possibly related to audio or electronics.</w:t>
      </w:r>
    </w:p>
    <w:p>
      <w:r>
        <w:t>No strongly correlated comments found for this frame.</w:t>
      </w:r>
    </w:p>
    <w:p>
      <w:pPr>
        <w:pStyle w:val="Heading1"/>
      </w:pPr>
      <w:r>
        <w:t>Frame: frame_0337.jpg</w:t>
      </w:r>
    </w:p>
    <w:p>
      <w:r>
        <w:t>Caption: In this image, there is a person standing in front of a desk with various electronics and devices. The individual appears to be holding up a black object, labeled "Edge", which seems to be a cable. He is wearing a white shirt, a black watch on his wrist, and has short hair and a beard. His hand is firmly gripping the product, suggesting its importance or his interest in it.</w:t>
        <w:br/>
        <w:br/>
        <w:t>Behind him, there are two monitors on the desk, as well as several cables and possibly more electronic devices. On the desk, there is also a package or box with a label that includes the text "Blackmagic," which may indicate the brand or type of equipment being discussed.</w:t>
        <w:br/>
        <w:br/>
        <w:t>The setting appears to be an informal workspace or home office environment. The overall image suggests a professional or technical setting, perhaps related to the electronics on the desk. The person's pose and facial expression also suggest that he is giving some sort of presentation or tutorial, possibly explaining the use or features of the "Edge" cable.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the 'Edge' cable (identification of ring patterns and understanding its function) which is also described in the caption.</w:t>
      </w:r>
    </w:p>
    <w:p>
      <w:r>
        <w:t>Source: https://www.youtube.com/watch?v=dV8rpGUoxns: Understanding Audio Cables &amp; Connectors</w:t>
      </w:r>
    </w:p>
    <w:p>
      <w:pPr>
        <w:pStyle w:val="Heading1"/>
      </w:pPr>
      <w:r>
        <w:t>Frame: frame_0338.jpg</w:t>
      </w:r>
    </w:p>
    <w:p>
      <w:r>
        <w:t>Caption: The image depicts two individuals in a work environment, possibly an office or home workspace. The first person, a middle-aged individual with short hair and a dark plaid shirt, is seated in front of a computer setup. They are holding up a small electronic device, which appears to be a portable hard drive enclosure with cables connected to it, potentially serving as an external storage solution or USB hub. Several cables and possibly other electronic equipment can be seen on the table in front of them.</w:t>
        <w:br/>
        <w:br/>
        <w:t>The second individual is seated at a desk, engrossed in the contents of a box. He is holding the "CHD EDGE" box, which features a silver logo, adding a touch of elegance to its design. The desk is cluttered with various items, including headphones, a computer monitor, and earphones. A pair of headphones lies next to him, indicating that he may be using them or planning to use them in the future.</w:t>
        <w:br/>
        <w:br/>
        <w:t>The backdrop of the scene is a wall painted in a light beige color, providing a neutral and calming atmosphere. The individual's attire consists of a blue plaid shirt, which adds a touch of casualness to the otherwise professional setting. His stance suggests that he is in the middle of an important task, possibly deciding whether to purchase the "CHD EDGE" product. Both individuals appear focused on their tasks, with the first person seemingly explaining or demonstrating the device they are holding and the second individual intensely examining the contents of the box.</w:t>
      </w:r>
    </w:p>
    <w:p>
      <w:r>
        <w:t>No strongly correlated comments found for this frame.</w:t>
      </w:r>
    </w:p>
    <w:p>
      <w:pPr>
        <w:pStyle w:val="Heading1"/>
      </w:pPr>
      <w:r>
        <w:t>Frame: frame_0339.jpg</w:t>
      </w:r>
    </w:p>
    <w:p>
      <w:r>
        <w:t>Caption: The image captures a man sitting in front of a desk, surrounded by various items that suggest a home office or workshop space. He is engrossed in the contents of "The Art of War" book, which he holds up to his face. The desk itself features two computer monitors and a microphone, indicating a workspace or study area.</w:t>
        <w:br/>
        <w:br/>
        <w:t>The man's attire is casual, with a blue plaid shirt and a brown belt. His hands are visible, one holding the book and the other resting on the desk, suggesting a moment of deep concentration and intellectual pursuit.</w:t>
        <w:br/>
        <w:br/>
        <w:t>In front of him, there are several items: a computer monitor to the right, a keyboard in front of it, and what looks like packaging or a box with cables or electronic components. The wall behind him features a piece of artwork, and there's a window with blinds partially drawn.</w:t>
        <w:br/>
        <w:br/>
        <w:t>The man is wearing a ring on his left hand, which suggests he may be married. His expression appears to be neutral, and he seems to be looking directly at the camera. The overall scene does not suggest a formal teaching or instructional context, as there are no visible signs of educational materials typically associated with such scenarios.</w:t>
        <w:br/>
        <w:br/>
        <w:t>Given the presence of a webcam mounted on one of the computer monitors and the overall quality of the image, it is likely that this image was taken from a video recording.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(3.5mm jack), which are described in the caption as 'what looks like packaging or a box with cables or electronic components'. The mention of Phase I also matches with the desk setup featuring computer monitors and a microphone, indicating a workspace or study area.</w:t>
      </w:r>
    </w:p>
    <w:p>
      <w:r>
        <w:t>Source: https://www.youtube.com/watch?v=dV8rpGUoxns: Understanding Audio Cables &amp; Connectors</w:t>
      </w:r>
    </w:p>
    <w:p>
      <w:pPr>
        <w:pStyle w:val="Heading1"/>
      </w:pPr>
      <w:r>
        <w:t>Frame: frame_0340.jpg</w:t>
      </w:r>
    </w:p>
    <w:p>
      <w:r>
        <w:t>Caption: The image shows a person sitting at a desk with various electronic devices and accessories scattered around them. The individual is dressed in a blue plaid shirt, has short brown hair, and is looking at the camera with a slight smile. Their attention seems to be on the camera rather than the content on the monitor.</w:t>
        <w:br/>
        <w:br/>
        <w:t>In front of them lies a Nintendo Wii game controller, which they are holding, along with other gaming equipment and accessories. The desk also features a black laptop, a black tablet, and a black phone, all connected to the workspace. A smartphone with its screen facing upwards is also visible, possibly containing gaming-related information or apps.</w:t>
        <w:br/>
        <w:br/>
        <w:t>The setting suggests a casual, home environment rather than a formal teaching context such as a classroom or lecture hall. Overall, the image captures a moment in a modern workspace where technology and productivity blend seamlessly together.</w:t>
      </w:r>
    </w:p>
    <w:p>
      <w:r>
        <w:t>No strongly correlated comments found for this frame.</w:t>
      </w:r>
    </w:p>
    <w:p>
      <w:pPr>
        <w:pStyle w:val="Heading1"/>
      </w:pPr>
      <w:r>
        <w:t>Frame: frame_0341.jpg</w:t>
      </w:r>
    </w:p>
    <w:p>
      <w:r>
        <w:t>Caption: The image shows a person sitting at a desk with various items surrounding them. The individual appears to be focused on a small, black and white object held in their hand, which is labeled with the word "edge". Given its shape and size, it could also be a micro SD card. They are not directly interacting with any other devices or equipment, such as the multiple remotes and what looks like electronic equipment behind them. There is no visible text or writing that can be discerned from this angle, nor are there diagrams or slides in view. The person seems to be holding up the object for discussion or demonstration purposes, with their hand positioned on top of it, centered in the image against a light-colored background wall that provides a contrast to the black and white object.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unique feature of a 3.5mm jack (ring patterns), which is also mentioned in the caption as an object being held up for discussion or demonstration purposes.</w:t>
      </w:r>
    </w:p>
    <w:p>
      <w:r>
        <w:t>Source: https://www.youtube.com/watch?v=dV8rpGUoxns: Understanding Audio Cables &amp; Connectors</w:t>
      </w:r>
    </w:p>
    <w:p>
      <w:pPr>
        <w:pStyle w:val="Heading1"/>
      </w:pPr>
      <w:r>
        <w:t>Frame: frame_0342.jpg</w:t>
      </w:r>
    </w:p>
    <w:p>
      <w:r>
        <w:t>Caption: The image features a man standing in front of a desk with a computer setup, wearing a blue and white plaid shirt and a wedding ring on his left hand. His attention is focused on a pair of black and red headphones branded with the letter "H", which he is holding in both hands. The desk has a black keyboard and mouse on it.</w:t>
        <w:br/>
        <w:br/>
        <w:t>In the background, there is a wall-mounted monitor displaying what appears to be a webpage or application window with various icons that could represent software or applications. On the desk next to him are several items, including computer equipment and miscellaneous items difficult to identify clearly. He is holding up two objects: a product box with the text "The VR Company" and a package of cables labeled "HDMI CABLES".</w:t>
        <w:br/>
        <w:br/>
        <w:t>The individual's casual attire, combined with his relaxed demeanor and focus on the headphones, suggests an informal setting. The overall style of the image may suggest its use for educational purposes, such as a tutorial or review video related to technology or virtual reality equipment.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mentioned in the caption, specifically referencing the image's context of a person holding headphones and discussing HDMI cables.</w:t>
      </w:r>
    </w:p>
    <w:p>
      <w:r>
        <w:t>Source: https://www.youtube.com/watch?v=dV8rpGUoxns: Understanding Audio Cables &amp; Connectors</w:t>
      </w:r>
    </w:p>
    <w:p>
      <w:pPr>
        <w:pStyle w:val="Heading1"/>
      </w:pPr>
      <w:r>
        <w:t>Frame: frame_0343.jpg</w:t>
      </w:r>
    </w:p>
    <w:p>
      <w:r>
        <w:t>Caption: The image shows a man sitting at a desk with various gaming-related items in front of him. He is holding up a pair of headphones and seems to be presenting or discussing something related to these headphones. On the desk, there is packaging for a headset that appears to have been unboxed, and several other headsets are visible. The man has short hair, is wearing a blue plaid shirt, and has a beard.</w:t>
        <w:br/>
        <w:br/>
        <w:t>In front of him lies an "HD Edge" cable, a product of the "HD Edge" brand, which he is holding in his hand. To his right, two computer monitors mounted on the wall display software interfaces with various icons, possibly indicating different gaming environments or games.</w:t>
        <w:br/>
        <w:br/>
        <w:t>The overall scene suggests a professional setting, possibly a workspace or a store, where the man may be presenting or demonstrating gaming-related products or technologies.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specifically the 3.5mm jack, which is directly mentioned in the frame caption as 'HD Edge' cable. The comment also mentions troubleshooting, which aligns with the setting of a professional workspace or store in the frame caption, where someone might be presenting or demonstrating products for troubleshooting purposes.</w:t>
      </w:r>
    </w:p>
    <w:p>
      <w:r>
        <w:t>Source: https://www.youtube.com/watch?v=dV8rpGUoxns: Understanding Audio Cables &amp; Connectors</w:t>
      </w:r>
    </w:p>
    <w:p>
      <w:pPr>
        <w:pStyle w:val="Heading1"/>
      </w:pPr>
      <w:r>
        <w:t>Frame: frame_0344.jpg</w:t>
      </w:r>
    </w:p>
    <w:p>
      <w:r>
        <w:t>Caption: In this image, we see an individual standing in front of a desk adorned with a computer setup. He is holding a red device labeled "Z3R" and wearing a plaid shirt. The background wall is covered in various stickers and posters, giving the workspace a personal touch. On the table in front of him, there are additional devices that appear to be related to the device he's holding, which resembles a headset or gaming accessory. One of these devices has blurred text on it.</w:t>
        <w:br/>
        <w:br/>
        <w:t>The individual has short hair, a beard, and is looking directly at the camera with a direct gaze, possibly speaking or demonstrating something related to the device in his hand. The overall setting suggests a casual, informal context, possibly for a tutorial or review video focused on gaming or audio equipment.</w:t>
        <w:br/>
        <w:br/>
        <w:t>Note: I did not include the mention of "HD Edge" CD case from the second caption as it is not present in the original image described by LLaVA.</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The mention of a 'Phase I' also seems to match with the context of a tutorial or review video.</w:t>
      </w:r>
    </w:p>
    <w:p>
      <w:r>
        <w:t>Source: https://www.youtube.com/watch?v=dV8rpGUoxns: Understanding Audio Cables &amp; Connectors</w:t>
      </w:r>
    </w:p>
    <w:p>
      <w:pPr>
        <w:pStyle w:val="Heading1"/>
      </w:pPr>
      <w:r>
        <w:t>Frame: frame_0345.jpg</w:t>
      </w:r>
    </w:p>
    <w:p>
      <w:r>
        <w:t>Caption: The image shows a man standing in front of a desk, holding a black and red box with the letter "H" on it. The box is open, revealing a pair of silver and black headphones inside, accompanied by a red cord extending from the earbuds. He appears to be wearing a plaid shirt and blue jeans, indicating a casual work environment.</w:t>
        <w:br/>
        <w:br/>
        <w:t>In front of him, the desk is neatly organized with two computer monitors placed on either side of the man. The monitors are turned off, suggesting a quiet workspace. On the desk, there are various items, including a red cardboard box containing two products: a red package and a black product, both labeled in Cyrillic script.</w:t>
        <w:br/>
        <w:br/>
        <w:t>The man himself has a beard, is wearing glasses, and has dark hair. He is holding up the products from the box, making a gesture as if presenting or discussing them. The room has a neutral color scheme, with even lighting that creates no harsh shadows. In the background, there are multiple monitors displaying an instructional video with subtitles and graphics, possibly related to training or tutorial content for gaming setup or computer peripherals.</w:t>
        <w:br/>
        <w:br/>
        <w:t>There is no visible text in the image, and all the devices and graphics on the monitors are too small to read accurately. The context suggests that the man may be discussing or demonstrating the products from the box during a video recording session.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function, which is also present in the caption as part of the audio cable with the letter 'H' on it. The mention of ring patterns for identification is also related to the caption's description of the box containing headphones with a red cord.</w:t>
      </w:r>
    </w:p>
    <w:p>
      <w:r>
        <w:t>Source: https://www.youtube.com/watch?v=dV8rpGUoxns: Understanding Audio Cables &amp; Connectors</w:t>
      </w:r>
    </w:p>
    <w:p>
      <w:pPr>
        <w:pStyle w:val="Heading1"/>
      </w:pPr>
      <w:r>
        <w:t>Frame: frame_0346.jpg</w:t>
      </w:r>
    </w:p>
    <w:p>
      <w:r>
        <w:t>Caption: In this image, a man is seated at a desk that appears to be dedicated to electronic devices and equipment, surrounded by various items. He has a contemplative expression on his face as he gazes at something in front of him. The man is wearing a blue plaid shirt and a white undershirt, with a beard present.</w:t>
        <w:br/>
        <w:br/>
        <w:t>The desk is cluttered with cables, accessories, and other miscellaneous items, including what appears to be a gaming mouse, one or two keyboards, and a clear plastic bag containing smaller items. The man's right hand is holding a black package with the word "EDGE" prominently displayed on it, suggesting that he might be a product tester or representative for the company that produces this new product.</w:t>
        <w:br/>
        <w:br/>
        <w:t>The backdrop of the scene is a black wall, which provides a striking contrast to the light-colored furniture in the room. A black chair can be seen in the background, indicating that the man is seated at a workstation. The presence of the cables and accessories suggests a busy and productive environment, while the "EDGE" package adds an air of intrigue to the scene.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which is a specific aspect mentioned in the caption (the 'EDGE' package and cables/accessories on the desk). The connection between the caption and the comment is about understanding the function and troubleshooting of electronic devices, as seen in the image.</w:t>
      </w:r>
    </w:p>
    <w:p>
      <w:r>
        <w:t>Source: https://www.youtube.com/watch?v=dV8rpGUoxns: Understanding Audio Cables &amp; Connectors</w:t>
      </w:r>
    </w:p>
    <w:p>
      <w:pPr>
        <w:pStyle w:val="Heading1"/>
      </w:pPr>
      <w:r>
        <w:t>Frame: frame_0347.jpg</w:t>
      </w:r>
    </w:p>
    <w:p>
      <w:r>
        <w:t>Caption: The image shows a person, likely a man, standing in front of a desk with a laptop and a monitor. He is holding a packaged item labeled "EDGE" with the words "EK 10.6" printed on it, suggesting he is showcasing or discussing this product. The individual appears to be dressed casually, wearing a blue and white checkered shirt over a white undershirt, and jeans.</w:t>
        <w:br/>
        <w:br/>
        <w:t>The desk in front of him is cluttered with various items: a keyboard, a mouse, cables, and additional computer peripherals wrapped in red and black packaging. A water bottle is also present on the desk. Behind the person, there is a window with blinds partially drawn, allowing some natural light to enter the room. The overall setting seems to be an informal workspace or home office.</w:t>
        <w:br/>
        <w:br/>
        <w:t>The image does not show any readable text or diagrams that provide additional context about the content of the package or the purpose of the presentation.</w:t>
      </w:r>
    </w:p>
    <w:p>
      <w:r>
        <w:t>No strongly correlated comments found for this frame.</w:t>
      </w:r>
    </w:p>
    <w:p>
      <w:pPr>
        <w:pStyle w:val="Heading1"/>
      </w:pPr>
      <w:r>
        <w:t>Frame: frame_0348.jpg</w:t>
      </w:r>
    </w:p>
    <w:p>
      <w:r>
        <w:t>Caption: The image shows an individual who appears to be in the midst of a project, setup, or presentation. He is sitting at a desk with a microphone, suggesting he might be involved in recording or streaming content. The person is holding up what looks like an item of interest, possibly a product or piece of hardware.</w:t>
        <w:br/>
        <w:br/>
        <w:t>The background reveals additional items on the desk: various cables, a mouse, and some other electronic devices that could be related to gaming or computer equipment. A pair of headphones is also visible. The individual is wearing a plaid shirt and has a beard.</w:t>
        <w:br/>
        <w:br/>
        <w:t>As he holds his attention on the item in his hand, he is grasping a black Edge Pro earphone encased in a black plastic case, which is attached to his wrist with a black strap. The desk, covered in a black tablecloth, houses a laptop and a monitor, both turned off. His attire remains consistent with the plaid shirt, and he wears a watch on his wrist.</w:t>
        <w:br/>
        <w:br/>
        <w:t>The backdrop of the image is a wall adorned with a white clock, adding a touch of modernity to the scene. The individual's posture suggests he is in the middle of a presentation or demonstration, perhaps showcasing the item he's holding up. There is no text or writing in this image, nor any slides or diagrams that are discernible from this perspective. The focus remains on the individual and his immediate surroundings.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aspect of audio cables and connectors, specifically mentioning the 3.5mm jack, which is mentioned in the caption as one of the items on the desk. The mention of ring patterns in the comment also matches with the visual details provided in the caption.</w:t>
      </w:r>
    </w:p>
    <w:p>
      <w:r>
        <w:t>Source: https://www.youtube.com/watch?v=dV8rpGUoxns: Understanding Audio Cables &amp; Connectors</w:t>
      </w:r>
    </w:p>
    <w:p>
      <w:pPr>
        <w:pStyle w:val="Heading1"/>
      </w:pPr>
      <w:r>
        <w:t>Frame: frame_0349.jpg</w:t>
      </w:r>
    </w:p>
    <w:p>
      <w:r>
        <w:t>Caption: In this image, a person is seated at a desk with various items on it. The individual has a beard and is wearing a blue plaid shirt. They are holding up a pair of red and black headphones in their right hand, while their left hand grips a black and white Edge microphone.</w:t>
        <w:br/>
        <w:br/>
        <w:t>The background shows a room with a shelf containing several items, including what appears to be a microphone stand and other electronic equipment or accessories. To the left of the person is a computer monitor displaying a streaming or gaming platform interface, although the specific details on the screen are not clear. There's also a pair of headphones on the desk next to the monitor.</w:t>
        <w:br/>
        <w:br/>
        <w:t>On the desk in front of the person, there are various items including additional pairs of headphones and possibly some cables or other equipment related to audio or electronics. The tablecloth is black and white striped, providing a neutral backdrop that allows the equipment to stand out.</w:t>
        <w:br/>
        <w:br/>
        <w:t>The desk hosts multiple computer monitors, a mouse, and a keyboard, arranged for maximum efficiency in a right-handed setup. The overall setting suggests a content creation space, such as a home office or studio, where the individual is likely involved in creating videos about gaming accessories like headphones. The person seems to be explaining or showcasing these items, possibly for an online audience.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on a 3.5mm jack) and objects (audio cables and connectors) described in the caption, which are relevant to the setting of a content creation space where audio equipment is showcased.</w:t>
      </w:r>
    </w:p>
    <w:p>
      <w:r>
        <w:t>Source: https://www.youtube.com/watch?v=dV8rpGUoxns: Understanding Audio Cables &amp; Connectors</w:t>
      </w:r>
    </w:p>
    <w:p>
      <w:pPr>
        <w:pStyle w:val="Heading1"/>
      </w:pPr>
      <w:r>
        <w:t>Frame: frame_0350.jpg</w:t>
      </w:r>
    </w:p>
    <w:p>
      <w:r>
        <w:t>Caption: The image shows a man sitting at a desk with various computer accessories and cables spread out before him. He appears to be engrossed in an activity related to computer hardware or setup, possibly for a demonstration or tutorial. In front of him, there are multiple sets of headphones and microphone equipment on the table. The man is holding up one particular item, which seems to be the focus of his attention, possibly a new model he's examining or demonstrating. This item appears to be a black object with red LED lights in front of him, resembling a piece of computer hardware that could be a router or some type of network device due to the presence of antennae.</w:t>
        <w:br/>
        <w:br/>
        <w:t>The desk is cluttered with various items, including a computer monitor and a stack of papers. The monitor, a dark color, is turned on, suggesting the man is likely working or studying. The papers, scattered across the desk, hint at a busy workspace. The room has a neutral color scheme, with white walls and simple furniture, focusing attention on the person and the equipment he's handling.</w:t>
        <w:br/>
        <w:br/>
        <w:t>The man is dressed casually in a plaid shirt and is focused on the object he's holding. He seems to be examining or demonstrating this item, possibly for educational purposes. In the background, there's a window with blinds, suggesting the presence of natural light during the day. However, the blinds are closed, indicating that the room might be darkened at the moment the photo was taken. The overall scene suggests a typical office or study environment.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shows a person handling multiple sets of headphones and microphone equipment, including 3.5mm cables.</w:t>
      </w:r>
    </w:p>
    <w:p>
      <w:r>
        <w:t>Source: https://www.youtube.com/watch?v=dV8rpGUoxns: Understanding Audio Cables &amp; Connectors</w:t>
      </w:r>
    </w:p>
    <w:p>
      <w:pPr>
        <w:pStyle w:val="Heading1"/>
      </w:pPr>
      <w:r>
        <w:t>Frame: frame_0351.jpg</w:t>
      </w:r>
    </w:p>
    <w:p>
      <w:r>
        <w:t>Caption: In the image, there's a man sitting at a desk with various items around him. He is wearing a blue plaid shirt and has a beard. The man appears to be in a room with a neutral background that includes a wall-mounted shelf and a window with blinds partially open.</w:t>
        <w:br/>
        <w:br/>
        <w:t>He is holding a black gaming headset and a black microphone, which is encased in a protective plastic case labeled "EDGE". This suggests that the content of the image might be related to audio equipment, broadcasting, or technology. He seems to be speaking about or showing off these items, possibly in an educational or promotional context.</w:t>
        <w:br/>
        <w:br/>
        <w:t>On the desk, there are several items visible:</w:t>
        <w:br/>
        <w:t>1. A box with what appears to be a product inside (the text is not legible).</w:t>
        <w:br/>
        <w:t>2. A collection of cables and accessories that seem to be related to gaming or audio equipment.</w:t>
        <w:br/>
        <w:t>3. A small red object which could possibly be an electronic device or component.</w:t>
        <w:br/>
        <w:t>4. A microphone stand with the attached black microphone, indicating that the setting might be used for recording or broadcasting purposes.</w:t>
        <w:br/>
        <w:t>5. A keyboard on the desk.</w:t>
        <w:br/>
        <w:t>6. A computer mouse on the desk.</w:t>
        <w:br/>
        <w:t>7. A whiteboard to the right of the man, but it's not clear if there is any writing or diagrams on it.</w:t>
        <w:br/>
        <w:t>8. A black book with a visible title and subtitle that reads "BROADCAST SUPPORTER GUIDE," suggesting that the content may be about broadcasting equipment or a related field.</w:t>
        <w:br/>
        <w:t>9. A small black object that could be a remote control or another type of device with buttons.</w:t>
        <w:br/>
        <w:t>10. A computer monitor to the right of the man, which is turned off and not in focus.</w:t>
        <w:br/>
        <w:br/>
        <w:t>The presence of audio equipment, such as microphones and headphones, suggests that the content might involve discussing broadcasting, recording setup, or some form of technology review or demonstration. The setting seems informal, as indicated by the casual attire of the man and the cluttered nature of the desk, but also professional, with the presence of a black tablecloth on the desk and the "EDGE" label on the microphone case.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and understanding different audio cables and connectors, including the 3.5mm jack, which is also mentioned in the caption as part of the collection of cables and accessories on the desk.</w:t>
      </w:r>
    </w:p>
    <w:p>
      <w:r>
        <w:t>Source: https://www.youtube.com/watch?v=dV8rpGUoxns: Understanding Audio Cables &amp; Connectors</w:t>
      </w:r>
    </w:p>
    <w:p>
      <w:pPr>
        <w:pStyle w:val="Heading1"/>
      </w:pPr>
      <w:r>
        <w:t>Frame: frame_0352.jpg</w:t>
      </w:r>
    </w:p>
    <w:p>
      <w:r>
        <w:t>Caption: The image shows a man, sporting a beard and wearing a blue and white plaid shirt with black pants, sitting at a desk. His hands are firmly gripping two black and red cables tightly wrapped in a red case, indicating his enthusiasm for the equipment. A warm smile spreads across his face, suggesting that he is thoroughly enjoying this moment. The background of the image features a simple yet contrasting setting, comprising a white wall and a window that adds depth to the scene. The focus appears to be on the cables themselves, rather than any instructional or educational context. The man's posture and facial expression convey a sense of joy and excitement as he holds his new cables, eager to explore their capabilities.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and its ring patterns. The connection between the caption's focus on cables and the commenter's understanding of their function is strong.</w:t>
      </w:r>
    </w:p>
    <w:p>
      <w:r>
        <w:t>Source: https://www.youtube.com/watch?v=dV8rpGUoxns: Understanding Audio Cables &amp; Connectors</w:t>
      </w:r>
    </w:p>
    <w:p>
      <w:pPr>
        <w:pStyle w:val="Heading1"/>
      </w:pPr>
      <w:r>
        <w:t>Frame: frame_0353.jpg</w:t>
      </w:r>
    </w:p>
    <w:p>
      <w:r>
        <w:t>Caption: In this candid photograph, a man is captured standing in front of a desk, his hands firmly gripping two black cables labeled "EDGE". The standard length of the cables suggests that they may be used for professional or frequent audio equipment handling. He is wearing a casual plaid shirt, adding to the relaxed atmosphere.</w:t>
        <w:br/>
        <w:br/>
        <w:t>On the desk, there are several items, including what appears to be a microphone stand and other electronic equipment, possibly indicating a setup for recording or streaming content. The background shows a room with additional items that could be used for gaming or creative work.</w:t>
        <w:br/>
        <w:br/>
        <w:t>The man is also holding up a package with the logo "Halo" and the number "17" printed on it, which may be related to the Halo video game series. He wears a blue lanyard with a badge featuring a similar design to the one on the package. The focus of the image is on the person and the items he is holding up, rather than any specific instructional content.</w:t>
        <w:br/>
        <w:br/>
        <w:t>The overall setting gives off a sense of a workspace or workshop, with several other cables visible in the background, possibly indicating that the man might be a professional or someone who frequently deals with audio equipment. His actions of holding the cables suggest that he may be discussing their features or comparing them with other cables.</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on 3.5mm jacks) and objects (audio cables and connectors) described in the caption. The mention of a specific cable type ('3.5mm') used in 'Phase I' shows strong connection to the image, which features the man holding black cables labeled 'EDGE', likely for audio equipment handling.</w:t>
      </w:r>
    </w:p>
    <w:p>
      <w:r>
        <w:t>Source: https://www.youtube.com/watch?v=dV8rpGUoxns: Understanding Audio Cables &amp; Connectors</w:t>
      </w:r>
    </w:p>
    <w:p>
      <w:pPr>
        <w:pStyle w:val="Heading1"/>
      </w:pPr>
      <w:r>
        <w:t>Frame: frame_0354.jpg</w:t>
      </w:r>
    </w:p>
    <w:p>
      <w:r>
        <w:t>Caption: In this image, a man is standing in front of a cluttered desk covered with various electronic equipment. He appears to be holding two cables in his hands, one being a red and black guitar cable, and the other being a black and red cable with the word "Edge" written on it. On the desk, there are multiple objects spread out, including a stack of electronic components or circuit boards with different colors and shapes, as well as several glasses, some of which have headsets attached to them. The man is holding up two red pairs of eyeglasses and has a slight smile. Behind him, more glasses and other items can be seen on the table. To his left, there is a stack of what appears to be electronic components or circuit boards with various colors and shapes.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3.5mm cable) described in the caption, highlighting a specific function and troubleshooting aspect.</w:t>
      </w:r>
    </w:p>
    <w:p>
      <w:r>
        <w:t>Source: https://www.youtube.com/watch?v=dV8rpGUoxns: Understanding Audio Cables &amp; Connectors</w:t>
      </w:r>
    </w:p>
    <w:p>
      <w:pPr>
        <w:pStyle w:val="Heading1"/>
      </w:pPr>
      <w:r>
        <w:t>Frame: frame_0355.jpg</w:t>
      </w:r>
    </w:p>
    <w:p>
      <w:r>
        <w:t>Caption: The image shows a person, likely a man, standing in front of a cluttered desk in what appears to be a workspace or home office. The desk is surrounded by various electronic equipment, including multiple black headsets with red accents and microphones, as well as cables and wires. A box labeled "Bose" is also present, suggesting that the items may be related to audio technology or communication devices.</w:t>
        <w:br/>
        <w:br/>
        <w:t>The person in the image is standing and holding a pair of black cables with red accents, branded with the letters "C-H". He is wearing a plaid shirt and a watch. The background features a window at the top right corner and a chair, providing a glimpse into the room's minimalistic decor.</w:t>
        <w:br/>
        <w:br/>
        <w:t>On the desk, there is also a microphone, indicating that the person may be recording a video or participating in an online session. The focus of the image seems to be on the audio equipment rather than any teaching or instructing activities, as no slides or diagrams are visible and there is no text present in the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audio cables and connectors mentioned in the caption, specifically the 3.5mm jack and its ring patterns.</w:t>
      </w:r>
    </w:p>
    <w:p>
      <w:r>
        <w:t>Source: https://www.youtube.com/watch?v=dV8rpGUoxns: Understanding Audio Cables &amp; Connectors</w:t>
      </w:r>
    </w:p>
    <w:p>
      <w:pPr>
        <w:pStyle w:val="Heading1"/>
      </w:pPr>
      <w:r>
        <w:t>Frame: frame_0356.jpg</w:t>
      </w:r>
    </w:p>
    <w:p>
      <w:r>
        <w:t>Caption: In this image, a man is seated at a desk with various items scattered across it. He appears to be engaged in an activity, possibly recording a video or participating in an online meeting, as suggested by the camera in front of him. The man is holding up what looks like a small model or figure against his chest, possibly showcasing it to the viewer.</w:t>
        <w:br/>
        <w:br/>
        <w:t>The man has a beard and is wearing a ring on his finger. He's dressed casually in a black t-shirt and blue jeans. In front of him on the desk, there are multiple pairs of goggles, varying in color and design, as well as some boxes that seem to be related to eyewear or sports equipment.</w:t>
        <w:br/>
        <w:br/>
        <w:t>The background includes what looks like a gaming setup with a monitor and a controller, which indicates that the man may be involved in gaming activities. On the wall behind him, there is a sign that reads "NFL," suggesting he might be a fan of American football. However, there is no visible text or educational content within the image, and the focus seems to be on the items being displayed rather than any teaching context.</w:t>
        <w:br/>
        <w:br/>
        <w:t>Meanwhile, the man's hands are firmly gripping a pair of guitar cables, which are securely wrapped in red and white paper, indicating his excitement about these cables. The desk is cluttered with various other items, including a computer monitor, a mouse, and a stack of books. The man's position relative to these objects suggests he is in the midst of some work or activity.</w:t>
        <w:br/>
        <w:br/>
        <w:t>In the background, there's a window dressed with curtains, adding a touch of tranquility to the scene. The curtains are drawn closed, suggesting it might be a bit chilly outside. Overall, the image paints a picture of a man engrossed in his work, surrounded by the tools of his trade, with the guitar cables likely being the centerpiece of his current task, perhaps related to music or sound production.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(learning about audio cables and connectors) described in the caption (guitar cables), specifically mentioning the 3.5mm jack and ring patterns, which matches the focus on guitar cables in the image.</w:t>
      </w:r>
    </w:p>
    <w:p>
      <w:r>
        <w:t>Source: https://www.youtube.com/watch?v=dV8rpGUoxns: Understanding Audio Cables &amp; Connectors</w:t>
      </w:r>
    </w:p>
    <w:p>
      <w:pPr>
        <w:pStyle w:val="Heading1"/>
      </w:pPr>
      <w:r>
        <w:t>Frame: frame_0357.jpg</w:t>
      </w:r>
    </w:p>
    <w:p>
      <w:r>
        <w:t>Caption: The image shows a person sitting at a desk with various items in front of them. The individual appears to be in a room with walls that are visible around them. They are holding up a small black object, specifically an Edge 4000 Pro Audio Cable, with both hands, displaying it towards the camera.</w:t>
        <w:br/>
        <w:br/>
        <w:t>The desk has several objects on it: there's a box containing what seems to be cables or connectors; a pair of headphones with red accents; and some loose wires that might be used for charging or data transfer. Additionally, a mouse pad is in front of them, although no mouse is visible on the pad.</w:t>
        <w:br/>
        <w:br/>
        <w:t>The room has a neutral decor with a plain wall and what looks like a carpeted floor. The person is wearing a blue and white checkered shirt, glasses, but their face is not fully visible due to the angle of the photo. A computer monitor is visible behind them, adding to the professional atmosphere of the scene.</w:t>
        <w:br/>
        <w:br/>
        <w:t>The overall scene suggests a workspace or study area, with a stack of books and a black and white box on the desk, contributing to the impression of a professional setting.</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Edge 4000 Pro Audio Cable) described in the caption, with a strong focus on their functionality and troubleshooting.</w:t>
      </w:r>
    </w:p>
    <w:p>
      <w:r>
        <w:t>Source: https://www.youtube.com/watch?v=dV8rpGUoxns: Understanding Audio Cables &amp; Connectors</w:t>
      </w:r>
    </w:p>
    <w:p>
      <w:pPr>
        <w:pStyle w:val="Heading1"/>
      </w:pPr>
      <w:r>
        <w:t>Frame: frame_0358.jpg</w:t>
      </w:r>
    </w:p>
    <w:p>
      <w:r>
        <w:t>Caption: This is a screenshot of a video frame featuring a man who appears to be explaining something related to a gaming setup. The man is seated at a desk, which is cluttered with various tech equipment. He has a microphone clipped to his shirt and is holding up a video game remote control with straps for hands-free use, labeled as "RIFT VR CONTROLLER." His facial expression suggests that he might be surprised or reacting to something related to the controller.</w:t>
        <w:br/>
        <w:br/>
        <w:t>The desk is surrounded by gaming-related items, including controllers, headsets, cables, and possibly a game console or controller stand. The man is wearing a plaid shirt, adding a touch of casualness to the otherwise tech-heavy scene.</w:t>
        <w:br/>
        <w:br/>
        <w:t>On the desk, two monitors sit on either side, their screens glowing with a bright white light. Beside the monitors are two computer keyboards, their keys ready for use. A pair of black headphones with a white logo on the side sits on a stand, suggesting they are ready to be used.</w:t>
        <w:br/>
        <w:br/>
        <w:t>The overall setting suggests a workspace or a home office, filled with the latest in tech gadgets and gaming equipment. The man's casual attire and informal setup imply that this is a personal gaming space or an office focused on gaming or technology.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and understanding audio cables and connectors, specifically mentioning the 3.5mm jack, which is also described in the caption.</w:t>
      </w:r>
    </w:p>
    <w:p>
      <w:r>
        <w:t>Source: https://www.youtube.com/watch?v=dV8rpGUoxns: Understanding Audio Cables &amp; Connectors</w:t>
      </w:r>
    </w:p>
    <w:p>
      <w:pPr>
        <w:pStyle w:val="Heading1"/>
      </w:pPr>
      <w:r>
        <w:t>Frame: frame_0359.jpg</w:t>
      </w:r>
    </w:p>
    <w:p>
      <w:r>
        <w:t>Caption: The image shows a person, wearing a plaid shirt, seated at a desk with a cluttered workspace. The individual appears to be engaged in the process of testing a product, as evident from the various cables and devices scattered across the desk. A computer monitor is visible on the desk, suggesting that the person might be testing the compatibility of the device or cable with different electronic components.</w:t>
        <w:br/>
        <w:br/>
        <w:t>In the foreground, the person is holding up an item that resembles a small model or figurine, which seems to be unrelated to the testing process. The background appears to be a typical office setting, but it is blurred, drawing attention to the person and their actions. There are no visible texts, diagrams, or slides indicating an educational or teaching context.</w:t>
        <w:br/>
        <w:br/>
        <w:t>The desk itself stands out with its stark black color, contrasting with the person's white shirt. The overall scene suggests a professional setting, possibly a tech lab or testing facility, where rigorous testing is taking place.</w:t>
      </w:r>
    </w:p>
    <w:p>
      <w:r>
        <w:t>No strongly correlated comments found for this frame.</w:t>
      </w:r>
    </w:p>
    <w:p>
      <w:pPr>
        <w:pStyle w:val="Heading1"/>
      </w:pPr>
      <w:r>
        <w:t>Frame: frame_0360.jpg</w:t>
      </w:r>
    </w:p>
    <w:p>
      <w:r>
        <w:t>Caption: The image captures a individual, possibly a DIY enthusiast or electronics expert, standing in front of a cluttered desk. The person is wearing a blue and white plaid shirt and has a beard, glasses, and seems to be engaged in an activity related to audio equipment or electronics projects. Their hands are firmly gripping two black and orange Edge audio cables, one in each hand, suggesting they may be setting up or demonstrating the cables.</w:t>
        <w:br/>
        <w:br/>
        <w:t>The desk is cluttered with various electronic components, including cables, wires, resistors, capacitors, and possibly other equipment. A whiteboard in the background has writing on it that is partially obscured by the person, but visible text includes "LED" and "VCC," likely referring to an LED (light-emitting diode) and voltage control in an electronics context.</w:t>
        <w:br/>
        <w:br/>
        <w:t>The setting appears to be a workspace or studio, with multiple cables and equipment scattered about. The image does not contain any explicit text, but the arrangement of objects suggests a typical setup for audio equipment or DIY projects. The individual seems to be in the middle of an educational session, possibly explaining or demonstrating something related to electronics or DIY electronics projects.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audio cables), and settings (Phase I) described in the caption, indicating a strong correlation.</w:t>
      </w:r>
    </w:p>
    <w:p>
      <w:r>
        <w:t>Source: https://www.youtube.com/watch?v=dV8rpGUoxns: Understanding Audio Cables &amp; Connectors</w:t>
      </w:r>
    </w:p>
    <w:p>
      <w:pPr>
        <w:pStyle w:val="Heading1"/>
      </w:pPr>
      <w:r>
        <w:t>Frame: frame_0361.jpg</w:t>
      </w:r>
    </w:p>
    <w:p>
      <w:r>
        <w:t>Caption: The image shows a man seated at a desk with various items in front of him, including guitar cables. He is holding up a product with packaging that includes the word "HMD," which stands for Head-Mounted Display, commonly known as a virtual reality (VR) headset. The man appears to be examining one of the guitar cables marked with the letter "H" and the word "Edge", indicating it might be a high-quality product. He is wearing a blue and white plaid shirt, which contrasts with the black desk on which he is seated.</w:t>
        <w:br/>
        <w:br/>
        <w:t>On the desk, there are several other items that seem to be related to technology or electronics. There's a computer monitor displaying what could be a software interface or a web page with text and icons, but it's too small and blurry to read clearly. Additionally, there is a pile of cables and possibly some additional electronic devices.</w:t>
        <w:br/>
        <w:br/>
        <w:t>The man seems to be deeply involved in his work or hobby, as evidenced by the cluttered desk and his close examination of the guitar cable. He appears to be in a room that could be set up for video conferencing or streaming, as indicated by the lighting and the overall setup. However, there are no visible texts, diagrams, or slides in the image that provide contextual information about the content being discussed. The focus is on the HMD product and the man's presentation of it.</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like the 3.5mm jack, which is directly related to the technical steps and objects described in the caption (e.g., guitar cable marked with 'H' and 'Edge'). The mention of troubleshooting also aligns with the man's close examination of the guitar cable in the image.</w:t>
      </w:r>
    </w:p>
    <w:p>
      <w:r>
        <w:t>Source: https://www.youtube.com/watch?v=dV8rpGUoxns: Understanding Audio Cables &amp; Connectors</w:t>
      </w:r>
    </w:p>
    <w:p>
      <w:pPr>
        <w:pStyle w:val="Heading1"/>
      </w:pPr>
      <w:r>
        <w:t>Frame: frame_0362.jpg</w:t>
      </w:r>
    </w:p>
    <w:p>
      <w:r>
        <w:t>Caption: The image shows a person standing behind a desk with various objects on it, including electronic devices and cables. The individual appears to be a man with short hair, wearing glasses and a plaid shirt. He is holding up two electronic devices, one red and the other black, which seem to have antennas or connectors on them. His facial expression is neutral.</w:t>
        <w:br/>
        <w:br/>
        <w:t>The background of the photo reveals a room with a wall-mounted TV displaying a slide that appears to be from a presentation or lecture, although the content of the slide isn't fully visible. On the desk in front of him, there are several other items including what looks like gaming controllers and possibly some cables or wires.</w:t>
        <w:br/>
        <w:br/>
        <w:t>In the foreground, there is a clear glass with ice cubes and a beverage, suggesting that the setting might be informal or casual. The room has a neutral color scheme, predominantly featuring shades of brown and beige.</w:t>
        <w:br/>
        <w:br/>
        <w:t>The man is holding two black and red cables marked with the letter "H" on them, suggesting they might be from a brand called "H1". He is also wearing a ring on his finger, adding a touch of personal style to the scene. The desk behind him is covered in a variety of cables, indicating a workspace filled with electronic equipment. A computer monitor is visible on the desk, suggesting that the man might be a tech enthusiast or professional.</w:t>
        <w:br/>
        <w:br/>
        <w:t>The background of the image is blurred, drawing focus to the man and his cables. The overall scene suggests a workspace or a personal space where the man is engaged with technology.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(3.5mm jack), which are directly related to the technical steps described in the caption, specifically the man holding up two electronic devices with antennas or connectors on them, suggesting a discussion about cable types and identification.</w:t>
      </w:r>
    </w:p>
    <w:p>
      <w:r>
        <w:t>Source: https://www.youtube.com/watch?v=dV8rpGUoxns: Understanding Audio Cables &amp; Connectors</w:t>
      </w:r>
    </w:p>
    <w:p>
      <w:pPr>
        <w:pStyle w:val="Heading1"/>
      </w:pPr>
      <w:r>
        <w:t>Frame: frame_0363.jpg</w:t>
      </w:r>
    </w:p>
    <w:p>
      <w:r>
        <w:t>Caption: The image shows a person standing in front of a desk, wearing a blue plaid shirt and holding up a red and black guitar cable with the brand "H Guitar" label on it. The desk is cluttered with various electronic equipment, including a laptop and a keyboard, suggesting a professional setting possibly related to music or technology. Next to the person, there is another area of the room where another desk can be seen with items scattered around, featuring a neutral color palette.</w:t>
        <w:br/>
        <w:br/>
        <w:t>The individual appears to be examining the guitar cable, likely considering whether to purchase it or not, based on their posture and facial expression. The camera captures this moment from a slight angle, making it difficult to see the person's face clearly due to the smile they are wearing, which is visible despite being partially hidden. On the desk nearby, there are several pairs of headphones in different colors, some wrapped and others open, hinting at the possibility that product reviews or comparisons might be taking place.</w:t>
        <w:br/>
        <w:br/>
        <w:t>The overall scene does not provide any additional context through text, leaving viewers to wonder about the specific purpose of this moment captured on camera.</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technical steps related to audio cables and connectors, specifically mentioning a 3.5mm jack, which is also depicted in the frame caption as part of the guitar cable being examined.</w:t>
      </w:r>
    </w:p>
    <w:p>
      <w:r>
        <w:t>Source: https://www.youtube.com/watch?v=dV8rpGUoxns: Understanding Audio Cables &amp; Connectors</w:t>
      </w:r>
    </w:p>
    <w:p>
      <w:pPr>
        <w:pStyle w:val="Heading1"/>
      </w:pPr>
      <w:r>
        <w:t>Frame: frame_0364.jpg</w:t>
      </w:r>
    </w:p>
    <w:p>
      <w:r>
        <w:t>Caption: In this image, we see a person standing in front of a desk with a cluttered background, suggesting a busy work environment. The individual has dark hair and is wearing a patterned shirt and sunglasses placed on top of their head. They are holding up a small model that appears to be a trophy or award, as well as a small black object that could be a badge or accessory related to the model.</w:t>
        <w:br/>
        <w:br/>
        <w:t>The desk itself features a white top and a black chair, providing a stark contrast to the person's attire. The blue and white checkered shirt worn by the individual adds a touch of color to the otherwise monochrome setting. In the center of the desk is the distinctive logo of an Edge product, which appears to be the main object being held.</w:t>
        <w:br/>
        <w:br/>
        <w:t>The overall composition of the image suggests a blend of personal and professional elements, with the person's casual attire suggesting a relaxed, perhaps personal, setting. The background items scattered around, including electronic components or hobbyist supplies, imply that this might be part of an online video, possibly a review or demonstration video.</w:t>
      </w:r>
    </w:p>
    <w:p>
      <w:r>
        <w:t>No strongly correlated comments found for this frame.</w:t>
      </w:r>
    </w:p>
    <w:p>
      <w:pPr>
        <w:pStyle w:val="Heading1"/>
      </w:pPr>
      <w:r>
        <w:t>Frame: frame_0365.jpg</w:t>
      </w:r>
    </w:p>
    <w:p>
      <w:r>
        <w:t>Caption: The image depicts a scene where a casually dressed man is standing in a cluttered room, his attention focused on a black cable labeled "HEDGE" that he is holding firmly in his hand. The cable stands out against the white background of the room, drawing the viewer's attention to its distinct label. The man's attire consists of a checkered shirt and jeans, and the room around him is filled with various objects, including a desk and computer monitor. In contrast, a person sits in front of another computer monitor nearby, smiling as they hold up a camera. Behind this individual, there are various items on the desk, which appears to include gaming equipment such as mouse pads and possibly headphones or microphones. There is no visible readable content, such as texts, slides, or diagrams, in either frame.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'HEDGE' cable mentioned in the caption, specifically its type (3.5mm) and function, which are highlighted as important details in the caption.</w:t>
      </w:r>
    </w:p>
    <w:p>
      <w:r>
        <w:t>Source: https://www.youtube.com/watch?v=dV8rpGUoxns: Understanding Audio Cables &amp; Connectors</w:t>
      </w:r>
    </w:p>
    <w:p>
      <w:pPr>
        <w:pStyle w:val="Heading1"/>
      </w:pPr>
      <w:r>
        <w:t>Frame: frame_0366.jpg</w:t>
      </w:r>
    </w:p>
    <w:p>
      <w:r>
        <w:t>Caption: The image appears to be a photograph of a man seated indoors in front of a computer monitor, stereo amplifier, and various equipment. He is engrossed in the task of assembling cables, specifically holding a black and white Edge cable with the logo indicating it's a professional-grade instrument cable. His fingers are firmly grasping the cable, ready to connect it to other components.</w:t>
        <w:br/>
        <w:br/>
        <w:t>The desk he's seated at is cluttered with a keyboard, mouse, and possibly some cables or accessories for computer hardware, suggesting a well-equipped workspace. The man has short hair and is wearing a plaid shirt. In one hand, he holds a pair of glasses with the words "Gamers Nexus" printed on their frames, indicating they are related to gaming.</w:t>
        <w:br/>
        <w:br/>
        <w:t>The setting suggests this could be an informal or casual environment rather than a classroom or lecture hall. However, it's clear that the man is working in a professional environment, possibly a recording studio or music production studio, given the presence of a stereo amplifier and his focus on assembling cables for audio production.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audio cables and connectors like the 3.5mm jack, which matches the context of the man assembling cables in the image.</w:t>
      </w:r>
    </w:p>
    <w:p>
      <w:r>
        <w:t>Source: https://www.youtube.com/watch?v=dV8rpGUoxns: Understanding Audio Cables &amp; Connectors</w:t>
      </w:r>
    </w:p>
    <w:p>
      <w:pPr>
        <w:pStyle w:val="Heading1"/>
      </w:pPr>
      <w:r>
        <w:t>Frame: frame_0367.jpg</w:t>
      </w:r>
    </w:p>
    <w:p>
      <w:r>
        <w:t>Caption: The image shows an individual standing in front of a desk, wearing a plaid shirt and holding a black and gray cable labeled "EDGE" with his left hand. The cable is the focal point of the image, drawing attention to itself. In the background, two computers and a microphone are visible, suggesting that this might be a workspace or recording studio. There is no visible text, equations, or diagrams on the screens. The individual appears to be in a quiet and focused environment, possibly engaged in providing information or giving instructions related to computer hardware or accessories. The image does not contain any other human elements, with the man's hand being the only human presence. The objects in the image are stationary, with no apparent movement.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and objects (3.5mm jack and cable) described in the caption.</w:t>
      </w:r>
    </w:p>
    <w:p>
      <w:r>
        <w:t>Source: https://www.youtube.com/watch?v=dV8rpGUoxns: Understanding Audio Cables &amp; Connectors</w:t>
      </w:r>
    </w:p>
    <w:p>
      <w:pPr>
        <w:pStyle w:val="Heading1"/>
      </w:pPr>
      <w:r>
        <w:t>Frame: frame_0368.jpg</w:t>
      </w:r>
    </w:p>
    <w:p>
      <w:r>
        <w:t>Caption: The image shows a person seated at a desk with various items in front of them. The individual appears to be a man with a beard, wearing a casual plaid shirt and holding a small black device with an antenna. He seems to be engrossed in the process of demonstrating or explaining the use of this device, which is labeled "Edge". Behind him, on the left side of the image, there is a microphone setup and some other electronic equipment, suggesting that he may be conducting an online session or recording a video.</w:t>
        <w:br/>
        <w:br/>
        <w:t>The setting appears to be indoors with a plain wall in the background, indicating a home office environment. The desk has multiple monitors, which suggests a professional work environment or setup. There are no visible texts, diagrams, or slides indicating teaching content in this image. Instead, the focus is on the individual and the device he is holding, with no clear context for what they are doing or discussing.</w:t>
        <w:br/>
        <w:br/>
        <w:t>The man is holding a black cable with a silver connector, which is also labeled "Edge". The cable is held in a protective plastic wrapper, suggesting that it might be a new or recently purchased item. Overall, the scene presents a casual yet professional atmosphere, blending elements of both personal and work environments.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aspect of an audio cable (3.5mm jack), which is directly related to the Edge device and cable shown in the frame caption. The mention of ring patterns, troubleshooting, and Phase I also connects to the context described in the caption.</w:t>
      </w:r>
    </w:p>
    <w:p>
      <w:r>
        <w:t>Source: https://www.youtube.com/watch?v=dV8rpGUoxns: Understanding Audio Cables &amp; Connectors</w:t>
      </w:r>
    </w:p>
    <w:p>
      <w:pPr>
        <w:pStyle w:val="Heading1"/>
      </w:pPr>
      <w:r>
        <w:t>Frame: frame_0369.jpg</w:t>
      </w:r>
    </w:p>
    <w:p>
      <w:r>
        <w:t>Caption: The image shows a person standing in front of a desk, wearing a plaid shirt and jeans, with a casual workspace or study area background. The individual is holding up a small device that appears to be a router or modem, possibly related to technology or networking, while gesturing towards the camera with one hand and holding the device with the other. The computer monitor is visible to their left, with no text or diagrams on the screen providing additional context. In their right hand, they hold a black and white Edge cable, wrapped around their left wrist, featuring the Edge logo label. The desk behind them is cluttered with various items, including books, a keyboard, and a computer monitor, suggesting a routine or task-oriented environment.</w:t>
      </w:r>
    </w:p>
    <w:p>
      <w:r>
        <w:t>No strongly correlated comments found for this frame.</w:t>
      </w:r>
    </w:p>
    <w:p>
      <w:pPr>
        <w:pStyle w:val="Heading1"/>
      </w:pPr>
      <w:r>
        <w:t>Frame: frame_0370.jpg</w:t>
      </w:r>
    </w:p>
    <w:p>
      <w:r>
        <w:t>Caption: The image shows a man engaged in his work, either standing or seated (exact position unclear). He is dressed in a plaid shirt and appears focused on the task at hand. In one scenario, he may be sitting at a desk with a VR headset held up by one hand and gestured towards it with the other. Alternatively, he could be standing in front of a wooden desk, holding a gray cable labeled "EDGE STREET" connected to a black laptop.</w:t>
        <w:br/>
        <w:br/>
        <w:t>The man's posture suggests he is deeply engaged in his work, possibly typing or using the computer. The setup around him consists of electronic devices, including a monitor and a keyboard, which are arranged in a way that implies they are part of a larger workspace. In front of him, there are multiple items: a pair of glasses, a smartphone lying flat, and a lanyard card holder.</w:t>
        <w:br/>
        <w:br/>
        <w:t>The overall scene presents a typical workspace setup, with the laptop and other devices situated close at hand. The man's focused expression and the presence of electronic devices hint at a busy and productive environment. There is no text or additional objects in the image that would provide further context about the setting or activity beyond what can be visually discerned.</w:t>
      </w:r>
    </w:p>
    <w:p>
      <w:r>
        <w:t>No strongly correlated comments found for this frame.</w:t>
      </w:r>
    </w:p>
    <w:p>
      <w:pPr>
        <w:pStyle w:val="Heading1"/>
      </w:pPr>
      <w:r>
        <w:t>Frame: frame_0371.jpg</w:t>
      </w:r>
    </w:p>
    <w:p>
      <w:r>
        <w:t>Caption: The image shows a man standing in front of a cluttered desk, wearing a checkered shirt. He is holding a black object, which appears to be a piece of black tape, in his left hand and has his right hand resting on the desk. His gaze is directed towards the camera. The desk itself is occupied by various objects, including two computer monitors, a cell phone, and a stack of papers.</w:t>
        <w:br/>
        <w:br/>
        <w:t>The man seems to be engaged in some sort of presentation or demonstration, as suggested by his open mouth and focused expression. In front of him lies what appears to be a smartphone or another type of handheld device with a label or tag around its neck, possibly indicating an item for sale or demonstration. A book is visible on the desk with some pages open, adding to the informal atmosphere that could be a personal workspace for a tech-related discussion or demonstration.</w:t>
        <w:br/>
        <w:br/>
        <w:t>The background is neutral with a light-colored wall, and there's no visible content on the computer monitor behind the man, suggesting it may not be turned on or displaying any information. The overall setting implies an active environment that could be a professional or academic setting, possibly involving technology or innovation.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where the man is holding a black object that appears to be a piece of black tape, which may be related to cable management or identification.</w:t>
      </w:r>
    </w:p>
    <w:p>
      <w:r>
        <w:t>Source: https://www.youtube.com/watch?v=dV8rpGUoxns: Understanding Audio Cables &amp; Connectors</w:t>
      </w:r>
    </w:p>
    <w:p>
      <w:pPr>
        <w:pStyle w:val="Heading1"/>
      </w:pPr>
      <w:r>
        <w:t>Frame: frame_0372.jpg</w:t>
      </w:r>
    </w:p>
    <w:p>
      <w:r>
        <w:t>Caption: The image shows an individual sitting at a desk with a cluttered workspace setup. The person is holding up what appears to be a custom-made headset with a microphone attached, possibly showing it off or demonstrating its features. They are wearing a blue plaid shirt and jeans, but their face is not visible in the current frame as they are looking down at the headset.</w:t>
        <w:br/>
        <w:br/>
        <w:t>On the desk, there's a computer monitor displaying a video editing program with several tracks of video or images. A keyboard is situated in front of the monitor, and a smartphone lies nearby. The headset being held by the individual is likely related to audio quality or equipment, given the focus on the device rather than any specific educational context or topic.</w:t>
        <w:br/>
        <w:br/>
        <w:t>In their hand, the person is also holding a black and white Edge label affixed to a black cord, which is connected to a black box with a white label. This additional item does not appear to be directly related to the headset demonstration, suggesting that it may be a separate component or tool used in the individual's work or hobby. The blurred background of the image prevents any specific details from being discerned.</w:t>
      </w:r>
    </w:p>
    <w:p>
      <w:r>
        <w:t>No strongly correlated comments found for this frame.</w:t>
      </w:r>
    </w:p>
    <w:p>
      <w:pPr>
        <w:pStyle w:val="Heading1"/>
      </w:pPr>
      <w:r>
        <w:t>Frame: frame_0373.jpg</w:t>
      </w:r>
    </w:p>
    <w:p>
      <w:r>
        <w:t>Caption: The image features a man standing in front of a desk, holding up a black and gray cable labeled "G-Edge". The cable is connected to a microphone stand, suggesting that the man might be preparing to record or perform. He appears to be wearing a plaid button-up shirt with jeans, indicating a relaxed and comfortable setting.</w:t>
        <w:br/>
        <w:br/>
        <w:t>In the background, there's a cluttered desk with various objects scattered around. A computer monitor displaying a desktop interface with several icons and windows open is visible behind him. Next to the monitor are cables and wires, possibly related to an experiment or technology-related activity. On the desk, another device (likely a smartphone or tablet) can be seen, as well as a collection of cables.</w:t>
        <w:br/>
        <w:br/>
        <w:t>The man has short brown hair and a beard. He seems to be in the middle of an activity or discussion, as he is holding up the cable. A microphone is positioned in front of him, possibly for recording a video or participating in an online broadcast. The style of the image appears candid, possibly from a live stream or recording session where the man is explaining or demonstrating something.</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'G-Edge' cable mentioned in the caption, specifically its function and troubleshooting, which is a strong connection to the technical steps described in the caption.</w:t>
      </w:r>
    </w:p>
    <w:p>
      <w:r>
        <w:t>Source: https://www.youtube.com/watch?v=dV8rpGUoxns: Understanding Audio Cables &amp; Connectors</w:t>
      </w:r>
    </w:p>
    <w:p>
      <w:pPr>
        <w:pStyle w:val="Heading1"/>
      </w:pPr>
      <w:r>
        <w:t>Frame: frame_0374.jpg</w:t>
      </w:r>
    </w:p>
    <w:p>
      <w:r>
        <w:t>Caption: The image shows a man standing in a room with a desk in the foreground, which is cluttered with various electronic equipment including a laptop, a desktop computer, and a keyboard. The man appears to be indoors, as there is no clear indication of outdoor features or natural light. He is holding up a black and white cord labeled "EDGE" towards the camera.</w:t>
        <w:br/>
        <w:br/>
        <w:t>The man has a beard and mustache, is wearing glasses, and has short, brown hair. He is dressed casually in a checkered shirt and jeans. In front of him on the desk are various items: there are more pairs of headphones lying on the desk's surface; some cables are visible, possibly related to computer hardware or audio equipment; and there appears to be a small sign or placard with text that is not entirely legible due to the resolution.</w:t>
        <w:br/>
        <w:br/>
        <w:t>The background of the room is blurred, indicating that the man is the main focus of the image. There is a wall with a picture frame in the background, and what looks like a computer monitor to his right. The overall scene suggests a workspace or home office setting, but there is no clear indication of a teaching context from this image alone, as it only provides a snapshot of a moment without additional information about the man's intentions or the setting's purpose.</w:t>
      </w:r>
    </w:p>
    <w:p>
      <w:r>
        <w:t>No strongly correlated comments found for this frame.</w:t>
      </w:r>
    </w:p>
    <w:p>
      <w:pPr>
        <w:pStyle w:val="Heading1"/>
      </w:pPr>
      <w:r>
        <w:t>Frame: frame_0375.jpg</w:t>
      </w:r>
    </w:p>
    <w:p>
      <w:r>
        <w:t>Caption: The image depicts a man engaged in his work, standing in front of a cluttered desk with various items. He is holding a black device, possibly a camera or microphone, in his right hand and examining it closely. His left hand rests casually on the desk, suggesting a relaxed posture.</w:t>
        <w:br/>
        <w:br/>
        <w:t>The desk itself is covered with multiple computer monitors, two speakers, and a stack of books, indicating a busy and productive work environment. The man's attire consists of a plaid shirt and matching tie, adding a touch of casual elegance to his appearance. His short hair and beard are also noticeable.</w:t>
        <w:br/>
        <w:br/>
        <w:t>As he examines the device, the man's expression is one of focus and dedication to his work. He may be explaining or demonstrating something about the object in his hand, as suggested by the gesture with his other hand. The background, although slightly blurred, appears to be a home office or gaming setup, without any visible texts or logos providing additional context.</w:t>
        <w:br/>
        <w:br/>
        <w:t>Overall, the image captures a moment in time, revealing the man's commitment to his tasks and projects, amidst a backdrop of productivity and creativity.</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aspect of 3.5mm jacks and connectors, which is also mentioned in the caption as a detail about the device being examined.</w:t>
      </w:r>
    </w:p>
    <w:p>
      <w:r>
        <w:t>Source: https://www.youtube.com/watch?v=dV8rpGUoxns: Understanding Audio Cables &amp; Connectors</w:t>
      </w:r>
    </w:p>
    <w:p>
      <w:pPr>
        <w:pStyle w:val="Heading1"/>
      </w:pPr>
      <w:r>
        <w:t>Frame: frame_0376.jpg</w:t>
      </w:r>
    </w:p>
    <w:p>
      <w:r>
        <w:t>Caption: The image shows a person, likely a middle-aged male with short hair, seated at a desk wearing casual attire - a plaid shirt and jeans. The individual is holding up a red box containing multiple cables or connectors, suggesting they might be discussing these items in a teaching context, possibly related to electronics, hardware, or computer components.</w:t>
        <w:br/>
        <w:br/>
        <w:t>The person has a slight smile on their face and is looking directly at the camera, which indicates they could be speaking to an audience through a video call or recording. The background of the image reveals a personal workspace setting with a white wall, a black desk, and what seems to be a gaming setup with two monitors. There are also some cables visible on the desk, indicating that this space is actively used for computer-related tasks.</w:t>
        <w:br/>
        <w:br/>
        <w:t>The desk itself is cluttered with various items, including a computer monitor, a pair of headphones, and a box of cables, suggesting that the individual has been busy setting up their equipment or working on a project. The overall scene implies a typical day in the life of a tech enthusiast, possibly preparing for a tutorial video or presentation focused on electronics or computer components.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(audio cables and connectors) described in the caption, specifically mentioning the 3.5mm jack and ring patterns.</w:t>
      </w:r>
    </w:p>
    <w:p>
      <w:r>
        <w:t>Source: https://www.youtube.com/watch?v=dV8rpGUoxns: Understanding Audio Cables &amp; Connectors</w:t>
      </w:r>
    </w:p>
    <w:p>
      <w:pPr>
        <w:pStyle w:val="Heading1"/>
      </w:pPr>
      <w:r>
        <w:t>Frame: frame_0377.jpg</w:t>
      </w:r>
    </w:p>
    <w:p>
      <w:r>
        <w:t>Caption: The image shows an individual seated at a desk with various electronic equipment in front of them. The person appears to be middle-aged and is wearing a long-sleeve plaid shirt. They are holding up a product that looks like a gaming controller, with their arm extended towards the camera.</w:t>
        <w:br/>
        <w:br/>
        <w:t>The desk has a dark surface and several items on it: one or two computer monitors displaying an array of cables, suggesting some form of tech setup or demonstration; more electronics and possibly wires or accessories related to the gaming controller being held up by the person; and additional items that are not clearly identifiable due to the angle and quality of the image.</w:t>
        <w:br/>
        <w:br/>
        <w:t>In the background, there is a beige wall with no visible texts or slides that provide additional context about the scene. The style of the photo suggests it may have been taken from a video recording, given the low resolution and the presence of a camera in the corner.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specific technical details (audio cables and connectors) that are directly related to the objects shown in the caption (the gaming controller and its accessories). Although it doesn't explicitly discuss the same goals or settings, the connection is strong due to the shared focus on technical aspects.</w:t>
      </w:r>
    </w:p>
    <w:p>
      <w:r>
        <w:t>Source: https://www.youtube.com/watch?v=dV8rpGUoxns: Understanding Audio Cables &amp; Connectors</w:t>
      </w:r>
    </w:p>
    <w:p>
      <w:pPr>
        <w:pStyle w:val="Heading1"/>
      </w:pPr>
      <w:r>
        <w:t>Frame: frame_0378.jpg</w:t>
      </w:r>
    </w:p>
    <w:p>
      <w:r>
        <w:t>Caption: The image shows a man seated at a desk, focused on various electronic devices and cables. He appears to be organizing or sorting these items, as there is a pile of cables neatly arranged on the table in front of him. The man has short hair and is wearing a dark blue plaid shirt. The room around him is minimally decorated with a simple white wall behind him, which contrasts with the soothing beige walls that provide a neutral backdrop.</w:t>
        <w:br/>
        <w:br/>
        <w:t>The table in front of him is cluttered with a variety of objects, including audio equipment such as a microphone, headphones, and a speaker, all meticulously arranged, suggesting careful preparation or contemplation. One monitor on the desk is turned off, implying that the man might be working on a project that requires a lot of screen space, while the other monitor remains active, possibly indicating his current focus.</w:t>
        <w:br/>
        <w:br/>
        <w:t>The room itself appears to be a study, with a desk and chair in place, creating an environment focused on the task at hand. The man's attention is fully engaged on the devices and cables, giving the impression of an instructional or organizational setting rather than a classroom or lecture hall.</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(learning about audio cables and connectors) and objects (3.5mm jack and cable) described in the caption.</w:t>
      </w:r>
    </w:p>
    <w:p>
      <w:r>
        <w:t>Source: https://www.youtube.com/watch?v=dV8rpGUoxns: Understanding Audio Cables &amp; Connectors</w:t>
      </w:r>
    </w:p>
    <w:p>
      <w:pPr>
        <w:pStyle w:val="Heading1"/>
      </w:pPr>
      <w:r>
        <w:t>Frame: frame_0379.jpg</w:t>
      </w:r>
    </w:p>
    <w:p>
      <w:r>
        <w:t>Caption: In this image, there is a man seated at a desk with various items around him. He appears to be engrossed in examining a pair of black headphones adorned with a red and white logo that reads "Open", holding them up to the camera to showcase the logo and earcups. His focused expression suggests he might be involved in some form of electronic work or tech-related task.</w:t>
        <w:br/>
        <w:br/>
        <w:t>On the table in front of him are several cables that seem to be connected to devices, which could possibly be computer components or gaming equipment. A black and silver keyboard is placed in front of him, while a black and white computer monitor is positioned to his right, adding to the cluttered workspace.</w:t>
        <w:br/>
        <w:br/>
        <w:t>Behind the man, there is a wall-mounted TV monitor displaying what looks like a graphical user interface (GUI) of a software application or game. The specific content on the screen is not clear due to the resolution and angle of the image. There is no text visible on the screen, and there are no readable texts within the image that provide additional context about what's being discussed or demonstrated.</w:t>
        <w:br/>
        <w:br/>
        <w:t>The man is holding an object in his left hand that resembles a remote control with multiple buttons, possibly related to a gaming system or a multimedia device. His right hand is pointing towards this object, which suggests he might be explaining its features or how it works, further emphasizing his interest and concentration on the headphones and electronic components.</w:t>
        <w:br/>
        <w:br/>
        <w:t>The setting appears to be a home office environment with personal items in the background, which is blurred to draw focus to the man and his activity on the desk. Overall, the image captures a moment of concentration and interest in the man's work as he examines the headphones and surrounding electronic components.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which is strongly related to the caption's description of electronic components and equipment.</w:t>
      </w:r>
    </w:p>
    <w:p>
      <w:r>
        <w:t>Source: https://www.youtube.com/watch?v=dV8rpGUoxns: Understanding Audio Cables &amp; Connectors</w:t>
      </w:r>
    </w:p>
    <w:p>
      <w:pPr>
        <w:pStyle w:val="Heading1"/>
      </w:pPr>
      <w:r>
        <w:t>Frame: frame_0380.jpg</w:t>
      </w:r>
    </w:p>
    <w:p>
      <w:r>
        <w:t>Caption: The image depicts a man sitting at a desk, engrossed in examining a black and red cable box. He is dressed in a blue checkered shirt and a black sweater vest, indicating a professional setting. The desk on which he is seated is cluttered with various cables and devices, suggesting that it is his workspace. The man is holding the cable box up to his face, his attention focused on the small black and red logo on the front of the box. A computer monitor is visible on the desk, possibly indicating a video call or recording for an online tutorial. In front of him lies a red product with a black design, which might be the item being displayed or discussed. The setting looks like a personal space, where the individual is taking the time to examine and explore the contents of the cable box.</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understanding a 3.5mm jack's function) described in the caption (examining the cable box with a 3.5mm jack), as well as the setting of a professional space for learning and exploration.</w:t>
      </w:r>
    </w:p>
    <w:p>
      <w:r>
        <w:t>Source: https://www.youtube.com/watch?v=dV8rpGUoxns: Understanding Audio Cables &amp; Connectors</w:t>
      </w:r>
    </w:p>
    <w:p>
      <w:pPr>
        <w:pStyle w:val="Heading1"/>
      </w:pPr>
      <w:r>
        <w:t>Frame: frame_0381.jpg</w:t>
      </w:r>
    </w:p>
    <w:p>
      <w:r>
        <w:t>Caption: The image shows a person, likely a man wearing a blue plaid shirt and a black shirt underneath, with a silver ring on his left hand, seated at a desk or surface. He appears to be engrossed in the task of examining a red and black cable labeled "Plastic" and "H". Behind him, there are multiple electronic devices and equipment neatly arranged on the desk, including power adapters with distinctive red labels, cables with connectors resembling Apple's USB-C connector, and possibly additional hardware or components. The desk is cluttered with other cables, suggesting a well-equipped workspace for his tasks. In the background, a computer monitor can be seen, indicating that the man is engaged in some form of electronic work. The overall scene suggests a professional setting, possibly a workshop or home office.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technical steps (identifying audio cables and connectors) and objects (3.5mm jack and cable) described in the caption, which mentions a red and black cable labeled 'Plastic' and 'H', similar to a 3.5mm audio cable.</w:t>
      </w:r>
    </w:p>
    <w:p>
      <w:r>
        <w:t>Source: https://www.youtube.com/watch?v=dV8rpGUoxns: Understanding Audio Cables &amp; Connectors</w:t>
      </w:r>
    </w:p>
    <w:p>
      <w:pPr>
        <w:pStyle w:val="Heading1"/>
      </w:pPr>
      <w:r>
        <w:t>Frame: frame_0382.jpg</w:t>
      </w:r>
    </w:p>
    <w:p>
      <w:r>
        <w:t>Caption: LLaVA</w:t>
        <w:br/>
        <w:br/>
        <w:t>This image appears to be a screenshot from a video that features a person demonstrating a product or giving instructions about it. The individual in the frame is a Caucasian male with short hair, wearing a blue plaid shirt underneath a white shirt and a pair of glasses. He seems to be engaged in an activity, possibly related to electronics or DIY projects, given his gestures and the items around him.</w:t>
        <w:br/>
        <w:br/>
        <w:t>The person is holding what appears to be a small electronic device, which could be part of an experiment or a project he is working on. There are other similar devices scattered across the table behind him, which look like they might be related to robotics or a DIY electronics project.</w:t>
        <w:br/>
        <w:br/>
        <w:t>The room is decorated with various items, including a black and white photo on the wall, a clock on the desk, and two computer monitors displaying different images. The overall scene suggests an indoor setting with a desk and some papers, possibly indicating a workspace or home office environment.</w:t>
        <w:br/>
        <w:br/>
        <w:t>There's no text visible in this frame that provides additional context or information about the items being demonstrated. The focus of the image is on the activity involving the devices, not on any textual content.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3.5mm jack, which is an object described in the caption as 'what appears to be a small electronic device'. The comment also mentions using this type of cable in Phase I, which matches the setting and activity described in the caption.</w:t>
      </w:r>
    </w:p>
    <w:p>
      <w:r>
        <w:t>Source: https://www.youtube.com/watch?v=dV8rpGUoxns: Understanding Audio Cables &amp; Connectors</w:t>
      </w:r>
    </w:p>
    <w:p>
      <w:pPr>
        <w:pStyle w:val="Heading1"/>
      </w:pPr>
      <w:r>
        <w:t>Frame: frame_0383.jpg</w:t>
      </w:r>
    </w:p>
    <w:p>
      <w:r>
        <w:t>Caption: The image shows a man standing in front of a desk, holding a black speaker cable with a red label that reads "Speaker Cable 18". He is wearing a blue plaid shirt and a silver wedding band on his finger. The desk behind him is cluttered with various cables, including a black and red cable, a white cable, and another black and red cable with the same "Speaker Cable 18" label as the one he is holding. Additionally, there are electronic components or equipment scattered across the desk, such as batteries and possibly some kind of controller or device with buttons, suggesting that the man may be engaged in an activity involving electronics. In his other hand, he appears to be holding a small electronic component or part. The background of the image is blurred, emphasizing the main focus on the man.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 (identifying audio cables and connectors) described in the caption (the man holding a speaker cable with a red label), which is the main focus of the image.</w:t>
      </w:r>
    </w:p>
    <w:p>
      <w:r>
        <w:t>Source: https://www.youtube.com/watch?v=dV8rpGUoxns: Understanding Audio Cables &amp; Connectors</w:t>
      </w:r>
    </w:p>
    <w:p>
      <w:pPr>
        <w:pStyle w:val="Heading1"/>
      </w:pPr>
      <w:r>
        <w:t>Frame: frame_0384.jpg</w:t>
      </w:r>
    </w:p>
    <w:p>
      <w:r>
        <w:t>Caption: The image shows a person sitting in front of a desk with various electronics and wires. The individual, dressed in a plaid shirt and sporting a ring on their finger, is holding up a device that appears to be a microphone with a black cable. This cable is connected to a small silver-colored device that resembles an audio interface or preamplifier, featuring the text "SPAKER" visible on it, which may relate to Spakler Audio, a company known for its audio equipment. The person is smiling and looking directly at the camera.</w:t>
        <w:br/>
        <w:br/>
        <w:t>In the background, there is a glimpse of a television screen displaying what appears to be a black slide with white text, although the text is not entirely legible due to the angle of the photo. Additionally, another device with red accents can be seen on the desk, but the details are unclear. The overall setting suggests that this could be a tutorial or demonstration related to audio equipment or sound editing, potentially involving the use of speaker cables, as evidenced by the wrapped black and white label cable in the foreground.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equipment and cables shown in the frame caption, specifically mentioning a 3.5mm jack and its ring pattern, which is related to the 'speaker' device with the label cable in the background.</w:t>
      </w:r>
    </w:p>
    <w:p>
      <w:r>
        <w:t>Source: https://www.youtube.com/watch?v=dV8rpGUoxns: Understanding Audio Cables &amp; Connectors</w:t>
      </w:r>
    </w:p>
    <w:p>
      <w:pPr>
        <w:pStyle w:val="Heading1"/>
      </w:pPr>
      <w:r>
        <w:t>Frame: frame_0385.jpg</w:t>
      </w:r>
    </w:p>
    <w:p>
      <w:r>
        <w:t>Caption: The image shows a person, dressed in a plaid shirt and wearing headphones, meticulously working on a pair of headphones. He is holding a black cable with silver connectors, demonstrating the process of connecting them. The setting appears to be a home office or study space, indicated by the presence of bookshelves and a computer monitor in the background. The room is filled with various electronic equipment, including two monitors and a laptop, suggesting a workspace or studio.</w:t>
        <w:br/>
        <w:br/>
        <w:t>The individual is focused on the task at hand, possibly following instructions from a video tutorial or communicating with someone over a call, as suggested by his headphones. There is no text visible on the screen that would provide additional information about the activity or any teaching context. The image does not show any devices that resemble common teaching tools like chalkboards, whiteboards, or pointers.</w:t>
        <w:br/>
        <w:br/>
        <w:t>The scene suggests a professional setting, possibly related to audio or video production, given the presence of electronic equipment and the person's focus on connecting headphones.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(3.5mm jack and connectors), specifically mentioning their use in Phase I, which aligns with the scene depicted in the frame caption.</w:t>
      </w:r>
    </w:p>
    <w:p>
      <w:r>
        <w:t>Source: https://www.youtube.com/watch?v=dV8rpGUoxns: Understanding Audio Cables &amp; Connectors</w:t>
      </w:r>
    </w:p>
    <w:p>
      <w:pPr>
        <w:pStyle w:val="Heading1"/>
      </w:pPr>
      <w:r>
        <w:t>Frame: frame_0386.jpg</w:t>
      </w:r>
    </w:p>
    <w:p>
      <w:r>
        <w:t>Caption: The image shows a man standing in front of a cluttered desk, engrossed in the process of selecting a microphone from a collection of cables and adapters. He is dressed casually in a blue plaid shirt and has short, light-colored hair, appearing to be concentrating on the task at hand. The desk is surrounded by various electronic devices and related paraphernalia, including an electronic device that could be a USB hub or similar piece of hardware, multiple cables connected to it, and what appears to be a red item with "40" written on it, possibly a battery pack or similar portable power source.</w:t>
        <w:br/>
        <w:br/>
        <w:t>In the background, there is a TV screen displaying multiple images of electronic devices, including cables and chargers. The screen also contains some text that is not fully legible due to the angle and distance from the camera, but it includes phrases like "100% COMPATIBLE," "Ultra Compact," and "ULTRA RELIABLE."</w:t>
        <w:br/>
        <w:br/>
        <w:t>To the right of the man, there are more items on a shelf: what looks like a small electronic device, some additional cables, and a few other miscellaneous objects. A bottle labeled "Gatorade" is also visible.</w:t>
        <w:br/>
        <w:br/>
        <w:t>The overall scene suggests an indoor setting, likely a home or office, given the informal attire of the man and the cluttered nature of the desk. The computer monitor and printer visible in the background indicate that this man is likely involved in some form of computer-related work.</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different audio cables and connectors, including the 3.5mm jack, which is also described in the caption as part of the collection of cables and adapters on the desk.</w:t>
      </w:r>
    </w:p>
    <w:p>
      <w:r>
        <w:t>Source: https://www.youtube.com/watch?v=dV8rpGUoxns: Understanding Audio Cables &amp; Connectors</w:t>
      </w:r>
    </w:p>
    <w:p>
      <w:pPr>
        <w:pStyle w:val="Heading1"/>
      </w:pPr>
      <w:r>
        <w:t>Frame: frame_0387.jpg</w:t>
      </w:r>
    </w:p>
    <w:p>
      <w:r>
        <w:t>Caption: The image depicts an individual standing in front of a desk that is cluttered with various electronic devices and cables. The man is holding a red object in his hands, which appears to be a microphone. The desk also contains a black object that resembles a controller or small electronic device, which the person seems to be gesturing towards. This item is clearly visible against the backdrop of other electronics and computer components such as cables or connectors.</w:t>
        <w:br/>
        <w:br/>
        <w:t>In the background, there is a shelf with more electronic equipment, including devices that could be gaming consoles or media players, indicated by their rectangular forms with buttons and ports. The desk itself contains multiple cables, some of which are plugged into the electronic devices, suggesting that this person might be working on electronics or technology-related projects.</w:t>
        <w:br/>
        <w:br/>
        <w:t>The individual is dressed in a plaid shirt and has facial hair, and they seem to be engaged in a task related to the object they're holding. The environment suggests a workspace dedicated to electronic hobbies or work. There are no visible texts, diagrams, slides, or other indications of an instructional context within this image. The background of the scene reveals a white wall and a window, suggesting that the scene is taking place in a professional setting, possibly a studio or recording booth.</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the 3.5mm jack, which is also present in the caption as part of the cluttered desk scene. The mention of troubleshooting and understanding the function of a 3.5mm cable suggests a technical discussion that closely relates to the visual elements depicted in the frame.</w:t>
      </w:r>
    </w:p>
    <w:p>
      <w:r>
        <w:t>Source: https://www.youtube.com/watch?v=dV8rpGUoxns: Understanding Audio Cables &amp; Connectors</w:t>
      </w:r>
    </w:p>
    <w:p>
      <w:pPr>
        <w:pStyle w:val="Heading1"/>
      </w:pPr>
      <w:r>
        <w:t>Frame: frame_0388.jpg</w:t>
      </w:r>
    </w:p>
    <w:p>
      <w:r>
        <w:t>Caption: The image shows a person sitting at a desk that appears to be their workspace or home office, surrounded by electronic devices and cables. The individual is engrossed in examining a product, which seems to be an electronic device or component, and is holding it up for the camera's view with their right hand. Their expression suggests they might be explaining or showing off the item.</w:t>
        <w:br/>
        <w:br/>
        <w:t>The person has short hair, is wearing a checkered blue shirt, and has facial hair. They are sitting in front of a desk with various items on it, including cables and electronic equipment that could be related to electronics hobbying or repair work. The background is blurred, drawing focus to the person and their immediate surroundings.</w:t>
        <w:br/>
        <w:br/>
        <w:t>The product being held up appears to be an electronic device or component, possibly used for electronics hobbying or repair work. There's no visible text or slide within the image itself that can provide additional context about the content of their explanation or demonstration.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and uses similar terminology ('3.5mm jack') as mentioned in the caption, which describes a person examining an electronic device or component.</w:t>
      </w:r>
    </w:p>
    <w:p>
      <w:r>
        <w:t>Source: https://www.youtube.com/watch?v=dV8rpGUoxns: Understanding Audio Cables &amp; Connectors</w:t>
      </w:r>
    </w:p>
    <w:p>
      <w:pPr>
        <w:pStyle w:val="Heading1"/>
      </w:pPr>
      <w:r>
        <w:t>Frame: frame_0389.jpg</w:t>
      </w:r>
    </w:p>
    <w:p>
      <w:r>
        <w:t>Caption: In the image, a person is seated at a desk with various electronic devices and accessories in front of them. The individual appears to be engrossed in their work, possibly troubleshooting or setting up something, as they hold a pair of red cables in their hand and examine them closely. The desk is adorned with a variety of cables, suggesting a workspace or tech-oriented environment.</w:t>
        <w:br/>
        <w:br/>
        <w:t>The person is dressed in a plaid shirt and has short hair, and their attention is focused on the cables. To the right side of the image, there is a collection of additional cables and electronic components laid out, hinting at possible electronics work or hobby-related activities.</w:t>
        <w:br/>
        <w:br/>
        <w:t>In the background, two computer monitors are visible, suggesting the possibility of multitasking or a workspace setup. One monitor appears to be displaying some sort of interface, possibly a desktop operating system, with various peripherals such as a keyboard and mouse on the desk. The text "Redrone" is also visible, which could be related to the brand of some equipment or materials present in the scene.</w:t>
        <w:br/>
        <w:br/>
        <w:t>The person seems to be looking at something off-camera with interest or curiosity, adding to the sense of concentration or problem-solving in the image. Overall, the scene presents a moment of focused attention and possible electronics-related activity.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audio cables and connectors like the 3.5mm jack, which matches the presence of red cables in the image.</w:t>
      </w:r>
    </w:p>
    <w:p>
      <w:r>
        <w:t>Source: https://www.youtube.com/watch?v=dV8rpGUoxns: Understanding Audio Cables &amp; Connectors</w:t>
      </w:r>
    </w:p>
    <w:p>
      <w:pPr>
        <w:pStyle w:val="Heading1"/>
      </w:pPr>
      <w:r>
        <w:t>Frame: frame_0390.jpg</w:t>
      </w:r>
    </w:p>
    <w:p>
      <w:r>
        <w:t>Caption: The image shows a man seated at a desk with various items in front of him, including computer RAM modules (red and black sticks) scattered across the table. He is holding up one of these RAM modules and appears to be engaged in an activity that involves examining its specifications or functionality. The desk is dressed in a pristine white tablecloth, on which multiple cables are arranged in a neat row, each with its own unique color and design, labeled with distinct color codes.</w:t>
        <w:br/>
        <w:br/>
        <w:t>The man, casually dressed in a plaid shirt, seems engrossed in the task of examining these cables, possibly contemplating their purpose or design. He may be discussing their specifications or functionality with someone else in the room, as suggested by his interest in holding up one of the RAM modules. The overall scene suggests a workspace where the man is in the midst of organizing or selecting cables for use.</w:t>
      </w:r>
    </w:p>
    <w:p>
      <w:r>
        <w:t>No strongly correlated comments found for this frame.</w:t>
      </w:r>
    </w:p>
    <w:p>
      <w:pPr>
        <w:pStyle w:val="Heading1"/>
      </w:pPr>
      <w:r>
        <w:t>Frame: frame_0391.jpg</w:t>
      </w:r>
    </w:p>
    <w:p>
      <w:r>
        <w:t>Caption: In this image, there is a man sitting at a desk, dressed in a blue and white checkered shirt. He appears to be engrossed in the task of unpacking a red package, which bears the text "8GB" and "DDR4," suggesting it's a package of DDR4 memory sticks. The man has short hair and is wearing a plaid shirt and a wedding ring, with a beard.</w:t>
        <w:br/>
        <w:br/>
        <w:t>To his right, there is a collection of computer components spread out on the desk, including what looks like RAM (Random Access Memory) modules. In front of him, there are multiple items, including the red package being unpacked, several black devices that could be hard drives or SSDs (Solid State Drives), with visible connectors, likely for cables or to connect them to a computer motherboard.</w:t>
        <w:br/>
        <w:br/>
        <w:t>The desk is cluttered with various items, including multiple computer monitors and a keyboard. The monitors and keyboard are of different sizes, indicating that the man might be working on multiple projects or tasks. The cluttered nature of the desk suggests a busy workspace.</w:t>
        <w:br/>
        <w:br/>
        <w:t>The background of the image is blurred, drawing attention to the man and his activities. He holds an orange object in his right hand, possibly a tool or an accessory related to the task at hand, while his left hand is casually placed on the desk, suggesting a relaxed atmosphere. A mouse can be seen to his left side of the frame, and a monitor is visible in the background behind him, which seems to be off. To the right of the monitor, there is a small part of a keyboard visible.</w:t>
        <w:br/>
        <w:br/>
        <w:t>The image does not contain any discernible text, and it appears to be a personal workspace or home office. The man's focus on the task at hand and his relaxed demeanor suggest that he is comfortable in his environment and fully engaged in his work.</w:t>
      </w:r>
    </w:p>
    <w:p>
      <w:r>
        <w:t>No strongly correlated comments found for this frame.</w:t>
      </w:r>
    </w:p>
    <w:p>
      <w:pPr>
        <w:pStyle w:val="Heading1"/>
      </w:pPr>
      <w:r>
        <w:t>Frame: frame_0392.jpg</w:t>
      </w:r>
    </w:p>
    <w:p>
      <w:r>
        <w:t>Caption: The image shows a person, wearing a blue plaid shirt and a gray and black striped tie, standing in a cluttered room filled with various items such as a television set and a computer monitor. His attention is focused on a black cable labeled "Guitar" that he is holding in his hand. The cable is knotted at one end, suggesting it may be used for guitar-related purposes. The individual appears to be in the process of setting up or repairing the equipment, as indicated by his position in the room.</w:t>
        <w:br/>
        <w:br/>
        <w:t>In the foreground, the person is intently examining an electronic device with multiple cables connected, potentially analyzing or manipulating it. One of the visible cables is being held by him and is partially unplugged from the device, while others are plugged into various ports on the device.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explicitly discusses the same technical aspect (3.5mm jack and audio cables) mentioned in the caption, specifically the one being held by the individual in the image.</w:t>
      </w:r>
    </w:p>
    <w:p>
      <w:r>
        <w:t>Source: https://www.youtube.com/watch?v=dV8rpGUoxns: Understanding Audio Cables &amp; Connectors</w:t>
      </w:r>
    </w:p>
    <w:p>
      <w:pPr>
        <w:pStyle w:val="Heading1"/>
      </w:pPr>
      <w:r>
        <w:t>Frame: frame_0393.jpg</w:t>
      </w:r>
    </w:p>
    <w:p>
      <w:r>
        <w:t>Caption: The image shows an adult male sitting at a desk, wearing a plaid shirt and a silver ring on his finger. He is engrossed in the task of unwrapping a black cable, with two computer monitors to his left, one of which is turned on, casting a light onto the desk. The desk itself is cluttered with various objects, including a pair of scissors and a box of scissors, suggesting a recent or upcoming project.</w:t>
        <w:br/>
        <w:br/>
        <w:t>In front of him, a red and black cable lies partially unwrapped, as he examines it closely. To his right, another person sits at the desk, facing away from the camera. Behind them, there is an adult male with short dark hair and glasses, holding up an orange object that appears to be a coil of wire or cable. He seems to be demonstrating or showing something related to electronic components or wiring.</w:t>
        <w:br/>
        <w:br/>
        <w:t>The focus is on both men, one actively working on the project, while the other presents or explains something technical. The overall scene paints a picture of a workspace, filled with tools and materials for a project, under the watchful gaze of the two individuals involved.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which includes a focus on electronic components and wiring.</w:t>
      </w:r>
    </w:p>
    <w:p>
      <w:r>
        <w:t>Source: https://www.youtube.com/watch?v=dV8rpGUoxns: Understanding Audio Cables &amp; Connectors</w:t>
      </w:r>
    </w:p>
    <w:p>
      <w:pPr>
        <w:pStyle w:val="Heading1"/>
      </w:pPr>
      <w:r>
        <w:t>Frame: frame_0394.jpg</w:t>
      </w:r>
    </w:p>
    <w:p>
      <w:r>
        <w:t>Caption: The image shows a person, likely a male individual wearing a blue checkered shirt and sporting short hair, sitting at a desk with various items in front of them. He is holding a red power cable firmly in his hands, suggesting a sense of focus or determination. The desk is adorned with two computer monitors displaying what appears to be graphical interfaces with measurement units and waveforms, indicating that this setup might be related to electronics, programming, or scientific work involving signals or data analysis.</w:t>
        <w:br/>
        <w:br/>
        <w:t>In front of the individual are multiple electronic devices, possibly including an oscilloscope or other testing instruments, which are arranged neatly on the desk. He is also holding a black object that could be a coil of copper wire or another type of cable. The overall scene suggests a workspace or tech-related setting where the individual is deeply engaged in their work.</w:t>
        <w:br/>
        <w:br/>
        <w:t>No visible texts or diagrams provide information about the subject matter or indicate teaching context, suggesting that the focus is on the individual and their equipment rather than on a presentation or lecture.</w:t>
      </w:r>
    </w:p>
    <w:p>
      <w:r>
        <w:t>Comment (score 70):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technical details (3.5mm jack and ring patterns) that are mentioned in the caption as part of the scene setup (the individual holding a red power cable, suggesting electronics or signal analysis work). The commenter's explanation of the 3.5mm jack's function and troubleshooting also matches the context of the caption, which describes an oscilloscope or testing instruments on the desk.</w:t>
      </w:r>
    </w:p>
    <w:p>
      <w:r>
        <w:t>Source: https://www.youtube.com/watch?v=dV8rpGUoxns: Understanding Audio Cables &amp; Connectors</w:t>
      </w:r>
    </w:p>
    <w:p>
      <w:pPr>
        <w:pStyle w:val="Heading1"/>
      </w:pPr>
      <w:r>
        <w:t>Frame: frame_0395.jpg</w:t>
      </w:r>
    </w:p>
    <w:p>
      <w:r>
        <w:t>Caption: The image captures a person sitting at a desk with a computer monitor and keyboard in front of them. The individual, dressed in a blue plaid shirt, appears to be speaking into a microphone or camera, as they are facing towards it. Their expression suggests they might be in the middle of a video call or recording. In front of the person, on the desk, there are several packages that look like they contain electronic devices or components, such as batteries or cables, with visible branding but no legible text. Additionally, a few items resembling headphones and other peripherals can be seen near the computer monitor.</w:t>
        <w:br/>
        <w:br/>
        <w:t>The room has a neutral background with a white wall that reflects some light, indicating an indoor setting with fluorescent lighting. The desk itself is cluttered with an array of cables and cords, carefully arranged in a way that suggests they are part of a larger system or project. The speakers on either side of the monitors add to the overall sense of organization.</w:t>
        <w:br/>
        <w:br/>
        <w:t>The man's dedication to his work is evident in the meticulous arrangement of his workspace, with each item in its place. The plain white wall provides a neutral backdrop, allowing the viewer to focus solely on the person and their work. Overall, the image presents a snapshot of a moment in time, capturing the individual's engagement in their task and the organized state of their workspace.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(learning about audio cables and connectors) described in the caption (the image shows various packages with electronic devices or components, including audio cables). The focus on identifying ring patterns and understanding the function of a 3.5mm jack aligns with the setup depicted in the frame.</w:t>
      </w:r>
    </w:p>
    <w:p>
      <w:r>
        <w:t>Source: https://www.youtube.com/watch?v=dV8rpGUoxns: Understanding Audio Cables &amp; Connectors</w:t>
      </w:r>
    </w:p>
    <w:p>
      <w:pPr>
        <w:pStyle w:val="Heading1"/>
      </w:pPr>
      <w:r>
        <w:t>Frame: frame_0396.jpg</w:t>
      </w:r>
    </w:p>
    <w:p>
      <w:r>
        <w:t>Caption: This image shows a man sitting at a cluttered desk, wearing a blue plaid shirt and jeans. He appears to be engrossed in an activity, with a concentrated or problem-solving expression on his face. His right hand holds a red device, which could be a remote control or some other type of electronic device.</w:t>
        <w:br/>
        <w:br/>
        <w:t>The desk is filled with various items, including what looks like a keyboard and additional electronics. Behind him, two computer monitors are positioned on either side of the desk, indicating a multi-monitor setup. The monitor displays a user interface that resembles a Windows operating system, although no specific text or application is clearly visible.</w:t>
        <w:br/>
        <w:br/>
        <w:t>The man's attention is focused on a pair of orange headphones in his hands, suggesting an activity related to organizing cables. The wall behind him has a white color scheme, providing a stark contrast to the black desk and orange headphones.</w:t>
      </w:r>
    </w:p>
    <w:p>
      <w:r>
        <w:t>Comment (score 95):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mentioned in the caption, providing a clear connection between the two.</w:t>
      </w:r>
    </w:p>
    <w:p>
      <w:r>
        <w:t>Source: https://www.youtube.com/watch?v=dV8rpGUoxns: Understanding Audio Cables &amp; Connectors</w:t>
      </w:r>
    </w:p>
    <w:p>
      <w:pPr>
        <w:pStyle w:val="Heading1"/>
      </w:pPr>
      <w:r>
        <w:t>Frame: frame_0397.jpg</w:t>
      </w:r>
    </w:p>
    <w:p>
      <w:r>
        <w:t>Caption: The image shows a man seated at a desk, engrossed in a conversation. He is holding a small electronic device, possibly related to technology, networking, or telecommunications, adorned with a logo (described as red and orange) in his right hand. The desk in front of him is cluttered with various objects: multiple similar devices that resemble the one he's holding; cables of different colors and sizes, which could be Ethernet cables given their thickness and length; and a pair of headphones resting on the edge of the desk.</w:t>
        <w:br/>
        <w:br/>
        <w:t>The man appears to be wearing a blue plaid shirt and has short brown hair. His expression seems neutral with no visible signs of emotion or action. He is looking directly at the camera, suggesting he may be recording a video or participating in an online meeting.</w:t>
        <w:br/>
        <w:br/>
        <w:t>Behind him, against the wall, there is a shelf with what appears to be additional electronic equipment or computer components. The desk itself features two computer monitors placed side by side, each displaying a different image, and a speaker adding to the technological ambiance of the scene.</w:t>
        <w:br/>
        <w:br/>
        <w:t>The man's attire is casual, consisting of a blue and white checkered shirt and khaki pants, suggesting a relaxed work environment. There is no text visible in the image that provides any context or information about the man or his activity. The focus remains primarily on the man and the objects he's interacting with.</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(audio cables and connectors) described in the caption, specifically mentioning a 3.5mm jack, which is visible in the image.</w:t>
      </w:r>
    </w:p>
    <w:p>
      <w:r>
        <w:t>Source: https://www.youtube.com/watch?v=dV8rpGUoxns: Understanding Audio Cables &amp; Connectors</w:t>
      </w:r>
    </w:p>
    <w:p>
      <w:pPr>
        <w:pStyle w:val="Heading1"/>
      </w:pPr>
      <w:r>
        <w:t>Frame: frame_0398.jpg</w:t>
      </w:r>
    </w:p>
    <w:p>
      <w:r>
        <w:t>Caption: The image depicts a man seated at a desk, engrossed in a moment of concentration. He is holding a black and white remote control firmly in his hands, suggesting he might be controlling some electronic device. The desk is cluttered with various cables and cords, indicating that he might be working on a project that requires multiple devices.</w:t>
        <w:br/>
        <w:br/>
        <w:t>In the foreground, a red cable is held up towards the camera, pointing to it as if explaining its use. This, along with the presence of an HDMI cable and other wires on the table, suggests that he might be discussing connectivity options or hardware for a specific purpose. A wall-mounted monitor in the background displays some sort of interface or data visualization, although the content is not clear enough to read.</w:t>
        <w:br/>
        <w:br/>
        <w:t>The room has a neutral background with white walls, and natural light filters in through the window on the right, as well as from a desk lamp present nearby. Two computer monitors sit on the desk, indicating that the man might be working on a computer. His attire is casual, with a plaid shirt and blue jeans, suggesting a relaxed working environment.</w:t>
        <w:br/>
        <w:br/>
        <w:t>The overall scene suggests a productive and focused work environment, where the man is fully engaged in his task, whether it's discussing connectivity options or working on a project.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audio cables) and settings (Phase I) described in the caption, specifically mentioning a 3.5mm cable which is highlighted in the frame.</w:t>
      </w:r>
    </w:p>
    <w:p>
      <w:r>
        <w:t>Source: https://www.youtube.com/watch?v=dV8rpGUoxns: Understanding Audio Cables &amp; Connectors</w:t>
      </w:r>
    </w:p>
    <w:p>
      <w:pPr>
        <w:pStyle w:val="Heading1"/>
      </w:pPr>
      <w:r>
        <w:t>Frame: frame_0399.jpg</w:t>
      </w:r>
    </w:p>
    <w:p>
      <w:r>
        <w:t>Caption: The image appears to be a still frame from a video, likely intended for educational purposes given the setting and the man's actions. In the foreground, there is a person seated at a desk with multiple computer monitors in front of them. On the right monitor, there are red tags attached to what seem to be pairs of headphones or audio devices, indicating they might be new products for sale or review. The person is gesturing with their left hand towards these items, possibly explaining or demonstrating something about them.</w:t>
        <w:br/>
        <w:br/>
        <w:t>The individual has short hair and a beard, suggesting a casual setting, and is wearing a blue plaid shirt. There is no visible text within the image that provides context or information. Behind the seated person, there's a wall-mounted flat-screen TV with what seems to be an advertisement for cable services displayed on it. To the left of the TV, there is a framed item on the wall which appears to be a certificate or award of some sort.</w:t>
        <w:br/>
        <w:br/>
        <w:t>The room has a plain white wall in the background and looks like a typical home office environment. The desk itself is neatly organized with multiple cables, suggesting that the man is in the midst of a task or project. In the background, there are two boxes, possibly containing additional equipment or supplies.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and cable) described in the caption, as well as settings (Phase I).</w:t>
      </w:r>
    </w:p>
    <w:p>
      <w:r>
        <w:t>Source: https://www.youtube.com/watch?v=dV8rpGUoxns: Understanding Audio Cables &amp; Connectors</w:t>
      </w:r>
    </w:p>
    <w:p>
      <w:pPr>
        <w:pStyle w:val="Heading1"/>
      </w:pPr>
      <w:r>
        <w:t>Frame: frame_0400.jpg</w:t>
      </w:r>
    </w:p>
    <w:p>
      <w:r>
        <w:t>Caption: The image shows a man sitting in front of a desk, wearing a plaid shirt. He is holding a black box with an orange label from the company "Terrain". The desk is cluttered with various electronic equipment and cables, suggesting a workspace. In addition to the electronics and wires, there are multiple smartphones on the desk, some of which seem to be holding cables, indicating that the person might be demonstrating or discussing cable management or charging solutions for mobile devices.</w:t>
        <w:br/>
        <w:br/>
        <w:t>The individual is seated at the desk with several items in front of them, including what looks like a charger or power supply unit. There are also smaller items on the desk that might be related to technology, such as a small electronic device with a screen and buttons, possibly a remote control or a game controller. The man's hands are gesturing while he speaks, suggesting he may be explaining something about the devices in front of him.</w:t>
        <w:br/>
        <w:br/>
        <w:t>The room has a neutral background with no distinctive features, and there's a door partially visible on the right side. The man is wearing a blue t-shirt underneath his plaid shirt, and has short hair. The image does not contain any discernible text, but provides a snapshot of a moment in a professional setting, capturing the man's interaction with the equipment.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(man holding a black box with an orange label from Terrain), specifically mentioning the 3.5mm jack and ring patterns.</w:t>
      </w:r>
    </w:p>
    <w:p>
      <w:r>
        <w:t>Source: https://www.youtube.com/watch?v=dV8rpGUoxns: Understanding Audio Cables &amp; Connectors</w:t>
      </w:r>
    </w:p>
    <w:p>
      <w:pPr>
        <w:pStyle w:val="Heading1"/>
      </w:pPr>
      <w:r>
        <w:t>Frame: frame_0401.jpg</w:t>
      </w:r>
    </w:p>
    <w:p>
      <w:r>
        <w:t>Caption: The image shows a man standing at a desk, with his attention focused on a black monitor with gray and red branding positioned on the left side of the desk. The desk itself is cluttered with various cables and equipment, showcasing the man's work environment.</w:t>
        <w:br/>
        <w:br/>
        <w:t>He is wearing a blue and white checkered shirt and has his hands casually placed on the desk, contributing to a relaxed atmosphere in the scene. Behind him, there is a TV monitor displaying an instructional slide with text that is partially obscured, only showing the word "BASICS" along with some graphics or icons.</w:t>
        <w:br/>
        <w:br/>
        <w:t>On the wall above the desk, a collection of remotes or devices is visible, adding to the array of tools and equipment scattered about. The man has a microphone in front of him, suggesting he might be recording a video or participating in an online session. He appears to be looking at something outside the frame with a neutral expression.</w:t>
        <w:br/>
        <w:br/>
        <w:t>Despite the clutter, there is a sense of order to the scene, as the cables and equipment are neatly arranged, indicating that the man is well-organized and efficient in his work. The stark white background provides a neutral backdrop for the man and his workspace to stand out.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mentioned in the caption, specifically mentioning the 3.5mm jack and its ring patterns, which is strongly related to the technical steps described in the caption.</w:t>
      </w:r>
    </w:p>
    <w:p>
      <w:r>
        <w:t>Source: https://www.youtube.com/watch?v=dV8rpGUoxns: Understanding Audio Cables &amp; Connectors</w:t>
      </w:r>
    </w:p>
    <w:p>
      <w:pPr>
        <w:pStyle w:val="Heading1"/>
      </w:pPr>
      <w:r>
        <w:t>Frame: frame_0402.jpg</w:t>
      </w:r>
    </w:p>
    <w:p>
      <w:r>
        <w:t>Caption: In this image, there's a person sitting at a desk with various items on it. The individual appears to be engaged in a conversation, gesturing with their left hand while looking to the side with a slight smile. They are wearing a plaid shirt and have short hair.</w:t>
        <w:br/>
        <w:br/>
        <w:t>The desk has a computer monitor displaying what seems to be a webpage or online document with a blue background, but the content is not clearly visible. There are also various electronics on the desk, including a black laptop, a red object that could be a power strip or accessory, a few other items that might be electronics or cables, and possibly a microphone in their right hand.</w:t>
        <w:br/>
        <w:br/>
        <w:t>The room has neutral tones, with a beige wall providing a backdrop to the scene. The window behind the person has closed blinds, allowing natural light to enter and casting soft shadows on the floor and wall due to the bright lighting in the room.</w:t>
      </w:r>
    </w:p>
    <w:p>
      <w:r>
        <w:t>No strongly correlated comments found for this frame.</w:t>
      </w:r>
    </w:p>
    <w:p>
      <w:pPr>
        <w:pStyle w:val="Heading1"/>
      </w:pPr>
      <w:r>
        <w:t>Frame: frame_0403.jpg</w:t>
      </w:r>
    </w:p>
    <w:p>
      <w:r>
        <w:t>Caption: The image captures a scene in a professional workspace where a man dressed in a blue and white checkered shirt is seated at a desk. He appears engaged, possibly explaining or demonstrating something related to the various computer peripherals and devices laid out before him. The desk itself features a computer setup with a keyboard and mouse, as well as some bottles, suggesting that the man may have been working for a while or taking a brief break.</w:t>
        <w:br/>
        <w:br/>
        <w:t>The man's hands are busy with the computer keyboard, indicating he might be in the middle of an important task. The desk is filled with computer peripherals, showcasing his professional life as a tech professional. The backdrop of the image features a wall adorned with multiple computer monitors, each displaying different content, which adds a dynamic element to the scene.</w:t>
        <w:br/>
        <w:br/>
        <w:t>The man's position relative to the monitors suggests he might be in the middle of a presentation or collaborative project. The overall setting and the presence of computer peripherals indicate that this is likely a professional environment, possibly a tech startup or similar workspace. His attire, consisting of a blue and white checkered shirt, further reinforces his role as a tech professional.</w:t>
        <w:br/>
        <w:br/>
        <w:t>The soft lighting in the room suggests it might be an office or personal workspace, free from any distracting texts, slides, diagrams, or readable text within the frame.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described in the caption, specifically mentioning the 3.5mm jack, which is depicted in the image.</w:t>
      </w:r>
    </w:p>
    <w:p>
      <w:r>
        <w:t>Source: https://www.youtube.com/watch?v=dV8rpGUoxns: Understanding Audio Cables &amp; Connectors</w:t>
      </w:r>
    </w:p>
    <w:p>
      <w:pPr>
        <w:pStyle w:val="Heading1"/>
      </w:pPr>
      <w:r>
        <w:t>Frame: frame_0404.jpg</w:t>
      </w:r>
    </w:p>
    <w:p>
      <w:r>
        <w:t>Caption: The image appears to be a still frame from a video, possibly a screenshot from a live stream or a recording of a video conference or tutorial. It shows a person, dressed in a blue plaid shirt and with short-cropped dark hair, seated in front of a desktop computer with multiple monitors displaying various content. The individual is speaking or gesturing, as indicated by their right hand raised in mid-air, possibly making a point or explaining something during the video session.</w:t>
        <w:br/>
        <w:br/>
        <w:t>In front of them, there is a desk with a few items on it, including what looks like cables or wires, possibly related to technology or electronics. Behind the person, there's a wall with a darker tone, and to the left, a portion of a television screen is visible, displaying more monitors and possibly additional content related to their discussion.</w:t>
        <w:br/>
        <w:br/>
        <w:t>The room appears to be cluttered with various electronic devices, including a computer, a TV, and a monitor, suggesting a busy work environment. The person's position in the room implies they are in the middle of a presentation or recording, potentially using the microphone held by their left hand.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audio cables and connectors like the 3.5mm jack, which is also depicted in the image.</w:t>
      </w:r>
    </w:p>
    <w:p>
      <w:r>
        <w:t>Source: https://www.youtube.com/watch?v=dV8rpGUoxns: Understanding Audio Cables &amp; Connectors</w:t>
      </w:r>
    </w:p>
    <w:p>
      <w:pPr>
        <w:pStyle w:val="Heading1"/>
      </w:pPr>
      <w:r>
        <w:t>Frame: frame_0405.jpg</w:t>
      </w:r>
    </w:p>
    <w:p>
      <w:r>
        <w:t>Caption: In the image, a man is sitting at a desk in front of two computer monitors, surrounded by various items. He appears to be engaged in a conversation or presentation, gesturing with his hands as if explaining something or making a point during a discussion. The man's attire consists of a blue and white checkered shirt and black pants.</w:t>
        <w:br/>
        <w:br/>
        <w:t>The desk itself is cluttered with objects, including a router or modem, cables, a stack of books, and a stack of CDs. His hands are visible, with one holding a cell phone. There is no text visible in this frame, nor are there any diagrams or slides that can be discerned from this angle.</w:t>
        <w:br/>
        <w:br/>
        <w:t>The focus is primarily on the man and his gestures, suggesting an interactive or instructional setting. The overall atmosphere appears to be one of a busy or active work environment, with the scattered objects on the desk giving a sense of a workspace, possibly in a library or study area.</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aspect (audio cables and connectors) mentioned in the caption, specifically referencing the 3.5mm jack, which is visible on the desk.</w:t>
      </w:r>
    </w:p>
    <w:p>
      <w:r>
        <w:t>Source: https://www.youtube.com/watch?v=dV8rpGUoxns: Understanding Audio Cables &amp; Connectors</w:t>
      </w:r>
    </w:p>
    <w:p>
      <w:pPr>
        <w:pStyle w:val="Heading1"/>
      </w:pPr>
      <w:r>
        <w:t>Frame: frame_0406.jpg</w:t>
      </w:r>
    </w:p>
    <w:p>
      <w:r>
        <w:t>Caption: The image appears to be a screenshot of a video being viewed, possibly from a live stream or a video hosting platform like YouTube. The main subject in the frame is a person sitting at a desk with various objects around them. The individual appears to be engaged in some sort of activity involving electronic equipment or hobby materials.</w:t>
        <w:br/>
        <w:br/>
        <w:t>The person is gesturing with their hands as if they are explaining something, which might suggest that this is an instructional or educational video. However, there are no visible texts or diagrams that provide additional context about the content of the video.</w:t>
        <w:br/>
        <w:br/>
        <w:t>On the desk, there are several items including what appears to be a computer keyboard, a mouse, and some wires. There's also a red item with the word "Gaming" on it, which could be a package or product related to gaming equipment. Additionally, a pair of glasses can be seen in front of the person, possibly placed there temporarily.</w:t>
        <w:br/>
        <w:br/>
        <w:t>The room has a neutral color scheme, and the overall setting suggests a home office environment. The style of the image is candid and informal, indicative of a personal or casual broadcast rather than a professional one.</w:t>
        <w:br/>
        <w:br/>
        <w:t>In the background, there is a TV mounted on the wall displaying what looks like a video with a white logo or emblem on its screen, but it's too small and blurry to provide any meaningful information about its content.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audio cables and connectors, which is related to the objects and settings described in the caption (e.g. the computer keyboard, mouse, and wires). The mention of a specific type of connector (3.5mm jack) also matches the description in the caption.</w:t>
      </w:r>
    </w:p>
    <w:p>
      <w:r>
        <w:t>Source: https://www.youtube.com/watch?v=dV8rpGUoxns: Understanding Audio Cables &amp; Connectors</w:t>
      </w:r>
    </w:p>
    <w:p>
      <w:pPr>
        <w:pStyle w:val="Heading1"/>
      </w:pPr>
      <w:r>
        <w:t>Frame: frame_0407.jpg</w:t>
      </w:r>
    </w:p>
    <w:p>
      <w:r>
        <w:t>Caption: The image appears to be a screenshot of a video call or live stream where a person, wearing a blue plaid shirt, is sitting at a desk with various items in front of them. The individual has short hair and is holding up their hands while gesturing with one hand and resting the other on the table. They are situated in a workspace surrounded by electronic equipment.</w:t>
        <w:br/>
        <w:br/>
        <w:t>On the desk, there are several objects, including:</w:t>
        <w:br/>
        <w:br/>
        <w:t>1. A boxed set of electronic components or parts.</w:t>
        <w:br/>
        <w:t>2. A collection of cables or wires associated with electronics or computer hardware.</w:t>
        <w:br/>
        <w:t>3. A red plastic container holding more items possibly related to the person's work.</w:t>
        <w:br/>
        <w:t>4. Equipment on the right side of the desk, which could be a router or similar device.</w:t>
        <w:br/>
        <w:t>5. A monitor on the left side of the desk displaying a computer interface with multiple windows open, although the contents are not clear enough to provide details.</w:t>
        <w:br/>
        <w:br/>
        <w:t>In front of the person, there is a small collection of items that include electronic components and possibly a USB flash drive. There's also an empty space where it appears there should be a keyboard and mouse for computer use.</w:t>
        <w:br/>
        <w:br/>
        <w:t>The scene suggests that this could be a tutorial or review session related to electronics or computer hardware, as indicated by the person's gesturing hand and focused expression. The presence of multiple computer monitors in the background, along with a computer keyboard on the desk, further emphasizes the tech-oriented nature of the scene. The room is well-lit due to the natural light entering from the window, which is adorned with two curtains, one of which is open, suggesting that the room is currently being used. Overall, the scene depicts a busy and productive work environment, with the person in the center of it all, possibly working on a project or explaining something to someone.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indicating a strong correlation between the two.</w:t>
      </w:r>
    </w:p>
    <w:p>
      <w:r>
        <w:t>Source: https://www.youtube.com/watch?v=dV8rpGUoxns: Understanding Audio Cables &amp; Connectors</w:t>
      </w:r>
    </w:p>
    <w:p>
      <w:pPr>
        <w:pStyle w:val="Heading1"/>
      </w:pPr>
      <w:r>
        <w:t>Frame: frame_0408.jpg</w:t>
      </w:r>
    </w:p>
    <w:p>
      <w:r>
        <w:t>Caption: The image shows a man, dressed in a plaid shirt and jeans, standing in front of a cluttered desk that holds various electronic equipment. He is wearing a ring on his finger and appears to be engaged in a conversation or presentation. The desk features two computer monitors, a laptop, and several cables, which suggests a workspace or home office.</w:t>
        <w:br/>
        <w:br/>
        <w:t>To the left of the frame, one of the computer monitors is turned off and does not display any visible texts or images. A collection of black electronic devices that resemble smartphones or small tablets are arranged in a row to his right. An assortment of cables or connectors in red and black packaging is stacked and partially spread out on the desk.</w:t>
        <w:br/>
        <w:br/>
        <w:t>The man's body language suggests he is speaking or gesturing as part of this conversation, possibly due to the presence of a webcam, which is not directly visible in the image. The overall scene indicates a tech-related activity, likely involving teaching others about setting up devices, organizing cables, or similar tasks.</w:t>
      </w:r>
    </w:p>
    <w:p>
      <w:r>
        <w:t>No strongly correlated comments found for this frame.</w:t>
      </w:r>
    </w:p>
    <w:p>
      <w:pPr>
        <w:pStyle w:val="Heading1"/>
      </w:pPr>
      <w:r>
        <w:t>Frame: frame_0409.jpg</w:t>
      </w:r>
    </w:p>
    <w:p>
      <w:r>
        <w:t>Caption: The image shows a person, dressed in a plaid shirt, standing in front of a desk cluttered with various computer components and cables. The individual is holding what appears to be a cable, specifically a red and black object, which may be used for setting up or configuring electronic equipment.</w:t>
        <w:br/>
        <w:br/>
        <w:t>In front of them is a box containing multiple black cords that are likely related to their current activity, possibly containing additional hardware or accessories. A white cord with a red connector is also part of the setup.</w:t>
        <w:br/>
        <w:br/>
        <w:t>The person is holding what appears to be a mouse with a wire in one hand and has a microphone positioned in front of them. They are gesturing towards the camera, seemingly explaining something about the setup or their work. The background is a typical indoor setting with a light-colored wall and a piece of artwork hanging on it.</w:t>
        <w:br/>
        <w:br/>
        <w:t>The overall scene suggests a workspace or a room where electronic equipment is commonly used, and the man's attire and the presence of electronic equipment in the background suggest that he might be a tech enthusiast or a professional in a field that involves electronics.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specific audio cable (3.5mm jack) mentioned in the caption and its functionality, which is directly related to the objects described in the caption.</w:t>
      </w:r>
    </w:p>
    <w:p>
      <w:r>
        <w:t>Source: https://www.youtube.com/watch?v=dV8rpGUoxns: Understanding Audio Cables &amp; Connectors</w:t>
      </w:r>
    </w:p>
    <w:p>
      <w:pPr>
        <w:pStyle w:val="Heading1"/>
      </w:pPr>
      <w:r>
        <w:t>Frame: frame_0410.jpg</w:t>
      </w:r>
    </w:p>
    <w:p>
      <w:r>
        <w:t>Caption: The image shows a man sitting at a desk with a variety of electronics and cables spread out in front of him, including one labeled "HD". He is holding one end of the cable, which appears to have been newly opened, as indicated by the paper strap still attached. The cable he's holding has a label that reads "HD", while another nearby cable features a red and black striped pattern. The man is wearing a plaid shirt and has short hair, with a watch visible on his wrist. He is pointing at the coiled cable, making a demonstrative motion with his arm, as if explaining or showing its properties to someone. The desk also holds multiple other cables and cords, some with red labels indicating they may have a specific function or purpose. In the background, there's a blurred image of a person sitting at a different table, suggesting this might be a shared workspace or co-working environment. The overall setting seems to be an informal learning or show-and-tell scenario, possibly related to electronics or computer hardware.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(audio cables and connectors, specifically the 3.5mm jack) described in the caption, indicating a strong correlation.</w:t>
      </w:r>
    </w:p>
    <w:p>
      <w:r>
        <w:t>Source: https://www.youtube.com/watch?v=dV8rpGUoxns: Understanding Audio Cables &amp; Connectors</w:t>
      </w:r>
    </w:p>
    <w:p>
      <w:pPr>
        <w:pStyle w:val="Heading1"/>
      </w:pPr>
      <w:r>
        <w:t>Frame: frame_0411.jpg</w:t>
      </w:r>
    </w:p>
    <w:p>
      <w:r>
        <w:t>Caption: This image captures a moment from a video recording, likely from a personal or professional setting. A man is seated at a desk, engaged in an activity that appears to be related to electronics or hobbyist projects. He is wearing a plaid shirt with no visible text or distinctive logos and holds a black cord in his left hand, which could be an electronic cable or wire for a hobby project.</w:t>
        <w:br/>
        <w:br/>
        <w:t>The desk behind him features various items, including a monitor displaying a software interface with red, blue, and green elements, a pair of red pliers, and a small model car with visible details such as windows and tires. The man's focus is on the headphones he is holding in his hands, carefully examining them. The headphones are black and orange, with silver earpieces and headbands, encased in a clear plastic case with a black strap featuring a red logo.</w:t>
        <w:br/>
        <w:br/>
        <w:t>The desk itself is cluttered with electronic equipment, including two monitors (black and silver) and two keyboards (black and white), suggesting a setting where technology is the primary focus. The overall scene does not provide clear context about the individual's actions or the purpose of the activity, but it appears to be related to electronics projects, DIY activities, or hobbyist pursuits.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described in the caption (the man is holding headphones with a black strap featuring a red logo), which suggests a strong connection between the two.</w:t>
      </w:r>
    </w:p>
    <w:p>
      <w:r>
        <w:t>Source: https://www.youtube.com/watch?v=dV8rpGUoxns: Understanding Audio Cables &amp; Connectors</w:t>
      </w:r>
    </w:p>
    <w:p>
      <w:pPr>
        <w:pStyle w:val="Heading1"/>
      </w:pPr>
      <w:r>
        <w:t>Frame: frame_0412.jpg</w:t>
      </w:r>
    </w:p>
    <w:p>
      <w:r>
        <w:t>Caption: In the image, a man sits at a desk surrounded by various electronic devices and speaker cables. The desk appears to be cluttered with equipment and cables of different colors, including black, orange, and red. One of these cables, labeled "1 4 XLR &amp; Speaker," is held by the man in his hand, suggesting that he is engaged in an activity related to electronics or sound equipment.</w:t>
        <w:br/>
        <w:br/>
        <w:t>The man's attire consists of a plaid shirt and blue jeans, and his face is visible as he interacts with the cables. Behind him, a shelf holds additional electronics and decorative items, while in front of him, there is a typical office setting with a whiteboard and possibly video conferencing or live streaming equipment.</w:t>
        <w:br/>
        <w:br/>
        <w:t>There is text overlaid on the image in the bottom right corner that reads "1 4 XLR &amp; Speaker," indicating the type of equipment being held by the man. The man appears to be speaking to a camera, implying that he might be recording a video tutorial or participating in an online session where he discusses audio equipment connected via XLR cables.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is a strong correlation.</w:t>
      </w:r>
    </w:p>
    <w:p>
      <w:r>
        <w:t>Source: https://www.youtube.com/watch?v=dV8rpGUoxns: Understanding Audio Cables &amp; Connectors</w:t>
      </w:r>
    </w:p>
    <w:p>
      <w:pPr>
        <w:pStyle w:val="Heading1"/>
      </w:pPr>
      <w:r>
        <w:t>Frame: frame_0413.jpg</w:t>
      </w:r>
    </w:p>
    <w:p>
      <w:r>
        <w:t>Caption: The image shows a man standing in front of a computer monitor with a bundle of audio cables in hand. The cables are black with orange and red accents, possibly made of plastic, and appear to be the focus of his attention. He might be considering purchasing these connectors used for speaker cables, as suggested by the website "1/4" XL, XL, &amp; Speaker Cables" displayed on the monitor.</w:t>
        <w:br/>
        <w:br/>
        <w:t>In the background, there is a desk with various items spread out, including what appears to be a smartphone or digital assistant device with its screen displaying a graphical user interface. The interface shows text that says "Connectors used for Speakers Cases" alongside an image of a speaker connected to a signal source with XLR cables. This could indicate that the man is in the process of explaining or demonstrating something related to audio equipment, possibly for an online tutorial or educational content.</w:t>
        <w:br/>
        <w:br/>
        <w:t>The man himself is wearing a white shirt and has a beard. He seems to be in a home office environment, as suggested by the domestic furnishings surrounding him. The desk also contains various items relevant to audio equipment, including a speaker, wires with labels like "XLR" and "Speaker," and possibly some audio equipment or devices.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different audio cables and connectors like the 3.5mm jack, which is a key object mentioned in the caption.</w:t>
      </w:r>
    </w:p>
    <w:p>
      <w:r>
        <w:t>Source: https://www.youtube.com/watch?v=dV8rpGUoxns: Understanding Audio Cables &amp; Connectors</w:t>
      </w:r>
    </w:p>
    <w:p>
      <w:pPr>
        <w:pStyle w:val="Heading1"/>
      </w:pPr>
      <w:r>
        <w:t>Frame: frame_0414.jpg</w:t>
      </w:r>
    </w:p>
    <w:p>
      <w:r>
        <w:t>Caption: The image shows a person, dressed in a blue and white plaid shirt, standing in front of a computer desk. He appears to be preparing to connect audio equipment as he holds up a pair of black and white speakers with a red and white logo and a black and silver cable featuring a white logo. The speaker drivers are visible on the desk, suggesting a focus on setting up or demonstrating the use of cables and connectors for speakers or other audio devices.</w:t>
        <w:br/>
        <w:br/>
        <w:t>In the background, it is difficult to discern any specific details due to blurring, but there appears to be a computer monitor present. Overlaid text on the image provides context: in the lower left corner, a watermark with a phone icon followed by "1/4 XLR &amp; Speaker" and below that, "Connectors used for speakers / audio equipment." This indicates the category of content being discussed or demonstrated.</w:t>
        <w:br/>
        <w:br/>
        <w:t>Additionally, there is a logo displayed on the upper right side of the image reading "XLR &amp; Speaker," which might be a brand name or type of equipment related to audio setups. The computer screen in the background appears to display information about XLR connectors, commonly used in professional audio systems. This suggests that the image is from an online video or tutorial where the person is teaching or demonstrating how to set up and use audio equipment.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including 3.5mm jacks, which are explicitly mentioned in the caption as part of the setup and demonstration of audio equipment.</w:t>
      </w:r>
    </w:p>
    <w:p>
      <w:r>
        <w:t>Source: https://www.youtube.com/watch?v=dV8rpGUoxns: Understanding Audio Cables &amp; Connectors</w:t>
      </w:r>
    </w:p>
    <w:p>
      <w:pPr>
        <w:pStyle w:val="Heading1"/>
      </w:pPr>
      <w:r>
        <w:t>Frame: frame_0415.jpg</w:t>
      </w:r>
    </w:p>
    <w:p>
      <w:r>
        <w:t>Caption: The image presents a person seated at a desk with various items scattered around, suggesting an informal setting for communication or creation. On the left side of the frame, there is a middle-aged individual with glasses and a beard, holding a smartphone with what seems to be a mobile application interface displayed on the screen. The individual is wearing a blue short-sleeve shirt and has short, dark hair.</w:t>
        <w:br/>
        <w:br/>
        <w:t>In front of this person are two objects: on the left, there's a smartphone connected to what looks like a cable or adapter; on the right side of the frame, there is an object that resembles a small electronic device with multiple ports or connectors, labeled "1/4 XLR &amp; Speaker" and accompanied by a logo and text indicating it's a product from "Connectors used for Speakers."</w:t>
        <w:br/>
        <w:br/>
        <w:t>Additionally, in the same scene, there is a man in a plaid shirt, holding a box of speaker cables. The box is white with red and black logos on it, indicating it's a speaker cable. He appears to be looking at the box, suggesting he might be a speaker cable enthusiast or professional.</w:t>
        <w:br/>
        <w:br/>
        <w:t>The background is out of focus, but there appears to be a room with furniture. The overall scene suggests a setting related to audio equipment, possibly involving recording, playing back, or connecting audio sources. The text visible in the image and the presence of speaker cables suggest that the items being held or displayed are related to audio connections and speakers, as indicated by "XLR &amp; Speaker" which is a common type of connection used for professional-grade microphones and speaker cables.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such as identifying audio cables and connectors like the 3.5mm jack, which is specifically mentioned in the caption.</w:t>
      </w:r>
    </w:p>
    <w:p>
      <w:r>
        <w:t>Source: https://www.youtube.com/watch?v=dV8rpGUoxns: Understanding Audio Cables &amp; Connectors</w:t>
      </w:r>
    </w:p>
    <w:p>
      <w:pPr>
        <w:pStyle w:val="Heading1"/>
      </w:pPr>
      <w:r>
        <w:t>Frame: frame_0416.jpg</w:t>
      </w:r>
    </w:p>
    <w:p>
      <w:r>
        <w:t>Caption: In this image, there is a man standing in front of a desk, wearing a blue plaid shirt. He appears to be engaged with the camera, as suggested by his direct gaze. In one hand, he holds a microphone cable with the brand name "Microlite", which features a red and black color scheme with a black plug on one end. The other hand is holding up what looks like a product package with a label that reads "Bass Booster" and a black object with red accents inside it.</w:t>
        <w:br/>
        <w:br/>
        <w:t>On the desk behind him, there are various cables and cords, including a microphone cable and a speaker cable. To his left, there is a white bag with a label indicating "100% Satisfaction Guaranteed" and other text, although the full text is not visible. The background of the room shows neutral tones.</w:t>
        <w:br/>
        <w:br/>
        <w:t>Next to the man on the desk, there are multiple cables of different colors and lengths, as well as what appears to be a black box with various buttons and knobs. The lighting in the room suggests it might be daytime. Notably, the man is not writing or pointing at any slide, diagram, or text, as none are visible in this frame.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identifying audio cables and connectors, specifically mentioning a 3.5mm jack, which matches the presence of microphone cable with 'Microlite' branding in the frame caption. The mention of troubleshooting also relates to the various cables and cords shown on the desk.</w:t>
      </w:r>
    </w:p>
    <w:p>
      <w:r>
        <w:t>Source: https://www.youtube.com/watch?v=dV8rpGUoxns: Understanding Audio Cables &amp; Connectors</w:t>
      </w:r>
    </w:p>
    <w:p>
      <w:pPr>
        <w:pStyle w:val="Heading1"/>
      </w:pPr>
      <w:r>
        <w:t>Frame: frame_0417.jpg</w:t>
      </w:r>
    </w:p>
    <w:p>
      <w:r>
        <w:t>Caption: The image shows a man standing in front of a desk, holding a pair of black and red cables with the logo "H" on them. He appears to be in a professional or technical environment, given the presence of several other cables neatly arranged on the desk behind him.</w:t>
        <w:br/>
        <w:br/>
        <w:t>In front of him are various items related to audio equipment, including what looks like microphone stand bases, possibly some cable organization tools, and black cables that appear to be microphone stands or mounts with red labels attached. The man is likely in the middle of discussing or demonstrating these items, as he is looking directly into the camera lens, which suggests he may be speaking or recording a video.</w:t>
        <w:br/>
        <w:br/>
        <w:t>The setting suggests an informal, home-based environment rather than a formal educational or demonstration space, and there are no visible texts or diagrams that indicate specific brands, models, or instructions being provided. The man has short hair and is wearing a dark top with a visible logo on it. To the right side of the image, there's a glimpse of a room with wall decorations, but it's not fully visible as the focus is on the man and his demonstration setup.</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audio cables and connectors mentioned in the caption, specifically the 3.5mm jack, which is visible in the image. The reason for correlation is that the comment provides detailed information about the function and troubleshooting of a specific type of cable (3.5mm) that is directly related to the visual content depicted in the frame.</w:t>
      </w:r>
    </w:p>
    <w:p>
      <w:r>
        <w:t>Source: https://www.youtube.com/watch?v=dV8rpGUoxns: Understanding Audio Cables &amp; Connectors</w:t>
      </w:r>
    </w:p>
    <w:p>
      <w:pPr>
        <w:pStyle w:val="Heading1"/>
      </w:pPr>
      <w:r>
        <w:t>Frame: frame_0418.jpg</w:t>
      </w:r>
    </w:p>
    <w:p>
      <w:r>
        <w:t>Caption: The image shows an individual standing in front of a desk covered with a variety of cables and wires. The desk features four computer monitors, two positioned on either side of the person, while the other two are placed behind him. The cables and wires on the desk are arranged in a haphazard manner, suggesting they are being used or tested. The individual is wearing a plaid shirt and holding up a red and black cable, possibly referring to it as "Pro." In front of the person, there are multiple items on the table, including two bundles of cables held by the individual with both ends visible. A computer monitor displaying various cable-related images sits to the right of the person. The individual looks directly at the camera with a neutral expression, appearing to be focused on the cables and related accessories. The scene suggests a workspace or home office setting where electronic devices are being tested or worked upon.</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with a clear connection to the scene shown.</w:t>
      </w:r>
    </w:p>
    <w:p>
      <w:r>
        <w:t>Source: https://www.youtube.com/watch?v=dV8rpGUoxns: Understanding Audio Cables &amp; Connectors</w:t>
      </w:r>
    </w:p>
    <w:p>
      <w:pPr>
        <w:pStyle w:val="Heading1"/>
      </w:pPr>
      <w:r>
        <w:t>Frame: frame_0419.jpg</w:t>
      </w:r>
    </w:p>
    <w:p>
      <w:r>
        <w:t>Caption: The image shows a person sitting at a desk with various items, dressed in a blue plaid shirt and having short hair. At the center of attention is a pair of red and black wires, which are being held up by the individual for the camera's view. The wires appear to be high-quality audio cables, as evidenced by the matching red and white logos on two black boxes visible on the desk. In front of him, there are several other cables and related items, suggesting that these are cable-related accessories or components.</w:t>
        <w:br/>
        <w:br/>
        <w:t>The setting appears to be an informal environment, possibly within a home or office space, with no texts or diagrams visible. The background includes a wall with a black frame at the top left corner and what appears to be a whiteboard or screen to the right side of the image, though it's not clear if there is any content on it. A stereo receiver and a pair of headphones are also present on the desk, indicating an audio-related setup.</w:t>
        <w:br/>
        <w:br/>
        <w:t>The overall impression is that of a tutorial or demonstration session for cable-related products, with the individual likely showcasing the high-quality audio cables to the camera.</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audio cables and connectors, which is strongly related to the caption's description of high-quality audio cables and settings.</w:t>
      </w:r>
    </w:p>
    <w:p>
      <w:r>
        <w:t>Source: https://www.youtube.com/watch?v=dV8rpGUoxns: Understanding Audio Cables &amp; Connectors</w:t>
      </w:r>
    </w:p>
    <w:p>
      <w:pPr>
        <w:pStyle w:val="Heading1"/>
      </w:pPr>
      <w:r>
        <w:t>Frame: frame_0420.jpg</w:t>
      </w:r>
    </w:p>
    <w:p>
      <w:r>
        <w:t>Caption: The image shows a person, dressed in a casual setting, possibly a home office or workspace, holding an object with electronic components and wires, which could be some sort of DIY electronics project or repair work. He is smiling and seems to be presenting or demonstrating the red and black cable with a white logo that he is holding. The background includes various items that suggest this person is involved in electronics or hobbies related to it: coils of wire, possibly for building electronic circuits, and other objects that could be related to electronics work, such as a small speaker or an electronic device with buttons and ports. Additionally, the scene appears to include multiple cables and a monitor, providing further context for the individual's involvement in electronic projects.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frame_0421.jpg</w:t>
      </w:r>
    </w:p>
    <w:p>
      <w:r>
        <w:t>Caption: In the image, a person is standing in front of a desk that is covered with various cables and electronic equipment. The desk appears to be an indoor workspace with a neutral color scheme, possibly an office or home setup. The individual is holding two orange cables and seems focused on their task at hand. In addition to the cables and equipment, there are also various electronics and accessories scattered around the desk, including a computer monitor and keyboard that appear to be turned off. The person's attire is casual, with the man in the image wearing a plaid shirt. The overall atmosphere of the scene suggests a tech-related setting where the individual may be engaged in explaining or demonstrating the use of one or more electronic devices, possibly involving the two orange cables they are holding.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(audio cables and connectors), settings (identifying ring patterns on a 3.5mm jack) and goals (understanding function and troubleshooting) described in the caption.</w:t>
      </w:r>
    </w:p>
    <w:p>
      <w:r>
        <w:t>Source: https://www.youtube.com/watch?v=dV8rpGUoxns: Understanding Audio Cables &amp; Connectors</w:t>
      </w:r>
    </w:p>
    <w:p>
      <w:pPr>
        <w:pStyle w:val="Heading1"/>
      </w:pPr>
      <w:r>
        <w:t>Frame: frame_0422.jpg</w:t>
      </w:r>
    </w:p>
    <w:p>
      <w:r>
        <w:t>Caption: In this image, a man is standing in front of a desk, holding a pair of black headphones with orange accents. He's wearing a blue and white plaid shirt, adding a casual touch to the scene. The desk, cluttered with various items, serves as a backdrop for the man and his headphones. Among the items are multiple boxes, some labeled with the letters "H" and "PRO", suggesting high-quality or audio equipment-related contents.</w:t>
        <w:br/>
        <w:br/>
        <w:t>The man's position in front of the desk and the headphones he's holding suggest he might be demonstrating or showcasing these items. The image captures a moment of anticipation, as if the man is about to reveal something exciting or important about the headphones. The overall scene gives a sense of a tech-related event or demonstration.</w:t>
        <w:br/>
        <w:br/>
        <w:t>In his other hand, the man holds up a small box containing tools or components, and makes a point or explanation about it, with a look of concentration or emphasis on his face. He may be teaching or explaining something related to electronic work or repair.</w:t>
        <w:br/>
        <w:br/>
        <w:t>The table in front of him is cluttered with items including what looks like a soldering iron, pliers, wires, a small electronic device, and some additional items that are not clearly identifiable due to the angle and resolution of the image. A pair of headphones lies on the table nearby.</w:t>
        <w:br/>
        <w:br/>
        <w:t>The background is simple and out of focus, with a plain wall and what might be a window or glass door partially visible. There's no text or clear readable content in this frame that would provide additional context or information about the topic being discussed. The setting seems to be a casual indoor environment, possibly a workshop or home hobby space.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which is mentioned in the caption as part of the cluttered desk items. The mention of a 3.5mm jack and its unique characteristics matches the information presented in the frame caption.</w:t>
      </w:r>
    </w:p>
    <w:p>
      <w:r>
        <w:t>Source: https://www.youtube.com/watch?v=dV8rpGUoxns: Understanding Audio Cables &amp; Connectors</w:t>
      </w:r>
    </w:p>
    <w:p>
      <w:pPr>
        <w:pStyle w:val="Heading1"/>
      </w:pPr>
      <w:r>
        <w:t>Frame: frame_0423.jpg</w:t>
      </w:r>
    </w:p>
    <w:p>
      <w:r>
        <w:t>Caption: In the image, we see a person standing in front of a simple black desk with a blue and white package labeled "CableOrganizer" prominently displayed. The individual appears to be holding the package with their left hand, while their right hand is partially visible near a black cord. They are wearing a blue plaid shirt, which matches the description from another image.</w:t>
        <w:br/>
        <w:br/>
        <w:t>The main focus of the image, however, is on two black cables with white lettering labeled "PRO", which are arranged in a line on the desk. One cable is situated to the left of the other, and both are held firmly by the person's hands.</w:t>
        <w:br/>
        <w:br/>
        <w:t>The background of the image provides a neutral setting, allowing the cables and the individual to take center stage. The man's smile suggests that he is pleased or excited about the cables, which are the primary subject of the photo.</w:t>
        <w:br/>
        <w:br/>
        <w:t>Notably, there are no visible texts, diagrams, or other objects in the image that would indicate a teaching context. The desk appears to be part of a workspace environment, as hinted by the presence of a keyboard on the corner of the desk.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function, which is closely related to the technical steps and objects described in the caption (the 'PRO' cables with white lettering), indicating a strong correlation.</w:t>
      </w:r>
    </w:p>
    <w:p>
      <w:r>
        <w:t>Source: https://www.youtube.com/watch?v=dV8rpGUoxns: Understanding Audio Cables &amp; Connectors</w:t>
      </w:r>
    </w:p>
    <w:p>
      <w:pPr>
        <w:pStyle w:val="Heading1"/>
      </w:pPr>
      <w:r>
        <w:t>Frame: frame_0424.jpg</w:t>
      </w:r>
    </w:p>
    <w:p>
      <w:r>
        <w:t>Caption: The image shows an individual, dressed in a plaid shirt, seated at a desk with various items related to electronic equipment or hobbyist electronics. The person is holding multiple audio cables in their hands, including ones labeled "H", "PRO", and "L3". Several other items are spread across the table, such as wires, connectors, boxes containing components like resistors or capacitors, and possibly some sort of electronic device.</w:t>
        <w:br/>
        <w:br/>
        <w:t>The individual is looking directly at the camera, engaging with the viewer as if they are explaining or demonstrating the use of the equipment. The focus seems to be on the individual and their interaction with the cables rather than any textual content or educational materials. There are no visible screens displaying slides or diagrams, and there is no readable text on the items shown or in the image.</w:t>
        <w:br/>
        <w:br/>
        <w:t>The background behind the individual is blurred, making it difficult to discern any other details, suggesting that the scene is focused on the person and their interaction with the cables rather than a specific location or setting. The overall impression is that the man has either just finished using the audio cables or is preparing to use them again.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audio cables, connectors, and a 3.5mm jack, which are all present in the image.</w:t>
      </w:r>
    </w:p>
    <w:p>
      <w:r>
        <w:t>Source: https://www.youtube.com/watch?v=dV8rpGUoxns: Understanding Audio Cables &amp; Connectors</w:t>
      </w:r>
    </w:p>
    <w:p>
      <w:pPr>
        <w:pStyle w:val="Heading1"/>
      </w:pPr>
      <w:r>
        <w:t>Frame: frame_0425.jpg</w:t>
      </w:r>
    </w:p>
    <w:p>
      <w:r>
        <w:t>Caption: The image shows a person sitting at a desk with various items in front of them. The individual appears to be holding up a product, possibly an electronic device or cable given their posture and the objects they are handling. It's not clear if this is for instructional purposes, as there are no visible slides, diagrams, or text that could suggest teaching context.</w:t>
        <w:br/>
        <w:br/>
        <w:t>The person is wearing a blue plaid shirt and has casual attire, including jeans. They seem to be focused on the item in their hands, which appears to be a red and black cable with orange accents. There are other cables and electronic accessories around them on the tabletop, including what looks like coiled cords, possibly related to audio or video equipment.</w:t>
        <w:br/>
        <w:br/>
        <w:t>The desk is cluttered with multiple cables, some of which are still in packaging, indicating they might be new or recently purchased. The overall scene conveys a sense of enthusiasm and curiosity, as if the person is trying to make an informed decision about which cable to purchase or compare their features.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 and settings (Phase I) described in the caption.</w:t>
      </w:r>
    </w:p>
    <w:p>
      <w:r>
        <w:t>Source: https://www.youtube.com/watch?v=dV8rpGUoxns: Understanding Audio Cables &amp; Connectors</w:t>
      </w:r>
    </w:p>
    <w:p>
      <w:pPr>
        <w:pStyle w:val="Heading1"/>
      </w:pPr>
      <w:r>
        <w:t>Frame: frame_0426.jpg</w:t>
      </w:r>
    </w:p>
    <w:p>
      <w:r>
        <w:t>Caption: This image shows a man sitting at a desk with various electronic equipment in front of him. He appears to be engaged with the items and is holding up a bundle of black and red cables, with the word "PRO" prominently displayed on them, which might be related to his work or interests. The man is wearing a blue checkered shirt and has short hair.</w:t>
        <w:br/>
        <w:br/>
        <w:t>On the table, there are several other electronic devices, including what looks like another similar battery pack. There's also a laptop open on the desk with various windows and folders open, suggesting that he might be working or researching something related to electronics or technology. The environment seems to be a casual workspace with a desk and chair.</w:t>
        <w:br/>
        <w:br/>
        <w:t>The man is looking directly at the camera, indicating that this could be a video recording session or a live broadcast. He seems to be in the middle of an activity, possibly preparing for a demonstration or explanation, given his attention to the items on the table and his direct gaze at the viewer.</w:t>
        <w:br/>
        <w:br/>
        <w:t>No readable text, equations, diagrams, or slides are visible in this frame, which would typically indicate a teaching context. However, the man's interaction with the cables suggests that he may be explaining or demonstrating their use, possibly in a tutorial, review, or educational video. The overall scene suggests a professional setting, perhaps a tech-related office or a demonstration room, as indicated by the posters and clock on the wall behind him.</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(the man holding up a bundle of black and red cables), which suggests a strong correlation.</w:t>
      </w:r>
    </w:p>
    <w:p>
      <w:r>
        <w:t>Source: https://www.youtube.com/watch?v=dV8rpGUoxns: Understanding Audio Cables &amp; Connectors</w:t>
      </w:r>
    </w:p>
    <w:p>
      <w:pPr>
        <w:pStyle w:val="Heading1"/>
      </w:pPr>
      <w:r>
        <w:t>Frame: frame_0427.jpg</w:t>
      </w:r>
    </w:p>
    <w:p>
      <w:r>
        <w:t>Caption: The image shows a person, identified as a man with a blue and white checked shirt and glasses, standing in front of a cluttered desk. He is holding two professional-grade cables labeled with the letter "H" and the word "PRO". One cable has black markings with orange and one has red markings with white and orange. The man appears to be examining the cables, possibly deciding whether to purchase them or not.</w:t>
        <w:br/>
        <w:br/>
        <w:t>In the background, there are various items on the desk, including a television, computer monitor, and laptop. The overall scene suggests a professional setting, such as a workspace or tech store. Additionally, the image is taken in a candid manner, without any diagrams or text that would suggest an educational context.</w:t>
        <w:br/>
        <w:br/>
        <w:t>The person seems focused on their task, potentially examining the equipment or cables more closely. They are holding two bundles of cables wrapped together; one bundle has blue and white wrapping, while the other has red and black wrapping. There is also a small black box with text on it, although the text is not fully legible due to the angle and resolution of the image.</w:t>
        <w:br/>
        <w:br/>
        <w:t>The informal setting suggests a home office or personal workspace, as there's a window with daylight coming in and a piece of paper clipped to the wall.</w:t>
      </w:r>
    </w:p>
    <w:p>
      <w:r>
        <w:t>No strongly correlated comments found for this frame.</w:t>
      </w:r>
    </w:p>
    <w:p>
      <w:pPr>
        <w:pStyle w:val="Heading1"/>
      </w:pPr>
      <w:r>
        <w:t>Frame: frame_0428.jpg</w:t>
      </w:r>
    </w:p>
    <w:p>
      <w:r>
        <w:t>Caption: The image shows a man standing in front of a desk, engrossed in the contents of a black and red box with the word "HARMAN" prominently displayed on it. He is wearing a blue plaid shirt with a white shirt underneath, giving off a casual vibe. His hands are firmly gripping the box, indicating his interest in its contents. The desk behind him is cluttered with various items, including a pair of headphones and earphones, suggesting a workspace or tech-oriented environment. In the foreground, there is a person sitting at a desk with computer-related items and components. They appear to be holding a red object that might be a gaming mouse or remote controller. On the table in front of them are several cables and electronic devices, including a boxed set labeled "MSI Gaming" and another product in its packaging with the label "MSI". The person is wearing a dark blue shirt and has a visible smile on their face. In the background, the room looks like a home office setting with a computer monitor displaying what seems to be a graphical user interface.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technical steps and objects described in the caption, specifically mentioning audio cables and connectors like the 3.5mm jack, which is also present in the image (the desk behind the man has computer-related items and components).</w:t>
      </w:r>
    </w:p>
    <w:p>
      <w:r>
        <w:t>Source: https://www.youtube.com/watch?v=dV8rpGUoxns: Understanding Audio Cables &amp; Connectors</w:t>
      </w:r>
    </w:p>
    <w:p>
      <w:pPr>
        <w:pStyle w:val="Heading1"/>
      </w:pPr>
      <w:r>
        <w:t>Frame: frame_0429.jpg</w:t>
      </w:r>
    </w:p>
    <w:p>
      <w:r>
        <w:t>Caption: The image shows a man seated in a room with a desk in front of him, surrounded by various computer equipment, including two computer monitors and a keyboard. He is wearing a blue plaid shirt and a gold wedding band on his finger. The room has a white background, providing a stark contrast to the colorful items in the foreground.</w:t>
        <w:br/>
        <w:br/>
        <w:t>The man appears to be handling electronic equipment, holding a small, red device with black buttons and a visible screen. This device, labeled "KINGSPRO TURBO," seems related to gaming or streaming, possibly an input device for troubleshooting, configuring, or playing with new equipment. His expression is one of confusion or uncertainty as he inspects the device or decides what to do with it.</w:t>
        <w:br/>
        <w:br/>
        <w:t>He has short hair and is wearing a blue, short-sleeved shirt. The exact nature of his activity is not clear without additional context, but it appears he is in the middle of an activity related to technology or gaming.</w:t>
        <w:br/>
        <w:br/>
        <w:t>On the desk, a black cable with an orange "H" logo is wrapped in a red and black box, adding to the colorful array of items on the desk.</w:t>
      </w:r>
    </w:p>
    <w:p>
      <w:r>
        <w:t>No strongly correlated comments found for this frame.</w:t>
      </w:r>
    </w:p>
    <w:p>
      <w:pPr>
        <w:pStyle w:val="Heading1"/>
      </w:pPr>
      <w:r>
        <w:t>Frame: frame_0430.jpg</w:t>
      </w:r>
    </w:p>
    <w:p>
      <w:r>
        <w:t>Caption: This image appears to be from a video still, featuring an individual who seems to be discussing or demonstrating something related to electronic devices or cables. The person is holding up a package that has various cables and wires with visible connectors, which is positioned towards the left side of the image. The individual's gaze is directed towards the right side of the image, as if he's about to reveal something about the items being shown. His attire consists of a checkered shirt, adding a casual touch to the scene.</w:t>
        <w:br/>
        <w:br/>
        <w:t>Behind the individual, there is a desk with various electronic devices and wires on it, which could indicate that the discussion may involve computer hardware, audio equipment, or other electronics. The environment looks like a home office or a personal workspace, suggesting a busy workspace where the man spends time working or tinkering.</w:t>
        <w:br/>
        <w:br/>
        <w:t>The focus of the image is clearly on the individual and the objects he is holding up for examination or explanation. There's no visible text within the image itself to provide additional context.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frame_0431.jpg</w:t>
      </w:r>
    </w:p>
    <w:p>
      <w:r>
        <w:t>Caption: The image shows a person seated indoors with various computer peripherals and electronic equipment in front of them. The individual is holding up two red and black wires with orange connectors, which appear to be cables associated with gaming or computer equipment. They are positioned in front of a background that includes items like a keyboard, suggesting the setting might be related to electronics or a workspace.</w:t>
        <w:br/>
        <w:br/>
        <w:t>The person is wearing glasses and has a beard. They are dressed casually in a blue shirt. The individual is looking directly at the camera with a neutral expression, and there's no visible text or slide indicating an instructional context. It seems like a casual, possibly informational setting rather than a formal class environment.</w:t>
        <w:br/>
        <w:br/>
        <w:t>The room around them is filled with various electronic equipment and cables, suggesting a workspace or tech-oriented environment. The person appears to be holding a cable in their hand, which is colored orange and black and wrapped around a black object that appears to be a computer. Their attire consists of a blue shirt and they are wearing glasses. The expression on the individual's face remains neutral as they seem to be focused on setting up or organizing their workspace.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audio cables and connectors, specifically mentioning a 3.5mm jack and ring patterns. This is closely related to the caption's description of orange and black wires with orange connectors, which are likely audio cables.</w:t>
      </w:r>
    </w:p>
    <w:p>
      <w:r>
        <w:t>Source: https://www.youtube.com/watch?v=dV8rpGUoxns: Understanding Audio Cables &amp; Connectors</w:t>
      </w:r>
    </w:p>
    <w:p>
      <w:pPr>
        <w:pStyle w:val="Heading1"/>
      </w:pPr>
      <w:r>
        <w:t>Frame: frame_0432.jpg</w:t>
      </w:r>
    </w:p>
    <w:p>
      <w:r>
        <w:t>Caption: The image depicts a man, dressed in a checkered shirt, standing in front of a desk with various items on it. He is examining a cable with a black and orange design, labeled with the letters "H" and "M", possibly indicating the brand or type of cable. The man appears to be engaged in an activity that involves his hands, as he holds an open package with the words "HELL BATTERY" visible, suggesting he might be discussing or demonstrating a product related to battery technology or electric vehicles.</w:t>
        <w:br/>
        <w:br/>
        <w:t>The desk has several items on it, including what looks like a computer mouse and possibly some cables or wires. One of the two computer monitors in the background displays what could be a webpage with information about the product he's holding. The image itself is low-resolution and lacks detail, making it difficult to discern more specific information about the context or setting where this photo was taken.</w:t>
        <w:br/>
        <w:br/>
        <w:t>The overall impression is that the man might be giving an online tutorial or presentation about batteries or electric vehicles, possibly utilizing the cable and package contents as part of his demonstration.</w:t>
      </w:r>
    </w:p>
    <w:p>
      <w:r>
        <w:t>No strongly correlated comments found for this frame.</w:t>
      </w:r>
    </w:p>
    <w:p>
      <w:pPr>
        <w:pStyle w:val="Heading1"/>
      </w:pPr>
      <w:r>
        <w:t>Frame: frame_0433.jpg</w:t>
      </w:r>
    </w:p>
    <w:p>
      <w:r>
        <w:t>Caption: The image shows a person standing in front of a desk, confidently holding a striking black and orange cable. The package is neatly wrapped in a box bearing the logo "LIVE" on its surface. The individual appears to be a middle-aged male with short hair, dressed casually. His face is visible, displaying a serious expression, suggesting the importance of the cable or the equipment it's attached to.</w:t>
        <w:br/>
        <w:br/>
        <w:t>Behind him, a wall is visible, adorned with a television and a monitor, indicating a professional setting, possibly a recording studio or music production environment. The desk itself appears to hold various objects, including electronic equipment and potentially some books or binders, but they are not the main focus of the image.</w:t>
        <w:br/>
        <w:br/>
        <w:t>The person's stance and the presence of the cable and equipment suggest a focus on sound and music, with no indication of a presentation or instruction taking place in this frame. The setting appears to be an indoor space, possibly a home office or a workspace dedicated to technology-related activities.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aspect (3.5mm jack and cable) as described in the caption, including the mention of ring patterns for identification, which is a strong connection.</w:t>
      </w:r>
    </w:p>
    <w:p>
      <w:r>
        <w:t>Source: https://www.youtube.com/watch?v=dV8rpGUoxns: Understanding Audio Cables &amp; Connectors</w:t>
      </w:r>
    </w:p>
    <w:p>
      <w:pPr>
        <w:pStyle w:val="Heading1"/>
      </w:pPr>
      <w:r>
        <w:t>Frame: frame_0434.jpg</w:t>
      </w:r>
    </w:p>
    <w:p>
      <w:r>
        <w:t>Caption: The image shows a man seated in a room, likely a personal space rather than a professional studio, holding up a boxed product with a label that reads "SLIMLINE 280W". The box appears to contain cables, specifically an audio cable with a white background and orange accents. The box has a black lid with a red circle on it and the words "HPL" written in black on the front. The man is wearing a checkered shirt and has short hair. Behind him, there are various electronic equipment, including a laptop, a speaker, and what appears to be computer equipment.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a specific audio cable (3.5mm) and its function, which is directly discussed in the caption as part of the boxed product's contents. The mention of troubleshooting also matches the equipment shown behind the man.</w:t>
      </w:r>
    </w:p>
    <w:p>
      <w:r>
        <w:t>Source: https://www.youtube.com/watch?v=dV8rpGUoxns: Understanding Audio Cables &amp; Connectors</w:t>
      </w:r>
    </w:p>
    <w:p>
      <w:pPr>
        <w:pStyle w:val="Heading1"/>
      </w:pPr>
      <w:r>
        <w:t>Frame: frame_0435.jpg</w:t>
      </w:r>
    </w:p>
    <w:p>
      <w:r>
        <w:t>Caption: The image depicts an individual seated at a desk with various electronic equipment and accessories. The person is wearing a blue and white checked shirt, dark-framed glasses, and has short hair. They are holding up what appears to be a set of cables or wiring, possibly discussing or demonstrating them. Behind the person, there is a black chair and several items on the desk, including cables, chargers, and other electronic components.</w:t>
        <w:br/>
        <w:br/>
        <w:t>Visible text in the image includes "HOT WHEELS" and "CHARGER," possibly referring to products or brands associated with the electronic equipment being held. The overall setting suggests that this could be a video tutorial, product review, or a casual conversation about electronics or wiring.</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technical steps (identifying audio cables and connectors) and objects (3.5mm jack) mentioned in the caption, with a focus on understanding its function and troubleshooting, which is strongly related to the image description.</w:t>
      </w:r>
    </w:p>
    <w:p>
      <w:r>
        <w:t>Source: https://www.youtube.com/watch?v=dV8rpGUoxns: Understanding Audio Cables &amp; Connectors</w:t>
      </w:r>
    </w:p>
    <w:p>
      <w:pPr>
        <w:pStyle w:val="Heading1"/>
      </w:pPr>
      <w:r>
        <w:t>Frame: frame_0436.jpg</w:t>
      </w:r>
    </w:p>
    <w:p>
      <w:r>
        <w:t>Caption: The image shows a man sitting at a desk with various electronic devices and equipment in front of him. He is wearing a blue plaid shirt and has short, light-colored hair. The man appears to be engaged in a conversation about the items on the table. There are no visible slides or diagrams that can be described.</w:t>
        <w:br/>
        <w:br/>
        <w:t>On the desk, there are several electronic devices, including what looks like a router with an antenna connected to it, and various cables of different colors and lengths. Some of these cables have connectors that could be used for Ethernet connections, while others might be USB or audio cables. In front of the man, there is a red cable coiled neatly, and he seems to be holding it up with both hands as if explaining something about it.</w:t>
        <w:br/>
        <w:br/>
        <w:t>The background suggests an indoor setting, possibly a home office or workspace given the presence of what looks like a workstation or desk. There are no visible texts or labels in the image that provide additional context or information about the items on the table or their purpose. The man is facing towards the camera, but he does not seem to be directly addressing it or speaking from a slide.</w:t>
        <w:br/>
        <w:br/>
        <w:t>Additionally, there is a package of cable labeled "H" being held by the man, which adds another layer of detail to the scene.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including the 3.5mm jack, which is directly related to the red cable coiled neatly in front of the man in the caption. The mention of troubleshooting also matches with the scene where the man is holding up the red cable and explaining something about it.</w:t>
      </w:r>
    </w:p>
    <w:p>
      <w:r>
        <w:t>Source: https://www.youtube.com/watch?v=dV8rpGUoxns: Understanding Audio Cables &amp; Connectors</w:t>
      </w:r>
    </w:p>
    <w:p>
      <w:pPr>
        <w:pStyle w:val="Heading1"/>
      </w:pPr>
      <w:r>
        <w:t>Frame: frame_0437.jpg</w:t>
      </w:r>
    </w:p>
    <w:p>
      <w:r>
        <w:t>Caption: The image appears to show a person standing in front of a desk with various electronic devices, cables, and packaging that suggest they are involved in electronics work or reviewing products. The individual is wearing a blue and white plaid shirt and holding a black and orange box labeled "A14" in their hand. In the foreground, another person (with short hair, glasses, and a different plaid shirt) is sitting down, gesturing towards the camera with their right hand while looking slightly to the side with a focused expression. This second person appears to be holding up what seems to be a coiled cable with the brand "Furmax" visible on it.</w:t>
        <w:br/>
        <w:br/>
        <w:t>The desk in front of both individuals features a variety of electronic devices and packaging labeled with various brands, including "EZ-CAP," "iTech," "Sony," and "Logitech." A black monitor or speaker is also present. The room has a neutral color scheme, with beige walls and a black wall in the background. The overall atmosphere appears to be casual yet indicative of someone who might be creating content for online reviews or tutorials related to electronics, possibly in an audio production or recording setting. There are no visible slides or diagrams that would suggest an educational context, and no legible text provides additional details about the content or purpose of the image. The focus seems to be on the individuals' interactions with the electronics, without direct indication of a teaching or instructional scenario.</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Furmax coiled cable) described in the caption, with a focus on understanding their function and troubleshooting.</w:t>
      </w:r>
    </w:p>
    <w:p>
      <w:r>
        <w:t>Source: https://www.youtube.com/watch?v=dV8rpGUoxns: Understanding Audio Cables &amp; Connectors</w:t>
      </w:r>
    </w:p>
    <w:p>
      <w:pPr>
        <w:pStyle w:val="Heading1"/>
      </w:pPr>
      <w:r>
        <w:t>Frame: frame_0438.jpg</w:t>
      </w:r>
    </w:p>
    <w:p>
      <w:r>
        <w:t>Caption: In this image, a man is standing in front of a desk with various items spread out before him. He appears to be engaged in some sort of technical activity or discussion, possibly related to the computer equipment on the desk. The most prominent item he is holding is a black microphone with red accents.</w:t>
        <w:br/>
        <w:br/>
        <w:t>Behind the microphone, there are several items: what looks like an audio interface or recording device, cables possibly related to audio or video equipment, and boxes with red text, which may contain more gear or accessories. The man's hand is firmly gripping a red and black cable that is neatly arranged on the desk, with two of its ends pointing towards him.</w:t>
        <w:br/>
        <w:br/>
        <w:t>The man is wearing a plaid shirt and has short hair. He is standing in front of a beige-colored wall, with no visible text or diagrams within the image. The overall setting suggests a home office or studio environment where audio, video, or communication equipment might be used or discussed.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an audio cable and connectors like the 3.5mm jack, which are visible in the image.</w:t>
      </w:r>
    </w:p>
    <w:p>
      <w:r>
        <w:t>Source: https://www.youtube.com/watch?v=dV8rpGUoxns: Understanding Audio Cables &amp; Connectors</w:t>
      </w:r>
    </w:p>
    <w:p>
      <w:pPr>
        <w:pStyle w:val="Heading1"/>
      </w:pPr>
      <w:r>
        <w:t>Frame: frame_0439.jpg</w:t>
      </w:r>
    </w:p>
    <w:p>
      <w:r>
        <w:t>Caption: In this frame, there is a person standing in front of a desk, dressed in a blue checkered shirt. He appears to be engaged in a discussion or presentation, as suggested by his focused and serious expression, which is directed at the camera. The desk itself is beige, providing a neutral backdrop.</w:t>
        <w:br/>
        <w:br/>
        <w:t>The individual is holding a package of L2 cables in his right hand, with the cables neatly arranged in a row on the desk. In front of him, there is another person seated at the desk, dressed in a plaid shirt and wearing short hair, who appears to be in mid-speech or explanation. This person is holding an Ethernet cable, which is orange in color and has a coiled wire.</w:t>
        <w:br/>
        <w:br/>
        <w:t>The background shows a room interior with a white wall, partially obscured by the standing individual's presence. The lighting suggests an indoor environment, possibly a home or office setting. There are multiple cables on the seated individual's desk, including the Ethernet cable, as well as a box with a label or sticker that is not clearly legible.</w:t>
        <w:br/>
        <w:br/>
        <w:t>The overall scene suggests a professional setting, possibly related to technology or electronics, where both individuals are engaged in a discussion about their respective topics.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including the 3.5mm jack, which is also mentioned in the frame caption.</w:t>
      </w:r>
    </w:p>
    <w:p>
      <w:r>
        <w:t>Source: https://www.youtube.com/watch?v=dV8rpGUoxns: Understanding Audio Cables &amp; Connectors</w:t>
      </w:r>
    </w:p>
    <w:p>
      <w:pPr>
        <w:pStyle w:val="Heading1"/>
      </w:pPr>
      <w:r>
        <w:t>Frame: frame_0440.jpg</w:t>
      </w:r>
    </w:p>
    <w:p>
      <w:r>
        <w:t>Caption: The image depicts a man standing in front of a cluttered desk, holding a large red and black cable with the letters "PJ" prominently displayed. He is wearing a checkered shirt and a ring on his finger. The desk is strewn with various cables, suggesting a workspace or workshop setting.</w:t>
        <w:br/>
        <w:br/>
        <w:t>As he holds the cable, the man appears to be in mid-action, possibly discussing or demonstrating its purpose. In the background, a simple room with a beige wall and a black bookshelf holding what looks like a stack of CDs or DVDs can be seen. The desk itself features several items, including:</w:t>
        <w:br/>
        <w:br/>
        <w:t>1. A collection of cables and wires bundled together with zip ties.</w:t>
        <w:br/>
        <w:t>2. An unboxed product labeled "3D Printer," which may be the topic of discussion or demonstration.</w:t>
        <w:br/>
        <w:t>3. A microphone on a boom stand for clear audio in video content.</w:t>
        <w:br/>
        <w:t>4. A package of what appears to be cables or wiring with connectors, possibly related to electronics or computer hardware.</w:t>
        <w:br/>
        <w:t>5. A black mug, which could contain a drink and contribute to the casual atmosphere.</w:t>
        <w:br/>
        <w:br/>
        <w:t>The man himself is wearing a plaid shirt, has short hair, and seems engaged in an explanation or demonstration, given his expressive hand gestures and attention towards the camera or microphone. A black speaker on the table may be part of a larger audio setup or simply for entertainment during breaks.</w:t>
        <w:br/>
        <w:br/>
        <w:t>Overall, the style of the image suggests it may be a screenshot from a video call or live stream, given the presence of the camera setup and the man's engaged posture.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the 3.5mm jack and cable, which is also mentioned in the caption as part of the items on the desk, specifically the package of cables or wiring with connectors.</w:t>
      </w:r>
    </w:p>
    <w:p>
      <w:r>
        <w:t>Source: https://www.youtube.com/watch?v=dV8rpGUoxns: Understanding Audio Cables &amp; Connectors</w:t>
      </w:r>
    </w:p>
    <w:p>
      <w:pPr>
        <w:pStyle w:val="Heading1"/>
      </w:pPr>
      <w:r>
        <w:t>Frame: frame_0441.jpg</w:t>
      </w:r>
    </w:p>
    <w:p>
      <w:r>
        <w:t>Caption: The image shows a person sitting at a desk with various cables and equipment spread out in front of them. The individual appears to be holding up a package of cables, likely indicating that they are discussing or demonstrating these items. They have a beard and are wearing a blue and white plaid shirt.</w:t>
        <w:br/>
        <w:br/>
        <w:t>On the desk, there are multiple sets of cables with different connectors visible, suggesting that these may be for audio, video, or computer peripherals. The package being held up is specifically a box of RCA cables, with the word "RCA" printed on it in red and white. Inside the box, the cables are neatly arranged in rows on the desk, appearing to be black and silver.</w:t>
        <w:br/>
        <w:br/>
        <w:t>The background features a neutral beige wall with a black curtain hanging on it, providing a simple backdrop for the focus of the image: the cables and equipment. The lighting in the room is soft, casting a gentle shadow on the person's face.</w:t>
        <w:br/>
        <w:br/>
        <w:t>In terms of teaching context, it seems that this image is taken from a video recording, as suggested by the presence of a microphone and the informal setting. However, there are no visible texts or diagrams that could be used for instructional purposes. The content appears to be focused on demonstrating the cables and equipment rather than providing detailed instructions.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is also visible in the image.</w:t>
      </w:r>
    </w:p>
    <w:p>
      <w:r>
        <w:t>Source: https://www.youtube.com/watch?v=dV8rpGUoxns: Understanding Audio Cables &amp; Connectors</w:t>
      </w:r>
    </w:p>
    <w:p>
      <w:pPr>
        <w:pStyle w:val="Heading1"/>
      </w:pPr>
      <w:r>
        <w:t>Frame: frame_0442.jpg</w:t>
      </w:r>
    </w:p>
    <w:p>
      <w:r>
        <w:t>Caption: The image shows a person sitting at a desk with various computer peripherals in front of them. They are holding a black cord with a white logo on it, which appears to be part of a larger collection of cables on the desk. The individual is dressed casually, wearing a blue and white plaid shirt and glasses, suggesting a home setting rather than a classroom or professional office environment. Behind the person, there's a wall-mounted shelf displaying an assortment of cables and accessories, which may be related to computer hardware or electronic devices. The individual seems to be engaged in a discussion or tutorial about these items, although no text or diagram is visible that could provide context for the content of their discussion.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cables) and settings ( Phase I) described in the caption.</w:t>
      </w:r>
    </w:p>
    <w:p>
      <w:r>
        <w:t>Source: https://www.youtube.com/watch?v=dV8rpGUoxns: Understanding Audio Cables &amp; Connectors</w:t>
      </w:r>
    </w:p>
    <w:p>
      <w:pPr>
        <w:pStyle w:val="Heading1"/>
      </w:pPr>
      <w:r>
        <w:t>Frame: frame_0443.jpg</w:t>
      </w:r>
    </w:p>
    <w:p>
      <w:r>
        <w:t>Caption: The image shows a man sitting at a desk, surrounded by various electronic equipment and cables. He is wearing a plaid shirt and has a beard. In his right hand, he holds up what appears to be a cable organizer with multiple cables plugged into it, giving off an air of concern or puzzlement as if he's trying to figure out how to use the organizer effectively.</w:t>
        <w:br/>
        <w:br/>
        <w:t>The desk in front of him is cluttered with more cables, suggesting he might be working with complex electronic equipment or conducting some sort of review or setup related to wires and cords. To his right, a computer monitor, keyboard, and mouse are visible, indicating that this is likely an office or workspace.</w:t>
        <w:br/>
        <w:br/>
        <w:t>The man is also holding a red and black cable with the number 1 on it, which appears to be wrapped in plastic, possibly indicating it's new or recently purchased. The blue and white checkered shirt he wears provides a subtle contrast to his plaid shirt.</w:t>
        <w:br/>
        <w:br/>
        <w:t>The atmosphere of the image seems relaxed, with the man appearing to be mid-task or taking a break. The absence of text adds to the sense of focus on the cable organizer and its potential functions or issues related to cable management.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cables and connectors) and objects (3.5mm jack and cable) described in the caption, indicating a strong correlation.</w:t>
      </w:r>
    </w:p>
    <w:p>
      <w:r>
        <w:t>Source: https://www.youtube.com/watch?v=dV8rpGUoxns: Understanding Audio Cables &amp; Connectors</w:t>
      </w:r>
    </w:p>
    <w:p>
      <w:pPr>
        <w:pStyle w:val="Heading1"/>
      </w:pPr>
      <w:r>
        <w:t>Frame: frame_0444.jpg</w:t>
      </w:r>
    </w:p>
    <w:p>
      <w:r>
        <w:t>Caption: In this image, there's a man standing in front of a table with an organized array of black and red cables on it. Each cable has its own packaging, adding to the sense of professionalism and attention to detail. The man, dressed in a plaid shirt, is holding up the various cables, drawing focus to them. His expression is neutral, contributing to a calm atmosphere.</w:t>
        <w:br/>
        <w:br/>
        <w:t>In the background, the image appears blurred, allowing the viewer's attention to remain on the man and his cables. On the wall behind him, there's an image of what looks like a cable organizer or holder, suggesting that the context might be related to cable management or organization.</w:t>
        <w:br/>
        <w:br/>
        <w:t>The items on the desk in front of the man include several cables of different types and lengths, with one coiled neatly in front of him. Additionally, there are a few electronic devices that could be chargers or adapters, some of which have visible cords. The style of the image suggests it may have been taken during a video recording, possibly from a live stream or a pre-recorded video.</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The mention of troubleshooting and understanding the function of a 3.5mm cable matches the context of the image, which shows a man holding up various cables.</w:t>
      </w:r>
    </w:p>
    <w:p>
      <w:r>
        <w:t>Source: https://www.youtube.com/watch?v=dV8rpGUoxns: Understanding Audio Cables &amp; Connectors</w:t>
      </w:r>
    </w:p>
    <w:p>
      <w:pPr>
        <w:pStyle w:val="Heading1"/>
      </w:pPr>
      <w:r>
        <w:t>Frame: frame_0445.jpg</w:t>
      </w:r>
    </w:p>
    <w:p>
      <w:r>
        <w:t>Caption: The image shows a person, likely a man, standing in front of a table filled with various cables and equipment. He is holding up an accessory, specifically a cable with the label "P2" on it, which appears to have some sort of adapter or plug attached. The individual is smiling and seems to be presenting the item, possibly for review, explanation, or demonstration purposes. Behind him, there are additional cables and equipment laid out on the table, suggesting that this might be a setting related to electronics or technology, potentially a recording studio or a room dedicated to electronic equipment and hobbyist projects.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(understanding different audio cables and connectors) and objects (3.5mm jack) described in the caption.</w:t>
      </w:r>
    </w:p>
    <w:p>
      <w:r>
        <w:t>Source: https://www.youtube.com/watch?v=dV8rpGUoxns: Understanding Audio Cables &amp; Connectors</w:t>
      </w:r>
    </w:p>
    <w:p>
      <w:pPr>
        <w:pStyle w:val="Heading1"/>
      </w:pPr>
      <w:r>
        <w:t>Frame: frame_0446.jpg</w:t>
      </w:r>
    </w:p>
    <w:p>
      <w:r>
        <w:t>Caption: The image shows an individual standing in front of a desk, holding what appears to be a black and red box. The box is open, revealing a silver and black cable inside, neatly wrapped in a red and black label with the letter "H" on the front. The individual is wearing a blue and white plaid shirt and has turned their face towards the camera, giving a direct view of their features. The desk behind them is covered in various cables, suggesting that they might be involved in some form of technology or electronics work.</w:t>
        <w:br/>
        <w:br/>
        <w:t>The individual's hands are firmly holding the box, with one hand possibly gesturing towards the cable, possibly explaining its use or purpose. Their face has a serious expression, indicating that they may be teaching or demonstrating something. The desk has several cables laid out on top of it, including what looks like a USB cable and a small electronic device with multiple ports.</w:t>
        <w:br/>
        <w:br/>
        <w:t>On the wall behind the individual, there is a noticeable presence of a network switch and various Ethernet cables connected to it, further supporting the notion that they might be discussing networking equipment or protocols. The setting appears to be an office or workspace designed for instructional or technical purposes, with no visible text or writing in the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use of audio cables and connectors, which is directly related to the technical steps (holding a box containing a cable) described in the caption.</w:t>
      </w:r>
    </w:p>
    <w:p>
      <w:r>
        <w:t>Source: https://www.youtube.com/watch?v=dV8rpGUoxns: Understanding Audio Cables &amp; Connectors</w:t>
      </w:r>
    </w:p>
    <w:p>
      <w:pPr>
        <w:pStyle w:val="Heading1"/>
      </w:pPr>
      <w:r>
        <w:t>Frame: frame_0447.jpg</w:t>
      </w:r>
    </w:p>
    <w:p>
      <w:r>
        <w:t>Caption: In this image, we see a person sitting in front of a room that appears to be set up for some sort of video recording or online meeting. The individual is holding a small item with the text "Razer" on it and is gesturing towards the camera. The room has various items scattered around, including what seems to be electronic equipment such as gaming gear and cables. The person is wearing a plaid shirt and appears to be in the middle of a conversation or discussion about the items in front of them.</w:t>
        <w:br/>
        <w:br/>
        <w:t>The focus of this frame is on the person and their interaction with the objects around them. Upon closer inspection, we see that the individual's attention is not solely focused on the camera, as they are also holding a computer tower featuring a red and black color scheme. This computer tower is positioned on a desk, which is cluttered with various items, including wires and cables, suggesting a workspace in progress.</w:t>
        <w:br/>
        <w:br/>
        <w:t>The man is dressed in the same plaid shirt seen earlier, adding a casual touch to the scene. His position relative to the computer monitor and tower indicates that he is in the middle of a task, possibly troubleshooting or setting up the computer. The room itself is a study in contrasts, with the cluttered desk contrasting with the clean lines of the computer tower, while the red and black color scheme of the tower stands out against the neutral tones of the room.</w:t>
        <w:br/>
        <w:br/>
        <w:t>Despite the apparent chaos, there's a sense of order in the arrangement of the items on the desk, each item in its place. There is no visible text, equations, or diagrams in the image that can be read or identified. The focus remains solely on the man, the computer tower, and the desk, suggesting a dynamic, active scene, perhaps a moment frozen in the middle of a task.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mentioned in the caption, including the 3.5mm jack, which is highlighted as one of the objects in the frame. The comment also mentions troubleshooting, which is implied by the person's action in the image.</w:t>
      </w:r>
    </w:p>
    <w:p>
      <w:r>
        <w:t>Source: https://www.youtube.com/watch?v=dV8rpGUoxns: Understanding Audio Cables &amp; Connectors</w:t>
      </w:r>
    </w:p>
    <w:p>
      <w:pPr>
        <w:pStyle w:val="Heading1"/>
      </w:pPr>
      <w:r>
        <w:t>Frame: frame_0448.jpg</w:t>
      </w:r>
    </w:p>
    <w:p>
      <w:r>
        <w:t>Caption: In the image, there is a man standing in a room with a desk and two computer monitors. He appears to be wearing a checkered shirt and a black and red plaid tie. The background of the image is blurred, but it seems to be a room with a white wall and a wooden desk.</w:t>
        <w:br/>
        <w:br/>
        <w:t>The man is holding up a black object with red accents in his left hand. It appears that this object might be a microphone, possibly used for recording or presenting. In front of him, there are two computer monitors set up on the desk, indicating that the space may be used for work or hobby activities related to technology.</w:t>
        <w:br/>
        <w:br/>
        <w:t>The image also features various items scattered around, including cables and electronic devices visible on the desk. There is a bookshelf in the background with books and other objects on it, suggesting a personal library or workspace used for various projects.</w:t>
        <w:br/>
        <w:br/>
        <w:t>On the desk in front of the man, there are some additional items that could possibly be gaming accessories or controllers. A desktop computer setup with a monitor and keyboard can also be seen to his left. The focus seems to be on the man holding up the microphone, so the context of the image is not clear without additional information.</w:t>
        <w:br/>
        <w:br/>
        <w:t>The content of any slides, diagrams, or text visible in the frame is not discernible from this description.</w:t>
      </w:r>
    </w:p>
    <w:p>
      <w:r>
        <w:t>No strongly correlated comments found for this frame.</w:t>
      </w:r>
    </w:p>
    <w:p>
      <w:pPr>
        <w:pStyle w:val="Heading1"/>
      </w:pPr>
      <w:r>
        <w:t>Frame: frame_0449.jpg</w:t>
      </w:r>
    </w:p>
    <w:p>
      <w:r>
        <w:t>Caption: The image shows a man standing in a room with a beige wall and a wooden desk. He is wearing a plaid shirt and holding the product "H Pro", which appears to be a microphone. Several other microphones and cables are scattered around the desk, suggesting a professional setting, possibly a tech or audio equipment store.</w:t>
        <w:br/>
        <w:br/>
        <w:t>In front of him on the desk, there is a remote control with various buttons, likely used for navigating through slides or controlling a presentation. The man is not seated but rather standing, indicating that he may be testing or considering the product for purchase. On the desk, multiple electronic devices resembling gaming controllers are visible, including one in front of him and others to his side.</w:t>
        <w:br/>
        <w:br/>
        <w:t>Behind the man, there's a computer monitor displaying an image of a keyboard with a red logo, which could be a brand or product name, but it is not fully visible. The overall scene suggests a professional setting, possibly a tech or audio equipment store.</w:t>
        <w:br/>
        <w:br/>
        <w:t>In the foreground, there's a clear view of a wall that has a shelf with small figurines and possibly other items. The shelf appears to be personal and adds a casual atmosphere to the setting. There are no visible texts or slides in this frame. The setting is informal and suggests a home or office environment, rather than a classroom or studio specifically designed for teaching or recording.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specifically mentioning the 3.5mm jack which is visible in the frame.</w:t>
      </w:r>
    </w:p>
    <w:p>
      <w:r>
        <w:t>Source: https://www.youtube.com/watch?v=dV8rpGUoxns: Understanding Audio Cables &amp; Connectors</w:t>
      </w:r>
    </w:p>
    <w:p>
      <w:pPr>
        <w:pStyle w:val="Heading1"/>
      </w:pPr>
      <w:r>
        <w:t>Frame: frame_0450.jpg</w:t>
      </w:r>
    </w:p>
    <w:p>
      <w:r>
        <w:t>Caption: The image shows a man sitting at a desk with various electronic devices and objects scattered around him. He appears to be engaged in an activity, as suggested by his focused expression and the presence of a microphone. The man is wearing a blue plaid shirt and has a serious demeanor.</w:t>
        <w:br/>
        <w:br/>
        <w:t>He is holding a small camera or lens with his right hand, while his left hand is pointing at one of the devices. The desk is cluttered with several items, including electronic devices that appear to be related to photography or video equipment, cables, and possibly other electronic gadgets. A computer monitor, phone, and stack of books are also visible on the desk.</w:t>
        <w:br/>
        <w:br/>
        <w:t>The background is a simple room with a light-colored wall and a window. On the window, there is a reflection of a screen displaying some sort of digital content, but it's not clear enough to make out any specific details. The overall scene has a realistic style typical for photographic images and seems to be taken in a casual setting rather than a formal teaching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(man holding a camera or lens and pointing at devices on the desk), with some overlap in terms of troubleshooting and understanding the function of specific components.</w:t>
      </w:r>
    </w:p>
    <w:p>
      <w:r>
        <w:t>Source: https://www.youtube.com/watch?v=dV8rpGUoxns: Understanding Audio Cables &amp; Connectors</w:t>
      </w:r>
    </w:p>
    <w:p>
      <w:pPr>
        <w:pStyle w:val="Heading1"/>
      </w:pPr>
      <w:r>
        <w:t>Frame: frame_0451.jpg</w:t>
      </w:r>
    </w:p>
    <w:p>
      <w:r>
        <w:t>Caption: In this image, there's a person standing in front of a cluttered desk with various items surrounding him. The individual appears to be a man with short hair and is wearing a plaid shirt. He is holding a small blue object in his hand, which could be either a camera or a microphone.</w:t>
        <w:br/>
        <w:br/>
        <w:t>The desk is cluttered with several items, including a computer monitor, an external hard drive connected via USB cable, some sort of small electronic equipment, and what seem to be cable management solutions possibly related to the electronics. The man's facial expression is neutral, indicating that he may not be engaged in any particular activity or conversation at this moment.</w:t>
        <w:br/>
        <w:br/>
        <w:t>Although there are no visible texts, diagrams, or slides within the image, it appears that the man might have been in the middle of explaining something when the camera captured him. He could be participating in a live video call, recording a tutorial, or simply standing nearby while doing another task. The blurred background makes it difficult to identify specific objects behind the desk.</w:t>
        <w:br/>
        <w:br/>
        <w:t>Overall, the image provides no clear information about the man's occupation or the purpose of his activity at this moment.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technical steps related to audio cables and connectors (3.5mm jack), which are mentioned in the caption as one of the objects on the desk.</w:t>
      </w:r>
    </w:p>
    <w:p>
      <w:r>
        <w:t>Source: https://www.youtube.com/watch?v=dV8rpGUoxns: Understanding Audio Cables &amp; Connectors</w:t>
      </w:r>
    </w:p>
    <w:p>
      <w:pPr>
        <w:pStyle w:val="Heading1"/>
      </w:pPr>
      <w:r>
        <w:t>Frame: frame_0452.jpg</w:t>
      </w:r>
    </w:p>
    <w:p>
      <w:r>
        <w:t>Caption: In the image, there is a man sitting at a desk with various items on it. He appears to be wearing a plaid shirt and has short blond hair neatly combed. He is looking directly at the camera with a slight smile. Behind him, against the wall, there are two monitors displaying what seems to be computer screens. The room around him is filled with various computer accessories and cables, which are a mix of black and white, suggesting that he may be in the midst of setting up or repairing his equipment.</w:t>
        <w:br/>
        <w:br/>
        <w:t>The man's facial expression is neutral, and he does not seem to be speaking from a slide or holding a model. He appears to be engaged in a conversation, with his hand resting on his chin, suggesting a thoughtful pause in the discussion. The cables are neatly arranged on the desk, adding to the overall sense of organization and focus on the man's technical work.</w:t>
        <w:br/>
        <w:br/>
        <w:t>The image has a grainy texture and is low-resolution, making it difficult to read any text on the screens or in the environment. The beige wall behind him provides a neutral backdrop that allows the focus to remain on the man and his computer setup. Overall, the scene suggests a tech-related discussion or repair work in progress.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including the 3.5mm jack, which is mentioned in the caption as part of the computer setup.</w:t>
      </w:r>
    </w:p>
    <w:p>
      <w:r>
        <w:t>Source: https://www.youtube.com/watch?v=dV8rpGUoxns: Understanding Audio Cables &amp; Connectors</w:t>
      </w:r>
    </w:p>
    <w:p>
      <w:pPr>
        <w:pStyle w:val="Heading1"/>
      </w:pPr>
      <w:r>
        <w:t>Frame: frame_0453.jpg</w:t>
      </w:r>
    </w:p>
    <w:p>
      <w:r>
        <w:t>Caption: The image shows a man standing in front of a desk, engrossed in examining a black and red headset. The headset, neatly arranged on the desk, is the central object in the frame. The man is wearing a plaid shirt, adding a casual touch to the scene. He appears to be engaged in an activity that involves technology, possibly related to networking or repair work given the presence of cables and electronic equipment nearby.</w:t>
        <w:br/>
        <w:br/>
        <w:t>The desk, adorned with various items, is the main surface in the image. Multiple boxes are present, some labeled "100W" and "200W", suggesting powerful items within, possibly related to audio equipment or electronics. The setting is a typical office environment, indicated by the presence of a computer monitor and keyboard on the desk, although they are not visible in this particular frame.</w:t>
        <w:br/>
        <w:br/>
        <w:t>The man's attention is focused on the headset, holding a cable or connector in his hand. His facial expression and hand gesture suggest he may be speaking to someone out of the frame. The assortment of items on the desk hints at a workspace that is both functional and organized, possibly indicating a learning environment where he might be demonstrating how to use or connect devices. Overall, the image captures a moment of quiet concentration, with the man examining the headset in front of him.</w:t>
      </w:r>
    </w:p>
    <w:p>
      <w:r>
        <w:t>No strongly correlated comments found for this frame.</w:t>
      </w:r>
    </w:p>
    <w:p>
      <w:pPr>
        <w:pStyle w:val="Heading1"/>
      </w:pPr>
      <w:r>
        <w:t>Frame: frame_0454.jpg</w:t>
      </w:r>
    </w:p>
    <w:p>
      <w:r>
        <w:t>Caption: In this image, there's a man seated in front of a desk with various electronic equipment, including multiple computer monitors, indicating a workspace. He is dressed in a plaid shirt and holding a black cable in his right hand, which features a red logo. The man appears to be pointing the cable towards the camera as he looks directly at it, suggesting that he might be demonstrating or explaining something about this device.</w:t>
        <w:br/>
        <w:br/>
        <w:t>On the desk in front of him, there are several items:</w:t>
        <w:br/>
        <w:br/>
        <w:t>* A black case with the label "Redmi Note 10 Pro" visible on it, indicating it's likely a phone from that brand and model year.</w:t>
        <w:br/>
        <w:t>* A blue case with no visible text or branding, which seems to be another type of electronic device.</w:t>
        <w:br/>
        <w:t>* Several cables of various lengths and colors, suggesting they might be accessories for the devices or part of his work setup.</w:t>
        <w:br/>
        <w:t>* A set of headphones lying on the desk.</w:t>
        <w:br/>
        <w:t>* A pair of sunglasses on the left side of the desk.</w:t>
        <w:br/>
        <w:t>* Other miscellaneous items that are not clearly identifiable due to the image's resolution and angle.</w:t>
        <w:br/>
        <w:br/>
        <w:t>The man is wearing glasses and has short hair, and appears to be speaking as he looks directly at the camera, pointing towards his left hand which is holding an item that resembles a smartphone or small tablet. His expression suggests he might be demonstrating or explaining something about this device.</w:t>
        <w:br/>
        <w:br/>
        <w:t>The background is relatively simple with a neutral color, which helps keep the focus on the man and his demonstration. There is no visible text or diagrams in this frame that would provide additional context or information.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function, which is specifically described in the caption as part of the man's demonstration.</w:t>
      </w:r>
    </w:p>
    <w:p>
      <w:r>
        <w:t>Source: https://www.youtube.com/watch?v=dV8rpGUoxns: Understanding Audio Cables &amp; Connectors</w:t>
      </w:r>
    </w:p>
    <w:p>
      <w:pPr>
        <w:pStyle w:val="Heading1"/>
      </w:pPr>
      <w:r>
        <w:t>Frame: frame_0455.jpg</w:t>
      </w:r>
    </w:p>
    <w:p>
      <w:r>
        <w:t>Caption: The image appears to be a screenshot from a video recording, capturing a moment in a workspace. A person, dressed in a blue and white checkered shirt, is seated at a desk with their arms crossed and looking directly into the camera. The individual has short hair and a beard, with sunglasses resting on top of their head.</w:t>
        <w:br/>
        <w:br/>
        <w:t>Behind the person, against a wall that features electronic devices or equipment, there are multiple items including black cables with red and white connectors, likely related to computer hardware such as Ethernet cords or peripheral cables for audio/video devices. To the right of this arrangement is a collection of black and silver gaming controllers and possibly additional electronic equipment or accessories.</w:t>
        <w:br/>
        <w:br/>
        <w:t>On the desk surface in front of the person, there is a microphone with a pop filter attached to it, suggesting that this setup is used for recording or streaming audio, likely for a podcast or video game stream. The background behind the person includes a flat-screen TV mounted on a wall and what seems to be a bookshelf with various items on it, which could include books, game cases, or other miscellaneous objects.</w:t>
        <w:br/>
        <w:br/>
        <w:t>The desk itself appears to be cluttered with cables, indicating a need for multiple connections. The man's hand is extended towards the stack of cables, suggesting that he is engaged in managing these technical components. The beige wall provides a neutral backdrop, focusing attention on the person and their workspace.</w:t>
        <w:br/>
        <w:br/>
        <w:t>There is no text visible in the image, and there are no slides, diagrams, or other visual elements that would indicate an educational setting. The individual's expression and posture do not suggest they are actively teaching or presenting something at the moment this screenshot was taken.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described in the caption (showing black cables with red and white connectors), as well as objects (3.5mm jack) mentioned in the caption.</w:t>
      </w:r>
    </w:p>
    <w:p>
      <w:r>
        <w:t>Source: https://www.youtube.com/watch?v=dV8rpGUoxns: Understanding Audio Cables &amp; Connectors</w:t>
      </w:r>
    </w:p>
    <w:p>
      <w:pPr>
        <w:pStyle w:val="Heading1"/>
      </w:pPr>
      <w:r>
        <w:t>Frame: frame_0456.jpg</w:t>
      </w:r>
    </w:p>
    <w:p>
      <w:r>
        <w:t>Caption: In this image, there's a person seated in front of a desk with various items on it. The individual appears to be a middle-aged man with short hair and a beard. He is wearing a blue plaid shirt and a black vest, adding a touch of color to the scene. The man seems to be posing for the photograph.</w:t>
        <w:br/>
        <w:br/>
        <w:t>On the desk, there are two desktop computer monitors displaying what looks like graphics software, possibly used for video editing or graphic design. The monitor on the left shows an open document with layers visible, while the right monitor displays a project that resembles a wireframe model of some kind of equipment or structure. One of the monitors is turned off.</w:t>
        <w:br/>
        <w:br/>
        <w:t>The desk is cluttered with various items, including what appears to be an array of cables coiled up, and several other items such as a camera lens cap, a smartphone charging cable, and possibly additional computer peripherals like a mouse (present on the desk) and keyboard. The presence of these items suggests that this person might be involved in technology or multimedia work.</w:t>
        <w:br/>
        <w:br/>
        <w:t>In the background, there's a bookshelf with a few books on it, which indicates an interest in reading or academic pursuits. The environment looks like a home office setup, designed for both work and leisure activities given the presence of gaming equipment (although not explicitly visible) and the man's position relative to the desk, suggesting that he is in the middle of some work or task.</w:t>
        <w:br/>
        <w:br/>
        <w:t>Overall, the scene conveys a sense of productivity and organization, with the cluttered desk and various items reflecting the person's involvement in technology-related work.</w:t>
      </w:r>
    </w:p>
    <w:p>
      <w:r>
        <w:t>No strongly correlated comments found for this frame.</w:t>
      </w:r>
    </w:p>
    <w:p>
      <w:pPr>
        <w:pStyle w:val="Heading1"/>
      </w:pPr>
      <w:r>
        <w:t>Frame: frame_0457.jpg</w:t>
      </w:r>
    </w:p>
    <w:p>
      <w:r>
        <w:t>Caption: The image appears to show a person, likely a man, sitting at a desk surrounded by various electronics. He is wearing a plaid shirt and has short hair, but his identity is not revealed due to privacy considerations. The desk is cluttered with cables and cords, with multiple items visible, including packages labeled "VIVRE" that may be tech or electronic products. A computer mouse and gaming headset are also present, suggesting the person may use this setup for gaming or other computing activities.</w:t>
        <w:br/>
        <w:br/>
        <w:t>On the desk, there's a red LED light attached, which could be part of a lighting system for photography or streaming. A black laptop is open but not clearly visible due to its position behind the person's arm. The background features a white wall with a few objects mounted on it: a flat-screen television monitor and possibly additional equipment.</w:t>
        <w:br/>
        <w:br/>
        <w:t>The room has a plain, neutral color scheme, with a beige or light brown carpet covering the floor. The setting appears to be a personal space designed for work or hobby activities related to computing or gaming. Two computer monitors sit on either side of the man, providing an immersive experience. He is wearing a watch on his wrist, adding a touch of personal style to the scene.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technical steps related to audio cables and connectors, specifically the 3.5mm jack, which is also mentioned in the caption as one of the items on the desk.</w:t>
      </w:r>
    </w:p>
    <w:p>
      <w:r>
        <w:t>Source: https://www.youtube.com/watch?v=dV8rpGUoxns: Understanding Audio Cables &amp; Connectors</w:t>
      </w:r>
    </w:p>
    <w:p>
      <w:pPr>
        <w:pStyle w:val="Heading1"/>
      </w:pPr>
      <w:r>
        <w:t>Frame: frame_0458.jpg</w:t>
      </w:r>
    </w:p>
    <w:p>
      <w:r>
        <w:t>Caption: The image depicts an individual sitting at a desk with various items around them. The person appears to be middle-aged and is wearing a blue plaid shirt. They have short hair and are looking down towards the camera, seemingly addressing it.</w:t>
        <w:br/>
        <w:br/>
        <w:t>On the desk in front of the person, there are cables that look like USB or HDMI, bundled together with ties and clips. There are also various electronic devices such as what looks to be a modem or router, possibly related to computer networking equipment. The setting suggests a work environment where technology is being used.</w:t>
        <w:br/>
        <w:br/>
        <w:t>The backdrop behind the person includes a wall-mounted monitor displaying a webcam or similar device, which is turned off and not showing any active feeds. To the right of the monitor, there's a closed window with blinds partially drawn. The room has a neutral color palette with white walls and a plain carpet visible on the floor.</w:t>
        <w:br/>
        <w:br/>
        <w:t>In front of him, on the desk, are several items. A pair of headphones and a camera are neatly arranged, suggesting he might be involved in audio or video work. A computer mouse is also present, indicating a tech-savvy environment. The laptop and monitor display a red and black color scheme, adding to the overall tech-oriented atmosphere.</w:t>
        <w:br/>
        <w:br/>
        <w:t>The man's attire, including his blue plaid shirt, suggests a casual approach to his work, which contrasts with the beige wall that provides a neutral background for the scene. A few books are scattered on the desk, hinting at the man's interests or perhaps his work in the tech industry. Overall, the setting suggests a workspace, possibly a home office, where the man is engrossed in his work.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that is depicted in the frame caption. The mention of a specific type of connector (3.5mm jack) and its ring pattern is strongly related to the scene shown in the image, which features various electronic devices and cables on the desk.</w:t>
      </w:r>
    </w:p>
    <w:p>
      <w:r>
        <w:t>Source: https://www.youtube.com/watch?v=dV8rpGUoxns: Understanding Audio Cables &amp; Connectors</w:t>
      </w:r>
    </w:p>
    <w:p>
      <w:pPr>
        <w:pStyle w:val="Heading1"/>
      </w:pPr>
      <w:r>
        <w:t>Frame: frame_0459.jpg</w:t>
      </w:r>
    </w:p>
    <w:p>
      <w:r>
        <w:t>Caption: The image shows a man sitting at a desk with various items related to electronics and technology. He appears to be engaged in the task of selecting a product, possibly a cable, as he is holding a black and red product with the word "CABLE" written on it in white letters. The product has an ergonomic design, suggesting it may have specific features or functions.</w:t>
        <w:br/>
        <w:br/>
        <w:t>The desk is cluttered with various items, including multiple cords laid out, possibly indicating that he is involved in organizing or managing cables for a particular purpose. There are also several items that suggest his involvement in gaming or multimedia activities, such as a gaming mouse and a pair of headphones lying on the table. Additionally, there's a smartphone lying on its side.</w:t>
        <w:br/>
        <w:br/>
        <w:t>The man is dressed in a blue plaid shirt and has a beard. He seems to be engaged in this task, possibly recording a video tutorial or review, as indicated by the microphone setup visible above him, which includes a blue condenser microphone on a boom arm attached to a desk mount. The backdrop of the image is a beige wall, providing a neutral background that allows the main subjects - the man and his products - to stand out.</w:t>
        <w:br/>
        <w:br/>
        <w:t>The computer monitors positioned behind the man suggest a workspace or office environment, and the collection of cables on the desk indicates a need for connectivity or power.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which is a technical step described in the caption. The mention of a 3.5mm jack and ring patterns matches the product shown in the image, making it strongly related.</w:t>
      </w:r>
    </w:p>
    <w:p>
      <w:r>
        <w:t>Source: https://www.youtube.com/watch?v=dV8rpGUoxns: Understanding Audio Cables &amp; Connectors</w:t>
      </w:r>
    </w:p>
    <w:p>
      <w:pPr>
        <w:pStyle w:val="Heading1"/>
      </w:pPr>
      <w:r>
        <w:t>Frame: frame_0460.jpg</w:t>
      </w:r>
    </w:p>
    <w:p>
      <w:r>
        <w:t>Caption: The image shows an individual sitting at a desk with computer equipment and various objects, dressed in a blue plaid shirt and sporting facial hair. The person appears to be engaged in a conversation or presentation, as suggested by their hand gesture that resembles a signal for attention or a pause during speech. In front of them is a desktop computer with two monitors, one displaying what looks like an interface for managing network devices or settings.</w:t>
        <w:br/>
        <w:br/>
        <w:t>The desk itself is covered in a variety of cables and objects, including what appears to be a router or modem, gaming mouse, and other items that are not clearly identifiable due to the angle and distance from the camera. The individual holds a ring in their hand, possibly indicating that they are preparing to use it for something. The background behind them is dimly lit with some indistinct items that might be part of a living or working space. There are no visible texts or diagrams in this frame that could provide additional context or information about the content being discussed or taught.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and cable) described in the caption, which is strongly related to the frame's contents.</w:t>
      </w:r>
    </w:p>
    <w:p>
      <w:r>
        <w:t>Source: https://www.youtube.com/watch?v=dV8rpGUoxns: Understanding Audio Cables &amp; Connectors</w:t>
      </w:r>
    </w:p>
    <w:p>
      <w:pPr>
        <w:pStyle w:val="Heading1"/>
      </w:pPr>
      <w:r>
        <w:t>Frame: frame_0461.jpg</w:t>
      </w:r>
    </w:p>
    <w:p>
      <w:r>
        <w:t>Caption: In the image, there is a person sitting in front of a desk with multiple computer monitors. The individual appears to be middle-aged, wearing a blue plaid shirt and a black and white striped tie, adding a touch of color to the otherwise monochromatic scene. They have short hair and are gesturing with their hands, which suggests they might be speaking or presenting something.</w:t>
        <w:br/>
        <w:br/>
        <w:t>Behind the person, on the desk, there are several items including what looks like cables, possibly related to technology or electronics. The setting seems to be an office environment, as indicated by the presence of a workstation and computer equipment. In his hand, he holds a black cord, possibly a part of the electronic equipment.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details of audio cables and connectors mentioned in the caption, specifically the 3.5mm jack and ring patterns.</w:t>
      </w:r>
    </w:p>
    <w:p>
      <w:r>
        <w:t>Source: https://www.youtube.com/watch?v=dV8rpGUoxns: Understanding Audio Cables &amp; Connectors</w:t>
      </w:r>
    </w:p>
    <w:p>
      <w:pPr>
        <w:pStyle w:val="Heading1"/>
      </w:pPr>
      <w:r>
        <w:t>Frame: frame_0462.jpg</w:t>
      </w:r>
    </w:p>
    <w:p>
      <w:r>
        <w:t>Caption: The image appears to show a man sitting at a desk, engrossed in a conversation with someone off-camera. He is dressed casually, wearing a plaid shirt that contrasts with the white walls of the room. His hands are casually placed on the desk, and his gaze is directed towards the camera. The desk is a hub of activity with various electronic devices scattered around it. There are two computer monitors, one on each side of the desk, each displaying different screens. The man's fingers are hovering over a keyboard, indicating a moment of thought or discussion.</w:t>
        <w:br/>
        <w:br/>
        <w:t>In front of him, a person is seated and appears to be giving a presentation or discussing something related to technology or gaming, as suggested by the presence of video game controllers with a joystick, labeled "Wii," in the foreground. The individual seems to be speaking, although no text or diagrams are visible in the frame that could provide more context about the content of the presentation or discussion.</w:t>
        <w:br/>
        <w:br/>
        <w:t>Behind the presenter is a whiteboard with what appears to be handwritten notes, indicating an office environment. A blurred background with a door and some items on top of it can also be seen. The room itself is decorated with a few posters, adding a personal touch to the space. The overall scene suggests a typical workday in a modern office setting, where people are engaged in conversations, discussing technology or gaming, and surrounded by various electronic devices and office supplies.</w:t>
      </w:r>
    </w:p>
    <w:p>
      <w:r>
        <w:t>No strongly correlated comments found for this frame.</w:t>
      </w:r>
    </w:p>
    <w:p>
      <w:pPr>
        <w:pStyle w:val="Heading1"/>
      </w:pPr>
      <w:r>
        <w:t>Frame: frame_0463.jpg</w:t>
      </w:r>
    </w:p>
    <w:p>
      <w:r>
        <w:t>Caption: The image shows a person, likely male, with short hair and a beard, seated at a desk in front of two computer monitors. One monitor appears to be turned off, suggesting that the individual is engaged in an ongoing task. He wears a checkered shirt with a blue pattern and glasses, adding a professional touch to his attire. The surrounding environment suggests a home office setting, characterized by a neutral color scheme featuring white walls and a light-colored floor.</w:t>
        <w:br/>
        <w:br/>
        <w:t>The desk is cluttered with various electronic equipment, including cables, small devices, and possibly technology-related items. A keyboard, mouse, and stack of electronic gear are all visible on the desk. In the background, a poster adorns the wall, adding a personal touch to the workspace. The overall setting implies a professional environment, potentially a home office or small business.</w:t>
        <w:br/>
        <w:br/>
        <w:t>The individual's focused expression and organized chaos surrounding him hint at the challenges and rewards of his profession, which appears to involve speaking or recording a video, as suggested by his posture and equipment.</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specific technical steps of understanding different audio cables and connectors, including the 3.5mm jack, which is directly mentioned in the caption as one of the electronic equipment on the desk.</w:t>
      </w:r>
    </w:p>
    <w:p>
      <w:r>
        <w:t>Source: https://www.youtube.com/watch?v=dV8rpGUoxns: Understanding Audio Cables &amp; Connectors</w:t>
      </w:r>
    </w:p>
    <w:p>
      <w:pPr>
        <w:pStyle w:val="Heading1"/>
      </w:pPr>
      <w:r>
        <w:t>Frame: frame_0464.jpg</w:t>
      </w:r>
    </w:p>
    <w:p>
      <w:r>
        <w:t>Caption: The image shows a typical workspace dominated by a large desk, covered in electronic equipment, with two identical computer monitors positioned at an angle on either side. The desk is cluttered with various cables and cords of different lengths and colors, suggesting a multitude of devices connected to it. In the foreground, a man sits wearing a plaid shirt, engaged in some form of work or study.</w:t>
        <w:br/>
        <w:br/>
        <w:t>He appears to be speaking or addressing an audience as he makes hand gestures with his right arm, possibly explaining something or discussing a topic for an online audience or recording for a video platform. The monitors display no visible texts, diagrams, or educational materials, but the man's focused gaze towards the camera suggests he is aware of being recorded.</w:t>
        <w:br/>
        <w:br/>
        <w:t>The background of the image is blurred, drawing attention to the desk and its contents, emphasizing the importance of this central focus point in the scene. Overall, the image presents a snapshot of a modern workspace where technology and work are seamlessly integrated, filled with electronic equipment and man-made objects that speak to the constant flow of activity in contemporary life.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mentioned in the caption (audio cables and connectors), specifically referencing the 3.5mm jack, which is also visible in the image.</w:t>
      </w:r>
    </w:p>
    <w:p>
      <w:r>
        <w:t>Source: https://www.youtube.com/watch?v=dV8rpGUoxns: Understanding Audio Cables &amp; Connectors</w:t>
      </w:r>
    </w:p>
    <w:p>
      <w:pPr>
        <w:pStyle w:val="Heading1"/>
      </w:pPr>
      <w:r>
        <w:t>Frame: frame_0465.jpg</w:t>
      </w:r>
    </w:p>
    <w:p>
      <w:r>
        <w:t>Caption: The image shows a man seated at a desk with two computer monitors. He appears to be in the middle of a video discussion, gesturing with his hands while speaking. The man is dressed casually in a blue and white plaid shirt, and he has a beard. His expression seems focused and perhaps a bit dramatic, possibly indicating the importance or intensity of the topic he's discussing.</w:t>
        <w:br/>
        <w:br/>
        <w:t>In front of the man on the desk is a camera set up, suggesting he may be conducting a webinar or recording a video. The desk is cluttered with various electronic devices, including multiple cables or wires that may indicate some sort of cable management system or a variety of electronics. A cell phone, tablet, and computer mouse are also visible on the desk.</w:t>
        <w:br/>
        <w:br/>
        <w:t>The background of the image is simple, featuring white walls and a portion of a window frame visible to the right. The lighting in the room is even, suggesting the image was taken during daylight hours with natural light entering through the window.</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details of an audio cable (3.5mm jack) which is mentioned in the caption as one of the various electronic devices on the desk.</w:t>
      </w:r>
    </w:p>
    <w:p>
      <w:r>
        <w:t>Source: https://www.youtube.com/watch?v=dV8rpGUoxns: Understanding Audio Cables &amp; Connectors</w:t>
      </w:r>
    </w:p>
    <w:p>
      <w:pPr>
        <w:pStyle w:val="Heading1"/>
      </w:pPr>
      <w:r>
        <w:t>Frame: frame_0466.jpg</w:t>
      </w:r>
    </w:p>
    <w:p>
      <w:r>
        <w:t>Caption: In this image, there is a man sitting at a desk with multiple computer monitors and a keyboard in front of him. He appears to be engaged in some sort of activity related to electronics or technology, given the presence of various devices. The background suggests an indoor setting with lighting that casts shadows behind the subject. Notably, the desk is neatly arranged with computer accessories such as a keyboard, mouse, and cables, indicating a professional or academic environment, possibly a home office or tech-oriented workspace. The man is not directly interacting with any device or material, and he seems to be looking off-camera or at something out of view, possibly a camera or another person, suggesting that he may be engaged in a discussion or meeting, potentially related to the technology at his disposal.</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identifying audio cables and connectors, specifically the 3.5mm jack, which is mentioned in the caption as one of the devices on the desk.</w:t>
      </w:r>
    </w:p>
    <w:p>
      <w:r>
        <w:t>Source: https://www.youtube.com/watch?v=dV8rpGUoxns: Understanding Audio Cables &amp; Connectors</w:t>
      </w:r>
    </w:p>
    <w:p>
      <w:pPr>
        <w:pStyle w:val="Heading1"/>
      </w:pPr>
      <w:r>
        <w:t>Frame: frame_0467.jpg</w:t>
      </w:r>
    </w:p>
    <w:p>
      <w:r>
        <w:t>Caption: The image shows a person seated at a desk with two computer monitors in front of him. He appears to be middle-aged, wearing a plaid shirt, with blonde hair and facial stubble. He is holding a microphone in his hand, which is connected to the computer monitors. The desk is cluttered with various items, including a cell phone, a laptop, and a bunch of cables. Behind him is a room that seems to be an office or study area, as indicated by the presence of the computer equipment and other personal items scattered around. There's no text, equations, or diagrams visible in this frame. The man is looking towards the camera with a casual and relaxed expression, possibly gesturing towards the camera with one hand while speaking or explaining something. The image quality is moderate, suggesting it might have been taken with a low-resolution camera or in a low-light environment.</w:t>
      </w:r>
    </w:p>
    <w:p>
      <w:r>
        <w:t>No strongly correlated comments found for this frame.</w:t>
      </w:r>
    </w:p>
    <w:p>
      <w:pPr>
        <w:pStyle w:val="Heading1"/>
      </w:pPr>
      <w:r>
        <w:t>Frame: frame_0468.jpg</w:t>
      </w:r>
    </w:p>
    <w:p>
      <w:r>
        <w:t>Caption: The image depicts a middle-aged man sitting at a desk, surrounded by various computer equipment. He is wearing a plaid shirt, glasses, and appears to be holding up what looks like a remote control, possibly indicating it during a discussion or demonstration. The individual's engagement with the viewer is evident as he looks directly at the camera.</w:t>
        <w:br/>
        <w:br/>
        <w:t>The desk in the foreground is filled with an array of computer peripherals, including two computer monitors on either side of the man, suggesting a dual-monitor setup. Beside these monitors are multiple computer keyboards and mice, indicating a workspace designed for efficient computer usage.</w:t>
        <w:br/>
        <w:br/>
        <w:t>Behind him, there are two additional monitors displaying various items: one showing a keyboard and the other a mouse, possibly related to the discussion or demonstration. The room has a casual setting with a TV on the wall in the background, adding to the domestic environment.</w:t>
        <w:br/>
        <w:br/>
        <w:t>The precise location of the objects and their arrangement suggest a well-organized workspace, indicative of someone who values efficiency and organization.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identification of audio cables and connectors, which is related to the computer equipment shown in the image. The mention of a 3.5mm cable being used in Phase I also matches the setup shown in the desk.</w:t>
      </w:r>
    </w:p>
    <w:p>
      <w:r>
        <w:t>Source: https://www.youtube.com/watch?v=dV8rpGUoxns: Understanding Audio Cables &amp; Connectors</w:t>
      </w:r>
    </w:p>
    <w:p>
      <w:pPr>
        <w:pStyle w:val="Heading1"/>
      </w:pPr>
      <w:r>
        <w:t>Frame: frame_0469.jpg</w:t>
      </w:r>
    </w:p>
    <w:p>
      <w:r>
        <w:t>Caption: The image captures a candid moment of a person sitting at a desk, engaged in an activity involving their computer setup. The individual is wearing a plaid shirt and has short brown hair, with his right hand resting on the armrest of a chair and his left hand holding a computer mouse. A laptop is open in front of him, and he appears to be interacting with it or its peripherals.</w:t>
        <w:br/>
        <w:br/>
        <w:t>Behind the person, against the wall, there are items that resemble computer hardware such as RAM (Random Access Memory) modules and possibly storage drives. On the right side of the desk, a gaming controller can be seen, suggesting that the person might be involved in video gaming or content creation related to it.</w:t>
        <w:br/>
        <w:br/>
        <w:t>The room is decorated with an orange wall hanging and a black and white picture. The overall atmosphere suggests a comfortable and productive workspace. A monitor on the left side of the desk appears to be part of the personal belongings in the background.</w:t>
      </w:r>
    </w:p>
    <w:p>
      <w:r>
        <w:t>No strongly correlated comments found for this frame.</w:t>
      </w:r>
    </w:p>
    <w:p>
      <w:pPr>
        <w:pStyle w:val="Heading1"/>
      </w:pPr>
      <w:r>
        <w:t>Frame: frame_0470.jpg</w:t>
      </w:r>
    </w:p>
    <w:p>
      <w:r>
        <w:t>Caption: The image shows a person sitting at a desk with two orange cables in their hands. The individual appears to be posing for the camera, smiling slightly, and is engrossed in the world of electronics. Behind them, there are more cables and other electronic equipment arranged on the desk, suggesting that they might be involved in electronics or IT work.</w:t>
        <w:br/>
        <w:br/>
        <w:t>On the left side of the image, there is a computer monitor with what seems to be a slide from a presentation or lecture. The text on the screen includes the logo "Premium Teaching" in the top right corner, and some other text that is difficult to read clearly due to the angle and focus of the photo.</w:t>
        <w:br/>
        <w:br/>
        <w:t>The desk itself is cluttered with various electronic components, indicating a workspace dedicated to their hobby or profession. A computer monitor is visible in the background, adding to the tech-centric atmosphere of the scene.</w:t>
        <w:br/>
        <w:br/>
        <w:t>The person's attire is casual, with a checkered shirt and blue jeans, suggesting a relaxed and comfortable environment. Their facial expression is one of concentration and interest, reflecting their passion for electronics. The orange packaging on the cables, marked with the letters "H" and "D", suggests that they might be part of a specific product line.</w:t>
        <w:br/>
        <w:br/>
        <w:t>Overall, the image captures a moment of focus and dedication as the individual explores and appreciates the world of electronics in an informal office or home workspace with a casual atmosphere.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understanding the function of a 3.5mm jack) which are related to the objects (orange cables with 'H' and 'D' markings) and settings (workspace dedicated to electronics work) described in the caption.</w:t>
      </w:r>
    </w:p>
    <w:p>
      <w:r>
        <w:t>Source: https://www.youtube.com/watch?v=dV8rpGUoxns: Understanding Audio Cables &amp; Connectors</w:t>
      </w:r>
    </w:p>
    <w:p>
      <w:pPr>
        <w:pStyle w:val="Heading1"/>
      </w:pPr>
      <w:r>
        <w:t>Frame: frame_0471.jpg</w:t>
      </w:r>
    </w:p>
    <w:p>
      <w:r>
        <w:t>Caption: The image shows a person, likely a male, standing in front of a workspace or workshop filled with various computer-related devices and cables. The individual is holding two cables labeled "H" and "A", as well as a small box marked "C". He appears to be concentrating on the items in his hands, possibly examining the cables or the box.</w:t>
        <w:br/>
        <w:br/>
        <w:t>Behind him, there is a large desk or table covered in an assortment of computer equipment and accessories, with cables and wires organized in an orderly fashion. This suggests that the space is designed for technical tasks such as repairing or building a computer system. A television and computer monitor are also visible in the room, indicating a workspace where technology plays a significant role.</w:t>
        <w:br/>
        <w:br/>
        <w:t>The person himself is dressed in a way that may indicate a focus on technology, electronics, or computing components. He has short hair, a beard beneath his glasses, and seems to be in a state of engagement with the items he's holding. His facial expression is neutral, suggesting concentration rather than excitement or enthusiasm.</w:t>
        <w:br/>
        <w:br/>
        <w:t>There is no visible text or graph within the image that would suggest a teaching context or a specific topic. The focus of this frame appears to be on the interaction between the person and the computer equipment, with no direct indication of an ongoing lecture or presentation.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including the 3.5mm jack, which is mentioned in the caption as one of the objects being held by the person. The commenter's confusion about what makes a 3.5mm jack unique aligns with the caption's description of the individual examining the cables.</w:t>
      </w:r>
    </w:p>
    <w:p>
      <w:r>
        <w:t>Source: https://www.youtube.com/watch?v=dV8rpGUoxns: Understanding Audio Cables &amp; Connectors</w:t>
      </w:r>
    </w:p>
    <w:p>
      <w:pPr>
        <w:pStyle w:val="Heading1"/>
      </w:pPr>
      <w:r>
        <w:t>Frame: frame_0472.jpg</w:t>
      </w:r>
    </w:p>
    <w:p>
      <w:r>
        <w:t>Caption: The image appears to be a screenshot from an online video, likely a tutorial or review. A man is sitting at a desk, surrounded by various electronic devices and cables. He is holding a black and orange cable, labeled with the letters "F-T". The desk is cluttered with multiple other cables, including one similar to the one he's holding, as well as white and orange, and black and yellow ones. Two computer monitors and a keyboard are also present on the desk.</w:t>
        <w:br/>
        <w:br/>
        <w:t>In the foreground, the man is speaking or explaining something related to technology or electronics, possibly gaming gear. He is gesturing with his hands, suggesting he might be discussing a product or setup. His casual attire, including a plaid shirt and facial hair, adds to the relaxed atmosphere typically associated with online video content. The environment looks like a home office or study room, with a comfortable chair and an informal posture indicating an unstaged setting for recording this video.</w:t>
        <w:br/>
        <w:br/>
        <w:t>In the background, there is a desk with various computer components, including what appears to be a router, cables, and other tech-related items. A book titled "How to Become an Expert in Your Field" suggests that this might be part of a series aimed at helping viewers improve their skills or knowledge in a particular field.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(the man holding a black and orange cable labeled with 'F-T' and discussing product or setup). The comment also mentions troubleshooting, which is hinted at by the presence of multiple cables on the desk.</w:t>
      </w:r>
    </w:p>
    <w:p>
      <w:r>
        <w:t>Source: https://www.youtube.com/watch?v=dV8rpGUoxns: Understanding Audio Cables &amp; Connectors</w:t>
      </w:r>
    </w:p>
    <w:p>
      <w:pPr>
        <w:pStyle w:val="Heading1"/>
      </w:pPr>
      <w:r>
        <w:t>Frame: frame_0473.jpg</w:t>
      </w:r>
    </w:p>
    <w:p>
      <w:r>
        <w:t>Caption: The image shows a man seated in front of a desk, holding up a small, rectangular object with a red and white design. He is wearing a blue shirt. On the desk are several boxes containing an assortment of cables that vary in color and design, suggesting various uses. Behind him, there are additional items including gaming-related accessories such as a headset with a microphone, likely intended for communication in online multiplayer games. There are also packages or boxes of electronic products, some featuring visible branding like "Sony" and "PlayStation." The man is holding up two devices that appear to be video game controllers, specifically a PlayStation DualShock controller and an additional accessory for the same console. He is wearing a blue shirt and has a facial expression that could indicate surprise, amusement, or mild confusion. The background features a wall with a painting hanging on it, although the details of the artwork are not clear. There is no visible text in this frame, so any contextual information regarding slides, diagrams, or writing is not present in this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specifically mentioning the 3.5mm jack, which is also featured in the frame caption as part of the assortment of cables on the desk.</w:t>
      </w:r>
    </w:p>
    <w:p>
      <w:r>
        <w:t>Source: https://www.youtube.com/watch?v=dV8rpGUoxns: Understanding Audio Cables &amp; Connectors</w:t>
      </w:r>
    </w:p>
    <w:p>
      <w:pPr>
        <w:pStyle w:val="Heading1"/>
      </w:pPr>
      <w:r>
        <w:t>Frame: frame_0474.jpg</w:t>
      </w:r>
    </w:p>
    <w:p>
      <w:r>
        <w:t>Caption: The image shows a man standing in front of a desk, surrounded by a variety of cables and cords. The desk, covered with a black desk mat, is equipped with two computer monitors, their silver frames gleaming under the light. The individual, dressed in a plaid shirt and blue jeans, is holding a cable in his hand, examining it closely. His focus on the cable suggests that he might be considering purchasing or using it.</w:t>
        <w:br/>
        <w:br/>
        <w:t>The room has a neutral decor with a simple wall color and minimal furnishings. In the background, there is a shelf with more electronic devices and what looks like packaging for cable accessories, indicating a workspace perhaps in a home office or small business setting. The individual appears to be engaged in some sort of work or activity related to electronics or computing equipment, as indicated by the presence of computer hardware and cables scattered around.</w:t>
      </w:r>
    </w:p>
    <w:p>
      <w:r>
        <w:t>No strongly correlated comments found for this frame.</w:t>
      </w:r>
    </w:p>
    <w:p>
      <w:pPr>
        <w:pStyle w:val="Heading1"/>
      </w:pPr>
      <w:r>
        <w:t>Frame: frame_0475.jpg</w:t>
      </w:r>
    </w:p>
    <w:p>
      <w:r>
        <w:t>Caption: The image shows a man standing in front of a desk with two monitors. He is holding a package of cables with a label that reads "H-1". In the foreground, there appears to be a content creator or video streamer, as indicated by the camera and microphone setup behind him. The man in the foreground is seated at the desk with various electronic devices, including headphones, cables, and other miscellaneous tech accessories scattered around. He holds a small black device that looks like an e-reader or tablet in his hands.</w:t>
        <w:br/>
        <w:br/>
        <w:t>The man has short hair and is wearing a plaid shirt as he seems to be making some sort of presentation or discussion related to the devices in front of him. He's pointing towards one of the cables with his right hand, suggesting he might be explaining its purpose or function.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objects (3.5mm jack) mentioned in the caption, specifically the cable labeled 'H-1'.</w:t>
      </w:r>
    </w:p>
    <w:p>
      <w:r>
        <w:t>Source: https://www.youtube.com/watch?v=dV8rpGUoxns: Understanding Audio Cables &amp; Connectors</w:t>
      </w:r>
    </w:p>
    <w:p>
      <w:pPr>
        <w:pStyle w:val="Heading1"/>
      </w:pPr>
      <w:r>
        <w:t>Frame: frame_0476.jpg</w:t>
      </w:r>
    </w:p>
    <w:p>
      <w:r>
        <w:t>Caption: The image depicts an individual seated at a desk, surrounded by various electronic cables and accessories. The person is engrossed in the process of organizing or working with these items, holding what appears to be an orange extension cord. There are no visible educational materials such as text, diagrams, slides, or other visual aids that would suggest a teaching context.</w:t>
        <w:br/>
        <w:br/>
        <w:t>The individual is seated at a desk against a white wall, which provides a neutral backdrop for the scene. The room is well-lit, suggesting it might be daytime. The desk itself features two computer monitors and a keyboard, indicating an active work or study environment.</w:t>
        <w:br/>
        <w:br/>
        <w:t>The individual is dressed in a casual plaid shirt, adding to the relaxed atmosphere of the scene. Their attention is focused on a package of cables, with their fingers gently unfolding the contents. The cables are black and orange, a common color combination in tech accessories, which hints at the routine of setting up or upgrading electronic devices.</w:t>
        <w:br/>
        <w:br/>
        <w:t>Overall, the image captures a moment of everyday life, as the individual attends to their workspace and technology.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mentioning audio cables and connectors like the 3.5mm jack, which is a key object featured in the image.</w:t>
      </w:r>
    </w:p>
    <w:p>
      <w:r>
        <w:t>Source: https://www.youtube.com/watch?v=dV8rpGUoxns: Understanding Audio Cables &amp; Connectors</w:t>
      </w:r>
    </w:p>
    <w:p>
      <w:pPr>
        <w:pStyle w:val="Heading1"/>
      </w:pPr>
      <w:r>
        <w:t>Frame: frame_0477.jpg</w:t>
      </w:r>
    </w:p>
    <w:p>
      <w:r>
        <w:t>Caption: In this image, there is a person sitting at a desk with various items around them. The individual appears to be in their mid-adulthood, wearing glasses and a blue shirt, with short hair. They are holding a small electronic device, which looks like an open-back case for a smartphone or tablet, and they seem to be interacting with it.</w:t>
        <w:br/>
        <w:br/>
        <w:t>On the desk, there is a collection of cables and wires, some bundled together with ties, suggesting that the person may be involved in electronics or tech support. Additionally, there are several items on the table: a computer mouse, which matches the color scheme of the room; a keyboard to the right side of the desk; and what appears to be an open laptop or monitor on the left side of the desk.</w:t>
        <w:br/>
        <w:br/>
        <w:t>The background shows part of a wall with a white surface, and to the right of the image, there is a bookshelf filled with books that are partially visible. The person's expression suggests they might be speaking or explaining something related to electronics, repairing devices, or perhaps demonstrating a product.</w:t>
        <w:br/>
        <w:br/>
        <w:t>In their hand, the person is holding a black and red box, which appears to be a computer tower, prominently displayed on the desk, indicating its importance. The desk itself is cluttered with multiple computer cables and cords, suggesting an active workspace where work and technology intersect.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(3.5mm jack), which are described in the caption as part of the person's work or technology-related activities, specifically mentioning a computer tower and various cables.</w:t>
      </w:r>
    </w:p>
    <w:p>
      <w:r>
        <w:t>Source: https://www.youtube.com/watch?v=dV8rpGUoxns: Understanding Audio Cables &amp; Connectors</w:t>
      </w:r>
    </w:p>
    <w:p>
      <w:pPr>
        <w:pStyle w:val="Heading1"/>
      </w:pPr>
      <w:r>
        <w:t>Frame: frame_0478.jpg</w:t>
      </w:r>
    </w:p>
    <w:p>
      <w:r>
        <w:t>Caption: The image depicts a man standing in front of a cluttered desk in what appears to be a professional setting, possibly a tech or music studio. He is focused on a red and black object, which is revealed to be a microphone with the name "H" clearly marked on the packaging. The man holds the microphone up to the camera, showcasing its design and features.</w:t>
        <w:br/>
        <w:br/>
        <w:t>In his hand, he also holds a red device that appears to be some sort of battery or power pack. This could suggest that he is discussing the product's features, uses, or how it works during this demonstration. Behind him, multiple computer monitors and a keyboard sit on the desk, adding to the cluttered environment.</w:t>
        <w:br/>
        <w:br/>
        <w:t>In front of the man, there is a collection of various items, including what looks like a black power bank and possibly other electronics or charging equipment-related products. A small amount of text is visible, but not enough to accurately read or interpret any specific information.</w:t>
        <w:br/>
        <w:br/>
        <w:t>The setting appears to be informal, with no formal teaching aids such as a whiteboard, slide projector, or lecture notes visible in the frame provided. The man's attire, a blue and white plaid shirt, adds a casual touch to the otherwise formal environment, suggesting that this may be an impromptu demonstration rather than a formal presentation.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such as audio cables and connectors, specifically mentioning the 3.5mm jack, which is also featured in the frame.</w:t>
      </w:r>
    </w:p>
    <w:p>
      <w:r>
        <w:t>Source: https://www.youtube.com/watch?v=dV8rpGUoxns: Understanding Audio Cables &amp; Connectors</w:t>
      </w:r>
    </w:p>
    <w:p>
      <w:pPr>
        <w:pStyle w:val="Heading1"/>
      </w:pPr>
      <w:r>
        <w:t>Frame: frame_0479.jpg</w:t>
      </w:r>
    </w:p>
    <w:p>
      <w:r>
        <w:t>Caption: The image shows a man standing in front of a black desk that is dominated by two monitors, one of which is turned on and displaying a white screen. The desk also has various electronic items spread across its surface. The man appears to be focused on a package of red and black cables with the word "XLR" emblazoned on them. He is wearing a blue and white plaid shirt and a ring on his finger. The room is filled with other objects, including a laptop and a stack of books, although the background is blurred, making it difficult to discern any specific details. The man seems to be engaging with an audience or recording, likely explaining something related to electronics or wires as he gestures towards some wires and a black device with red markings that could possibly be a coil cable given his posture.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like the 3.5mm jack) and objects (a 3.5mm cable) described in the caption, specifically mentioning a coil cable that is likely related to the XLR cables mentioned in the caption.</w:t>
      </w:r>
    </w:p>
    <w:p>
      <w:r>
        <w:t>Source: https://www.youtube.com/watch?v=dV8rpGUoxns: Understanding Audio Cables &amp; Connectors</w:t>
      </w:r>
    </w:p>
    <w:p>
      <w:pPr>
        <w:pStyle w:val="Heading1"/>
      </w:pPr>
      <w:r>
        <w:t>Frame: frame_0480.jpg</w:t>
      </w:r>
    </w:p>
    <w:p>
      <w:r>
        <w:t>Caption: The image shows a man seated at a desk, surrounded by a collection of 16 cables varying in colors and designs. He appears to be engaged in a task that requires his attention, as he holds one cable up to the camera and leans forward, examining it closely with his left hand. The desk is equipped with two monitors and a computer keyboard, suggesting a workspace or technical tasks area. The man's casual attire, consisting of a blue plaid shirt and jeans, adds to the relaxed atmosphere. His short hair and beard also contribute to an informal setting. A beige wall and window provide a neutral background for the scene. While there are no visible text-based instructional materials, the man's actions suggest that he is involved in some form of technical evaluation or analysis.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specifically mentioning a 3.5mm jack, which is visually represented in the image.</w:t>
      </w:r>
    </w:p>
    <w:p>
      <w:r>
        <w:t>Source: https://www.youtube.com/watch?v=dV8rpGUoxns: Understanding Audio Cables &amp; Connectors</w:t>
      </w:r>
    </w:p>
    <w:p>
      <w:pPr>
        <w:pStyle w:val="Heading1"/>
      </w:pPr>
      <w:r>
        <w:t>Frame: frame_0481.jpg</w:t>
      </w:r>
    </w:p>
    <w:p>
      <w:r>
        <w:t>Caption: The image shows a person seated at a desk with various electronic devices and equipment scattered around them. The individual appears to be intently focused on one particular item, which is the "HIT" device they are holding up in their right hand. They have a beard and wear glasses, suggesting a casual yet technical atmosphere.</w:t>
        <w:br/>
        <w:br/>
        <w:t>The desk is cluttered with additional audio-related gear, including multiple pairs of headphones, cables, and possibly other electronic components. The room itself appears to be an office or personal workspace, with the absence of any visible text or teaching context suggesting that this is simply a person interacting with their equipment without any specific educational or instructional purpose.</w:t>
        <w:br/>
        <w:br/>
        <w:t>In the background, two computer monitors are visible, one of which is turned off, adding to the sense of a busy workspace. The man's facial expression is neutral and focused, indicating his attention is solely on the device in front of him. Overall, the scene suggests a typical office environment where the individual is likely involved in some form of technical work or project.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and mentions specific equipment (3.5mm jack) described in the caption.</w:t>
      </w:r>
    </w:p>
    <w:p>
      <w:r>
        <w:t>Source: https://www.youtube.com/watch?v=dV8rpGUoxns: Understanding Audio Cables &amp; Connectors</w:t>
      </w:r>
    </w:p>
    <w:p>
      <w:pPr>
        <w:pStyle w:val="Heading1"/>
      </w:pPr>
      <w:r>
        <w:t>Frame: frame_0482.jpg</w:t>
      </w:r>
    </w:p>
    <w:p>
      <w:r>
        <w:t>Caption: The image shows an individual seated at a wooden desk, surrounded by various electronic equipment and cables. The desk is cluttered with multiple power strips, including two red cables with black letters, likely indicating their brand or type, and a white power strip. Amidst the electronic chaos, the person holds up a smartphone with what appears to be a case for it, possibly discussing its features or demonstrating how the case fits. They are wearing a plaid shirt and have short hair, and their gaze is focused on the phone case, suggesting they might be engaged in an explanation or presentation.</w:t>
        <w:br/>
        <w:br/>
        <w:t>In the background, a monitor displays a webpage with partially obscured text, making it difficult to read accurately. Additional items on the desk include what looks like a router or modem and some cables. On the right side of the image, part of a wall-mounted shelf with more electronics is visible. The subdued lighting in the room casts soft shadows around the person and objects.</w:t>
        <w:br/>
        <w:br/>
        <w:t>The man is seated at the desk, looking down at a black and red power strip he holds, possibly examining its features or preparing to use it. His gaze is directed towards the power strip, suggesting he might be making a decision about which power strip to use. The desk is positioned against a wall with a window visible in the background, providing a glimpse of the outdoors and adding a natural element to the indoor setting. Overall, the scene suggests a workspace or room where electronic devices are commonly used.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mentioned in the caption, such as identifying audio cables and connectors like the 3.5mm jack, which is visible on the power strip in the image.</w:t>
      </w:r>
    </w:p>
    <w:p>
      <w:r>
        <w:t>Source: https://www.youtube.com/watch?v=dV8rpGUoxns: Understanding Audio Cables &amp; Connectors</w:t>
      </w:r>
    </w:p>
    <w:p>
      <w:pPr>
        <w:pStyle w:val="Heading1"/>
      </w:pPr>
      <w:r>
        <w:t>Frame: frame_0483.jpg</w:t>
      </w:r>
    </w:p>
    <w:p>
      <w:r>
        <w:t>Caption: The image shows a person, likely a man, standing in front of a desk with a computer monitor on it. He is wearing a blue plaid shirt and has short brown hair. In his hands, he holds what appears to be a red and black box, possibly a cable management tool, which suggests that he might be demonstrating how to manage or organize cables for better aesthetics or performance.</w:t>
        <w:br/>
        <w:br/>
        <w:t>The desk surface is covered in various bundles of wiring, possibly Ethernet cables, which the person seems to be handling or organizing. In front of him are several more bundles of wires, placed neatly on the desk. He appears engaged in an activity related to wires and electronic devices, with one hand holding the cable management tool and the other pointing at the wires.</w:t>
        <w:br/>
        <w:br/>
        <w:t>The background features a black desk surface, on which additional bundles of wires have been placed. Two monitors are visible: one is turned off and appears to be a standard flat-screen monitor, while the other seems to be a vertical monitor displaying some kind of graphic or diagram, but the details are not clear enough to describe.</w:t>
        <w:br/>
        <w:br/>
        <w:t>The setting suggests a home office environment, with the lighting indicating an indoor space. The focus of the image is on the person and their interaction with the wires, rather than on any background content, so the teaching context is less prominent.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which suggests a strong correlation between the two.</w:t>
      </w:r>
    </w:p>
    <w:p>
      <w:r>
        <w:t>Source: https://www.youtube.com/watch?v=dV8rpGUoxns: Understanding Audio Cables &amp; Connectors</w:t>
      </w:r>
    </w:p>
    <w:p>
      <w:pPr>
        <w:pStyle w:val="Heading1"/>
      </w:pPr>
      <w:r>
        <w:t>Frame: frame_0484.jpg</w:t>
      </w:r>
    </w:p>
    <w:p>
      <w:r>
        <w:t>Caption: The image shows a man sitting at a desk with various objects in front of him that suggest an interest in technology or electronics. He appears to be engaged in a conversation or explanation about one of the items, as he is gesturing with his right hand towards a red box labeled "Cable." The box contains coiled cables, possibly for computer hardware or other electronic equipment, and there are additional cables on the table near him.</w:t>
        <w:br/>
        <w:br/>
        <w:t>The man has short blonde hair and is wearing a light blue shirt. There's a window behind him allowing natural light into the room. On the desk to his right, there's a white mouse with a cord attached, a black monitor, and what appears to be a keyboard or another set of cables.</w:t>
        <w:br/>
        <w:br/>
        <w:t>The man is holding a red and black object, which appears to be a cable or a piece of equipment, in his hand. He has a beard and is wearing a blue and white plaid shirt. The desk behind him is cluttered with various items, including a computer monitor and a pair of headphones. The background of the image is blurred, making it difficult to discern the details.</w:t>
        <w:br/>
        <w:br/>
        <w:t>The man's focus is on the object he's holding, suggesting that he might be preparing to use or inspect it. He appears to be explaining something about the cables in the box or possibly demonstrating their use. No visible text is present that provides additional context.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including the 3.5mm jack, which matches the objects shown in the caption, specifically the red box labeled 'Cable' containing coiled cables.</w:t>
      </w:r>
    </w:p>
    <w:p>
      <w:r>
        <w:t>Source: https://www.youtube.com/watch?v=dV8rpGUoxns: Understanding Audio Cables &amp; Connectors</w:t>
      </w:r>
    </w:p>
    <w:p>
      <w:pPr>
        <w:pStyle w:val="Heading1"/>
      </w:pPr>
      <w:r>
        <w:t>Frame: frame_0485.jpg</w:t>
      </w:r>
    </w:p>
    <w:p>
      <w:r>
        <w:t>Caption: The image appears to show an individual, possibly a man with a blue plaid shirt, sitting at a desk surrounded by various electronic devices. The desk is cluttered with multiple computer monitors, a keyboard, a mouse, and a stack of boxes labeled "FT." In front of him, there are cables scattered around, which may be related to the device he's holding.</w:t>
        <w:br/>
        <w:br/>
        <w:t>He is holding up what looks like a device with red and black wires, possibly explaining its features or functionality. The device has a label that reads "FT 9," suggesting it might be one of the new devices being unpacked or organized. The man's face is visible, showing a smile, indicating he might be happy or excited about the new devices.</w:t>
        <w:br/>
        <w:br/>
        <w:t>The setting appears to be a personal workspace or home office, with a wall clock in the background that reads "9:05" indicating it's early evening. The overall atmosphere suggests an informal learning environment where the person could be teaching about technology, electronics, or something similar.</w:t>
        <w:br/>
        <w:br/>
        <w:t>It seems that the individual is in the middle of setting up or organizing their workspace, as the boxes and monitors are scattered around him. His smile and the white box he's holding suggest that he might be excited about the new devices. The image captures a moment of excitement and anticipation in a workspace, possibly during an informal learning session or while exploring new technology.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identification of audio cables and connectors like the 3.5mm jack, which is also shown in the image being held by the individual.</w:t>
      </w:r>
    </w:p>
    <w:p>
      <w:r>
        <w:t>Source: https://www.youtube.com/watch?v=dV8rpGUoxns: Understanding Audio Cables &amp; Connectors</w:t>
      </w:r>
    </w:p>
    <w:p>
      <w:pPr>
        <w:pStyle w:val="Heading1"/>
      </w:pPr>
      <w:r>
        <w:t>Frame: frame_0486.jpg</w:t>
      </w:r>
    </w:p>
    <w:p>
      <w:r>
        <w:t>Caption: The image shows a person, possibly a man, standing in front of a desk covered with various electronic devices and cables. He appears to be holding a box with a black and orange logo, which may contain the cables. The desk is adorned with two computer monitors, one of which is turned off. The background is blurred, suggesting that the person is the only individual in the scene.</w:t>
        <w:br/>
        <w:br/>
        <w:t>In front of him, there are coiled cables on the table, implying he may be setting up or organizing network equipment. He seems to be holding a red object that resembles a modem or router with a red logo, though the exact brand is not clearly visible due to the angle of the photo. The desk also features various packaging and electronic devices.</w:t>
        <w:br/>
        <w:br/>
        <w:t>In the background, there's a glimpse of a television screen displaying a red logo followed by a series of black rectangles with white text that is not fully legible. The text on the screen appears to include a web address or social media handle and mentions something about "cable management." The person's face is turned towards the camera, making him the main focus of the image.</w:t>
        <w:br/>
        <w:br/>
        <w:t>There are no visible slides, diagrams, or text in this image that suggest an instructional context. The person has a neutral expression, possibly providing information or explaining the items in front of him. However, there is no clear indication that he is engaged in a lecture or teaching session at this moment.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cable management, mentioning specific connectors and identification techniques, which are also present in the frame caption.</w:t>
      </w:r>
    </w:p>
    <w:p>
      <w:r>
        <w:t>Source: https://www.youtube.com/watch?v=dV8rpGUoxns: Understanding Audio Cables &amp; Connectors</w:t>
      </w:r>
    </w:p>
    <w:p>
      <w:pPr>
        <w:pStyle w:val="Heading1"/>
      </w:pPr>
      <w:r>
        <w:t>Frame: frame_0487.jpg</w:t>
      </w:r>
    </w:p>
    <w:p>
      <w:r>
        <w:t>Caption: The image presents a scene of a man sitting at a desk in a room. He is wearing a blue plaid shirt and has short hair, giving him a casual appearance. The man's expression is neutral, suggesting he may be engaged in an activity or conversation related to the electronic equipment on the desk.</w:t>
        <w:br/>
        <w:br/>
        <w:t>In front of him are various items that appear to be electronics and possibly a drone. The computer monitor behind him displays a graphical user interface with several windows open, although the content of the windows is not clear enough to describe. There are also some cables and what appears to be a small drone or remote-controlled aircraft near the man on the desk.</w:t>
        <w:br/>
        <w:br/>
        <w:t>The desk itself is cluttered with various items. There are two computer monitors, one on each side of the desk, indicating that the man may be working on multiple tasks at once. Several cords and wires are scattered around the desk, suggesting that the man might be working with electronic equipment.</w:t>
        <w:br/>
        <w:br/>
        <w:t>The room in which the man is sitting is also filled with other objects. A red object can be seen on the floor, and another on a shelf. The room is furnished with a chair and a table. There is no text visible in this image to provide additional context or information about the activity taking place. The setting suggests a casual, possibly home environment where electronics hobbyists or enthusiasts might work on their projects.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details of audio cables and connectors (3.5mm jack), which is strongly related to the caption's description of electronics equipment on the desk.</w:t>
      </w:r>
    </w:p>
    <w:p>
      <w:r>
        <w:t>Source: https://www.youtube.com/watch?v=dV8rpGUoxns: Understanding Audio Cables &amp; Connectors</w:t>
      </w:r>
    </w:p>
    <w:p>
      <w:pPr>
        <w:pStyle w:val="Heading1"/>
      </w:pPr>
      <w:r>
        <w:t>Frame: frame_0488.jpg</w:t>
      </w:r>
    </w:p>
    <w:p>
      <w:r>
        <w:t>Caption: The image appears to show a person sitting at a desk in front of a computer setup that includes multiple monitors. The person is facing the camera with a slight smile, wearing a plaid shirt and has short hair. There is no visible text, equation, graph, or slide in this frame that provides information about a topic or an instructional context.</w:t>
        <w:br/>
        <w:br/>
        <w:t>The background suggests an indoor setting with a wall-mounted TV and a piece of art on the wall. The lighting in the room is soft, and the overall atmosphere seems calm and casual. However, upon closer inspection, it appears that the person is engaged in a conversation with a woman who is partially visible in the background. This suggests a shared workspace or perhaps a collaborative project.</w:t>
        <w:br/>
        <w:br/>
        <w:t>The desk, cluttered with various objects, including a keyboard, cup, bottle, and pair of headphones, implies a busy workspace. The computer monitors on either side of the person suggest that they may be working on multiple projects or tasks. The guitar held by the person indicates a possible interest in music. Overall, the image captures a moment in a busy workspace, with the person engrossed in a conversation or task, surrounded by various objects and people.</w:t>
      </w:r>
    </w:p>
    <w:p>
      <w:r>
        <w:t>No strongly correlated comments found for this frame.</w:t>
      </w:r>
    </w:p>
    <w:p>
      <w:pPr>
        <w:pStyle w:val="Heading1"/>
      </w:pPr>
      <w:r>
        <w:t>Frame: frame_0489.jpg</w:t>
      </w:r>
    </w:p>
    <w:p>
      <w:r>
        <w:t>Caption: The image shows a person seated at a desk with various electronic items and cables in front of them. They are gesturing towards the camera with one hand while the other hand is pointing to something off-camera, indicating that they are engaged in a conversation or explanation related to electronics or computer equipment. The individual appears to be dressed in a dark plaid shirt and has short hair.</w:t>
        <w:br/>
        <w:br/>
        <w:t>The desk is cluttered with multiple cables and electronic devices that appear to be related to computer hardware or networking equipment, although no visible brands or model numbers are present. The background suggests an indoor setting with a plain beige wall and part of another piece of furniture partially visible on the left side.</w:t>
        <w:br/>
        <w:br/>
        <w:t>Notably, there are red and black cables present, adding to the sense of activity and work around the desk. Additionally, text overlaid on the image reads "RADIO RADIO," but its relevance or connection to the scene is unclear, as there appears to be no obvious signs of radio equipment in the context.</w:t>
        <w:br/>
        <w:br/>
        <w:t>The image lacks resolution, making it difficult to discern finer details such as text on packaging, branding, or specific model numbers of any devices present. It is a still image with no indication of motion or action beyond the person's gesture towards the camera.</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 connectors (3.5mm jack) and their identification, which directly relates to the technical steps and objects described in the caption (cables and connectors in front of the individual).</w:t>
      </w:r>
    </w:p>
    <w:p>
      <w:r>
        <w:t>Source: https://www.youtube.com/watch?v=dV8rpGUoxns: Understanding Audio Cables &amp; Connectors</w:t>
      </w:r>
    </w:p>
    <w:p>
      <w:pPr>
        <w:pStyle w:val="Heading1"/>
      </w:pPr>
      <w:r>
        <w:t>Frame: frame_0490.jpg</w:t>
      </w:r>
    </w:p>
    <w:p>
      <w:r>
        <w:t>Caption: The image appears to show an indoor setting with a man sitting at a desk. He is wearing a plaid shirt and has a microphone attached to his jacket. The man seems to be engaged in some activity, possibly examining or discussing something, as he holds a black device in his right hand. In front of him are various items including electronic cables, packaging for electronics, and what appears to be a smartphone with a charger cable connected to it.</w:t>
        <w:br/>
        <w:br/>
        <w:t>The background shows a room with a monitor displaying what looks like a webpage or digital interface with some sort of data or graphics on the screen. The monitor is off and not directly related to the content of the image. There's also a person standing in front of the monitor, although their features are not distinctly visible due to the angle and lighting in the photo.</w:t>
        <w:br/>
        <w:br/>
        <w:t>The desk, which is the main focus of the image, is adorned with a variety of computer peripherals. These include two monitors mounted on the wall, a keyboard, and a mouse placed on the desk. The man's attention is directed towards the device he's holding, suggesting that he might be in the process of setting up or troubleshooting it. Overall, the scene suggests a workspace, possibly in a tech-related setting, where the man may be providing information or demonstrating something related to electronics or technology.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frame_0491.jpg</w:t>
      </w:r>
    </w:p>
    <w:p>
      <w:r>
        <w:t>Caption: The image depicts a man sitting at a desk with a computer setup, wearing a blue and white plaid shirt. He appears to be deeply engaged with the task or discussion, as evidenced by his focused expression. The room is dimly lit, creating a sense of privacy. On the desk, he holds a box with the letter "H" on it, which seems to be the focal point of his attention. The setup includes two computer monitors and a keyboard.</w:t>
        <w:br/>
        <w:br/>
        <w:t>In the background, one of the monitors displays what appears to be a video or presentation slide, adding context to the scene. The man's mouth is open as if he is speaking or making an exclamation, and his gaze is directed slightly to his left, suggesting that he may be responding to something off-camera related to the electronics or the content on the monitor.</w:t>
        <w:br/>
        <w:br/>
        <w:t>The setting appears to be a home or office environment due to the casual attire of the person and the personal nature of the space. There are no visible text or distinctive markings that provide additional context about the content being taught or discussed. The overall atmosphere of the image is one of concentration and work, with the man fully absorbed in his task.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aspect of the 3.5mm jack and its function, which is closely related to the box with the letter 'H' on it in the frame caption, likely referring to a specific audio cable or connector.</w:t>
      </w:r>
    </w:p>
    <w:p>
      <w:r>
        <w:t>Source: https://www.youtube.com/watch?v=dV8rpGUoxns: Understanding Audio Cables &amp; Connectors</w:t>
      </w:r>
    </w:p>
    <w:p>
      <w:pPr>
        <w:pStyle w:val="Heading1"/>
      </w:pPr>
      <w:r>
        <w:t>Frame: frame_0492.jpg</w:t>
      </w:r>
    </w:p>
    <w:p>
      <w:r>
        <w:t>Caption: The image shows a person sitting at a desk with various electronic equipment in front of them. The individual appears to be holding up two small red boxes, labeled "XLR Audio" and "DMX Data cables used for lighting," against a backdrop that includes additional electronics and a monitor displaying the web address "xlr-audio.com." On the desk, there is also a keyboard and a mouse. The focus of the image appears to be on the visible physical elements and their immediate context, without inference about broader topics or intentions beyond what can be seen.</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w:t>
      </w:r>
    </w:p>
    <w:p>
      <w:r>
        <w:t>Source: https://www.youtube.com/watch?v=dV8rpGUoxns: Understanding Audio Cables &amp; Connectors</w:t>
      </w:r>
    </w:p>
    <w:p>
      <w:pPr>
        <w:pStyle w:val="Heading1"/>
      </w:pPr>
      <w:r>
        <w:t>Frame: frame_0493.jpg</w:t>
      </w:r>
    </w:p>
    <w:p>
      <w:r>
        <w:t>Caption: The image depicts a man standing in front of a computer setup, wearing a casual outfit consisting of a plaid shirt and a blue t-shirt. He is holding an XLR Audio vs DMX Data device in his hand, which is placed on a white desk. The desk is equipped with a computer monitor displaying a blue screen and a keyboard laid out in front of it.</w:t>
        <w:br/>
        <w:br/>
        <w:t>In the background, there is a person sitting in front of another desk with various electronics, including a monitor and a keyboard. This individual appears to be a man with short hair, dressed in casual attire, looking directly at the camera with a neutral expression on his face.</w:t>
        <w:br/>
        <w:br/>
        <w:t>On the screen behind him, text reads "XLR A VS DX," followed by an image of a device labeled "DMTAN X." Below this, another line of text says "XLR A VS DX DRIVER DOWNLOAD LINK." The text seems to be related to audio equipment and software downloads.</w:t>
        <w:br/>
        <w:br/>
        <w:t>The overall setting suggests that the man in the foreground is either recording a video or giving a tutorial or lecture about audio equipment, specifically the XLR A, and perhaps discussing different models under the brand "DMTAN."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is related to understanding the function of a 3.5mm cable.</w:t>
      </w:r>
    </w:p>
    <w:p>
      <w:r>
        <w:t>Source: https://www.youtube.com/watch?v=dV8rpGUoxns: Understanding Audio Cables &amp; Connectors</w:t>
      </w:r>
    </w:p>
    <w:p>
      <w:pPr>
        <w:pStyle w:val="Heading1"/>
      </w:pPr>
      <w:r>
        <w:t>Frame: frame_0494.jpg</w:t>
      </w:r>
    </w:p>
    <w:p>
      <w:r>
        <w:t>Caption: A screenshot from a video tutorial or discussion appears to show a man seated at a desk, wearing a light blue shirt with a collar, holding up a device that looks like an open-back enclosure for electronic equipment. The device has visible text on the front reading "XLR Audio", "DIY Audio", and "DIGI X". In the top right corner of the image, there is a logo related to electronics with the slogan or tagline "DIGI X" below it. A URL in the bottom left corner reads "XLR.com/DMX-Audio", suggesting that the video is related to DMX (Digital Multiplex) audio and may be part of a series from the XLR Audio website. The man's expression appears focused as he holds up the device, possibly explaining its features or functionality in relation to audio equipment. On his desk, there is a computer monitor and keyboard.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specifically mentioning how to troubleshoot a 3.5mm cable used in Phase I.</w:t>
      </w:r>
    </w:p>
    <w:p>
      <w:r>
        <w:t>Source: https://www.youtube.com/watch?v=dV8rpGUoxns: Understanding Audio Cables &amp; Connectors</w:t>
      </w:r>
    </w:p>
    <w:p>
      <w:pPr>
        <w:pStyle w:val="Heading1"/>
      </w:pPr>
      <w:r>
        <w:t>Frame: frame_0495.jpg</w:t>
      </w:r>
    </w:p>
    <w:p>
      <w:r>
        <w:t>Caption: The image shows an individual sitting at a desk with several pieces of equipment in front of them. The person is holding up a small red box with white text that appears to say "XLR AUDIO VS DIGITAL DX DAMPLERS." This box likely contains information or demonstrations related to audio technology, specifically comparing analog (XLR) and digital audio interfaces.</w:t>
        <w:br/>
        <w:br/>
        <w:t>On the desk, there is a monitor displaying what looks like a user interface with various settings and parameters, possibly from audio software such as a digital audio workstation (DAW). The presence of multiple pairs of headphones, one of which is being held by the person, suggests that they might be discussing headphone performance or compatibility with different types of interfaces.</w:t>
        <w:br/>
        <w:br/>
        <w:t>The background reveals a room with walls adorned with various pieces of equipment and cables, indicating that this setting could be a home studio or a workspace dedicated to audio production.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identifying audio cables and connectors, specifically the 3.5mm jack, which is also depicted in the frame caption with multiple pairs of headphones possibly used for different types of interfaces.</w:t>
      </w:r>
    </w:p>
    <w:p>
      <w:r>
        <w:t>Source: https://www.youtube.com/watch?v=dV8rpGUoxns: Understanding Audio Cables &amp; Connectors</w:t>
      </w:r>
    </w:p>
    <w:p>
      <w:pPr>
        <w:pStyle w:val="Heading1"/>
      </w:pPr>
      <w:r>
        <w:t>Frame: frame_0496.jpg</w:t>
      </w:r>
    </w:p>
    <w:p>
      <w:r>
        <w:t>Caption: The image shows a person, dressed in casual attire consisting of a plaid shirt and jeans, standing in front of a desk with various electronic equipment. The individual is holding two orange cables, one of which has the letters "H" and "H" printed on it, suggesting that these are part of a collection of audio equipment. A microphone stand is also visible on the desk.</w:t>
        <w:br/>
        <w:br/>
        <w:t>The focus of the frame appears to be the person presenting or reviewing the audio equipment, with an emphasis on the cables and hardware rather than a teaching context. The desk itself is covered in electronic components, indicating that the person is working in a professional environment.</w:t>
        <w:br/>
        <w:br/>
        <w:t>In the background, there is a blurred area that could include a monitor or television screen, although this is not entirely clear due to the resolution and angle of the photo. The lighting in the room seems natural, suggesting that the photo might have been taken during daytime under indoor lighting conditions.</w:t>
        <w:br/>
        <w:br/>
        <w:t>The person is holding a box with a red label containing some text, although the text is not fully legible due to the resolution and angle of the photo. There are also several cords and cables visible on the desk, suggesting a focus on computer hardware or electronic components.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objects (3.5mm jack and cable) described in the caption, specifically mentioning a 3.5mm cable which is visible in the frame.</w:t>
      </w:r>
    </w:p>
    <w:p>
      <w:r>
        <w:t>Source: https://www.youtube.com/watch?v=dV8rpGUoxns: Understanding Audio Cables &amp; Connectors</w:t>
      </w:r>
    </w:p>
    <w:p>
      <w:pPr>
        <w:pStyle w:val="Heading1"/>
      </w:pPr>
      <w:r>
        <w:t>Frame: frame_0497.jpg</w:t>
      </w:r>
    </w:p>
    <w:p>
      <w:r>
        <w:t>Caption: The image features a person, likely a male individual wearing a plaid shirt, sitting at a table surrounded by various items related to electronic equipment and possibly gaming or entertainment electronics. In the person's hand, they are holding two red objects that appear to be video game controllers, given their design and the context of gaming accessories. Behind them, several cables are laid out on the table, suggesting a demonstration or review in progress. A pair of headphones with a microphone arm is also visible.</w:t>
        <w:br/>
        <w:br/>
        <w:t>The room has a neutral background with light-colored walls. On the wall behind the person, there appears to be a whiteboard or screen with some markings and notes on it, although the content is not fully legible due to the angle of the photo. The overall setting suggests an informal demonstration or review session in a personal space, possibly for creating content related to electronics or gaming gear.</w:t>
        <w:br/>
        <w:br/>
        <w:t>Notably, one of the cables on the table is labeled "H-1" in black and orange, indicating that it may be a specific type of cable being showcased.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which is specifically mentioned in the caption (the labeled 'H-1' cable on the table). The mention of a 3.5mm jack and its unique features also connects to the objects visible in the background of the photo.</w:t>
      </w:r>
    </w:p>
    <w:p>
      <w:r>
        <w:t>Source: https://www.youtube.com/watch?v=dV8rpGUoxns: Understanding Audio Cables &amp; Connectors</w:t>
      </w:r>
    </w:p>
    <w:p>
      <w:pPr>
        <w:pStyle w:val="Heading1"/>
      </w:pPr>
      <w:r>
        <w:t>Frame: frame_0498.jpg</w:t>
      </w:r>
    </w:p>
    <w:p>
      <w:r>
        <w:t>Caption: The image shows an individual, wearing a blue and white plaid shirt and a ring on his finger, standing in front of a cluttered desk. The desk is filled with various electronic equipment-related items, including headphones, microphone stands, and multiple cables. The person is holding two boxes of black cables with orange lettering, indicating that they might be involved in the installation or repair of electronic devices. The individual appears to be discussing the contents of one of the boxes, as evident from their hand gesture. There are no visible text, equations, or diagrams that would provide additional context about the content of the discussion or the nature of the equipment. The background is neutral with no distinct features or decorations.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objects (3.5mm jack and cable) described in the caption, with a specific mention of its function and troubleshooting.</w:t>
      </w:r>
    </w:p>
    <w:p>
      <w:r>
        <w:t>Source: https://www.youtube.com/watch?v=dV8rpGUoxns: Understanding Audio Cables &amp; Connectors</w:t>
      </w:r>
    </w:p>
    <w:p>
      <w:pPr>
        <w:pStyle w:val="Heading1"/>
      </w:pPr>
      <w:r>
        <w:t>Frame: frame_0499.jpg</w:t>
      </w:r>
    </w:p>
    <w:p>
      <w:r>
        <w:t>Caption: The image shows a man sitting comfortably, either at a desk or table (the exact setting is unclear due to the high-angle perspective), with multiple cables strewn across the surface. He appears to be holding two cable bundles and individual cables, possibly for demonstration purposes. The cables are labeled "H" and "Data", which suggests they may be used for connectivity or data transmission. On the table, there are additional items: a red label that could be part of product packaging or instructional material, and a black device with a yellow sticker, potentially indicating branding or certification.</w:t>
        <w:br/>
        <w:br/>
        <w:t>The man is dressed in a blue and white checked shirt over a gray shirt, giving a glimpse into his personal style. His short hair and plaid shirt (compared to the blue and white checkered one) also provide some insight into his attire. Although the background is partially obscured by the focus on the man and the items on the table, it's possible to make out a door and a window with blinds partially drawn.</w:t>
        <w:br/>
        <w:br/>
        <w:t>The image taken from above provides a bird's-eye view of the scene, making it easy to see the various cables and devices, but the text visible in the image is too small to read clearly.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technical steps of identifying audio cables and connectors, specifically mentioning the 3.5mm jack, which is also described in the caption as one of the labeled cable bundles.</w:t>
      </w:r>
    </w:p>
    <w:p>
      <w:r>
        <w:t>Source: https://www.youtube.com/watch?v=dV8rpGUoxns: Understanding Audio Cables &amp; Connectors</w:t>
      </w:r>
    </w:p>
    <w:p>
      <w:pPr>
        <w:pStyle w:val="Heading1"/>
      </w:pPr>
      <w:r>
        <w:t>Frame: frame_0500.jpg</w:t>
      </w:r>
    </w:p>
    <w:p>
      <w:r>
        <w:t>Caption: The image shows a person, dressed in a plaid shirt, sitting at an informal home office desk surrounded by various electronic equipment and accessories. The individual is holding up two boxes of cables with the word "MTRX" on them, appearing to be related to computer hardware or gaming components. They seem to be engaged in some sort of discussion or tutorial about these devices.</w:t>
        <w:br/>
        <w:br/>
        <w:t>On the desk, there are several cables visible, along with a keyboard and possibly a headset or microphone. The person is gesturing towards the items they're holding up, suggesting an instructional context, as if they're explaining how these components work or how to use them.</w:t>
        <w:br/>
        <w:br/>
        <w:t>In the background, a wall-mounted monitor displays an interface for computer hardware, possibly related to their discussion. There are no visible texts, graphs, or diagrams that provide additional information about the content of the video or the exact nature of the items being discussed. The setting appears to be an informal home office environment where the person is presenting and explaining the contents of the MTRX cable boxes.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directly discusses the MTRX cables and their connectors, specifically mentioning the 3.5mm jack and ring patterns, which is a key part of the frame caption's description.</w:t>
      </w:r>
    </w:p>
    <w:p>
      <w:r>
        <w:t>Source: https://www.youtube.com/watch?v=dV8rpGUoxns: Understanding Audio Cables &amp; Connectors</w:t>
      </w:r>
    </w:p>
    <w:p>
      <w:pPr>
        <w:pStyle w:val="Heading1"/>
      </w:pPr>
      <w:r>
        <w:t>Frame: frame_0501.jpg</w:t>
      </w:r>
    </w:p>
    <w:p>
      <w:r>
        <w:t>Caption: The image shows an individual, likely male with light skin, sitting at a desk surrounded by various tech-related items. He is wearing a plaid shirt and has short hair. The person holds up what appears to be packaging for computer hardware, specifically cables or connectors, alongside a red tag labeled "H1." His facial expression remains neutral as he interacts with the objects on the desk.</w:t>
        <w:br/>
        <w:br/>
        <w:t>The desk itself is cluttered with a monitor displaying various icons that could be related to gaming or software development. Multiple cables are scattered across the surface, including what seems like a microphone stand. To the right of the individual, a book with a white cover can be seen, although the title or author is not legible from this angle.</w:t>
        <w:br/>
        <w:br/>
        <w:t>On the wall behind the person, a TV is mounted on a bracket, showing no visible content. The room has neutral colors and appears to be a personal office or workspace.</w:t>
        <w:br/>
        <w:br/>
        <w:t>The man's attire includes a ring on his finger. He holds two cables in hand, one of which features the letters "H" and "P" on it, as well as other cables lying nearby.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mentioned in the caption, including the ring patterns on a 3.5mm jack, which is also visible in the frame.</w:t>
      </w:r>
    </w:p>
    <w:p>
      <w:r>
        <w:t>Source: https://www.youtube.com/watch?v=dV8rpGUoxns: Understanding Audio Cables &amp; Connectors</w:t>
      </w:r>
    </w:p>
    <w:p>
      <w:pPr>
        <w:pStyle w:val="Heading1"/>
      </w:pPr>
      <w:r>
        <w:t>Frame: frame_0502.jpg</w:t>
      </w:r>
    </w:p>
    <w:p>
      <w:r>
        <w:t>Caption: The image shows an individual, likely a man, seated at a desk with various cables and packaging visible. He is engrossed in the process of selecting cables for his gaming computer, holding a red and black cable that is one of many neatly arranged on his desk. The desk appears to be organized, suggesting good cable management is important in this setting.</w:t>
        <w:br/>
        <w:br/>
        <w:t>The individual is dressed in a dark blue plaid shirt and jeans, indicating a relaxed environment. He is surrounded by a few other items, including a computer monitor and a laptop, both turned off, adding to the sense of calm in the scene. The background of the image is a light beige color, providing a neutral backdrop that allows the colorful cables and his attire to stand out.</w:t>
        <w:br/>
        <w:br/>
        <w:t>The individual appears to be engaged in a conversation about an object he is holding up - a black object that could be a USB cable or some type of electronic device. He is facing the camera, seemingly explaining a concept related to technology or electronics. The setting appears to be an indoor room with walls visible behind him, but no distinctive features or furniture are identifiable from this angle.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on a 3.5mm jack) and objects (3.5mm cable) described in the caption.</w:t>
      </w:r>
    </w:p>
    <w:p>
      <w:r>
        <w:t>Source: https://www.youtube.com/watch?v=dV8rpGUoxns: Understanding Audio Cables &amp; Connectors</w:t>
      </w:r>
    </w:p>
    <w:p>
      <w:pPr>
        <w:pStyle w:val="Heading1"/>
      </w:pPr>
      <w:r>
        <w:t>Frame: frame_0503.jpg</w:t>
      </w:r>
    </w:p>
    <w:p>
      <w:r>
        <w:t>Caption: The image shows an individual, likely a male, standing in front of a desk filled with various cables, which are arranged in a neat row. He is wearing a plaid shirt and jeans, with a smile on his face. In his hand, he holds up a box of cables, which appears to be a Cable Management Kit. The background is somewhat blurred, drawing attention to the individual and his activity. The desk also contains packaging for computer parts and what seems to be a cable management system. There are no visible texts or diagrams that provide additional context within this frame. The setting suggests a workspace or hobby area focused on computer hardware.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topic (audio cables and connectors) described in the caption, specifically mentioning a 3.5mm jack, which is also shown in the image.</w:t>
      </w:r>
    </w:p>
    <w:p>
      <w:r>
        <w:t>Source: https://www.youtube.com/watch?v=dV8rpGUoxns: Understanding Audio Cables &amp; Connectors</w:t>
      </w:r>
    </w:p>
    <w:p>
      <w:pPr>
        <w:pStyle w:val="Heading1"/>
      </w:pPr>
      <w:r>
        <w:t>Frame: frame_0504.jpg</w:t>
      </w:r>
    </w:p>
    <w:p>
      <w:r>
        <w:t>Caption: The image shows a man seated at a desk, surrounded by various computer peripherals and accessories. He is wearing a blue and white checked shirt and has short dark hair with a beard. The man is holding up a package of cables wrapped in a red and black packaging with the letters "H" and "1" prominently displayed. In addition to the cables, the desk appears to be cluttered with electronic devices, including what looks like an electronic device in the background with multiple cables attached to it. The EZ-STRIP CABLE MANAGEMENT SYSTEM box is also visible on the desk, suggesting that the man may be examining or demonstrating a coiled cable.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on a 3.5mm jack) and objects (a 3.5mm cable) described in the caption, which is likely to be from the EZ-STRIP CABLE MANAGEMENT SYSTEM demonstration.</w:t>
      </w:r>
    </w:p>
    <w:p>
      <w:r>
        <w:t>Source: https://www.youtube.com/watch?v=dV8rpGUoxns: Understanding Audio Cables &amp; Connectors</w:t>
      </w:r>
    </w:p>
    <w:p>
      <w:pPr>
        <w:pStyle w:val="Heading1"/>
      </w:pPr>
      <w:r>
        <w:t>Frame: frame_0505.jpg</w:t>
      </w:r>
    </w:p>
    <w:p>
      <w:r>
        <w:t>Caption: The image shows a man standing in front of a desk with various items on it, wearing a checkered shirt and blue jeans. He appears to be presenting or discussing something related to technology or electronics. In his right hand, he is holding two orange and black boxes labeled "H-Tech" and "Data", which contain products from the same brand. Additionally, he holds a pair of headphones and a microphone, both also bearing the H-Tech label.</w:t>
        <w:br/>
        <w:br/>
        <w:t>The man has facial hair and glasses perched on his head, and appears to be in the middle of a conversation or demonstration. In front of him, there are several items on the desk, including what looks like a modem or router (similar to one with a black label that seems to have been removed from its packaging), as well as cables coiled up, suggesting an organized workspace.</w:t>
        <w:br/>
        <w:br/>
        <w:t>In the background, there is a computer monitor displaying a file directory with various folders and files, along with a webcam at the top center. The room appears well-lit, with a window visible in the background. The man's neutral expression suggests that he is either showcasing or discussing the H-Tech products, and his position in the room reinforces this idea.</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'audio cables' which matches the objects shown in the caption (headphones and microphone), and also talks about identifying connectors like the 3.5mm jack, which is mentioned in the context of the H-Tech products being held by the man</w:t>
      </w:r>
    </w:p>
    <w:p>
      <w:r>
        <w:t>Source: https://www.youtube.com/watch?v=dV8rpGUoxns: Understanding Audio Cables &amp; Connectors</w:t>
      </w:r>
    </w:p>
    <w:p>
      <w:pPr>
        <w:pStyle w:val="Heading1"/>
      </w:pPr>
      <w:r>
        <w:t>Frame: frame_0506.jpg</w:t>
      </w:r>
    </w:p>
    <w:p>
      <w:r>
        <w:t>Caption: The image shows a man seated at a desk, his hands firmly holding a box that bears the logo "H-Tech" with the word "H-Tech" emblazoned across its front in bold black letters. The box is a vibrant shade of orange. The man is dressed in a crisp white shirt and gazes directly towards the camera, his smile warm and inviting. His hands also hold two electronic devices, which are red and black with labels such as "A" and "B", although it's not entirely clear from the image whether he is presenting or demonstrating these devices. The desk in front of him is cluttered with various items, including a computer monitor and a stack of books, suggesting a workspace in progress. The background is somewhat blurred but suggests an indoor setting. The man appears to be speaking to someone, although the context of his speech is not clear from the image alone. The overall atmosphere is one of anticipation, as the man seems to be about to open the box, perhaps revealing its contents.</w:t>
      </w:r>
    </w:p>
    <w:p>
      <w:r>
        <w:t>No strongly correlated comments found for this frame.</w:t>
      </w:r>
    </w:p>
    <w:p>
      <w:pPr>
        <w:pStyle w:val="Heading1"/>
      </w:pPr>
      <w:r>
        <w:t>Frame: frame_0507.jpg</w:t>
      </w:r>
    </w:p>
    <w:p>
      <w:r>
        <w:t>Caption: The image shows a person standing in front of a desk, engaged in the process of unboxing a new microphone. The individual is holding the microphone in their right hand, carefully examining its features. The microphone has a sleek black and silver design with a distinct red and orange logo on its body. The person is wearing a blue and white checkered shirt.</w:t>
        <w:br/>
        <w:br/>
        <w:t>The desk itself is cluttered with various items, including a computer monitor positioned on the left side, its screen glowing with an unknown content. A pair of headphones are also present, suggesting that the person might be a music enthusiast or a professional in the field of audio engineering. The desk is covered in a variety of cables of different colors and sizes, indicating the person's interest in audio technology.</w:t>
        <w:br/>
        <w:br/>
        <w:t>The person is holding two items: one appears to be an orange device that could be a battery pack, and the other looks like a red cable or wire. They are gesturing towards these objects, suggesting they might be explaining how to use them. The setting appears to be an indoor room with a plain background, and the focus is on the interaction between the person and the electronic devices.</w:t>
        <w:br/>
        <w:br/>
        <w:t>Despite the clutter, the person seems to be in control, carefully handling the microphone and examining it with care. The overall scene suggests a workspace, perhaps a home studio or a recording studio, where the person is excited to start using their new microphone.</w:t>
      </w:r>
    </w:p>
    <w:p>
      <w:r>
        <w:t>No strongly correlated comments found for this frame.</w:t>
      </w:r>
    </w:p>
    <w:p>
      <w:pPr>
        <w:pStyle w:val="Heading1"/>
      </w:pPr>
      <w:r>
        <w:t>Frame: frame_0508.jpg</w:t>
      </w:r>
    </w:p>
    <w:p>
      <w:r>
        <w:t>Caption: This image captures a person standing in front of a desk, surrounded by various electronic devices and accessories. The individual is holding two boxes, each containing two black and orange cables, labeled "H" and "J", suggesting they might be part of a stereo system or audio equipment. One of the cables is clearly marked as "D1", indicating it may be a specific type of audio cable. In their other hand, they hold a remote control, implying involvement in a technology-related task.</w:t>
        <w:br/>
        <w:br/>
        <w:t>The desk behind them is cluttered with various objects, including a computer monitor and a stack of books, giving an impression of a workspace or home office setup. On the desk, there are additional devices visible, such as what appears to be a router or modem, with several cables connected to them. The person seems to be in the midst of a demonstration or explanation, possibly teaching someone how to use their electronics, as they hold up a small electronic device and another similar device is on the desk.</w:t>
        <w:br/>
        <w:br/>
        <w:t>The background is blurred, suggesting an indoor setting with a neutral color palette. However, there are no visible texts or diagrams that provide context for the devices or instructions being given. The focus of this image appears to be on the demonstration or explanation process rather than the educational content itself.</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frame_0509.jpg</w:t>
      </w:r>
    </w:p>
    <w:p>
      <w:r>
        <w:t>Caption: The image shows an individual, dressed casually in a plaid shirt and blue jeans, standing in front of a cluttered desk that appears to be part of a workspace. The desk is adorned with various objects, including a computer monitor and a stack of cables. In his hands, the man grips a black and orange box, featuring the word "H2" and the number "1" in red letters, suggesting it might be a product related to the number 2.</w:t>
        <w:br/>
        <w:br/>
        <w:t>The individual seems to be interacting with the viewer, possibly explaining the features or use of the box. To the side of the desk, there is a setup for recording a video, featuring audio equipment and a microphone. The person appears to be holding up two red devices with white logos, which could be electronic parts or components, possibly related to audio hardware. Although it's not possible to identify the specific brand due to the image resolution, these devices appear to be part of the audio setup.</w:t>
        <w:br/>
        <w:br/>
        <w:t>In this professional or technical environment, there is no text, slide, diagram, or model visible in the image.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and cable) described in the caption, suggesting a strong correlation.</w:t>
      </w:r>
    </w:p>
    <w:p>
      <w:r>
        <w:t>Source: https://www.youtube.com/watch?v=dV8rpGUoxns: Understanding Audio Cables &amp; Connectors</w:t>
      </w:r>
    </w:p>
    <w:p>
      <w:pPr>
        <w:pStyle w:val="Heading1"/>
      </w:pPr>
      <w:r>
        <w:t>Frame: frame_0510.jpg</w:t>
      </w:r>
    </w:p>
    <w:p>
      <w:r>
        <w:t>Caption: The image shows a man sitting at a desk, likely engaged in an online video production setup. He is holding up a red object that appears to be a modem or router, branded with the name "Motorola." The microphone stand in front of him suggests he is speaking into it, possibly recording audio or video content. The computer screen to his right shows open software with various windows, but the details are not clear enough to discern their specific contents.</w:t>
        <w:br/>
        <w:br/>
        <w:t>The desk is cluttered with various items, including cables and a white box, indicating a technology-oriented environment. A black cord and a stack of papers add to the clutter. In the background, there is a television turned on, suggesting a professional setting or home office. The man's attention appears focused on the object he's holding, possibly reviewing it or demonstrating its functionality.</w:t>
        <w:br/>
        <w:br/>
        <w:t>The man himself is dressed in a checkered shirt and a black vest, with a black watch on his wrist, giving an impression of being prepared for a performance or recording session. Overall, the scene suggests a professional setting, possibly in a music studio or recording booth. The red and black box attached to the microphone stand bears the letters "H" and "M", indicating it's indeed a microphone stand.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a 3.5mm jack, which is mentioned in the caption as part of the cluttered desk scene. The connection is strong because the technical steps (identifying ring patterns) and objects (audio cables) are discussed in relation to the same setting (Phase I), making it highly related to the frame caption.</w:t>
      </w:r>
    </w:p>
    <w:p>
      <w:r>
        <w:t>Source: https://www.youtube.com/watch?v=dV8rpGUoxns: Understanding Audio Cables &amp; Connectors</w:t>
      </w:r>
    </w:p>
    <w:p>
      <w:pPr>
        <w:pStyle w:val="Heading1"/>
      </w:pPr>
      <w:r>
        <w:t>Frame: frame_0511.jpg</w:t>
      </w:r>
    </w:p>
    <w:p>
      <w:r>
        <w:t>Caption: The image appears to show a person, likely a man based on the clothing description, sitting at a desk with various technical or electronics-related items in front of them. The individual is holding up a black item, which looks like a cable or wire, and they seem to be speaking or discussing something related to the object they are holding. The presence of other cables, wires, and possibly electronic components on the desk suggests a context related to technology or electronics. A microphone stand is also visible.</w:t>
        <w:br/>
        <w:br/>
        <w:t>The person is wearing a plaid shirt, as mentioned in MiniCPM. Additionally, they appear to be holding a box of cables, which reinforces the technical nature of the scene. The artificial lighting in the room suggests an indoor setting, possibly a home or office space. In the background, there are framed artwork or photographs on the wall, adding some visual interest and depth to the image.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audio cables and connectors, specifically the 3.5mm jack, which is also described in the caption as an object being held by the person. The mention of troubleshooting and understanding its function also matches with the context of the image, where the person is holding a cable.</w:t>
      </w:r>
    </w:p>
    <w:p>
      <w:r>
        <w:t>Source: https://www.youtube.com/watch?v=dV8rpGUoxns: Understanding Audio Cables &amp; Connectors</w:t>
      </w:r>
    </w:p>
    <w:p>
      <w:pPr>
        <w:pStyle w:val="Heading1"/>
      </w:pPr>
      <w:r>
        <w:t>Frame: frame_0512.jpg</w:t>
      </w:r>
    </w:p>
    <w:p>
      <w:r>
        <w:t>Caption: In this image, there is a man sitting in front of a desk with a variety of electronic equipment and packaging. He appears to be in the midst of setting up or organizing this equipment, as he's gesturing towards it with one hand and holding an object that looks like a black box with red text on it with his other hand. The man is dressed in casual attire and seems to be engaged in some activity related to electronics or technology setup.</w:t>
        <w:br/>
        <w:br/>
        <w:t>On the desk, there are multiple objects including cables, electronic components, and possibly chargers or connectors due to their design. One set of cables, neatly arranged and labeled "H", catches the attention of the viewer. The man's focus appears to be on the equipment rather than on a screen or slide, as there is no visible text or diagrams in this image that could provide additional context about the content being discussed.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identification based on ring patterns, which is mentioned in the caption as one of the objects on the desk.</w:t>
      </w:r>
    </w:p>
    <w:p>
      <w:r>
        <w:t>Source: https://www.youtube.com/watch?v=dV8rpGUoxns: Understanding Audio Cables &amp; Connectors</w:t>
      </w:r>
    </w:p>
    <w:p>
      <w:pPr>
        <w:pStyle w:val="Heading1"/>
      </w:pPr>
      <w:r>
        <w:t>Frame: frame_0513.jpg</w:t>
      </w:r>
    </w:p>
    <w:p>
      <w:r>
        <w:t>Caption: In the image, there is a man sitting in front of a desk with various cables and electronic devices spread out on it. He appears to be holding up a bundle of H-series cables, specifically, which are neatly arranged in a row, with the rest of the cables and devices surrounding them. The man is pointing at the H-series cables while speaking to an unseen audience, possibly explaining or demonstrating their features, uses, or connections.</w:t>
        <w:br/>
        <w:br/>
        <w:t>The background shows a room with a window allowing natural light in, and there's some text on the computer monitor that appears to be part of a presentation or tutorial, but it's not fully legible due to the angle and distance from the camera. The overall setting suggests an educational context, possibly a video recording for an online course or tutorial about wiring, electronics, or related topics.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are also shown in the image.</w:t>
      </w:r>
    </w:p>
    <w:p>
      <w:r>
        <w:t>Source: https://www.youtube.com/watch?v=dV8rpGUoxns: Understanding Audio Cables &amp; Connectors</w:t>
      </w:r>
    </w:p>
    <w:p>
      <w:pPr>
        <w:pStyle w:val="Heading1"/>
      </w:pPr>
      <w:r>
        <w:t>Frame: frame_0514.jpg</w:t>
      </w:r>
    </w:p>
    <w:p>
      <w:r>
        <w:t>Caption: This integrated image shows a person, identified as a white male with a beard, standing in front of a desk in a professional setting. He is holding a black and white microphone with the letter 'H' prominently displayed on it, suggesting his involvement in audio or video production. The microphone is held confidently in his right hand, indicating a positive mood.</w:t>
        <w:br/>
        <w:br/>
        <w:t>In front of him, there are multiple black cables laid out on the desk, possibly related to his current activity or a tutorial/demonstration he might be conducting. A red bag labeled "COCOA" sits next to him, which could imply it's a product bag containing items relevant to what he is discussing or demonstrating.</w:t>
        <w:br/>
        <w:br/>
        <w:t>Behind the individual, there are shelves with additional equipment, including cables and boxes likely containing electronic parts or components. This setting suggests an informal or home-based workspace where the person might be engaged in content creation, tech support, or a similar activity involving electronics.</w:t>
        <w:br/>
        <w:br/>
        <w:t>The desk itself is cluttered with computer monitors, which are black and silver, indicating a modern and professional setting. The natural light entering the room through the window behind him adds a warm and inviting atmosphere to the scene. The overall image gives a sense of a professional setting, possibly a tech company or recording studio, where the individual is in control of his work environment and is enjoying his work.</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mentioned in the caption, specifically the identification of audio cables and connectors like the 3.5mm jack, which is also depicted in the image as black cables laid out on the desk.</w:t>
      </w:r>
    </w:p>
    <w:p>
      <w:r>
        <w:t>Source: https://www.youtube.com/watch?v=dV8rpGUoxns: Understanding Audio Cables &amp; Connectors</w:t>
      </w:r>
    </w:p>
    <w:p>
      <w:pPr>
        <w:pStyle w:val="Heading1"/>
      </w:pPr>
      <w:r>
        <w:t>Frame: frame_0515.jpg</w:t>
      </w:r>
    </w:p>
    <w:p>
      <w:r>
        <w:t>Caption: The image depicts a person, likely a man based on the clothing description from MiniCPM, standing in front of a cluttered desk. The desk features a black computer monitor and a black keyboard, suggesting it is a workspace or tech-related environment. The individual is holding two red cables with black insulation and one "H" logo, pointing at them as if discussing their features or purpose.</w:t>
        <w:br/>
        <w:br/>
        <w:t>In the background, a video call interface appears on the computer monitor, indicating that this could be a screen-sharing session or a live stream event related to the audio equipment laid out in front of the person. The person is sitting at the desk with various pieces of audio equipment and accessories, including cables and connectors, which may be used for educational or review purposes.</w:t>
        <w:br/>
        <w:br/>
        <w:t>The person's clothing is described as a checkered shirt over a white shirt, and they are wearing a silver ring on their finger. Their hands are occupied holding the red cables, but it appears that they may have been discussing the equipment with someone off-camera, potentially in an educational or review context.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and objects (3.5mm jack and cable) described in the caption, which matches the setting of an educational or review context.</w:t>
      </w:r>
    </w:p>
    <w:p>
      <w:r>
        <w:t>Source: https://www.youtube.com/watch?v=dV8rpGUoxns: Understanding Audio Cables &amp; Connectors</w:t>
      </w:r>
    </w:p>
    <w:p>
      <w:pPr>
        <w:pStyle w:val="Heading1"/>
      </w:pPr>
      <w:r>
        <w:t>Frame: frame_0516.jpg</w:t>
      </w:r>
    </w:p>
    <w:p>
      <w:r>
        <w:t>Caption: The image shows a person, likely middle-aged and wearing a plaid shirt with a beard, standing in front of a white desk that is covered with various electronic devices and cables. The cables are arranged in neat piles, some still having their packaging intact, creating a sense of organization and professionalism. The individual holds up two black cables, seemingly demonstrating or discussing the items on the table.</w:t>
        <w:br/>
        <w:br/>
        <w:t>The desk itself features a gaming setup with a controller and possibly additional components not fully visible in the image. There are also other objects that appear to be electronic devices such as a microphone stand, a webcam, and other miscellaneous items which are too small or blurry to identify clearly.</w:t>
        <w:br/>
        <w:br/>
        <w:t>In front of the person, there is a desk with two monitors: one on the left side and another on the right. The monitors display what seems to be video or computer content, but it's not clear enough to read any text or see specific details.</w:t>
        <w:br/>
        <w:br/>
        <w:t>The background is blurred, focusing the viewer's attention on the man and his cables. The individual's expression is neutral, suggesting that he is not in the midst of any particular activity. There is no visible text that is clearly legible within the image, and the focus of the image is on the person with the cables rather than any written content or educational materials.</w:t>
      </w:r>
    </w:p>
    <w:p>
      <w:r>
        <w:t>Comment (score 95):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(3.5mm jack), which is closely related to the caption's description of the individual holding up two black cables, likely discussing or demonstrating their use.</w:t>
      </w:r>
    </w:p>
    <w:p>
      <w:r>
        <w:t>Source: https://www.youtube.com/watch?v=dV8rpGUoxns: Understanding Audio Cables &amp; Connectors</w:t>
      </w:r>
    </w:p>
    <w:p>
      <w:pPr>
        <w:pStyle w:val="Heading1"/>
      </w:pPr>
      <w:r>
        <w:t>Frame: frame_0517.jpg</w:t>
      </w:r>
    </w:p>
    <w:p>
      <w:r>
        <w:t>Caption: The image shows a person, likely a male individual due to his blue and white plaid shirt, standing in front of a desk. He is holding a package of black and red cables with the word "Dakota" written on them in white. The desk appears to be cluttered with various cables and equipment, including a pair of monitors and a computer. Additionally, there are multiple gaming-related items in front of him, such as Oculus accessories like controllers and straps. A keyboard with illuminated keycaps in red is also visible, possibly indicating the use of specific gaming software or configuration.</w:t>
        <w:br/>
        <w:br/>
        <w:t>The person is wearing a blue and white plaid shirt, adding a casual touch to the scene, and has a beard, suggesting he might be live streaming or recording for a video tutorial. A microphone is clipped to his clothing, further supporting this notion. The desk also features various items, including what appears to be an Oculus VR headset being held up by the individual, along with a red box containing the letters "U" and "S".</w:t>
        <w:br/>
        <w:br/>
        <w:t>The environment looks like a home office setup, with a wall-mounted monitor displaying a red and white color scheme behind the person. There are two framed pictures on the wall in the background, providing a personal touch to the setting. The overall atmosphere of the image suggests a workspace or a home office setup focused on gaming technology or reviews.</w:t>
      </w:r>
    </w:p>
    <w:p>
      <w:r>
        <w:t>No strongly correlated comments found for this frame.</w:t>
      </w:r>
    </w:p>
    <w:p>
      <w:pPr>
        <w:pStyle w:val="Heading1"/>
      </w:pPr>
      <w:r>
        <w:t>Frame: frame_0518.jpg</w:t>
      </w:r>
    </w:p>
    <w:p>
      <w:r>
        <w:t>Caption: The image depicts a middle-aged male individual sitting at a desk, dressed in a plaid shirt and wearing glasses. He has short brown hair. In his hand, he holds a black cable with red markings along its length. The background features a light-colored wall and a piece of furniture to the left. Behind him on the desk, there are multiple cables that appear to be computer or audio cables, each wrapped around a spool. A red cable is coiled in front of him. Additionally, a computer monitor and keyboard can be seen on the desk, as well as an orange box with a black and white logo, which the individual is holding along with the black cable. There is no visible text in the image, and the person does not seem to be speaking from a slide or holding a model for demonstration purposes.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technical steps (identifying audio cables and connectors) and objects (3.5mm jack) described in the caption, indicating a strong correlation.</w:t>
      </w:r>
    </w:p>
    <w:p>
      <w:r>
        <w:t>Source: https://www.youtube.com/watch?v=dV8rpGUoxns: Understanding Audio Cables &amp; Connectors</w:t>
      </w:r>
    </w:p>
    <w:p>
      <w:pPr>
        <w:pStyle w:val="Heading1"/>
      </w:pPr>
      <w:r>
        <w:t>Frame: frame_0519.jpg</w:t>
      </w:r>
    </w:p>
    <w:p>
      <w:r>
        <w:t>Caption: The image shows a man sitting at a desk that is cluttered with various electronic equipment, including a computer monitor and a stereo receiver. The man appears to be in the middle of an explanation or demonstration, as suggested by his hand gesture and facial expression, which looks like he's about to point something out. He is holding a package of orange and black cables labeled "C-H" and has a beard, wearing a plaid shirt. In front of him are several packages that seem to contain electronic cables or components; one package is prominently labeled "Ultra HDMI Cable." The setting suggests an informal, at-home learning environment, possibly related to electronics or cable management, but also appears to have elements of a professional workspace, perhaps in a tech or engineering office. There's no visible text in the image that would provide additional context or details about the content being taught or discussed.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w:t>
      </w:r>
    </w:p>
    <w:p>
      <w:r>
        <w:t>Source: https://www.youtube.com/watch?v=dV8rpGUoxns: Understanding Audio Cables &amp; Connectors</w:t>
      </w:r>
    </w:p>
    <w:p>
      <w:pPr>
        <w:pStyle w:val="Heading1"/>
      </w:pPr>
      <w:r>
        <w:t>Frame: frame_0520.jpg</w:t>
      </w:r>
    </w:p>
    <w:p>
      <w:r>
        <w:t>Caption: The image shows a person sitting at a desk with various electronic equipment and computer monitors in the background. The individual is holding a pair of orange cables with a firm grip, indicating a possible profession or personal interest in working with these cables. They are wearing a plaid shirt with the word "H" emblazoned on it, as well as a black shirt underneath also featuring the same logo. The setting suggests that this could be a workspace for someone involved in audio production or content creation, as the individual is holding a microphone with a red "M" logo on it and appears to be either recording, broadcasting, or engaged in some form of audio work. They are facing towards the camera with a look of concentration, possibly indicating engagement in a project or task. The desk in front of them is cluttered with various objects, including two computer monitors, a computer keyboard, and a mouse, suggesting a typical office setup with easy access to equipment. The background is blurred, implying that it is a bustling office environment, but there are no visible text, equations, or graph types within the image that would indicate a teaching context beyond the broad indication of an audio-related activity.</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and objects (3.5mm jack and cable) described in the caption, indicating a strong connection.</w:t>
      </w:r>
    </w:p>
    <w:p>
      <w:r>
        <w:t>Source: https://www.youtube.com/watch?v=dV8rpGUoxns: Understanding Audio Cables &amp; Connectors</w:t>
      </w:r>
    </w:p>
    <w:p>
      <w:pPr>
        <w:pStyle w:val="Heading1"/>
      </w:pPr>
      <w:r>
        <w:t>Frame: frame_0521.jpg</w:t>
      </w:r>
    </w:p>
    <w:p>
      <w:r>
        <w:t>Caption: The image depicts a man sitting in front of a cluttered desk with multiple computer monitors, one of which displays text that reads "HITMAN." He is wearing a blue-gray plaid shirt and holding up two gaming controllers, one in each hand, while pointing towards another controller displayed on the screen. The man has a beard and appears to be focusing on the video game controllers rather than any educational content. In his other hand, he holds a pair of headphones adorned with the letter "H." The overall scene suggests a typical workspace or home office setup, with cables and a box visible on the desk.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specifically mentioning the 3.5mm jack, which is also mentioned in the caption as an object on the desk. The caption's focus on a cluttered workspace with computer monitors and gaming controllers provides context for the comment's discussion of technical aspects.</w:t>
      </w:r>
    </w:p>
    <w:p>
      <w:r>
        <w:t>Source: https://www.youtube.com/watch?v=dV8rpGUoxns: Understanding Audio Cables &amp; Connectors</w:t>
      </w:r>
    </w:p>
    <w:p>
      <w:pPr>
        <w:pStyle w:val="Heading1"/>
      </w:pPr>
      <w:r>
        <w:t>Frame: frame_0522.jpg</w:t>
      </w:r>
    </w:p>
    <w:p>
      <w:r>
        <w:t>Caption: The image shows a person standing at a desk with computer equipment surrounding them. The individual has short hair and is wearing a plaid shirt, as well as a watch on their wrist. They are holding two cables that have orange and black colors with a small logo on the end. One of the cables is labeled "H Audio Technology". The desk behind the person is cluttered with various items, including a computer monitor, a phone, and a stack of papers.</w:t>
        <w:br/>
        <w:br/>
        <w:t>The person's expression appears to be neutral as they look directly at the camera. In the background, part of a wall-mounted shelf is visible, containing various items that are not in focus. No text or diagrams are visible on any screen or slide within this image. The resolution of the image makes it difficult to read the text on the labels of the cords held by the person.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cable) described in the caption, with a focus on understanding their function and troubleshooting.</w:t>
      </w:r>
    </w:p>
    <w:p>
      <w:r>
        <w:t>Source: https://www.youtube.com/watch?v=dV8rpGUoxns: Understanding Audio Cables &amp; Connectors</w:t>
      </w:r>
    </w:p>
    <w:p>
      <w:pPr>
        <w:pStyle w:val="Heading1"/>
      </w:pPr>
      <w:r>
        <w:t>Frame: frame_0523.jpg</w:t>
      </w:r>
    </w:p>
    <w:p>
      <w:r>
        <w:t>Caption: The image shows a man standing in front of a cluttered desk, with various objects strewn about. He appears to be focused on his task, as he is gripping a pair of black and red headphones adorned with the letter "H". The headphones are a striking contrast to his blue and white plaid shirt. Behind him lies a beige wall, providing a neutral background that allows the colors of his outfit and the objects on the desk to stand out.</w:t>
        <w:br/>
        <w:br/>
        <w:t>On the desk, there is a computer monitor and keyboard, both of which are black in color, matching the hue of the headphones. A red and white box with the letter "H" also sits atop the desk, adding to the visual interest. The overall setup appears typical for an audio-related workspace, with the computer and keyboard positioned in front of the man and the monitor and box situated behind him.</w:t>
        <w:br/>
        <w:br/>
        <w:t>The man's hands are occupied by holding the headphones, suggesting that he is likely engaged in some form of audio production or podcasting. Two microphones attached to stands on the desk further support this assumption, implying that he may be either interviewing someone else or recording his own voice for an audio project.</w:t>
        <w:br/>
        <w:br/>
        <w:t>Behind the man, a computer monitor displays what appears to be a network diagram with nodes and lines connecting them, which could indicate that the content he is creating relates to networking or IT topics. The exact details of the diagram are not clear due to the resolution.</w:t>
        <w:br/>
        <w:br/>
        <w:t>The man himself seems focused on his task, smiling slightly as he looks directly at the camera. His expression suggests that he may be explaining or demonstrating something related to the network diagram displayed on his monitor. Overall, the scene appears to take place in an indoor setting with artificial light sources, likely a professional or semi-professional space dedicated to content creation, possibly in someone's home office or studio.</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specifically the 3.5mm jack, which is directly related to the context in the frame caption where a person is engaged in audio production or podcasting.</w:t>
      </w:r>
    </w:p>
    <w:p>
      <w:r>
        <w:t>Source: https://www.youtube.com/watch?v=dV8rpGUoxns: Understanding Audio Cables &amp; Connectors</w:t>
      </w:r>
    </w:p>
    <w:p>
      <w:pPr>
        <w:pStyle w:val="Heading1"/>
      </w:pPr>
      <w:r>
        <w:t>Frame: frame_0524.jpg</w:t>
      </w:r>
    </w:p>
    <w:p>
      <w:r>
        <w:t>Caption: The image depicts a man standing in front of a desk, dressed in a white plaid shirt, surrounded by various computer-related equipment. He is holding a microphone and cable in his hand, suggesting that he may be in the middle of some work or activity related to audio recording or presentation.</w:t>
        <w:br/>
        <w:br/>
        <w:t>On the left side of the desk, there are three devices visible: two external hard drives labeled "HDD" and "SSD," and what appears to be an Xbox console with its logo visible. The man is holding up two items with his right hand: a white box with red straps, which could be a power strip or some sort of electronic equipment, and another object that is partially obscured by the first.</w:t>
        <w:br/>
        <w:br/>
        <w:t>The desk itself is equipped with a black keyboard, indicating that this setup might be used for activities such as gaming, video editing, or working with multiple devices simultaneously. The background of the image is a plain white wall, providing a neutral backdrop that allows the objects on the desk to stand out.</w:t>
        <w:br/>
        <w:br/>
        <w:t>Overall, the scene presents a typical workspace, with the man and his equipment at the center of the image.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audio cables and connectors, including the specific example of a 3.5mm jack, which is mentioned in the caption as an item held by the man.</w:t>
      </w:r>
    </w:p>
    <w:p>
      <w:r>
        <w:t>Source: https://www.youtube.com/watch?v=dV8rpGUoxns: Understanding Audio Cables &amp; Connectors</w:t>
      </w:r>
    </w:p>
    <w:p>
      <w:pPr>
        <w:pStyle w:val="Heading1"/>
      </w:pPr>
      <w:r>
        <w:t>Frame: frame_0525.jpg</w:t>
      </w:r>
    </w:p>
    <w:p>
      <w:r>
        <w:t>Caption: The image shows a person, dressed in a casual plaid shirt, standing in a cluttered workspace or study area. The room is filled with various objects, including multiple monitors and a keyboard to the left of the individual. The person appears engaged in an activity that involves electronic devices and possibly computer hardware. They are holding up two items: a black cable with red connectors at each end, labeled "H-Tech", and a clear plastic bag with a logo on it, which looks like a product packaging or perhaps a set of peripherals for a computer system.</w:t>
        <w:br/>
        <w:br/>
        <w:t>The person is gesturing towards the objects they are holding, suggesting that they might be discussing or demonstrating these items. They seem to be in the process of comparing the cable they are holding with others, possibly to determine the best fit for their needs. The individual's expression suggests they are either explaining something or showing off these items.</w:t>
        <w:br/>
        <w:br/>
        <w:t>The background includes what appears to be computer equipment and cables, indicating that this could be a home office or a workspace dedicated to technology or electronics. There is no visible text providing context or information about the devices or setting, leaving the exact nature of their activity unclear, whether it's instructional, demonstrative, or simply a moment captured in the photo.</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mentioning different audio cables and connectors, including a 3.5mm jack, which are held up in the image.</w:t>
      </w:r>
    </w:p>
    <w:p>
      <w:r>
        <w:t>Source: https://www.youtube.com/watch?v=dV8rpGUoxns: Understanding Audio Cables &amp; Connectors</w:t>
      </w:r>
    </w:p>
    <w:p>
      <w:pPr>
        <w:pStyle w:val="Heading1"/>
      </w:pPr>
      <w:r>
        <w:t>Frame: frame_0526.jpg</w:t>
      </w:r>
    </w:p>
    <w:p>
      <w:r>
        <w:t>Caption: The image shows a man sitting at a desk, surrounded by various electronic equipment and cables, with a focused expression as he tests a microphone. He is dressed in a plaid shirt and holds the vibrant red and orange microphone in his hand, attached to a black cable neatly coiled beside it. The desk is cluttered with objects, indicating a busy work environment that could be a tech company or recording studio.</w:t>
        <w:br/>
        <w:br/>
        <w:t>In front of him, on the desk, are several pieces of computer hardware, including a keyboard, mouse, and possibly another electronic device. He also holds a black and silver electronic device in his other hand, which could be a camera or another type of equipment, although its exact nature is not clear from the image. Two red devices, resembling headsets with microphones, are held up by the man, who appears to be making a playful gesture as if using them for some purpose.</w:t>
        <w:br/>
        <w:br/>
        <w:t>The man looks directly at the camera with a slightly bemused expression, suggesting that he might be explaining or entertaining an audience about the equipment. The overall context of the image implies a technical or gaming environment where such equipment would be used, and the man's posture suggests he is either explaining something about the devices or simply engaged in his task.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described in the caption, which strongly relates to the image.</w:t>
      </w:r>
    </w:p>
    <w:p>
      <w:r>
        <w:t>Source: https://www.youtube.com/watch?v=dV8rpGUoxns: Understanding Audio Cables &amp; Connectors</w:t>
      </w:r>
    </w:p>
    <w:p>
      <w:pPr>
        <w:pStyle w:val="Heading1"/>
      </w:pPr>
      <w:r>
        <w:t>Frame: frame_0527.jpg</w:t>
      </w:r>
    </w:p>
    <w:p>
      <w:r>
        <w:t>Caption: The image appears to be a screenshot from a video, showing a man seated at a desk. He is dressed casually in a plaid shirt and jeans. The man seems to be engrossed in a task, possibly explaining or reviewing the devices he's holding. He holds two small electronic devices and has a microphone in front of him.</w:t>
        <w:br/>
        <w:br/>
        <w:t>On his desk, there are various items that suggest he might be involved in electronics work: a computer monitor, a keyboard, and what looks like additional electronic equipment such as resistors or capacitors. The monitors are turned on, suggesting that the man might be working on them. The overall scene suggests a typical work or study environment, possibly a home office or personal workspace designed for electronics hobbies or work.</w:t>
        <w:br/>
        <w:br/>
        <w:t>The man is holding a black and orange cable, which he's examining closely. The cable is neatly packaged in a box with the logo of a company named "Sawtooth". He appears to be focused on his task, possibly giving a tutorial or review of the devices he's holding.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(3.5mm jack and cable), and settings (Phase I) described in the caption, specifically mentioning the identification of ring patterns and understanding its function for troubleshooting.</w:t>
      </w:r>
    </w:p>
    <w:p>
      <w:r>
        <w:t>Source: https://www.youtube.com/watch?v=dV8rpGUoxns: Understanding Audio Cables &amp; Connectors</w:t>
      </w:r>
    </w:p>
    <w:p>
      <w:pPr>
        <w:pStyle w:val="Heading1"/>
      </w:pPr>
      <w:r>
        <w:t>Frame: frame_0528.jpg</w:t>
      </w:r>
    </w:p>
    <w:p>
      <w:r>
        <w:t>Caption: The image shows two individuals, one sitting and one standing, engaging in an informal setup for content creation or discussion. The person sitting wears a plaid shirt and holds a small device with red and black details, possibly a gaming controller or remote control, while facing a microphone and computer monitor. Behind them is a plain white wall, a desk or shelf with cables and electronic equipment, conveying an atmosphere of casual conversation.</w:t>
        <w:br/>
        <w:br/>
        <w:t>The standing individual is holding a black and orange cable wrapped around a black box labeled "Guitar" in white, suggesting that they might be setting up or adjusting their equipment. The man's attire is casual, with a blue and white checkered shirt, and the desk behind him is cluttered with various items, including a computer monitor, keyboard, and phone.</w:t>
        <w:br/>
        <w:br/>
        <w:t>The blurred background draws attention to the individuals and their actions, creating an impression of activity and work in progress.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details of audio cables and connectors, specifically mentioning the 3.5mm jack, which is also depicted in the frame caption as part of the guitar setup. The caption's description of the cable wrapped around a 'Guitar' box with a label matching the 3.5mm connector mentioned in the comment shows strong correlation between the two.</w:t>
      </w:r>
    </w:p>
    <w:p>
      <w:r>
        <w:t>Source: https://www.youtube.com/watch?v=dV8rpGUoxns: Understanding Audio Cables &amp; Connectors</w:t>
      </w:r>
    </w:p>
    <w:p>
      <w:pPr>
        <w:pStyle w:val="Heading1"/>
      </w:pPr>
      <w:r>
        <w:t>Frame: frame_0529.jpg</w:t>
      </w:r>
    </w:p>
    <w:p>
      <w:r>
        <w:t>Caption: The image shows a person, dressed in a blue and white plaid shirt, standing in front of a cluttered desk. He is holding a black and orange power strip with a red label in his hand, which is attached to a black cable plugged into a computer monitor. The desk behind him features various items, including a white computer keyboard and a black computer mouse.</w:t>
        <w:br/>
        <w:br/>
        <w:t>On the left side of the frame, a man (possibly the same individual) sitting at a separate desk is holding up an object that appears to be a cable or wire harness with multiple cables connected together. He wears a dark plaid shirt and has a beard, with a neutral expression as he looks directly at the camera.</w:t>
        <w:br/>
        <w:br/>
        <w:t>In front of him on the desk are several computer monitors, one of which has a red item, possibly a peripheral or an electronic device, placed on top of it. A microphone is also visible in front of him, suggesting that he might be recording a video or conducting a live stream.</w:t>
        <w:br/>
        <w:br/>
        <w:t>On the right side of the image, there is a wall-mounted monitor displaying what looks like a webpage or digital interface with various elements, although the content is not clear due to the resolution and angle of the photo. The background includes a white wall with no additional details discernible from this angle.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explicitly discusses the 3.5mm jack and its function, which is directly related to the objects (cables) and settings (computer monitors) described in the caption.</w:t>
      </w:r>
    </w:p>
    <w:p>
      <w:r>
        <w:t>Source: https://www.youtube.com/watch?v=dV8rpGUoxns: Understanding Audio Cables &amp; Connectors</w:t>
      </w:r>
    </w:p>
    <w:p>
      <w:pPr>
        <w:pStyle w:val="Heading1"/>
      </w:pPr>
      <w:r>
        <w:t>Frame: frame_0530.jpg</w:t>
      </w:r>
    </w:p>
    <w:p>
      <w:r>
        <w:t>Caption: The image shows a man standing in front of a desk, wearing a blue and white plaid shirt and sporting a beard. He is holding a black and orange box with the letters "H2" on it, accompanied by a white arrow. The desk is covered in cables and wires, indicating that the man is likely working on some electronic equipment.</w:t>
        <w:br/>
        <w:br/>
        <w:t>On the desk are several electronic devices and components, including what appears to be a Raspberry Pi with a microSD card inserted into it, as well as a breadboard with jumper wires attached. There is also a small red object that could be an electronic component or a toy, along with other unidentified items.</w:t>
        <w:br/>
        <w:br/>
        <w:t>Behind the man, two computer monitors display graphs or diagrams on their screens, although the content of these displays is not clear enough to interpret. The room has a neutral color scheme with a white wall in the background, and there is no visible text or writing that can be confidently interpreted from this image.</w:t>
        <w:br/>
        <w:br/>
        <w:t>The setting suggests that the man could be an electronics hobbyist, an educator demonstrating a project, or someone involved in computer programming or electronic tinkering. Without clearer context or more detailed view of the content on the monitors, it's not possible to determine his exact role or intent with certainty.</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which is related to the technical steps described in the caption, such as the man holding a box with 'H2' on it. The mention of ring patterns and troubleshooting also connects to the electronic equipment and components shown in the image.</w:t>
      </w:r>
    </w:p>
    <w:p>
      <w:r>
        <w:t>Source: https://www.youtube.com/watch?v=dV8rpGUoxns: Understanding Audio Cables &amp; Connectors</w:t>
      </w:r>
    </w:p>
    <w:p>
      <w:pPr>
        <w:pStyle w:val="Heading1"/>
      </w:pPr>
      <w:r>
        <w:t>Frame: frame_0531.jpg</w:t>
      </w:r>
    </w:p>
    <w:p>
      <w:r>
        <w:t>Caption: The image shows a person, likely a man based on the description provided, seated in a room with a white wall and a brown desk in the foreground. He is dressed in a blue and white plaid shirt and holding a red and black box labeled "Data" in his hand. The setting suggests a workspace or tech-related environment, as evident from the cluttered room with various electronics and cables. Behind him, there are two computer monitors, one of which appears to be turned off.</w:t>
        <w:br/>
        <w:br/>
        <w:t>The individual is sitting at the desk, gesturing or speaking as indicated by their hand movement and facial expression. They have short brown hair and are wearing a plaid shirt. The desk itself is cluttered with various items, including a keyboard, mouse, and what seems to be a microphone stand. There is also a small boxed product on the table.</w:t>
        <w:br/>
        <w:br/>
        <w:t>The atmosphere in the room appears serious, as indicated by the man's expression, suggesting that he might be discussing a technical topic. However, there are no text, diagrams, or other educational materials visible in this frame, which implies that this is a candid moment rather than a teaching context.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cables and connectors mentioned in the caption, specifically the 3.5mm jack, which is shown on one of the computer monitors behind the individual.</w:t>
      </w:r>
    </w:p>
    <w:p>
      <w:r>
        <w:t>Source: https://www.youtube.com/watch?v=dV8rpGUoxns: Understanding Audio Cables &amp; Connectors</w:t>
      </w:r>
    </w:p>
    <w:p>
      <w:pPr>
        <w:pStyle w:val="Heading1"/>
      </w:pPr>
      <w:r>
        <w:t>Frame: frame_0532.jpg</w:t>
      </w:r>
    </w:p>
    <w:p>
      <w:r>
        <w:t>Caption: The image shows a man sitting at a desk, surrounded by various electronic devices and cables. He is wearing a plaid shirt (not checkered) and glasses, with short hair. The individual appears to be in the middle of some activity involving electronics, possibly teaching or demonstrating something. He has his left arm crossed over his chest and is holding what looks like a black microphone with a conical shape at the top in his right hand.</w:t>
        <w:br/>
        <w:br/>
        <w:t>The desk is cluttered with multiple computer monitors displaying red and green squares, which might indicate signal strength or patterns; keyboards; mice; and various cables connected to the devices. A keyboard and mouse are also visible on the desk. Against the wall behind the man, there is a bookshelf with books visible.</w:t>
        <w:br/>
        <w:br/>
        <w:t>In his right hand, he holds what appears to be a microphone, while the left arm is crossed over his chest. The background includes a window with blinds partially drawn, allowing natural light to enter the room. There are no visible texts or diagrams in this image that can be clearly read or interpreted.</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specifically mentioning the 3.5mm jack, which is visible in the image.</w:t>
      </w:r>
    </w:p>
    <w:p>
      <w:r>
        <w:t>Source: https://www.youtube.com/watch?v=dV8rpGUoxns: Understanding Audio Cables &amp; Connectors</w:t>
      </w:r>
    </w:p>
    <w:p>
      <w:pPr>
        <w:pStyle w:val="Heading1"/>
      </w:pPr>
      <w:r>
        <w:t>Frame: frame_0533.jpg</w:t>
      </w:r>
    </w:p>
    <w:p>
      <w:r>
        <w:t>Caption: The image shows a person sitting in front of a computer setup that includes multiple monitors. They are engrossed in their work, holding a black and orange cable in one hand, examining it closely. The cable is neatly wrapped in a red and black bag, indicating it might be new or recently purchased. Their attire consists of a plaid shirt, adding a casual touch to the scene.</w:t>
        <w:br/>
        <w:br/>
        <w:t>The desk, cluttered with various items, suggests a workspace that is well-used and productive. Two computer monitors sit on either side of the person, indicating they may be working on multiple tasks simultaneously. The backdrop of the image is a beige wall, providing a neutral and calming background to the scene.</w:t>
        <w:br/>
        <w:br/>
        <w:t>In front of them, a small red item with a black symbol appears to be a piece of electronic equipment, possibly a router or modem given its shape and size. They seem to be engaged in an explanation or demonstration related to this device, possibly discussing network configurations, router settings, or troubleshooting connectivity issues. However, without any visible text or additional context, it's not possible to provide specific details about the content of their explanation or demonstration.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same technical steps (identifying audio cables and connectors) and objects (3.5mm jack and cable) described in the caption.</w:t>
      </w:r>
    </w:p>
    <w:p>
      <w:r>
        <w:t>Source: https://www.youtube.com/watch?v=dV8rpGUoxns: Understanding Audio Cables &amp; Connectors</w:t>
      </w:r>
    </w:p>
    <w:p>
      <w:pPr>
        <w:pStyle w:val="Heading1"/>
      </w:pPr>
      <w:r>
        <w:t>Frame: frame_0534.jpg</w:t>
      </w:r>
    </w:p>
    <w:p>
      <w:r>
        <w:t>Caption: The image shows a person sitting at a desk with various electronic devices in front of them. This individual appears to be engaged in an activity that involves these electronics. The person is holding a small, square-shaped device with a white logo on its front, which looks like a game controller or a remote control, and they are smiling at the camera while gesturing with the device.</w:t>
        <w:br/>
        <w:br/>
        <w:t>In the background, there's a computer monitor displaying what seems to be a video stream, possibly from a YouTube channel or a live broadcast, as indicated by the interface elements such as a user profile picture and a chat window on the bottom right corner of the screen. The monitor is off, with no content visible.</w:t>
        <w:br/>
        <w:br/>
        <w:t>The person is wearing a blue and white plaid shirt, and there's a shelf behind them with more electronics. On the top left corner of the image, there's a blurred view of a wall, and on the right side, a portion of another desk or table can be seen. The focus is on the person in the foreground, so details about the background are not clearly visible.</w:t>
        <w:br/>
        <w:br/>
        <w:t>The overall scene suggests a tech-related setting, possibly a demonstration or product launch, with the individual in the center of the image, surrounded by electronic devices and monitors.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function, which is also mentioned in the caption as one of the electronic devices present in the image. The mention of troubleshooting helps to confirm the connection between the comment and the caption.</w:t>
      </w:r>
    </w:p>
    <w:p>
      <w:r>
        <w:t>Source: https://www.youtube.com/watch?v=dV8rpGUoxns: Understanding Audio Cables &amp; Connectors</w:t>
      </w:r>
    </w:p>
    <w:p>
      <w:pPr>
        <w:pStyle w:val="Heading1"/>
      </w:pPr>
      <w:r>
        <w:t>Frame: frame_0535.jpg</w:t>
      </w:r>
    </w:p>
    <w:p>
      <w:r>
        <w:t>Caption: In the image, a person is seated at a desk with various items in front of him. The individual appears to be holding an object that looks like a small remote control or perhaps a modelling device with some sort of antenna or attachment on it. He seems to be examining or discussing this object, possibly explaining its function or purpose. On the desk beside him is a black and orange cable neatly wrapped in a red and black box labelled "DATA". The man's attention is directed towards the cable, suggesting that he is either inspecting its contents or deciding whether to purchase it.</w:t>
        <w:br/>
        <w:br/>
        <w:t>The desk on which the man is seated is cluttered with various items, including a computer monitor positioned to the left of him and a computer keyboard to the right. This suggests that the man might be working or studying. The presence of these items provides context for his activity, hinting at a busy and possibly stressful environment.</w:t>
        <w:br/>
        <w:br/>
        <w:t>The background of the image is blurred, drawing focus to the man and his activity. There is no visible text in the image, and the instructor's focus is not clear as there is no slide or board with text or diagrams that we can see. The overall impression is one of interest and activity in a typical work or study environment, where the man's examination of the cable suggests a need for it, possibly related to his work or studies.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the identification of audio cables and connectors, specifically mentioning the 3.5mm jack, which is also described in the frame caption as 'DATA' cable with a red and black box labelled 'DATA'. The caption describes the man examining or discussing this object, possibly explaining its function or purpose.</w:t>
      </w:r>
    </w:p>
    <w:p>
      <w:r>
        <w:t>Source: https://www.youtube.com/watch?v=dV8rpGUoxns: Understanding Audio Cables &amp; Connectors</w:t>
      </w:r>
    </w:p>
    <w:p>
      <w:pPr>
        <w:pStyle w:val="Heading1"/>
      </w:pPr>
      <w:r>
        <w:t>Frame: frame_0536.jpg</w:t>
      </w:r>
    </w:p>
    <w:p>
      <w:r>
        <w:t>Caption: The image shows a man standing in front of a desk with a variety of cables and cords scattered across its surface. He confidently holds a black and orange cable, labeled with the word "H" on the right side, in his right hand. The man is wearing a plaid shirt, giving the scene a casual atmosphere. Behind him, there appears to be a storage or organization system for the cables, with a red box spilling out cords. On the table next to him, some cords are neatly coiled. The man's posture and the presence of cables suggest an active and engaged workspace or workshop environment.</w:t>
        <w:br/>
        <w:br/>
        <w:t>In this scene, the man is likely in the midst of a discussion or presentation about one or more of the items on the desk. He may be explaining the features or uses of the cable he is holding, as evidenced by his confident grasp and possibly gesturing towards it with his right hand, like he is pointing out its importance or capabilities.</w:t>
        <w:br/>
        <w:br/>
        <w:t>The environment appears to be a personal workspace or home office, characterized by a sense of organization and focus. The absence of visible text in the image adds to the mystery surrounding the man's discussion or presentation, but does not detract from the overall impression of engagement and purpose.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The mention of a 3.5mm cable in Phase I also matches the context of the man holding a black and orange cable with 'H' label, suggesting a strong correlation between the comment and the caption.</w:t>
      </w:r>
    </w:p>
    <w:p>
      <w:r>
        <w:t>Source: https://www.youtube.com/watch?v=dV8rpGUoxns: Understanding Audio Cables &amp; Connectors</w:t>
      </w:r>
    </w:p>
    <w:p>
      <w:pPr>
        <w:pStyle w:val="Heading1"/>
      </w:pPr>
      <w:r>
        <w:t>Frame: frame_0537.jpg</w:t>
      </w:r>
    </w:p>
    <w:p>
      <w:r>
        <w:t>Caption: The image shows an individual sitting at a desk with various electronic equipment in front of him. He is holding up a black cable that appears to be connected to multiple devices, possibly including a router and modem. His expression suggests he may be explaining or demonstrating something about networking or device connectivity.</w:t>
        <w:br/>
        <w:br/>
        <w:t>In the foreground, there are several cables and electronic devices arranged neatly on the desk. On the left side of the image, there is a label "CAT5" indicating that the cable being held up is a Cat5 Ethernet cable. There are also multiple other cables and devices visible, including what appears to be another router or modem, a surge protector, and some networking equipment.</w:t>
        <w:br/>
        <w:br/>
        <w:t>The background features a neutral-toned wall with a piece of artwork hanging on it, providing a simple yet organized setting for the individual's demonstration. The desk itself is well-organized, with two computer monitors sitting behind the individual, suggesting that he might be in a work or study environment. The man is dressed in casual attire, wearing a plaid shirt and blue jeans, and is smiling at the camera, adding a friendly touch to the scene.</w:t>
        <w:br/>
        <w:br/>
        <w:t>Overall, the image portrays an individual who appears to be in the middle of a practical demonstration rather than lecturing from a slide or diagram, surrounded by technology and personal items.</w:t>
      </w:r>
    </w:p>
    <w:p>
      <w:r>
        <w:t>No strongly correlated comments found for this frame.</w:t>
      </w:r>
    </w:p>
    <w:p>
      <w:pPr>
        <w:pStyle w:val="Heading1"/>
      </w:pPr>
      <w:r>
        <w:t>Frame: frame_0538.jpg</w:t>
      </w:r>
    </w:p>
    <w:p>
      <w:r>
        <w:t>Caption: The image shows an individual standing in front of a desk with various electronic equipment arranged before him. He is wearing a plaid shirt and holding a pair of headphones wrapped in orange and black packaging, which bears the red and black lettering "H". The desk behind him features three white monitors in a row, with a computer keyboard placed in front.</w:t>
        <w:br/>
        <w:br/>
        <w:t>The person, facing away from the camera, appears to be a tech enthusiast or professional in the field of electronics. His posture suggests excitement as he prepares to use his new headphones. Behind him, on the desk, there are various items including black coils that appear to be electrical wiring, with a logo on the side indicating a company or product brand.</w:t>
        <w:br/>
        <w:br/>
        <w:t>To the left of the image, we see an individual seated at a desk with their own set of equipment. They are holding two black coils and wearing a blue shirt with short brown hair. On their desk, there is a computer monitor displaying a screenshot of a computer desktop with a file system visible on the left side and some icons or folders in the center.</w:t>
        <w:br/>
        <w:br/>
        <w:t>The overall setting suggests an educational or informative context related to automotive electronics, cable management solutions, or perhaps product demonstrations or comparisons. The image captures a moment of anticipation, as both individuals prepare to use their respective equipment.</w:t>
      </w:r>
    </w:p>
    <w:p>
      <w:r>
        <w:t>No strongly correlated comments found for this frame.</w:t>
      </w:r>
    </w:p>
    <w:p>
      <w:pPr>
        <w:pStyle w:val="Heading1"/>
      </w:pPr>
      <w:r>
        <w:t>Frame: frame_0539.jpg</w:t>
      </w:r>
    </w:p>
    <w:p>
      <w:r>
        <w:t>Caption: The image shows a person, likely a middle-aged male with short hair and wearing a blue plaid shirt, standing in a well-lit room with natural light streaming in from the window. He is holding one of several boxes on the cluttered desk, which contains electronic equipment such as two monitors and various cables. The box he's holding is labeled "Microphone Cable", indicating that it might contain a cable management solution.</w:t>
        <w:br/>
        <w:br/>
        <w:t>The individual appears to be intently focused on the contents of the box, with his attention to detail suggesting a professional or technical setting. The room is tidy, with no signs of disorganization or chaos, further supporting this conclusion.</w:t>
        <w:br/>
        <w:br/>
        <w:t>On the desk surface, multiple cable management solutions are visible, indicating that the person may be discussing or demonstrating these products, possibly for organizing cables. A packaging box is also present, containing text related to a cable management solution, although it's not fully legible due to the angle and distance from the camera. The desk features various items, including what looks like additional cables and possibly a set of headphones with a microphone.</w:t>
        <w:br/>
        <w:br/>
        <w:t>In terms of text visible in the image, the computer monitor on the left side of the frame displays "CABLE MANAGEMENT", which is likely the title or description of the product being discussed or demonstrated.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with a focus on troubleshooting and understanding cable function.</w:t>
      </w:r>
    </w:p>
    <w:p>
      <w:r>
        <w:t>Source: https://www.youtube.com/watch?v=dV8rpGUoxns: Understanding Audio Cables &amp; Connectors</w:t>
      </w:r>
    </w:p>
    <w:p>
      <w:pPr>
        <w:pStyle w:val="Heading1"/>
      </w:pPr>
      <w:r>
        <w:t>Frame: frame_0540.jpg</w:t>
      </w:r>
    </w:p>
    <w:p>
      <w:r>
        <w:t>Caption: The image shows a person sitting at a desk with various cables and devices in front of them. The individual, wearing a blue plaid shirt and having short brown hair, appears to be holding up a set of black cables with orange accents, adorned with the word "H", likely discussing these items. On the desk, there's a laptop and multiple coiled cables. In the background, there is a greenish-blue wall and a window with a partially open blind, allowing natural light to enter the room. The image seems to be taken from a video call or live stream setup, as suggested by the blurred quality of the background, which is common for webcams. Two black computer monitors stand upright on the desk behind the individual, adding to the tech-themed atmosphere of the scene.</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cable) described in the caption, with a strong focus on troubleshooting and understanding its function.</w:t>
      </w:r>
    </w:p>
    <w:p>
      <w:r>
        <w:t>Source: https://www.youtube.com/watch?v=dV8rpGUoxns: Understanding Audio Cables &amp; Connectors</w:t>
      </w:r>
    </w:p>
    <w:p>
      <w:pPr>
        <w:pStyle w:val="Heading1"/>
      </w:pPr>
      <w:r>
        <w:t>Frame: frame_0541.jpg</w:t>
      </w:r>
    </w:p>
    <w:p>
      <w:r>
        <w:t>Caption: In this image, there is an individual standing in front of a desk with various items around them. The person appears to be a middle-aged male with short hair and a beard, wearing a plaid shirt and glasses. He is holding up a product, which looks like a coil of black cord with orange labeling, possibly indicating it's a new or special edition item. Behind him, on the desk, there are several similar products with visible branding. To his right, there's a box labeled "Energizer" and below that, an assortment of batteries.</w:t>
        <w:br/>
        <w:br/>
        <w:t>The individual is in front of a backdrop that includes a wall-mounted monitor and other computer equipment, suggesting a workspace or home office setting. The scene suggests that the person could be discussing or demonstrating these products in a casual or informal setting, potentially for a video tutorial or product review. Notably, there are no visible texts or diagrams within this frame that would indicate the context of a teaching environment.</w:t>
        <w:br/>
        <w:br/>
        <w:t>The desk is neatly organized with multiple computer monitors and keyboards, which are likely used for work or other computer-related tasks. The man's position in front of the desk suggests he might be demonstrating or discussing the cable with someone.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audio cable (3.5mm jack) and its connectors, which are objects described in the caption. The context of using a 3.5mm cable in Phase I also matches with the setting mentioned in the caption, suggesting a workspace or home office environment.</w:t>
      </w:r>
    </w:p>
    <w:p>
      <w:r>
        <w:t>Source: https://www.youtube.com/watch?v=dV8rpGUoxns: Understanding Audio Cables &amp; Connectors</w:t>
      </w:r>
    </w:p>
    <w:p>
      <w:pPr>
        <w:pStyle w:val="Heading1"/>
      </w:pPr>
      <w:r>
        <w:t>Frame: frame_0542.jpg</w:t>
      </w:r>
    </w:p>
    <w:p>
      <w:r>
        <w:t>Caption: The image shows a man sitting at a desk with two computer monitors in front of him. He is holding a box with a distinctive black and orange logo, which says "H", possibly indicating his affiliation or involvement with the company. The man is wearing a blue and white checkered shirt. In front of him are various items that suggest he may be engaged in some sort of activity related to technology or electronics, such as cables, components, and what appears to be an antenna or cable connector. This item might be demonstrated for a video or tutorial recording, potentially showcasing its function or repair/maintenance procedures. Behind the man, several electronic components are visible on the desk, including a USB cable and additional cables possibly related to electronics or technology. The man's facial expression suggests he may be explaining something related to his work, but without additional context, it is not possible to determine what he is saying or demonstrating with certainty.</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mentioned in the caption, such as the 3.5mm jack, which is visible on the desk behind the man.</w:t>
      </w:r>
    </w:p>
    <w:p>
      <w:r>
        <w:t>Source: https://www.youtube.com/watch?v=dV8rpGUoxns: Understanding Audio Cables &amp; Connectors</w:t>
      </w:r>
    </w:p>
    <w:p>
      <w:pPr>
        <w:pStyle w:val="Heading1"/>
      </w:pPr>
      <w:r>
        <w:t>Frame: frame_0543.jpg</w:t>
      </w:r>
    </w:p>
    <w:p>
      <w:r>
        <w:t>Caption: The image shows a person, likely a male, standing in front of a desk cluttered with various cables and wires, possibly discussing the cable with someone. He is wearing a blue plaid shirt and has a white ring on his finger. The desk behind him features two computer monitors and a white keyboard. In his hand, he holds a black cable labeled "P-21", which is wrapped in a red and orange box bearing labels indicating the product details: "P-21", "Audio Cable", and "S2202". As he stands, he appears to be interacting with electronic items on the desk, possibly presenting or demonstrating something related to audio equipment. The presence of headphones, cables, and possibly microphone components suggests that he might be explaining how to use or set up this equipment. The individual's gestures, as he stands, suggest an attempt to demonstrate the functionality of these items.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of 3.5mm jack) and objects (3.5mm cable) described in the caption, as well as goals (understanding function and troubleshooting) related to audio equipment.</w:t>
      </w:r>
    </w:p>
    <w:p>
      <w:r>
        <w:t>Source: https://www.youtube.com/watch?v=dV8rpGUoxns: Understanding Audio Cables &amp; Connectors</w:t>
      </w:r>
    </w:p>
    <w:p>
      <w:pPr>
        <w:pStyle w:val="Heading1"/>
      </w:pPr>
      <w:r>
        <w:t>Frame: frame_0544.jpg</w:t>
      </w:r>
    </w:p>
    <w:p>
      <w:r>
        <w:t>Caption: In the image, there's a man seated at a desk with various electronic equipment and cables in front of him. He is holding up an orange coiled cable, which appears to be a new product, possibly for display or demonstration purposes. The man has glasses and a beard, and he seems to be looking directly at the camera, perhaps addressing viewers or explaining the features of the cable he's holding.</w:t>
        <w:br/>
        <w:br/>
        <w:t>On the desk in front of him, there are multiple coiled cables similar to the one he holds, suggesting that this may be a product launch, demonstration, or a setting for a video tutorial about cables and their use. The desk also houses a computer monitor and a laptop, showcasing modern technology.</w:t>
        <w:br/>
        <w:br/>
        <w:t>In the background, against the wall, there's another person seated at a different table, adding context to the scene without drawing attention away from the main subject. The plain wall provides no additional distractions or context, keeping focus on the man holding the cable and his immediate surroundings.</w:t>
        <w:br/>
        <w:br/>
        <w:t>The image quality suggests it could be a screenshot from a video call or a live stream, with the focus on the man holding the cable and his immediate surroundings. There are no visible texts, equations, diagrams, or slides that provide additional information about the products or topics being discussed. The setting seems to be informal, possibly a home or office environment rather than a professional broadcasting studio.</w:t>
        <w:br/>
        <w:br/>
        <w:t>The man is wearing a plaid shirt, which adds a touch of casualness to his otherwise professional demeanor, contrasting with the formal setup of the desk and its electronic devices.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objects (3.5mm jack and cable) described in the caption, indicating a strong correlation.</w:t>
      </w:r>
    </w:p>
    <w:p>
      <w:r>
        <w:t>Source: https://www.youtube.com/watch?v=dV8rpGUoxns: Understanding Audio Cables &amp; Connectors</w:t>
      </w:r>
    </w:p>
    <w:p>
      <w:pPr>
        <w:pStyle w:val="Heading1"/>
      </w:pPr>
      <w:r>
        <w:t>Frame: frame_0545.jpg</w:t>
      </w:r>
    </w:p>
    <w:p>
      <w:r>
        <w:t>Caption: In this image, we see an individual standing in front of a cluttered desk with multiple computer monitors, a keyboard, and a mouse. The person is focused on a black and orange cable, labeled "DTE" (Digital Telephone Entry), which they are holding in their right hand and pointing towards the camera. Wearing a casual outfit consisting of a blue plaid shirt and a black vest, the individual has a beard and short hair.</w:t>
        <w:br/>
        <w:br/>
        <w:t>In front of them, there appears to be a computer setup with various pieces of hardware displayed on the monitors. The person is possibly discussing or demonstrating the cable they're holding, as suggested by the lack of instructional elements in the frame. The overall atmosphere suggests a work or study environment, which may also accommodate gaming or computer use.</w:t>
        <w:br/>
        <w:br/>
        <w:t>The individual's attire and surroundings imply that this might be a home office or dedicated space for their work or interests.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DTE (Digital Telephone Entry) cable, which is mentioned in the caption. The comment also mentions the identification of audio cables and connectors like the 3.5mm jack, which is relevant to the computer setup and hardware displayed on the monitors in the frame.</w:t>
      </w:r>
    </w:p>
    <w:p>
      <w:r>
        <w:t>Source: https://www.youtube.com/watch?v=dV8rpGUoxns: Understanding Audio Cables &amp; Connectors</w:t>
      </w:r>
    </w:p>
    <w:p>
      <w:pPr>
        <w:pStyle w:val="Heading1"/>
      </w:pPr>
      <w:r>
        <w:t>Frame: frame_0546.jpg</w:t>
      </w:r>
    </w:p>
    <w:p>
      <w:r>
        <w:t>Caption: The image depicts a man sitting at a desk with various computer equipment and accessories around him, including multiple computer monitors and technical equipment on the desk. He is holding a small electronic device with a red label, although the text on the label is not clearly legible due to the resolution of the image. The man appears to be engaged in an activity related to technology or electronics, possibly reviewing, demonstrating, or discussing the device.</w:t>
        <w:br/>
        <w:br/>
        <w:t>The setting suggests a personal workspace or hobby area, which is further supported by the man's casual attire, including a plaid shirt. There is no text clearly visible in the image that provides additional context about the content of the discussion or the nature of the device he's holding.</w:t>
        <w:br/>
        <w:br/>
        <w:t>In the background, there is a cluttered desk with various objects, including a computer monitor and a keyboard, as well as several cables and cords scattered around the desk. The man's posture suggests that he is engaged in some form of work or activity related to the objects on the desk, which further supports the idea of a workspace or home office setup.</w:t>
        <w:br/>
        <w:br/>
        <w:t>The box held by the man has a white label with the text "22", providing one of the few details about the object being discussed.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which is a strong correlation.</w:t>
      </w:r>
    </w:p>
    <w:p>
      <w:r>
        <w:t>Source: https://www.youtube.com/watch?v=dV8rpGUoxns: Understanding Audio Cables &amp; Connectors</w:t>
      </w:r>
    </w:p>
    <w:p>
      <w:pPr>
        <w:pStyle w:val="Heading1"/>
      </w:pPr>
      <w:r>
        <w:t>Frame: frame_0547.jpg</w:t>
      </w:r>
    </w:p>
    <w:p>
      <w:r>
        <w:t>Caption: The image shows a person sitting at a desk with two computer monitors, one displaying a desktop interface. The individual is holding a black and orange cable, likely connected to one of the monitors, and appears to be engaged in a task that requires focus. They are wearing a plaid shirt and their expression suggests concentration.</w:t>
        <w:br/>
        <w:br/>
        <w:t>On the desk, there are various electronic components such as a microphone, what looks like a modem or router, cables, and possibly some form of computer or server hardware. An orange object resembling a cable management clip is also present on the edge of the desk, suggesting a workspace that values organization.</w:t>
        <w:br/>
        <w:br/>
        <w:t>The background features a dimly lit room with a window providing a glimpse of the outside world. The cluttered desk and surrounding electronic equipment create a sense of a typical workspace setup, with the monitors and person in close proximity to each other.</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(understanding different audio cables and connectors) described in the caption, which mentions a black and orange cable. The mention of a 3.5mm jack and ring patterns also matches the setting and goals discussed in the caption.</w:t>
      </w:r>
    </w:p>
    <w:p>
      <w:r>
        <w:t>Source: https://www.youtube.com/watch?v=dV8rpGUoxns: Understanding Audio Cables &amp; Connectors</w:t>
      </w:r>
    </w:p>
    <w:p>
      <w:pPr>
        <w:pStyle w:val="Heading1"/>
      </w:pPr>
      <w:r>
        <w:t>Frame: frame_0548.jpg</w:t>
      </w:r>
    </w:p>
    <w:p>
      <w:r>
        <w:t>Caption: In this image, there is an individual who appears to be deeply engrossed in their work. The person is seated at a desk with a cluttered workspace, featuring various objects and devices. A computer monitor positioned on the left side of the desk displays glowing activity, while a printer stands ready for use on the right side. A stack of papers and a telephone sit atop this pile, suggesting a busy workday.</w:t>
        <w:br/>
        <w:br/>
        <w:t>The individual is dressed in a plaid shirt, adding a touch of casualness to the scene. Their right hand is casually resting on their chin, indicating a moment of deep thought or contemplation. The desk also features a few more scattered objects, contributing to its cluttered appearance.</w:t>
        <w:br/>
        <w:br/>
        <w:t>In front of the individual, there are two monitors displaying various images and text, which suggests they may be explaining a technical topic related to computer hardware or electronics. They are holding up a small electronic device with cables connected to it, likely demonstrating its functionality or explaining how it works. The device appears to be some kind of circuit board or a similar type of electronic component.</w:t>
        <w:br/>
        <w:br/>
        <w:t>The background is blurred, drawing attention to the man and his desk. The focus is on him, his work, and the objects around him, creating an image that captures a moment in time in his busy workday.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functionality of a specific electronic device (3.5mm jack and cable) which is also shown in the frame caption, where it is being held up by the individual.</w:t>
      </w:r>
    </w:p>
    <w:p>
      <w:r>
        <w:t>Source: https://www.youtube.com/watch?v=dV8rpGUoxns: Understanding Audio Cables &amp; Connectors</w:t>
      </w:r>
    </w:p>
    <w:p>
      <w:pPr>
        <w:pStyle w:val="Heading1"/>
      </w:pPr>
      <w:r>
        <w:t>Frame: frame_0549.jpg</w:t>
      </w:r>
    </w:p>
    <w:p>
      <w:r>
        <w:t>Caption: The image shows two individuals, one of whom appears to be sitting at a desk in an indoor setting, likely a home office. The individual in the foreground is wearing a checkered shirt and has a beard. He seems to be engaged with some technology or equipment on the table in front of him. Several items are visible:</w:t>
        <w:br/>
        <w:br/>
        <w:t>1. A desktop computer monitor with a dark display, positioned to the left side of the image.</w:t>
        <w:br/>
        <w:t>2. A keyboard on the desk to the right of the monitor.</w:t>
        <w:br/>
        <w:t>3. Cables and cords that are organized and bundled together.</w:t>
        <w:br/>
        <w:t>4. Additional computer components, such as cords and possibly a power strip or surge protector, in front of him on the table.</w:t>
        <w:br/>
        <w:t>5. A microphone attached to his shirt collar, suggesting he may be recording a video or participating in an online meeting.</w:t>
        <w:br/>
        <w:t>6. The individual is holding what appears to be a cable harness with many connectors and cables, branded "Akira," which might indicate the model or product line of the item.</w:t>
        <w:br/>
        <w:t>7. On the wall behind him, there is a shelf with items that are not clearly distinguishable, but they seem to be related to technology, possibly computer components or electronics.</w:t>
        <w:br/>
        <w:t>8. To the left side of the image, another individual is partially visible and appears to be holding a camera or recording device.</w:t>
        <w:br/>
        <w:t>9. The wall behind the individuals has a decorative piece hanging on it.</w:t>
        <w:br/>
        <w:br/>
        <w:t>The setting suggests an educational or demonstration context, but without more information, it's difficult to determine the specific nature of the activity or content being created.</w:t>
      </w:r>
    </w:p>
    <w:p>
      <w:r>
        <w:t>No strongly correlated comments found for this frame.</w:t>
      </w:r>
    </w:p>
    <w:p>
      <w:pPr>
        <w:pStyle w:val="Heading1"/>
      </w:pPr>
      <w:r>
        <w:t>Frame: frame_0550.jpg</w:t>
      </w:r>
    </w:p>
    <w:p>
      <w:r>
        <w:t>Caption: In the image, a person, likely a male with a beard and glasses, wearing a plaid shirt, stands in front of a cluttered desk. He appears to be holding a red and black power cable, which suggests that he may be in the process of connecting or troubleshooting electronic devices. The desk is filled with various computer-related items, including two monitors turned off, several cables, packages bearing the brand name "Corsair", a microphone with its arm extended towards his face, a pair of headphones around his neck, and a white mouse with multiple buttons on a mouse pad.</w:t>
        <w:br/>
        <w:br/>
        <w:t>The individual seems to be engaged in a discussion or presentation, possibly teaching, reviewing, or commenting about electronic components or products. His facial expression suggests that he is happy or excited, which may indicate that he is sharing enthusiasm for technology or gaming. The overall setup appears to be used for creating content related to electronics and technology, such as video tutorials, reviews, or live streams.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different audio cables and connectors) and objects (3.5mm jack) described in the caption, which suggests a strong connection.</w:t>
      </w:r>
    </w:p>
    <w:p>
      <w:r>
        <w:t>Source: https://www.youtube.com/watch?v=dV8rpGUoxns: Understanding Audio Cables &amp; Connectors</w:t>
      </w:r>
    </w:p>
    <w:p>
      <w:pPr>
        <w:pStyle w:val="Heading1"/>
      </w:pPr>
      <w:r>
        <w:t>Frame: frame_0551.jpg</w:t>
      </w:r>
    </w:p>
    <w:p>
      <w:r>
        <w:t>Caption: The image shows a man sitting at a desk with multiple cables in front of him. He appears to be engaged in an activity related to audio equipment or wiring, as suggested by his attire and the presence of a microphone near him. The man is dressed in a blue and white plaid shirt, adding a touch of casualness to the scene.</w:t>
        <w:br/>
        <w:br/>
        <w:t>In the foreground, there is a collection of cables and what appear to be coiled wire harnesses. The man is holding a single red cable with black connectors, which he seems to be inspecting or preparing for use. He has a focused expression on his face.</w:t>
        <w:br/>
        <w:br/>
        <w:t>Behind him, on the desk, there are several other items including more cables, possibly computer or audio equipment, and some packaging or labels that may contain product information. There is also a monitor displaying what looks like an interface with various panels, potentially related to audio mixing or software control for audio equipment.</w:t>
        <w:br/>
        <w:br/>
        <w:t>The red cable held by the man features an orange and black logo, adding a touch of visual interest to the scene. The desk, a stark white, provides a neutral backdrop for the man and his belongings. The cables on the desk are arranged in a manner that suggests they are ready for use, their positions indicating they are in a state of readiness.</w:t>
        <w:br/>
        <w:br/>
        <w:t>The background is a simple white wall, its simplicity allowing the man, his cable, and the cables on the desk to stand out. Overall, the image captures a moment in time at a desk, where a man is preparing to use his cable. The details of the scene suggest a workspace, perhaps a home office or a studio, where creativity and technology intersect.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described in the caption, specifically identifying and understanding different audio cables and connectors like the 3.5mm jack.</w:t>
      </w:r>
    </w:p>
    <w:p>
      <w:r>
        <w:t>Source: https://www.youtube.com/watch?v=dV8rpGUoxns: Understanding Audio Cables &amp; Connectors</w:t>
      </w:r>
    </w:p>
    <w:p>
      <w:pPr>
        <w:pStyle w:val="Heading1"/>
      </w:pPr>
      <w:r>
        <w:t>Frame: frame_0552.jpg</w:t>
      </w:r>
    </w:p>
    <w:p>
      <w:r>
        <w:t>Caption: The image shows a man seated in front of a desk, surrounded by various electronic equipment. The desk is adorned with two computer monitors, one on the left and another on the right, which form a square shape on the desk. Behind him, a monitor displaying a webcam feed shows his face and upper torso.</w:t>
        <w:br/>
        <w:br/>
        <w:t>He appears to be holding a cable wrapped in a red and black color scheme, marked with the letters "H" and "D", possibly indicating the type of cable or its manufacturer. The table is cluttered with additional cables of various lengths and types, including SATA data cables typically used for connecting hard drives to a motherboard in a computer case.</w:t>
        <w:br/>
        <w:br/>
        <w:t>The man's attire consists of a plaid shirt, adding a casual touch to the professional setting. His hand rests on the desk, possibly indicating his engagement in a task or activity related to the electronics on the desk. The overall setting suggests a home office environment with a focus on computer hardware and accessories.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3.5mm cable) described in the caption, specifically mentioning the ring patterns on the jack. The setting of a home office environment with computer hardware is also mentioned, which matches the context of the caption.</w:t>
      </w:r>
    </w:p>
    <w:p>
      <w:r>
        <w:t>Source: https://www.youtube.com/watch?v=dV8rpGUoxns: Understanding Audio Cables &amp; Connectors</w:t>
      </w:r>
    </w:p>
    <w:p>
      <w:pPr>
        <w:pStyle w:val="Heading1"/>
      </w:pPr>
      <w:r>
        <w:t>Frame: frame_0553.jpg</w:t>
      </w:r>
    </w:p>
    <w:p>
      <w:r>
        <w:t>Caption: The image shows an individual, dressed in a blue plaid shirt and wearing a ring on their finger, standing in front of a cluttered desk dominated by two monitors displaying different screens. The person is holding a black cable with an orange label reading "Cable" on the right side. In addition to the various cables covering the desk, there are also several computer peripherals and devices visible. The individual appears to be holding up two items connected by a cable, one of which resembles a red object that could possibly be a modem or router, while the other seems to be a device with a USB port, perhaps a hard drive or external storage device.</w:t>
        <w:br/>
        <w:br/>
        <w:t>The person is holding up a small sign that reads "HDMI Cable," indicating that they are discussing or demonstrating a high-definition multimedia interface cable. The background is slightly blurred, emphasizing the individual as the main focus of the photo. There is no visible text, equations, or diagrams in this image that provide additional context or information.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mentions audio cables and connectors, specifically the 3.5mm jack, which is closely related to the HDMI cable discussed in the frame caption. The caption also shows a black cable with an orange label reading 'Cable', which could be an HDMI cable.</w:t>
      </w:r>
    </w:p>
    <w:p>
      <w:r>
        <w:t>Source: https://www.youtube.com/watch?v=dV8rpGUoxns: Understanding Audio Cables &amp; Connectors</w:t>
      </w:r>
    </w:p>
    <w:p>
      <w:pPr>
        <w:pStyle w:val="Heading1"/>
      </w:pPr>
      <w:r>
        <w:t>Frame: frame_0554.jpg</w:t>
      </w:r>
    </w:p>
    <w:p>
      <w:r>
        <w:t>Caption: The image shows a man sitting at a desk with various items spread out in front of him, including electronic components and cables. He is holding an orange and black cable that is neatly wrapped in a protective sleeve, his hands firmly gripping it as he looks directly at the camera with a neutral expression.</w:t>
        <w:br/>
        <w:br/>
        <w:t>The desk is cluttered with several objects, including what appears to be a router or modem with its antenna visible, suggesting a possible connection to networking or computer hardware. There are also open boxes with wires and cables, possibly related to electronics or home entertainment systems, and possibly some sort of electronic device or charger.</w:t>
        <w:br/>
        <w:br/>
        <w:t>The man is wearing a light blue plaid shirt and glasses, with short hair, and appears to be in the middle of a workspace or office environment. In the background, a window lets in natural light, and a blackboard is present, although its purpose remains unclear. Despite the chaos on the desk, there is a sense of order, as the man's grip on the cable suggests he is ready to use it in his work or hobby.</w:t>
        <w:br/>
        <w:br/>
        <w:t>The image captures a moment in time, providing insight into the man's surroundings and activities.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orange and black cable in the caption, specifically mentioning its function as a 3.5mm jack, which matches the description of the cable in the frame.</w:t>
      </w:r>
    </w:p>
    <w:p>
      <w:r>
        <w:t>Source: https://www.youtube.com/watch?v=dV8rpGUoxns: Understanding Audio Cables &amp; Connectors</w:t>
      </w:r>
    </w:p>
    <w:p>
      <w:pPr>
        <w:pStyle w:val="Heading1"/>
      </w:pPr>
      <w:r>
        <w:t>Frame: frame_0555.jpg</w:t>
      </w:r>
    </w:p>
    <w:p>
      <w:r>
        <w:t>Caption: In the image, we see a person standing in front of a desk with various items on it, including computer monitors, a keyboard, and a mouse. The individual is holding up a package of cables with "Audio" written on them, suggesting that they are discussing or demonstrating audio-related equipment.</w:t>
        <w:br/>
        <w:br/>
        <w:t>On the desk, there are several other cables and what appears to be a router, indicating a possible discussion about network setup or cable management. A box of connectors is also present, possibly containing additional networking equipment. The person seems to be explaining something about these items, potentially discussing their use or demonstrating how to connect them.</w:t>
        <w:br/>
        <w:br/>
        <w:t>The brand "CAT6" can be seen on one of the cables, indicating that this might be a discussion about Ethernet connections in networking equipment. There is no visible text providing additional information, nor are there any diagrams or slides that we can discern from this image. The focus here is on the actual objects and the context suggests an educational or instructional setting, potentially a video tutorial or live stream where the person is explaining the features and uses of CAT6 cables in a networking context.</w:t>
        <w:br/>
        <w:br/>
        <w:t>The person is wearing a blue plaid shirt and a black belt, and the background is blurred, indicating that the focus of the image is on the man and his cables. The overall scene suggests a professional or technical setting.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understanding the function of a 3.5mm jack) and objects (audio cables and connectors) described in the caption, with specific reference to CAT6 cables mentioned in the image.</w:t>
      </w:r>
    </w:p>
    <w:p>
      <w:r>
        <w:t>Source: https://www.youtube.com/watch?v=dV8rpGUoxns: Understanding Audio Cables &amp; Connectors</w:t>
      </w:r>
    </w:p>
    <w:p>
      <w:pPr>
        <w:pStyle w:val="Heading1"/>
      </w:pPr>
      <w:r>
        <w:t>Frame: frame_0556.jpg</w:t>
      </w:r>
    </w:p>
    <w:p>
      <w:r>
        <w:t>Caption: The image features a man seated at a desk with various computer hardware items spread out before him. He appears to be deeply engaged in a task, possibly related to setting up or troubleshooting computer equipment. The visible text on the screen is not fully legible due to the resolution and angle of the photograph; however, it's clear that there is text present.</w:t>
        <w:br/>
        <w:br/>
        <w:t>The man is holding what appears to be a set of cables, including an HDMI cable with a red tag attached to it, as he sorts through the array of wires on his desk. He's also wearing glasses, has short hair, and sports a plaid shirt. A ring adorns his finger. The room he's in has a neutral color scheme, with white walls and a window visible behind him.</w:t>
        <w:br/>
        <w:br/>
        <w:t>On the desk, there are multiple computer components such as a motherboard box, additional cables that seem unrelated to the man's current activity, and a laptop partially visible on the left side of the image. The man is looking directly at the camera, suggesting he is addressing an audience or recording for a video tutorial. His focused expression conveys a sense of casual teaching or demonstration, likely aimed at helping others understand how to properly connect or manage computer hardware.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with a specific example from Phase I that relates to the setup or troubleshooting of computer equipment.</w:t>
      </w:r>
    </w:p>
    <w:p>
      <w:r>
        <w:t>Source: https://www.youtube.com/watch?v=dV8rpGUoxns: Understanding Audio Cables &amp; Connectors</w:t>
      </w:r>
    </w:p>
    <w:p>
      <w:pPr>
        <w:pStyle w:val="Heading1"/>
      </w:pPr>
      <w:r>
        <w:t>Frame: frame_0557.jpg</w:t>
      </w:r>
    </w:p>
    <w:p>
      <w:r>
        <w:t>Caption: The image shows an individual seated at a desk with a variety of electronics and cables spread out before them. They appear to be engrossed in assembling a stereo setup, dressed in a blue plaid shirt and jeans. The desk is cluttered with components, including two monitors, a pair of speakers, and various wires and cables.</w:t>
        <w:br/>
        <w:br/>
        <w:t>The individual's hands are deftly handling the connections between the components, their expression focused on the task at hand. Behind them, a beige wall serves as the backdrop, featuring a red lightbulb that adds a pop of color to the otherwise neutral setting. A black and white photo hangs on the wall, its contents obscured.</w:t>
        <w:br/>
        <w:br/>
        <w:t>On the desk in front of them, several network cables are visible, including what appears to be a modem or router device. The individual is pointing at a single red Ethernet cable among the other cables, their facial expression indicating focus and attention to detail.</w:t>
        <w:br/>
        <w:br/>
        <w:t>Behind the person, a mounted TV displays a slide that looks like it could be from a presentation or tutorial. The text on the screen includes information about "CAT5," "100 MBPS," and possibly some numbers related to cable specifications, suggesting that the content is technical in nature and likely relates to cable standards for network speeds.</w:t>
        <w:br/>
        <w:br/>
        <w:t>The image has a low resolution, which makes the details on the screen slightly unclear. However, the focus remains on the individual's interaction with the cables and their surrounding environment, capturing a moment of concentration and focus as they meticulously assemble their stereo setup.</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explicitly discusses audio cables and connectors, including the 3.5mm jack, which is directly related to the technical steps described in the caption (assembling a stereo setup). The mention of ring patterns, identifying features, and troubleshooting also matches the focus on cable connections in the caption.</w:t>
      </w:r>
    </w:p>
    <w:p>
      <w:r>
        <w:t>Source: https://www.youtube.com/watch?v=dV8rpGUoxns: Understanding Audio Cables &amp; Connectors</w:t>
      </w:r>
    </w:p>
    <w:p>
      <w:pPr>
        <w:pStyle w:val="Heading1"/>
      </w:pPr>
      <w:r>
        <w:t>Frame: frame_0558.jpg</w:t>
      </w:r>
    </w:p>
    <w:p>
      <w:r>
        <w:t>Caption: The image appears to show an individual seated at a desk with various items. The person is facing away from the camera and seems to be engaged in some activity that involves electronic equipment or wiring, as they are holding a black device in their hand. They are wearing a plaid shirt, and there's a visible tattoo on their right arm.</w:t>
        <w:br/>
        <w:br/>
        <w:t>The table in front of them features several coils of what looks like cable or wire, with some cables wrapped around cylindrical objects that could be spools or holders for cables. A smartphone with a screen displaying a message or app interface is also present. Behind the person, against the wall, there's a monitor displaying what seems to be an assortment of cables and wiring equipment.</w:t>
        <w:br/>
        <w:br/>
        <w:t>The room has a neutral color palette with beige walls, providing a calm backdrop for the vibrant scene on the desk. The stark white desk contrasts with the black device in the individual's hand, drawing attention to their activity. The desk is surrounded by a multitude of computer peripherals, each with its own unique color and design - red, black, blue, and yellow - creating a dynamic tableau that appears ready to spring into action at any moment.</w:t>
        <w:br/>
        <w:br/>
        <w:t>The backdrop to this scene is a wall adorned with two computer monitors, which are currently turned off, adding to the sense of calm. Despite the complexity of the scene, there is a sense of order and harmony, as all the elements in the image - the individual, the peripherals, and the monitors - coexist and contribute to the overall narrative of someone engaged in their work.</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The score is high because the comment is specific to the equipment and wiring shown in the image, and even mentions 'Phase I' which likely refers to a project or context related to the scene depicted.</w:t>
      </w:r>
    </w:p>
    <w:p>
      <w:r>
        <w:t>Source: https://www.youtube.com/watch?v=dV8rpGUoxns: Understanding Audio Cables &amp; Connectors</w:t>
      </w:r>
    </w:p>
    <w:p>
      <w:pPr>
        <w:pStyle w:val="Heading1"/>
      </w:pPr>
      <w:r>
        <w:t>Frame: frame_0559.jpg</w:t>
      </w:r>
    </w:p>
    <w:p>
      <w:r>
        <w:t>Caption: The image shows a person sitting at a desk with a neatly organized array of computer equipment and cables in front of them. They are wearing a blue and white plaid shirt, which stands out against the black desk. The individual is engaged in an explanation or demonstration, possibly for tutorial purposes or recording a video, as they hold up a cable accessory with their left hand while gesturing towards it with their right hand. The person appears to be seated indoors with a neutral-colored wall behind them, partially obscured by the desk and equipment.</w:t>
        <w:br/>
        <w:br/>
        <w:t>To their right, a webcam is visible on the desk, suggesting that they may be conducting a live stream or recording a video. Behind them, a monitor or TV screen displays various cables and possibly additional accessories or devices related to computer hardware. The person has a beard and appears engrossed in their task, possibly exploring or testing electronic devices. The overall scene suggests a professional or personal workspace where the individual is likely explaining how to use or set up a particular cable accessory.</w:t>
      </w:r>
    </w:p>
    <w:p>
      <w:r>
        <w:t>Comment (score 95):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different audio cables and connectors, including the 3.5mm jack, which is mentioned in the caption as one of the objects being explained or demonstrated.</w:t>
      </w:r>
    </w:p>
    <w:p>
      <w:r>
        <w:t>Source: https://www.youtube.com/watch?v=dV8rpGUoxns: Understanding Audio Cables &amp; Connectors</w:t>
      </w:r>
    </w:p>
    <w:p>
      <w:pPr>
        <w:pStyle w:val="Heading1"/>
      </w:pPr>
      <w:r>
        <w:t>Frame: frame_0560.jpg</w:t>
      </w:r>
    </w:p>
    <w:p>
      <w:r>
        <w:t>Caption: The image shows a man engaged in an activity related to electronics or technology, likely in an educational setting. He appears to be standing in front of a desk, with his attention focused on a red and white package labeled "Sony Professional" that contains cables. The package is neatly arranged on the desk, with its distinctive colors standing out against the surrounding black and gray.</w:t>
        <w:br/>
        <w:br/>
        <w:t>To the side of the desk, there are various electronic devices and cables visible, suggesting that the man may be discussing or demonstrating hardware or setup for electronic equipment. In his hand, he holds a white paper, possibly an instruction manual or reading material related to the electronics or technology being discussed.</w:t>
        <w:br/>
        <w:br/>
        <w:t>The overall scene suggests that the man is examining or purchasing audio equipment, given the presence of the "Sony Professional" package and the focus on the cables. The informal yet focused demeanor of the man, as well as the casual home-based learning environment with computers and other tech-related items visible in the background, further supports this conclusion.</w:t>
      </w:r>
    </w:p>
    <w:p>
      <w:r>
        <w:t>Comment (score 87):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specifically the 3.5mm jack and audio cables, which are related to the Sony Professional package and electronic equipment setup depicted in the image.</w:t>
      </w:r>
    </w:p>
    <w:p>
      <w:r>
        <w:t>Source: https://www.youtube.com/watch?v=dV8rpGUoxns: Understanding Audio Cables &amp; Connectors</w:t>
      </w:r>
    </w:p>
    <w:p>
      <w:pPr>
        <w:pStyle w:val="Heading1"/>
      </w:pPr>
      <w:r>
        <w:t>Frame: frame_0561.jpg</w:t>
      </w:r>
    </w:p>
    <w:p>
      <w:r>
        <w:t>Caption: The image shows an individual sitting at a desk with various electronic equipment and cables spread out in front of them. The person appears to be engrossed in examining a package of cables on the desk, which are neatly arranged in a vibrant red and black color scheme. They are holding a small device, likely a router or modem, and are pointing at it with their right hand while gesturing with their left hand.</w:t>
        <w:br/>
        <w:br/>
        <w:t>The desk has multiple items on it: there is a computer monitor to the left, a keyboard in front of the person, and additional cables and electronic devices such as a USB drive and possibly an external hard drive or other peripherals. On the left side of the image, there are two black bags that seem to contain more equipment or parts.</w:t>
        <w:br/>
        <w:br/>
        <w:t>The individual is wearing a blue plaid shirt and has short hair. They are seated in front of a background that includes what looks like a wall-mounted air conditioning unit on the right side. The style of the image is a candid photograph likely taken during an online tutorial or review session, with the focus on the person's activity rather than any surrounding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and how to identify them based on ring patterns. The mention of a 3.5mm cable in Phase I also matches with the image showing someone examining cables.</w:t>
      </w:r>
    </w:p>
    <w:p>
      <w:r>
        <w:t>Source: https://www.youtube.com/watch?v=dV8rpGUoxns: Understanding Audio Cables &amp; Connectors</w:t>
      </w:r>
    </w:p>
    <w:p>
      <w:pPr>
        <w:pStyle w:val="Heading1"/>
      </w:pPr>
      <w:r>
        <w:t>Frame: frame_0562.jpg</w:t>
      </w:r>
    </w:p>
    <w:p>
      <w:r>
        <w:t>Caption: In this image, there are two individuals standing in front of a desk with various electronic equipment and cables arranged neatly on the surface. One person is holding an orange box labeled "Power" filled with cables and connectors, while another individual appears to be engaged in a task or demonstration. The latter is wearing a blue plaid shirt and is holding up a cable, possibly explaining or demonstrating something related to technology or electronics.</w:t>
        <w:br/>
        <w:br/>
        <w:t>The desk is surrounded by a room with visible electronic equipment, including a computer monitor and a television set. The overall scene suggests a workspace or a room dedicated to electronic equipment. On the screen behind the individual conducting the demonstration, there is visible text that reads "HDMI Cables," suggesting that the topic being discussed might be about High-Definition Multimedia Interface (HDMI) cables.</w:t>
        <w:br/>
        <w:br/>
        <w:t>The HDMI cables on the desk include labels such as "HDMI 2.0" and a price tag of "$19.95." The room's background appears to be light-colored with a window allowing natural light in, but there are no additional visible texts or graphs that would provide more context about the content being taught or demonstrated. One individual is wearing a blue and white checkered shirt, while the other has a silver ring on their finger.</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(3.5mm jack), which is mentioned in the caption as part of the demonstration or explanation on the desk. The connection is strong due to the specific technical information shared in both the caption and the comment.</w:t>
      </w:r>
    </w:p>
    <w:p>
      <w:r>
        <w:t>Source: https://www.youtube.com/watch?v=dV8rpGUoxns: Understanding Audio Cables &amp; Connectors</w:t>
      </w:r>
    </w:p>
    <w:p>
      <w:pPr>
        <w:pStyle w:val="Heading1"/>
      </w:pPr>
      <w:r>
        <w:t>Frame: frame_0563.jpg</w:t>
      </w:r>
    </w:p>
    <w:p>
      <w:r>
        <w:t>Caption: The image shows a person holding a black DMX series 4 cable with both hands, while wearing a plaid shirt. The man's facial hair and attire suggest he may have been working on or troubleshooting a computer system, as the background appears to be an indoor space with artificial lighting, featuring a desk with a computer monitor. The individual is examining the cable closely, possibly in the process of setting up or debugging a computer setup. In addition, the image also shows the same person holding both an aftermarket computer power supply unit (PSU) and its original packaging, alongside an upgrade or replacement part for a computer, as indicated by the text on the packaging. The PSU is partially removed from its box, and the individual's free hand appears to be adjusting cables on the new unit, while their other hand holds both the original and new PSUs.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different audio cables and connectors, specifically mentioning the 3.5mm jack, which is also mentioned in the caption as a part of the DMX series 4 cable. The connection between the two is strong due to the shared topic of cable identification.</w:t>
      </w:r>
    </w:p>
    <w:p>
      <w:r>
        <w:t>Source: https://www.youtube.com/watch?v=dV8rpGUoxns: Understanding Audio Cables &amp; Connectors</w:t>
      </w:r>
    </w:p>
    <w:p>
      <w:pPr>
        <w:pStyle w:val="Heading1"/>
      </w:pPr>
      <w:r>
        <w:t>Frame: frame_0564.jpg</w:t>
      </w:r>
    </w:p>
    <w:p>
      <w:r>
        <w:t>Caption: The image shows a man standing in a room filled with various cables and equipment, surrounded by cluttered floors and tables. He is holding a black cable from the "DMX Cable" series, featuring a white label that reads "DMX Cable". The cable has an orange plug on one end and a black plug on the other. In the foreground, a table displays a collection of accessories such as remote controls and cables. Several HDMI cords are connected to the individual's hand-held cable, possibly indicating different connections or HDMI cables. The room is cluttered with cables labeled "X", "H", and "D", suggesting a workspace or laboratory where these types of cables and equipment are commonly used.</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specifically mentioning a 3.5mm jack and ring patterns, which is strongly related to the DMX Cable featured in the caption. The mention of troubleshooting also suggests a technical connection.</w:t>
      </w:r>
    </w:p>
    <w:p>
      <w:r>
        <w:t>Source: https://www.youtube.com/watch?v=dV8rpGUoxns: Understanding Audio Cables &amp; Connectors</w:t>
      </w:r>
    </w:p>
    <w:p>
      <w:pPr>
        <w:pStyle w:val="Heading1"/>
      </w:pPr>
      <w:r>
        <w:t>Frame: frame_0565.jpg</w:t>
      </w:r>
    </w:p>
    <w:p>
      <w:r>
        <w:t>Caption: The image features a person standing in front of a desk with various computer and electronic equipment, including monitors, a keyboard, and cables. The individual is holding up a black, coiled cable with several connectors that appear to be microphone or audio cables. They are wearing a casual outfit consisting of a plaid shirt and blue jeans, giving the scene an everyday feel. The desk is neatly organized with multiple cables, featuring an orange cable and a blue cable arranged in rows. A red and white sign on the desk reads "Aux-Cable", emphasizing the presence of audio equipment. The person's attention is focused intently on the black cable, seemingly inspecting it closely, conveying a sense of curiosity and focus.</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described in the caption, as well as related settings (Phase I) and goals (understanding the function and troubleshooting). The correlation is strong due to the specific details mentioned in both the caption and comment.</w:t>
      </w:r>
    </w:p>
    <w:p>
      <w:r>
        <w:t>Source: https://www.youtube.com/watch?v=dV8rpGUoxns: Understanding Audio Cables &amp; Connectors</w:t>
      </w:r>
    </w:p>
    <w:p>
      <w:pPr>
        <w:pStyle w:val="Heading1"/>
      </w:pPr>
      <w:r>
        <w:t>Frame: frame_0566.jpg</w:t>
      </w:r>
    </w:p>
    <w:p>
      <w:r>
        <w:t>Caption: The image features a man intently examining a black cable with white markings, part of a larger set of cables arranged in a rectangular shape. The focal point of the image is the black cable, which has various connectors attached to its ends, suggesting it may be a coiled or flexible cable. The man is dressed in a plaid shirt and appears deeply focused on the cable's features.</w:t>
        <w:br/>
        <w:br/>
        <w:t>The background is blurred, indicating a busy workspace or warehouse setting, possibly related to electronics or technology. In front of him, a desktop computer setup and additional electronic equipment can be seen, suggesting a home office or personal workspace.</w:t>
        <w:br/>
        <w:br/>
        <w:t>The man is holding up the cable towards the camera, with his hand wrapped around it, possibly explaining its uses, features, or capabilities. His serious expression implies that he is deeply engaged in examining the cable, and the overall scene conveys a professional setting rather than a formal teaching environment.</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to understand a 3.5mm jack) and objects (a 3.5mm cable) described in the caption, which shares similar settings (examining cables/ connectors) and goals (understanding their function and troubleshooting).</w:t>
      </w:r>
    </w:p>
    <w:p>
      <w:r>
        <w:t>Source: https://www.youtube.com/watch?v=dV8rpGUoxns: Understanding Audio Cables &amp; Connectors</w:t>
      </w:r>
    </w:p>
    <w:p>
      <w:pPr>
        <w:pStyle w:val="Heading1"/>
      </w:pPr>
      <w:r>
        <w:t>Frame: frame_0567.jpg</w:t>
      </w:r>
    </w:p>
    <w:p>
      <w:r>
        <w:t>Caption: The image shows a man standing in front of a cluttered desk covered with various cables and cords, holding up a black audio cable adorned with labels such as "Dual", "Dual X", "AWG", and "Cable". In his hands, he is holding the cable, possibly explaining its features or usage. The background of the image appears to be an indoor setting, with a box labeled "Hose" on the table, which could be used for charging electronic devices, as well as other electronics components. The individual's face is turned towards the camera, suggesting he might be in the middle of a discussion or demonstration, possibly recording a video or participating in an online tutorial using a microphone.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objects (3.5mm jack and cable) described in the caption, indicating a strong correlation.</w:t>
      </w:r>
    </w:p>
    <w:p>
      <w:r>
        <w:t>Source: https://www.youtube.com/watch?v=dV8rpGUoxns: Understanding Audio Cables &amp; Connectors</w:t>
      </w:r>
    </w:p>
    <w:p>
      <w:pPr>
        <w:pStyle w:val="Heading1"/>
      </w:pPr>
      <w:r>
        <w:t>Frame: frame_0568.jpg</w:t>
      </w:r>
    </w:p>
    <w:p>
      <w:r>
        <w:t>Caption: The image captures a man engrossed in his work, dressed in a casual plaid shirt. He appears to be speaking or explaining something, with his hand gesturing as if making a point or discussing a topic. The room has a casual ambiance, with multiple monitors displaying various interfaces or software windows on the table behind him, suggesting a discussion involving technology, programming, or digital work.</w:t>
        <w:br/>
        <w:br/>
        <w:t>The table is cluttered with cables and electronic components, and a screen with text on it is visible on the wall behind him, although the resolution is too low to read the details. The room does not appear to be an educational setting like a classroom or seminar, as there are no visible slides or diagrams.</w:t>
        <w:br/>
        <w:br/>
        <w:t>To the right of the table, a bookshelf filled with books stands as a silent observer to the man's work, suggesting a love for learning or perhaps a work-related interest. The background is blurred, drawing attention to the man and his immediate surroundings, which may indicate the dynamic nature of his work.</w:t>
        <w:br/>
        <w:br/>
        <w:t>The man is intently focused on one of the computer monitors, his fingers lightly touching the keyboard, perhaps typing out a code or navigating through a program. Overall, the image paints a picture of a man deeply immersed in his work, surrounded by the tools of his trade and the knowledge he seeks.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technical steps (identifying audio cables and connectors) and objects (3.5mm jack) described in the caption, which is a strong correlation.</w:t>
      </w:r>
    </w:p>
    <w:p>
      <w:r>
        <w:t>Source: https://www.youtube.com/watch?v=dV8rpGUoxns: Understanding Audio Cables &amp; Connectors</w:t>
      </w:r>
    </w:p>
    <w:p>
      <w:pPr>
        <w:pStyle w:val="Heading1"/>
      </w:pPr>
      <w:r>
        <w:t>Frame: frame_0569.jpg</w:t>
      </w:r>
    </w:p>
    <w:p>
      <w:r>
        <w:t>Caption: In the image, a man is seated at a desk surrounded by multiple electronic devices and cables. He is wearing a plaid shirt and appears to be focused on organizing his workspace. The room has a neutral color scheme, and the desk is cluttered with a variety of items related to technology or electronics. On the desk, there's a package of an electronic product with its packaging open and some components partially visible.</w:t>
        <w:br/>
        <w:br/>
        <w:t>The man's hands are busy examining a black and orange object, possibly a cable, as he attempts to organize his workspace. A pile of cables, their various colors adding to the clutter, sits on the desk alongside a black bag that may contain more equipment or tools. Two monitors also sit on the desk, serving as a hub of activity.</w:t>
        <w:br/>
        <w:br/>
        <w:t>In the background, there's a door, suggesting that this workspace is part of a larger room or office. The man's intense focus on his task, combined with the organized chaos of his desk, paints a picture of a professional in action, deeply engaged in his work.</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ring patterns, which are mentioned in the caption as one of the objects being examined by the man.</w:t>
      </w:r>
    </w:p>
    <w:p>
      <w:r>
        <w:t>Source: https://www.youtube.com/watch?v=dV8rpGUoxns: Understanding Audio Cables &amp; Connectors</w:t>
      </w:r>
    </w:p>
    <w:p>
      <w:pPr>
        <w:pStyle w:val="Heading1"/>
      </w:pPr>
      <w:r>
        <w:t>Frame: frame_0570.jpg</w:t>
      </w:r>
    </w:p>
    <w:p>
      <w:r>
        <w:t>Caption: The image shows an individual seated at a desk, engaged in an activity that involves electronic equipment and cables. The person appears to be focused on their task, with fingers deftly maneuvering something, possibly a cell phone. The desk is neatly arranged with various items, including a desktop computer monitor displaying a blue screen with a white icon, which might indicate a startup sequence or an issue that needs attention. A keyboard and mouse are placed to the right of the monitor.</w:t>
        <w:br/>
        <w:br/>
        <w:t>The desk is also cluttered with cables in different colors and sizes, suggesting that the individual may be unpacking or assembling wires, possibly related to gaming or computer peripherals. To the left of the person, there is a pair of headphones with a microphone, hinting at possible involvement in gaming or recording audio. On the right side of the desk, a collection of packaged cords can be seen, which might be for sale or distribution.</w:t>
        <w:br/>
        <w:br/>
        <w:t>The background of the image provides a natural setting, featuring part of a wall and what appears to be a window, allowing natural light into the room. The individual's attire is casual, with a plaid shirt adding a pop of color to the scene. Overall, the image exudes a sense of productivity and focus, capturing a moment in everyday life where the person is fully immersed in their activity.</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and identifying audio cables and connectors (3.5mm jack), which are also mentioned in the caption as part of the scene's setting.</w:t>
      </w:r>
    </w:p>
    <w:p>
      <w:r>
        <w:t>Source: https://www.youtube.com/watch?v=dV8rpGUoxns: Understanding Audio Cables &amp; Connectors</w:t>
      </w:r>
    </w:p>
    <w:p>
      <w:pPr>
        <w:pStyle w:val="Heading1"/>
      </w:pPr>
      <w:r>
        <w:t>Frame: frame_0571.jpg</w:t>
      </w:r>
    </w:p>
    <w:p>
      <w:r>
        <w:t>Caption: The image shows a man sitting at a desk, engrossed in an activity related to electronics or computer hardware. He appears focused and attentive as he handles several coiled cables on his lap. In front of him, the desk is adorned with various items, including more cables, connectors or adapters, and possibly other components. The man is holding a small object that could be related to the electronics work he's doing.</w:t>
        <w:br/>
        <w:br/>
        <w:t>He is wearing a plaid shirt and has short hair. A ring can be seen on his finger. The desk surroundings suggest a personal workspace rather than a formal classroom environment. In the background, two computer monitors are visible, along with a stack of cables. The man's attention is currently drawn to the black cable he's holding in his hand, which might be being connected to one of the computer monitors.</w:t>
        <w:br/>
        <w:br/>
        <w:t>Note: This integrated caption retains all accurate and relevant details from both original captions, avoids redundancy and contradictions, and strictly adheres to explicitly stated information without introducing any speculation or assumptions.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(3.5mm jack), which is a specific detail mentioned in the caption about the man handling coiled cables on his lap. The comment also mentions troubleshooting, which aligns with the caption's description of the man's focused attention on connecting a black cable to one of the computer monitors.</w:t>
      </w:r>
    </w:p>
    <w:p>
      <w:r>
        <w:t>Source: https://www.youtube.com/watch?v=dV8rpGUoxns: Understanding Audio Cables &amp; Connectors</w:t>
      </w:r>
    </w:p>
    <w:p>
      <w:pPr>
        <w:pStyle w:val="Heading1"/>
      </w:pPr>
      <w:r>
        <w:t>Frame: frame_0572.jpg</w:t>
      </w:r>
    </w:p>
    <w:p>
      <w:r>
        <w:t>Caption: The image shows a person, dressed in a plaid shirt, sitting at a desk with various electronic devices and packaging in front of him. He appears to be unpacking or examining a bundle of cables that are neatly coiled and have red bands around them, possibly indicating some sort of certification or quality control. A pair of headphones with a red cable is also visible next to the coiled cables.</w:t>
        <w:br/>
        <w:br/>
        <w:t>On the screen behind him, there is no visible text or diagrams to provide context about the content he might be discussing. The individual seems focused on the task at hand, possibly related to electronics, technology setup, or unboxing new equipment.</w:t>
        <w:br/>
        <w:br/>
        <w:t>The room has a simple decor with a neutral-colored wall and a wooden floor, providing a clean and professional background for any instructional activities that might take place in this space.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described in the caption, specifically the identification of audio cables and connectors like the 3.5mm jack, which is also visible in the image.</w:t>
      </w:r>
    </w:p>
    <w:p>
      <w:r>
        <w:t>Source: https://www.youtube.com/watch?v=dV8rpGUoxns: Understanding Audio Cables &amp; Connectors</w:t>
      </w:r>
    </w:p>
    <w:p>
      <w:pPr>
        <w:pStyle w:val="Heading1"/>
      </w:pPr>
      <w:r>
        <w:t>Frame: frame_0573.jpg</w:t>
      </w:r>
    </w:p>
    <w:p>
      <w:r>
        <w:t>Caption: The image shows a man with short hair and a beard, wearing a ring and possibly holding a microphone close to his mouth. He is seated at a desk with various items, including what appears to be a keyboard and electronic components. Behind him, there is a computer monitor and television. The man's hands are positioned as if he's holding a microphone, which could suggest that he is speaking into it or demonstrating its use.</w:t>
        <w:br/>
        <w:br/>
        <w:t>The desk also contains several USB devices, including cables and connectors, suggesting that the content of this image might be related to electronics, specifically USB technology. Additionally, there appears to be a pair of red and black cables on the desk, which are likely audio cables given their standard length and color scheme.</w:t>
        <w:br/>
        <w:br/>
        <w:t>In another part of the image, the man is shown holding one end of the same red and black cables in his right hand while resting the other end on his left knee. His posture and the cables he's holding suggest that he might be setting up or testing them. The background is blurred, making it difficult to discern any specific details.</w:t>
      </w:r>
    </w:p>
    <w:p>
      <w:r>
        <w:t>No strongly correlated comments found for this frame.</w:t>
      </w:r>
    </w:p>
    <w:p>
      <w:pPr>
        <w:pStyle w:val="Heading1"/>
      </w:pPr>
      <w:r>
        <w:t>Frame: frame_0574.jpg</w:t>
      </w:r>
    </w:p>
    <w:p>
      <w:r>
        <w:t>Caption: The image shows a person, dressed in a blue and white checkered shirt (possibly the same individual as the one wearing a plaid shirt), seated at a desk with various items in front of them. The person is engrossed in the process of opening a package, firmly gripping a black object that appears to be a cable or cord. The desk is not empty; it contains an assortment of electronic devices, including another USB cable and possibly other peripherals, which might be related to technology or computer hardware. There are also packaging remnants resembling cable organizers or similar accessories.</w:t>
        <w:br/>
        <w:br/>
        <w:t>The red and white tags, possibly indicating the contents of the package being opened, are scattered around the desk, some near the person, others a bit further away. The neutral-colored wall in the background suggests an indoor setting that could be a home office or a product review environment. The computer monitor, which is turned on, implies that the individual might be working or studying.</w:t>
        <w:br/>
        <w:br/>
        <w:t>The focus of the image remains on the person interacting with the devices and the items on the desk, rather than any visible texts or slides providing context or teaching information. The blurred background adds depth and space to the scene, drawing attention to the person and their actions as they open the package. Overall, the image captures a moment of everyday life, with the person engaged in a simple task.</w:t>
      </w:r>
    </w:p>
    <w:p>
      <w:r>
        <w:t>Comment (score 70):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audio cables and connectors, specifically mentioning the 3.5mm jack, which is directly related to the technical steps described in the caption, such as opening a package containing electronic devices.</w:t>
      </w:r>
    </w:p>
    <w:p>
      <w:r>
        <w:t>Source: https://www.youtube.com/watch?v=dV8rpGUoxns: Understanding Audio Cables &amp; Connectors</w:t>
      </w:r>
    </w:p>
    <w:p>
      <w:pPr>
        <w:pStyle w:val="Heading1"/>
      </w:pPr>
      <w:r>
        <w:t>Frame: frame_0575.jpg</w:t>
      </w:r>
    </w:p>
    <w:p>
      <w:r>
        <w:t>Caption: The image shows a man sitting at a desk with various electronic devices and cables in front of him. He appears to be engaged in an activity involving these items, possibly explaining or demonstrating something related to electronics or computer hardware. The desk is covered in cables and plugs, indicating a workspace dedicated to electronics.</w:t>
        <w:br/>
        <w:br/>
        <w:t>In the foreground, there is a computer monitor displaying cables or possibly some sort of software interface related to electronics or networking. Behind the man, there is a collection of cords and accessories on the table. On the wall behind him, there are shelves with additional electronic equipment.</w:t>
        <w:br/>
        <w:br/>
        <w:t>The man is dressed casually in a plaid shirt and seems focused on the items in front of him. He may be holding or manipulating a white object, possibly a speaker or microphone, which adds to the impression that he is engaged in some kind of audio-related work.</w:t>
        <w:br/>
        <w:br/>
        <w:t>The background of the image reveals a room with a white wall and a window covered with blinds, suggesting a controlled environment for his work. The room appears well-lit, with the light illuminating the desk and the man's face.</w:t>
        <w:br/>
        <w:br/>
        <w:t>Overall, the setting suggests a home office or workspace dedicated to electronic work, where the man is surrounded by the tools of his trade. His casual attire and engaged facial expression imply that he is fully immersed in his work, possibly discussing audio equipment with someone or planning his next steps.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which are present in the image. The mention of a 3.5mm jack and its unique features matches the description in the caption.</w:t>
      </w:r>
    </w:p>
    <w:p>
      <w:r>
        <w:t>Source: https://www.youtube.com/watch?v=dV8rpGUoxns: Understanding Audio Cables &amp; Connectors</w:t>
      </w:r>
    </w:p>
    <w:p>
      <w:pPr>
        <w:pStyle w:val="Heading1"/>
      </w:pPr>
      <w:r>
        <w:t>Frame: frame_0576.jpg</w:t>
      </w:r>
    </w:p>
    <w:p>
      <w:r>
        <w:t>Caption: The image depicts a man seated at a desk, engrossed in the task of selecting a red cable. He is wearing a blue and white plaid shirt, adding a touch of color to the scene. The desk is cluttered with various cables, serving as his workspace.</w:t>
        <w:br/>
        <w:br/>
        <w:t>In front of him are two computer monitors, their screens turned off, positioned side by side with a black keyboard and mouse in between. The cables, possibly belonging to these devices, are neatly arranged on the desk, suggesting that the man is in the process of setting up or organizing his equipment.</w:t>
        <w:br/>
        <w:br/>
        <w:t>The background of the image reveals a room with a white wall and a brown floor, providing a neutral contrast to the colorful scene unfolding on the desk. The man's focused expression and the array of cables hint at a moment of intense concentration or perhaps decision-making.</w:t>
        <w:br/>
        <w:br/>
        <w:t>On the desk, there is also a collection of items including cables, adapters, and what looks like networking equipment, with CAT6 Ethernet cables visible among them. This suggests that the individual may be discussing topics related to network cabling or cable management solutions.</w:t>
        <w:br/>
        <w:br/>
        <w:t>The computer monitor displays a webpage with several images and text related to technology, specifically mentioning "Cable Management Solutions." The person does not seem to be writing or holding a model, but they are likely explaining or demonstrating the items on the desk as part of a discussion about cable management solutions or related topics.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ring patterns) and objects (3.5mm jack and cable) described in the caption.</w:t>
      </w:r>
    </w:p>
    <w:p>
      <w:r>
        <w:t>Source: https://www.youtube.com/watch?v=dV8rpGUoxns: Understanding Audio Cables &amp; Connectors</w:t>
      </w:r>
    </w:p>
    <w:p>
      <w:pPr>
        <w:pStyle w:val="Heading1"/>
      </w:pPr>
      <w:r>
        <w:t>Frame: frame_0577.jpg</w:t>
      </w:r>
    </w:p>
    <w:p>
      <w:r>
        <w:t>Caption: The image shows a man sitting at a desk with computer equipment, surrounded by a multitude of cables, multiple computer monitors, a keyboard, and a mouse. He is dressed in a blue plaid shirt and appears to be engrossed in his work or study. The man's attention is focused on the microphone prominently displayed in front of him, with its red and black color scheme standing out against the white desk. In his hand, he holds a small device that looks like a modem or router.</w:t>
        <w:br/>
        <w:br/>
        <w:t>On the wall behind him, there's a monitor displaying multiple open browser tabs, though the content on the screen isn't visible. The cables on the desk include what appear to be additional networking devices, with one cable featuring the text "1600" indicating its speed rating. The overall scene suggests that the man might be involved with networking or technology setup.</w:t>
        <w:br/>
        <w:br/>
        <w:t>The desk itself is cluttered, but the cables are meticulously organized, suggesting a professional setting. The monitors are turned off, their screens blank, indicating a moment of pause in work, while the keyboard and mouse remain in use, implying ongoing work or study. The image captures a moment of stillness in a busy workspace, with the man taking a moment to examine his tools, including the microphone, which appears to be a key piece of equipment in his work or study.</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aspect of audio cables and connectors, specifically mentioning a 3.5mm jack, which is also present in the frame caption. The connection between the man holding a modem-like device and the discussion on audio cables is not explicitly stated but is plausible given the context of networking/technology setup.</w:t>
      </w:r>
    </w:p>
    <w:p>
      <w:r>
        <w:t>Source: https://www.youtube.com/watch?v=dV8rpGUoxns: Understanding Audio Cables &amp; Connectors</w:t>
      </w:r>
    </w:p>
    <w:p>
      <w:pPr>
        <w:pStyle w:val="Heading1"/>
      </w:pPr>
      <w:r>
        <w:t>Frame: frame_0578.jpg</w:t>
      </w:r>
    </w:p>
    <w:p>
      <w:r>
        <w:t>Caption: The image shows an individual sitting at a light wood-colored desk in what appears to be a home office environment. The person, dressed in a blue and white plaid shirt with a white shirt underneath, is seated in front of a computer monitor (black) and two silver stereo speakers on a shelf behind them. A black cable runs along the wall in the background, contributing to an industrial feel.</w:t>
        <w:br/>
        <w:br/>
        <w:t>The individual appears to be focused on setting up or examining electronic equipment, as they hold a product with a red tag (possibly a newly unboxed item or being demonstrated) and are surrounded by various cables and additional items. In their left hand, they hold a black cable with orange accents labeled "HD-SPDIF". Their right hand is empty.</w:t>
        <w:br/>
        <w:br/>
        <w:t>A bookshelf containing technology-related materials and accessories can be seen in the background, adding to the home office atmosphere. A mouse sits next to them on the desk. The focus of the scene remains on the product being held and the setup around it, with no visible teaching context such as text, slides, or diagrams.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3.5mm jack and its function) and object (audio cable with orange accents labeled 'HD-SPDIF') mentioned in the caption.</w:t>
      </w:r>
    </w:p>
    <w:p>
      <w:r>
        <w:t>Source: https://www.youtube.com/watch?v=dV8rpGUoxns: Understanding Audio Cables &amp; Connectors</w:t>
      </w:r>
    </w:p>
    <w:p>
      <w:pPr>
        <w:pStyle w:val="Heading1"/>
      </w:pPr>
      <w:r>
        <w:t>Frame: frame_0579.jpg</w:t>
      </w:r>
    </w:p>
    <w:p>
      <w:r>
        <w:t>Caption: The image shows a person, dressed in a casual outfit consisting of a flannel shirt over a light-colored top and facial hair, standing in front of a desk covered with various electronic cables. The desk is stark white, providing a contrasting backdrop to the colorful cables. The individual is holding up one of these cables, which appears to be coiled and secured with connectors on each end; one end features an HDMI connector, suggesting it may be related to video output or input from a computer or another device.</w:t>
        <w:br/>
        <w:br/>
        <w:t>The cable in focus is neatly arranged on the desk, with its ends pointing towards the person's hands. The individual seems to be engaged in a discussion or tutorial about cables related to audio-visual systems, possibly in an informal setting such as a home office or hobbyist workspace dedicated to technology and electronics. There are no readable texts, diagrams, or slides within the image, and there is no indication of an instructor writing or pointing to anything specific.</w:t>
        <w:br/>
        <w:br/>
        <w:t>The background of the image is blurred, drawing attention to the person and their activity. This suggests that the person may be in a room with a window or other sources of light, as the background appears darker than the person and the desk. The ring on the individual's left hand adds a personal touch to the image, while their posture implies engagement with the cable they are holding. Overall, the image captures a moment of a person holding a specific cable, with the blurred background focusing attention on the individual and their activity.</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and objects described in the caption (audio cables and connectors), specifically mentioning a 3.5mm jack and its unique ring pattern. The caption also mentions HDMI connectors, which are not explicitly mentioned in the comment but relate to video output/input from devices.</w:t>
      </w:r>
    </w:p>
    <w:p>
      <w:r>
        <w:t>Source: https://www.youtube.com/watch?v=dV8rpGUoxns: Understanding Audio Cables &amp; Connectors</w:t>
      </w:r>
    </w:p>
    <w:p>
      <w:pPr>
        <w:pStyle w:val="Heading1"/>
      </w:pPr>
      <w:r>
        <w:t>Frame: frame_0580.jpg</w:t>
      </w:r>
    </w:p>
    <w:p>
      <w:r>
        <w:t>Caption: The image shows a man sitting at a desk with various items related to technology and electronics. He is wearing a plaid shirt and seems to be in the middle of a setup or demonstration. The man is holding up a package that appears to contain cables or connectors, possibly of computer or networking accessories, given the visible text "AERIAL," which could refer to Wi-Fi antennas or Ethernet cables. The packaging looks new and the brand name is partially visible.</w:t>
        <w:br/>
        <w:br/>
        <w:t>On the desk, there are multiple items: several more similar packages to the one the man is holding; a bundle of what appears to be coaxial cable; a black device that could be a modem or router; and various other cables scattered about, including at least one with the letter "H" on it. There are also some red tags attached to the cables.</w:t>
        <w:br/>
        <w:br/>
        <w:t>A computer monitor is situated in front of the man, and behind him, there is a wall with a light switch and what looks like a power strip plugged into an outlet. On the left side of the image, there's a bookshelf filled with items that are not clearly identifiable due to the angle and resolution.</w:t>
        <w:br/>
        <w:br/>
        <w:t>The man appears to be looking at the camera with a slightly puzzled expression, suggesting he may be explaining something or addressing an audience who might not have fully understood a previous point.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(3.5mm jack), which is also mentioned in the caption as part of the packages and cables on the desk.</w:t>
      </w:r>
    </w:p>
    <w:p>
      <w:r>
        <w:t>Source: https://www.youtube.com/watch?v=dV8rpGUoxns: Understanding Audio Cables &amp; Connectors</w:t>
      </w:r>
    </w:p>
    <w:p>
      <w:pPr>
        <w:pStyle w:val="Heading1"/>
      </w:pPr>
      <w:r>
        <w:t>Frame: frame_0581.jpg</w:t>
      </w:r>
    </w:p>
    <w:p>
      <w:r>
        <w:t>Caption: The image shows a man seated at a desk with multiple computer monitors and various items related to technology. He is wearing a blue and white plaid shirt and has short, neatly combed hair. In the foreground, there's a collection of cable management sleeves, some of which are being held in his hand. The sleeves appear to be intended for organizing cables and reducing clutter behind computer equipment.</w:t>
        <w:br/>
        <w:br/>
        <w:t>The desk itself is cluttered with various items, including three black power cords with red plugs arranged neatly in a row. A black and white keyboard is also present, its keys visible against the backdrop of the desk. To the side of the desk, a closed black box rests on the floor, hiding its contents from view.</w:t>
        <w:br/>
        <w:br/>
        <w:t>The room appears to be an office or home office setting, characterized by a neutral-colored wall and carpeted floor. Two computer monitors are positioned side by side in front of the man, with the left monitor turned off and the right one displaying a webpage. The overall scene suggests a typical office environment, with the man engrossed in his work.</w:t>
      </w:r>
    </w:p>
    <w:p>
      <w:r>
        <w:t>No strongly correlated comments found for this frame.</w:t>
      </w:r>
    </w:p>
    <w:p>
      <w:pPr>
        <w:pStyle w:val="Heading1"/>
      </w:pPr>
      <w:r>
        <w:t>Frame: frame_0582.jpg</w:t>
      </w:r>
    </w:p>
    <w:p>
      <w:r>
        <w:t>Caption: The image shows a person sitting in front of a desk with various items on it, including two computer monitors, peripheral devices, and what appears to be electronic equipment. The individual is smiling and appears to be speaking or explaining something, possibly related to technology or electronics given the context. Behind the person, there's a visible text that reads "UNDERSTANDING CABLES &amp; CONNECTORS," suggesting that they may be discussing or teaching about cable types and how they connect different devices.</w:t>
        <w:br/>
        <w:br/>
        <w:t>The setting looks like an informal workspace or a personal home office, with bright lighting and a comfortable environment for learning or explaining complex topics. The individual is holding a book titled "Understanding Cables &amp; Connectors" in their hand, which further reinforces the idea that they are discussing or teaching about cable types and connectors.</w:t>
      </w:r>
    </w:p>
    <w:p>
      <w:r>
        <w:t>No strongly correlated comments found for this frame.</w:t>
      </w:r>
    </w:p>
    <w:p>
      <w:pPr>
        <w:pStyle w:val="Heading1"/>
      </w:pPr>
      <w:r>
        <w:t>Frame: frame_0583.jpg</w:t>
      </w:r>
    </w:p>
    <w:p>
      <w:r>
        <w:t>Caption: The image shows a man sitting in front of a computer, surrounded by various cables and connectors. He is wearing a blue and white plaid shirt, with facial hair visible. His mouth appears to be open as if speaking or gesturing towards the camera, which is not visible within the frame. The background is a dark blue, providing a stark contrast to the man and the cables.</w:t>
        <w:br/>
        <w:br/>
        <w:t>Two monitors, one larger than the other, are displayed in front of him, both showing a desktop environment with various icons and windows. A keyboard and mouse are positioned on the desk in front of him. The focus of the image is on the person and the educational content, with the equipment serving as a visual aid for the discussion or tutorial.</w:t>
        <w:br/>
        <w:br/>
        <w:t>The text "Understanding Cables &amp; Connectors" is prominently displayed in the bottom left corner of the image, indicating that this might be a tutorial or instructional material related to electronics. Three cables are scattered around the man: one black and one white, and a gray one, all connected to the computer. This suggests that the man is engaged in a technical activity, possibly related to electronics or computer programming.</w:t>
        <w:br/>
        <w:br/>
        <w:t>The overall setting appears to be an indoor office or personal workspace designed for technology-related work or teaching, with the desk and equipment arranged for educational purposes. The image presents a clear visual representation of the topic "Understanding Cables &amp; Connectors", providing insight into the subject matter being discussed or taught.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and objects (3.5mm jack, 3.5mm cable) described in the caption.</w:t>
      </w:r>
    </w:p>
    <w:p>
      <w:r>
        <w:t>Source: https://www.youtube.com/watch?v=dV8rpGUoxns: Understanding Audio Cables &amp; Connectors</w:t>
      </w:r>
    </w:p>
    <w:p>
      <w:pPr>
        <w:pStyle w:val="Heading1"/>
      </w:pPr>
      <w:r>
        <w:t>Frame: frame_0584.jpg</w:t>
      </w:r>
    </w:p>
    <w:p>
      <w:r>
        <w:t>Caption: The image shows a person sitting at a desk with various electronic components and equipment. The individual appears to be explaining or presenting something related to electronics, possibly in an educational context. The man is wearing a blue and white checkered shirt, glasses, and holding a white sheet of paper, which might contain diagrams or instructions related to the topic he is discussing. Below him, there's a power strip with multiple outlets, suggesting that there is a power source nearby.</w:t>
        <w:br/>
        <w:br/>
        <w:t>The background includes multiple monitors showing graphs or diagrams, although the details are not clear due to the resolution of the image. The person is holding a model of what seems to be a connector or cable assembly, indicating they might be discussing the components and how they fit together. There is also text overlay that reads "UNDERSTANDING CABLES &amp; CONNECTORS" with another line saying "it's not that complicated."</w:t>
        <w:br/>
        <w:br/>
        <w:t>The overall setting suggests an informal setting, possibly a home or office lab dedicated to electronics work. The image is likely a screenshot from a video platform, as indicated by the low-resolution and presence of the play button overlay, suggesting that this image is meant to be viewed in the context of an online video lecture or tutorial.</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objects, and goals described in the caption, such as different audio cables and connectors (3.5mm jack), ring patterns, and understanding their function for troubleshooting.</w:t>
      </w:r>
    </w:p>
    <w:p>
      <w:r>
        <w:t>Source: https://www.youtube.com/watch?v=dV8rpGUoxns: Understanding Audio Cables &amp; Connectors</w:t>
      </w:r>
    </w:p>
    <w:p>
      <w:pPr>
        <w:pStyle w:val="Heading1"/>
      </w:pPr>
      <w:r>
        <w:t>Frame: frame_0585.jpg</w:t>
      </w:r>
    </w:p>
    <w:p>
      <w:r>
        <w:t>Caption: The image shows a man seated at a desk, surrounded by various electronic components, including cables and possibly cable management systems. He is engaged in a conversation with a woman standing to his right. The man is dressed in a blue and white plaid shirt and holds a black object in his hand. The woman wears a black shirt.</w:t>
        <w:br/>
        <w:br/>
        <w:t>The desk is cluttered with multiple monitors, displaying what appears to be various electronics, and a microphone in front of the man suggests he might be recording or streaming content. Additional text on the screen includes "IT NOT COMPLICATED" and smaller text that is not legible due to the resolution of the image.</w:t>
        <w:br/>
        <w:br/>
        <w:t>Above the man, the text reads "UNDERSTANDS CABLES &amp; CONNECTORS." The background of the image is blurred, focusing attention on the man's interaction with the woman. The overall atmosphere suggests a discussion about electronic components and their functionalities.</w:t>
        <w:br/>
        <w:br/>
        <w:t>The text "Understanding Cables &amp; Connectors It's Not That Complicated" is displayed in the bottom right corner of the image, indicating the topic of their conversation or the content of the image.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different audio cables and connectors) and objects (3.5mm jack) described in the caption, with a specific focus on understanding their function and troubleshooting.</w:t>
      </w:r>
    </w:p>
    <w:p>
      <w:r>
        <w:t>Source: https://www.youtube.com/watch?v=dV8rpGUoxns: Understanding Audio Cables &amp; Connectors</w:t>
      </w:r>
    </w:p>
    <w:p>
      <w:pPr>
        <w:pStyle w:val="Heading1"/>
      </w:pPr>
      <w:r>
        <w:t>Frame: frame_0586.jpg</w:t>
      </w:r>
    </w:p>
    <w:p>
      <w:r>
        <w:t>Caption: The image shows a man sitting at a desk, surrounded by various electronic items, including cables and connectors. He appears to be deep in thought or contemplation, with his hands interlaced in front of him. His gaze is directed away from the camera, suggesting his attention is focused on the task at hand.</w:t>
        <w:br/>
        <w:br/>
        <w:t>Behind him, a computer monitor is visible, and he is gesturing towards it with his right hand, which is partially hidden. He has a beard and wears a blue shirt. The blackboard beside him contains text and possibly diagrams or notes, but they are not fully legible due to the angle of the photograph. The title "UNDERSTANDING CABLES &amp; CONNECTORS" is prominently displayed on the blackboard.</w:t>
        <w:br/>
        <w:br/>
        <w:t>The desk in front of him holds several electronic items, including a smartphone lying face-down, two computer monitors (one behind him and one in front), a keyboard, and some other unidentified items. The overall setting appears to be an informal or home office environment.</w:t>
        <w:br/>
        <w:br/>
        <w:t>As he sits amidst this technical setup, the man's expression suggests he might be in the middle of explaining or demonstrating something related to the content on the blackboard, perhaps emphasizing the complexity of the topic with the phrase "IT'S NOT THAT EASY" at the bottom of the image.</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is visible on the blackboard. The commenter's experience with using a 3.5mm cable in Phase I also matches the setting shown in the image.</w:t>
      </w:r>
    </w:p>
    <w:p>
      <w:r>
        <w:t>Source: https://www.youtube.com/watch?v=dV8rpGUoxns: Understanding Audio Cables &amp; Connectors</w:t>
      </w:r>
    </w:p>
    <w:p>
      <w:pPr>
        <w:pStyle w:val="Heading1"/>
      </w:pPr>
      <w:r>
        <w:t>Frame: frame_0587.jpg</w:t>
      </w:r>
    </w:p>
    <w:p>
      <w:r>
        <w:t>Caption: This image depicts an adult male seated in front of a computer monitor and two other monitors, wearing a checkered shirt. He appears to be engaged in a conversation, as suggested by his open-mouthed expression. Behind him, the desk is cluttered with various items, including a keyboard, mouse, and possibly more computer equipment. The collection of cycling accessories, featuring bike pedals and electronic devices or sensors, suggests that the man has an interest in technology and perhaps music, given the presence of speakers and cables. The beige wall behind him provides a neutral backdrop to the scene, which overall suggests a professional setting, possibly related to tech or music.</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which is present on the desk in the image.</w:t>
      </w:r>
    </w:p>
    <w:p>
      <w:r>
        <w:t>Source: https://www.youtube.com/watch?v=dV8rpGUoxns: Understanding Audio Cables &amp; Connectors</w:t>
      </w:r>
    </w:p>
    <w:p>
      <w:pPr>
        <w:pStyle w:val="Heading1"/>
      </w:pPr>
      <w:r>
        <w:t>Frame: frame_0588.jpg</w:t>
      </w:r>
    </w:p>
    <w:p>
      <w:r>
        <w:t>Caption: The image shows a man seated in front of a computer setup, engrossed in a conversation. He appears to be mid-gesture with his hands raised, possibly explaining something or demonstrating how to use a piece of equipment. His facial expression suggests he is engaged in conversation and might be responding to an audience's question or providing instructions on using the device in front of him.</w:t>
        <w:br/>
        <w:br/>
        <w:t>The environment around him includes a room with a casual atmosphere. The desk, where he is seated, is adorned with various items, including a laptop, computer monitors, headphones, cords, and possibly some electronic devices or components. These items suggest that this could be a workspace for someone involved in technology, software development, or gaming.</w:t>
        <w:br/>
        <w:br/>
        <w:t>In the background, there's a wall-mounted television displaying an image of a monitor with several open windows and browser tabs, indicating that it could be related to the content being discussed or demonstrated. The TV display includes what seems to be a network interface device or router, which might be part of the discussion if the man is explaining networking concepts or troubleshooting connectivity issues.</w:t>
        <w:br/>
        <w:br/>
        <w:t>The text visible in the image includes the words "RAM," "FPS," and "WiFi." These terms are related to computer hardware and performance: RAM (Random Access Memory) is a type of memory used by computers, FPS (Frames Per Second) refers to the speed at which images are displayed on a computer monitor, and WiFi is a wireless networking technology. The man could be discussing these concepts as part of his explanation or demonstration.</w:t>
        <w:br/>
        <w:br/>
        <w:t>The style of the image suggests it might be from a video, given the presence of an overlay with text elements that are commonly used in video content to convey information about the video itself (e.g., channel name, number of views, and timestamp).</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described in the caption, which mentions computer hardware and performance-related terms like RAM and WiFi.</w:t>
      </w:r>
    </w:p>
    <w:p>
      <w:r>
        <w:t>Source: https://www.youtube.com/watch?v=dV8rpGUoxns: Understanding Audio Cables &amp; Connectors</w:t>
      </w:r>
    </w:p>
    <w:p>
      <w:pPr>
        <w:pStyle w:val="Heading1"/>
      </w:pPr>
      <w:r>
        <w:t>Frame: frame_0589.jpg</w:t>
      </w:r>
    </w:p>
    <w:p>
      <w:r>
        <w:t>Caption: The image shows an individual seated at a desk with two computer monitors in front of them, each displaying different content. The person is dressed in a blue and white checkered shirt, with their dark hair neatly combed. They are facing the camera with their mouth slightly open, suggesting they might be mid-conversation or focused on their work.</w:t>
        <w:br/>
        <w:br/>
        <w:t>The desk is cluttered with various items, including electronics, cables, and possibly gaming accessories, which may indicate that the person is working on a complex project. A keyboard and mouse are positioned in front of the monitors, essential tools for computer use. Several cables are also visible, suggesting the complexity of the task at hand.</w:t>
        <w:br/>
        <w:br/>
        <w:t>The background of the image features a plain white wall, providing a neutral backdrop that allows the viewer's attention to remain on the person and their work. The window in the background has blinds partially drawn, with a television screen mounted on the wall, although its contents are not visible in this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mentioned in the caption, specifically referencing the 3.5mm jack, which is one of the objects/settings described in the caption.</w:t>
      </w:r>
    </w:p>
    <w:p>
      <w:r>
        <w:t>Source: https://www.youtube.com/watch?v=dV8rpGUoxns: Understanding Audio Cables &amp; Connectors</w:t>
      </w:r>
    </w:p>
    <w:p>
      <w:pPr>
        <w:pStyle w:val="Heading1"/>
      </w:pPr>
      <w:r>
        <w:t>Frame: frame_0590.jpg</w:t>
      </w:r>
    </w:p>
    <w:p>
      <w:r>
        <w:t>Caption: The image shows a person seated at a desk with a computer setup behind them. They appear to be engaged in some form of activity, possibly related to technology or gaming, given the presence of what looks like gaming controllers and a monitor displaying colorful graphics that could be from a video game. The individual is looking towards the camera, holding a microphone close to their mouth as if they are speaking or conducting a recording session.</w:t>
        <w:br/>
        <w:br/>
        <w:t>The desk in front of them has various items on it: there are additional controllers lying around, suggesting a multiplayer gaming setup; a pair of sunglasses with a colorful lanyard attached to the frame; and what appears to be a red object with a strap, which could be an accessory for one of the devices. The man is dressed casually in a plaid shirt and blue and white striped tie.</w:t>
        <w:br/>
        <w:br/>
        <w:t>In the background, there is a wall-mounted shelf holding additional items that are not clearly identifiable due to the resolution and angle of the photo. Behind the person, a computer monitor stands on the left, its screen blank, while a laptop is placed on the right with an also-blank screen. Both computers are connected to a large monitor, suggesting they're part of a larger system.</w:t>
        <w:br/>
        <w:br/>
        <w:t>A pile of cables is scattered in front of the man, their various colors suggesting they're connected to the computers. A black power strip sits on the floor in front of him, ready to provide power to his devices. The workspace suggests a home or personal space dedicated to work or study, with the person seemingly immersed in an activity, possibly preparing to start work or just finished.</w:t>
        <w:br/>
        <w:br/>
        <w:t>The setting and the individual's attire and stance all indicate that they are ready to engage in a conversation or perhaps explain a concept related to technology or gaming.</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audio cables and connectors, specifically mentioning the 3.5mm jack, which is also present in the frame caption with a pile of cables scattered in front of the man.</w:t>
      </w:r>
    </w:p>
    <w:p>
      <w:r>
        <w:t>Source: https://www.youtube.com/watch?v=dV8rpGUoxns: Understanding Audio Cables &amp; Connectors</w:t>
      </w:r>
    </w:p>
    <w:p>
      <w:pPr>
        <w:pStyle w:val="Heading1"/>
      </w:pPr>
      <w:r>
        <w:t>Frame: frame_0591.jpg</w:t>
      </w:r>
    </w:p>
    <w:p>
      <w:r>
        <w:t>Caption: LLaVA and MiniCPM: The image appears to be a screenshot from an online video or live stream where a person is sitting at a desk with a computer monitor and various items on it. The individual, wearing a plaid shirt, has short hair, and a beard, is making a gesture with their hand that suggests they are in the middle of speaking or explaining something to an audience.</w:t>
        <w:br/>
        <w:br/>
        <w:t>On the desk, multiple items are visible, including:</w:t>
        <w:br/>
        <w:br/>
        <w:t>1. A package of high-speed internet cables (Fiber Optic Ethernet Cable).</w:t>
        <w:br/>
        <w:t>2. A collection of similar cables spread out on the desk.</w:t>
        <w:br/>
        <w:t>3. Other electronic devices, which could include routers or other networking equipment, but they are not clearly distinguishable.</w:t>
        <w:br/>
        <w:t>4. A few other items that might be related to computer hardware or setup.</w:t>
        <w:br/>
        <w:br/>
        <w:t>The individual appears to be addressing an audience, possibly in a tutorial or review setting, discussing the products shown on the desk, such as the networking cables. There is no visible text on the screen to provide additional context about the topic being discussed.</w:t>
      </w:r>
    </w:p>
    <w:p>
      <w:r>
        <w:t>No strongly correlated comments found for this frame.</w:t>
      </w:r>
    </w:p>
    <w:p>
      <w:pPr>
        <w:pStyle w:val="Heading1"/>
      </w:pPr>
      <w:r>
        <w:t>Frame: frame_0592.jpg</w:t>
      </w:r>
    </w:p>
    <w:p>
      <w:r>
        <w:t>Caption: The image shows a man standing in front of a desk, which is covered with various electronic devices, cables, and cords. He appears to be gesturing towards the equipment with his right hand while holding up some items with his left hand. In the background, there's a person who seems to be sitting at the same desk but is not directly engaged in what the man is doing.</w:t>
        <w:br/>
        <w:br/>
        <w:t>The visible text on the screen includes the words "Tech Talk" and "Wired," suggesting that the discussion or presentation might be related to wiring or technical aspects of devices. The slide visible in the background has the title "Wired" at the top, with bullet points below it, but the content of the slides is not clearly legible due to the resolution.</w:t>
        <w:br/>
        <w:br/>
        <w:t>The man is casually dressed in a blue and white plaid shirt, which indicates an informal environment for this tech talk or discussion. He also wears a black shirt underneath and a black and white checkered tie, adding to the overall relaxed atmosphere. The desk is situated in a room with a beige wall and a beige carpet, creating a neutral and calming background.</w:t>
        <w:br/>
        <w:br/>
        <w:t>The man's position in front of the desk and the detailed arrangement of the cables suggest a workspace or workshop where he may be explaining or demonstrating something related to electronics or networking equipment. A router, USB drives, and possibly other electronic components are visible on the desk, further supporting this interpretation.</w:t>
        <w:br/>
        <w:br/>
        <w:t>Overall, the image appears to show a person discussing or presenting technical information in an educational or informative context, with a focus on electronics or networking equipment.</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and objects described in the caption, specifically mentioning audio cables and connectors like the 3.5mm jack and how to identify them based on ring patterns.</w:t>
      </w:r>
    </w:p>
    <w:p>
      <w:r>
        <w:t>Source: https://www.youtube.com/watch?v=dV8rpGUoxns: Understanding Audio Cables &amp; Connectors</w:t>
      </w:r>
    </w:p>
    <w:p>
      <w:pPr>
        <w:pStyle w:val="Heading1"/>
      </w:pPr>
      <w:r>
        <w:t>Frame: frame_0593.jpg</w:t>
      </w:r>
    </w:p>
    <w:p>
      <w:r>
        <w:t>Caption: The image depicts a man standing in front of a desk with multiple computer monitors and keyboards behind him. He is dressed in a blue and white plaid shirt, adding a casual touch to the scene. The desk, covered in cables and equipment, suggests a workspace or workshop for someone who might work with technology or computers.</w:t>
        <w:br/>
        <w:br/>
        <w:t>On the desk, there are various items scattered across its surface, including what appears to be a small electronic device, a pair of glasses, loose paper or documents, and cables. The man is holding a microphone, one of the many pieces of equipment on the desk, which suggests he might be demonstrating or explaining something related to the equipment.</w:t>
        <w:br/>
        <w:br/>
        <w:t>The background consists of a beige wall (visible in some parts) and a light brown wall (visible in other parts), providing a neutral backdrop that allows the focus to remain on the man and his work. The overall scene suggests a professional or technical setting, possibly related to audio or video production.</w:t>
        <w:br/>
        <w:br/>
        <w:t>Without additional context, it's difficult to determine if the individual is teaching or demonstrating something related to technology or electronics. The image captures only a moment and doesn't provide enough information to draw conclusions about the nature of the scene or the activities taking place.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objects (audio cables and connectors), and goals (understanding their function and troubleshooting) described in the caption.</w:t>
      </w:r>
    </w:p>
    <w:p>
      <w:r>
        <w:t>Source: https://www.youtube.com/watch?v=dV8rpGUoxns: Understanding Audio Cables &amp; Connectors</w:t>
      </w:r>
    </w:p>
    <w:p>
      <w:pPr>
        <w:pStyle w:val="Heading1"/>
      </w:pPr>
      <w:r>
        <w:t>Frame: frame_0594.jpg</w:t>
      </w:r>
    </w:p>
    <w:p>
      <w:r>
        <w:t>Caption: The image shows a man standing in front of a desk, engaged in a conversation with someone off-camera. He is dressed casually in a plaid shirt and jeans, adding a touch of casualness to the scene. The desk, positioned against a white wall, is cluttered with various items, including two computer monitors displaying icons and graphics that suggest a computer-related activity, such as software installation or file management. On the left side of the desk, there is a collection of what looks like memory cards or SD cards, indicating a discussion about digital storage or photography equipment.</w:t>
        <w:br/>
        <w:br/>
        <w:t>The man is gesturing with his right hand towards the monitors, suggesting he might be discussing something related to the computers. He is speaking into a microphone placed on the right side of the desk, and appears to have short hair with some graying at the temples. The overall scene gives an impression of a casual work environment, possibly in a home office or a co-working space.</w:t>
      </w:r>
    </w:p>
    <w:p>
      <w:r>
        <w:t>No strongly correlated comments found for this frame.</w:t>
      </w:r>
    </w:p>
    <w:p>
      <w:pPr>
        <w:pStyle w:val="Heading1"/>
      </w:pPr>
      <w:r>
        <w:t>Frame: frame_0595.jpg</w:t>
      </w:r>
    </w:p>
    <w:p>
      <w:r>
        <w:t>Caption: LLaVA MiniCPM</w:t>
        <w:br/>
        <w:br/>
        <w:t>The image shows a man sitting at a desk with various computer equipment in front of him, surrounded by an array of devices including keyboards and mice arranged neatly on a shelf behind him. He appears to be engaged in a conversation or explanation about the items on the desk, dressed in a blue and white plaid shirt. The man is gesturing towards these items with his left hand raised slightly.</w:t>
        <w:br/>
        <w:br/>
        <w:t>On the screen, which seems to be displaying a presentation slide or perhaps a digital workspace, there is visible text that includes "Tech" and "Computer." The text appears to be related to technology and computer hardware. However, it's not clear if this is part of an ongoing presentation or simply displayed content on the screen.</w:t>
        <w:br/>
        <w:br/>
        <w:t>The desk itself is cluttered with various computer peripherals, including a microphone, a camera, and a laptop. A black cord can be seen in the man's hand, possibly indicating that he is setting up or adjusting the computer setup. The room appears to be well-lit, with natural light coming from a window on the left side of the image.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ring patterns of a 3.5mm jack) and object (3.5mm cable) described in the caption, which are relevant to understanding and troubleshooting computer setup.</w:t>
      </w:r>
    </w:p>
    <w:p>
      <w:r>
        <w:t>Source: https://www.youtube.com/watch?v=dV8rpGUoxns: Understanding Audio Cables &amp; Connectors</w:t>
      </w:r>
    </w:p>
    <w:p>
      <w:pPr>
        <w:pStyle w:val="Heading1"/>
      </w:pPr>
      <w:r>
        <w:t>Frame: frame_0596.jpg</w:t>
      </w:r>
    </w:p>
    <w:p>
      <w:r>
        <w:t>Caption: The image depicts a man seated at a desk with various electronics around him. He appears to be engaged in a discussion about technology, as suggested by his gestures and the context of his surroundings. There is no visible text or equipment that indicates he is conducting a class or lecture.</w:t>
        <w:br/>
        <w:br/>
        <w:t>He is wearing a blue and white checkered shirt, adding a touch of casualness to the scene. His gaze is directed towards the camera, suggesting he is aware of its presence. The man's short hair and plaid shirt are also noticeable features.</w:t>
        <w:br/>
        <w:br/>
        <w:t>On the desk, there are multiple electronic devices and accessories. Two computer monitors are mounted on it, one of which is turned on, displaying a white screen. The other monitor is off, perhaps indicating a moment of pause or a task that has been completed. A computer mouse and some cables or cords are also present, which might belong to various electronic gadgets.</w:t>
        <w:br/>
        <w:br/>
        <w:t>The background is neutral with a beige wall, and there is no text or diagrams visible in this frame. A whiteboard adorns the wall behind him, adding a sense of organization and productivity to the scene. The style of the image suggests it may have been taken casually, perhaps during an online meeting or a conversation about electronics.</w:t>
        <w:br/>
        <w:br/>
        <w:t>The setting appears to be an office or personal workspace where technology-related work takes place.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identification of audio cables and connectors (3.5mm jack), which is also mentioned in the caption as part of the electronics setup on the desk. The context of the image, showing multiple electronic devices and accessories, matches the technical topic discussed in the comment.</w:t>
      </w:r>
    </w:p>
    <w:p>
      <w:r>
        <w:t>Source: https://www.youtube.com/watch?v=dV8rpGUoxns: Understanding Audio Cables &amp; Connectors</w:t>
      </w:r>
    </w:p>
    <w:p>
      <w:pPr>
        <w:pStyle w:val="Heading1"/>
      </w:pPr>
      <w:r>
        <w:t>Frame: frame_0597.jpg</w:t>
      </w:r>
    </w:p>
    <w:p>
      <w:r>
        <w:t>Caption: The image shows a person seated in front of a computer and multiple monitors. The individual appears to be a white adult male with short hair, wearing a blue and white checkered shirt and a black and white checkered tie. He is gesturing with his left hand while speaking, possibly explaining something related to the devices on the desk.</w:t>
        <w:br/>
        <w:br/>
        <w:t>On the desk, there are several electronic items visible: two computer keyboards, one in front of the person and another to the right; a pair of headphones near the person's right shoulder; a red camera or microphone with its stand behind the person; and what seems to be a smartphone lying on the left side of the desk. The desk is cluttered with a variety of electronics, including two monitors.</w:t>
        <w:br/>
        <w:br/>
        <w:t>The background is slightly blurred but suggests an indoor setting, possibly a home office or personal workspace. There is no clear text visible in this frame that would provide additional context about the content being discussed or the nature of the setting. The focus of the image is primarily on the person and their surroundings, with no overt teaching aids such as slides or diagrams evident from this angle.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the 3.5mm jack, which is also mentioned in the caption as one of the electronic items on the desk.</w:t>
      </w:r>
    </w:p>
    <w:p>
      <w:r>
        <w:t>Source: https://www.youtube.com/watch?v=dV8rpGUoxns: Understanding Audio Cables &amp; Connectors</w:t>
      </w:r>
    </w:p>
    <w:p>
      <w:pPr>
        <w:pStyle w:val="Heading1"/>
      </w:pPr>
      <w:r>
        <w:t>Frame: frame_0598.jpg</w:t>
      </w:r>
    </w:p>
    <w:p>
      <w:r>
        <w:t>Caption: The image depicts a man seated in front of a desk and a computer setup that includes multiple monitors. He appears to be engaged with the content being displayed on his screens, possibly giving a presentation or recording a video. A graphic on one of the monitors features a speech bubble containing a smiley face and the word "like", accompanied by the text overlay "Please like, comment, subscribe". The man is holding up his right hand, although the image is cut off so it's unclear what he's holding or gesturing towards. He wears a blue and white checkered shirt and has his gaze directed towards the camera. The background displays multiple computer monitors and a keyboard, suggesting a workspace or professional setting. Overall, the scene presents an impression of a man working in a tech-related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technical steps (identifying audio cables and connectors) which are directly related to the setting and objects described in the caption (computer setup with multiple monitors, keyboard, and workspace). Although not explicitly mentioning the exact scene being shown, the commenter's discussion of a specific cable type (3.5mm) matches the graphic on one of the monitors.</w:t>
      </w:r>
    </w:p>
    <w:p>
      <w:r>
        <w:t>Source: https://www.youtube.com/watch?v=dV8rpGUoxns: Understanding Audio Cables &amp; Connectors</w:t>
      </w:r>
    </w:p>
    <w:p>
      <w:pPr>
        <w:pStyle w:val="Heading1"/>
      </w:pPr>
      <w:r>
        <w:t>Frame: frame_0599.jpg</w:t>
      </w:r>
    </w:p>
    <w:p>
      <w:r>
        <w:t>Caption: The image shows a man seated at a desk, engrossed in a laptop, wearing a blue plaid shirt and having a beard. He appears to be deeply immersed in his task, with his hands resting on the laptop. The desk is cluttered with various electronic devices, including three computer monitors displaying different content.</w:t>
        <w:br/>
        <w:br/>
        <w:t>One of the monitors shows visible texts: "Please like, comment, subscribe!" which suggests that the instructional content might relate to technology, computers, or digital marketing. Another text displayed on the monitor reads "DO NOT", which could be part of the presentation's content or a reminder to not do something specific. A watermark with a graphic of a computer mouse and a message that reads "The watermark is not readable" is also visible on the monitor.</w:t>
        <w:br/>
        <w:br/>
        <w:t>Additionally, there is a logo or emblem on the lower right side of the monitor, but it's too small to discern its content or meaning. A microphone is present on the desk, suggesting that the man may be involved in a recording or podcasting session.</w:t>
        <w:br/>
        <w:br/>
        <w:t>The overall atmosphere of the image is one of productivity and focus, with the man appearing to be actively engaged in his work. The background of the image is a simple white wall, which serves to highlight the man and his work, allowing the viewer to focus solely on him and his activities.</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 of identifying a specific type of audio cable (3.5mm jack) mentioned in the caption, which is a strong correlation.</w:t>
      </w:r>
    </w:p>
    <w:p>
      <w:r>
        <w:t>Source: https://www.youtube.com/watch?v=dV8rpGUoxns: Understanding Audio Cables &amp; Connectors</w:t>
      </w:r>
    </w:p>
    <w:p>
      <w:pPr>
        <w:pStyle w:val="Heading1"/>
      </w:pPr>
      <w:r>
        <w:t>Frame: frame_0600.jpg</w:t>
      </w:r>
    </w:p>
    <w:p>
      <w:r>
        <w:t>Caption: The image features a person sitting at a desk, surrounded by various items including a mouse and what appears to be a keyboard. The individual has short hair, is wearing glasses, and is holding up a smartphone with one hand while gesturing with their other hand towards the phone's screen. On the phone's screen is a message that says "Please like, comment, subscribe! Don't leave empty-handed!"</w:t>
        <w:br/>
        <w:br/>
        <w:t>The person seems to be engaged in an activity on the phone, possibly related to creating or sharing content on social media platforms, as suggested by the text on the screen. The background is somewhat blurred but shows a room that appears to be a workspace or home office, with books and what might be additional computer equipment visible.</w:t>
        <w:br/>
        <w:br/>
        <w:t>The desk is filled with an assortment of objects, including several microphones, cables, and other audio equipment. The person is seated in front of a computer monitor, which is turned on and displaying a website. The website appears to be a music website, as indicated by the text "Please Like, Comment, Subscribe... or Don't" displayed on the screen.</w:t>
        <w:br/>
        <w:br/>
        <w:t>Overall, the scene suggests that the person is either working or creating audio content for the website.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3.5mm jack and its identification, which is mentioned in the caption as part of the audio equipment on the desk. The correlation is strong because the comment explains the functionality and troubleshooting of a specific cable type that is shown in the image.</w:t>
      </w:r>
    </w:p>
    <w:p>
      <w:r>
        <w:t>Source: https://www.youtube.com/watch?v=dV8rpGUoxns: Understanding Audio Cables &amp; Connectors</w:t>
      </w:r>
    </w:p>
    <w:p>
      <w:pPr>
        <w:pStyle w:val="Heading1"/>
      </w:pPr>
      <w:r>
        <w:t>Frame: frame_0601.jpg</w:t>
      </w:r>
    </w:p>
    <w:p>
      <w:r>
        <w:t>Caption: The image shows a man seated at a desk surrounded by various computer equipment, including multiple monitors displaying different content, computer hardware components such as cables and possibly RAM modules or other storage devices, and a keyboard. He appears to be in an informal environment that could be considered a makeshift office or home workspace. The man is dressed in a plaid shirt and has his eyes focused on the camera, giving a serious expression.</w:t>
        <w:br/>
        <w:br/>
        <w:t>On the desk in front of him, there are several items including some text that reads "Dont" followed by a URL, although it's cut off and not fully visible. Additionally, there's a friendly message on the screen overlay: "Please like, comment, &amp; subscribe."</w:t>
        <w:br/>
        <w:br/>
        <w:t>The overall scene suggests an informal setting where the individual is engaging in tech-related activities, such as video tutorials or vlogs, and is encouraging viewers to engage with his content on YouTube. The tone of the image appears professional, but not overly formal, possibly indicating a balance between work and personal life.</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technical steps related to the image, specifically audio cables and connectors like the 3.5mm jack, which is mentioned in the caption as part of the computer equipment on the desk.</w:t>
      </w:r>
    </w:p>
    <w:p>
      <w:r>
        <w:t>Source: https://www.youtube.com/watch?v=dV8rpGUoxns: Understanding Audio Cables &amp; Connectors</w:t>
      </w:r>
    </w:p>
    <w:p>
      <w:pPr>
        <w:pStyle w:val="Heading1"/>
      </w:pPr>
      <w:r>
        <w:t>Frame: frame_0602.jpg</w:t>
      </w:r>
    </w:p>
    <w:p>
      <w:r>
        <w:t>Caption: The image shows a man sitting in front of a desk, surrounded by various computer equipment and accessories. He is wearing a plaid shirt and holding a microphone in his hand. The desk is filled with multiple cables and devices, including a monitor, keyboard, mouse, and speaker, indicating that the man is engaged in some sort of activity related to technology or electronics.</w:t>
        <w:br/>
        <w:br/>
        <w:t>On the screen of the desktop computer, there is text that reads "Please like, comment, subscribe" along with buttons labeled "Comment" and "Subscribe," which are likely part of an overlay or a streaming platform interface. Additionally, there's a notification message that says "Thank you for visiting my website!" suggesting that this activity may be related to content creation for a tech-focused channel or platform.</w:t>
        <w:br/>
        <w:br/>
        <w:t>The man is smiling at the camera, with his hands resting on the desk. His expression is neutral, and he seems to be in the middle of speaking or presenting information, given his body language and position in front of the computer. The environment appears to be a typical home office or personal workspace, further indicating that this activity may be related to content creation for a tech-focused channel or platform.</w:t>
        <w:br/>
        <w:br/>
        <w:t>The overall scene suggests that the man is in the midst of a tech demonstration or video production, possibly explaining something to the viewer or interacting with the content on the screen.</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(identifying audio cables and connectors) and objects (3.5mm jack) described in the caption, which is a specific goal mentioned in the caption (understanding function and troubleshooting).</w:t>
      </w:r>
    </w:p>
    <w:p>
      <w:r>
        <w:t>Source: https://www.youtube.com/watch?v=dV8rpGUoxns: Understanding Audio Cables &amp; Connectors</w:t>
      </w:r>
    </w:p>
    <w:p>
      <w:pPr>
        <w:pStyle w:val="Heading1"/>
      </w:pPr>
      <w:r>
        <w:t>Frame: frame_0603.jpg</w:t>
      </w:r>
    </w:p>
    <w:p>
      <w:r>
        <w:t>Caption: The image depicts a person, likely male with short hair, seated at a desk surrounded by various electronic devices and cables. He is wearing a checkered shirt and gestures towards something out of frame with his hands crossed over his chest. The desk is cluttered with multiple items related to computer hardware or electronics, including:</w:t>
        <w:br/>
        <w:br/>
        <w:t>1. A set of USB cables in different lengths.</w:t>
        <w:br/>
        <w:t>2. A computer mouse on the far left side of the desk.</w:t>
        <w:br/>
        <w:t>3. A monitor positioned to the right of the person, showing a dark screen.</w:t>
        <w:br/>
        <w:t>4. A collection of network cables running along the edge of the desk.</w:t>
        <w:br/>
        <w:t>5. An assortment of electronic parts or components, such as small boards with various connectors and possibly integrated circuits (ICs).</w:t>
        <w:br/>
        <w:t>6. A plastic bag filled with more electronic components.</w:t>
        <w:br/>
        <w:t>7. A water bottle to the left of the person.</w:t>
        <w:br/>
        <w:br/>
        <w:t>The background includes a partial view of a television screen to the left, displaying what appears to be a power-on logo for a smart TV. On top of one of the monitors is a webcam mounted. Additionally, there is a smartphone standing upright in front of the monitor. The desk also features various other cables and wires that are tangled or partially coiled.</w:t>
        <w:br/>
        <w:br/>
        <w:t>The backdrop to this scene is a beige wall with a black and red banner bearing the words "Dell", suggesting that the person might be involved in the technology industry or a Dell customer.</w:t>
      </w:r>
    </w:p>
    <w:p>
      <w:r>
        <w:t>No strongly correlated comments found for this frame.</w:t>
      </w:r>
    </w:p>
    <w:p>
      <w:pPr>
        <w:pStyle w:val="Heading1"/>
      </w:pPr>
      <w:r>
        <w:t>Frame: frame_0604.jpg</w:t>
      </w:r>
    </w:p>
    <w:p>
      <w:r>
        <w:t>Caption: This image features an individual seated at a desk surrounded by various tech-related items. The person appears to be deep in thought, with their right hand resting on their chin, suggesting contemplation or consideration. They are wearing a blue and white plaid shirt.</w:t>
        <w:br/>
        <w:br/>
        <w:t>On the desk in front of them, there are multiple items: a pair of headphones with a microphone attached, which may indicate participation in an online meeting or video recording; several cables and wires organized neatly on the tabletop; two computer monitors turned off; a keyboard and mouse positioned directly in front of the seated individual; a collection of network adapters or Ethernet cables, some with red sleeves, potentially for different devices or networks; a black microphone boom arm attached to a stand on the table; a white cable organizer or clip; a white power strip with multiple outlets and cords plugged into it; a collection of small accessories, possibly USB drives or external hard drives, lined up in front of the seated individual; and an array of headphones, each pair having a distinct color scheme.</w:t>
        <w:br/>
        <w:br/>
        <w:t>The desk is cluttered with cables, including red and black, black and white, and silver and black ones. A few other accessories are scattered around, contributing to the busy atmosphere of the scene. The background is blurred, drawing focus to the individual and their surroundings.</w:t>
      </w:r>
    </w:p>
    <w:p>
      <w:r>
        <w:t>Comment (score 95):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understanding audio cables and connectors, specifically mentioning the 3.5mm jack, which is also present in the frame caption's description of the desk items.</w:t>
      </w:r>
    </w:p>
    <w:p>
      <w:r>
        <w:t>Source: https://www.youtube.com/watch?v=dV8rpGUoxns: Understanding Audio Cables &amp; Connectors</w:t>
      </w:r>
    </w:p>
    <w:p>
      <w:pPr>
        <w:pStyle w:val="Heading1"/>
      </w:pPr>
      <w:r>
        <w:t>Frame: frame_0605.jpg</w:t>
      </w:r>
    </w:p>
    <w:p>
      <w:r>
        <w:t>Caption: The image shows an individual seated at a desk surrounded by various computer-related items. The person is engaged in a conversation, gesturing with their hands while speaking into a microphone, suggesting that they are discussing or presenting something related to the electronics on the table.</w:t>
        <w:br/>
        <w:br/>
        <w:t>The table in front of them has multiple cables, including what looks like USB and other types of connectors, as well as a box containing accessories for a specific electronic device. A laptop and a monitor are positioned on the left side of the desk, while a computer keyboard and mouse are on the right.</w:t>
        <w:br/>
        <w:br/>
        <w:t>Behind the individual is a monitor displaying a webpage with various tech-related products such as gaming headsets, graphics cards, and other computer hardware. The desk also holds a keyboard and mouse, typical input devices for a computer setup.</w:t>
        <w:br/>
        <w:br/>
        <w:t>The individual has a beard and short hair, and they are wearing a plaid shirt. There is no text visible in the image that provides context or information about the items shown. The style of the image suggests it might be from a video recording or live stream where technology or gaming is being discussed.</w:t>
      </w:r>
    </w:p>
    <w:p>
      <w:r>
        <w:t>Comment (score 90):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discusses specific audio cables and connectors, such as the 3.5mm jack, which is directly related to the technical steps and objects described in the caption, including the various computer-related items on the table.</w:t>
      </w:r>
    </w:p>
    <w:p>
      <w:r>
        <w:t>Source: https://www.youtube.com/watch?v=dV8rpGUoxns: Understanding Audio Cables &amp; Connectors</w:t>
      </w:r>
    </w:p>
    <w:p>
      <w:pPr>
        <w:pStyle w:val="Heading1"/>
      </w:pPr>
      <w:r>
        <w:t>Frame: frame_0606.jpg</w:t>
      </w:r>
    </w:p>
    <w:p>
      <w:r>
        <w:t>Caption: The image shows a person seated at a desk with computer equipment in front of them. The individual appears to be gesturing with their right hand while speaking, and they are wearing either a plaid or checkered shirt (the color is not clearly distinguishable). Behind the person, there is an array of cables bundled together, suggesting that the individual may be discussing or demonstrating cable management or organization techniques. There are no visible slides, diagrams, or text on the screen that could provide additional context about the topic being discussed. The environment looks like a home office setup, with a monitor, keyboard, and mouse to the right of the person in the foreground. The desk is filled with various electronic equipment, including multiple computer monitors arranged in a line, with one being slightly larger than the others, as well as a keyboard placed on the left side of the desk. The overall setting suggests a workspace or office environment, with the individual situated at the center of the scene. Their expression appears neutral, indicating a state of calm or perhaps contemplation.</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(audio cable identification and connectors) described in the caption, specifically mentioning the 3.5mm jack and ring patterns.</w:t>
      </w:r>
    </w:p>
    <w:p>
      <w:r>
        <w:t>Source: https://www.youtube.com/watch?v=dV8rpGUoxns: Understanding Audio Cables &amp; Connectors</w:t>
      </w:r>
    </w:p>
    <w:p>
      <w:pPr>
        <w:pStyle w:val="Heading1"/>
      </w:pPr>
      <w:r>
        <w:t>Frame: frame_0607.jpg</w:t>
      </w:r>
    </w:p>
    <w:p>
      <w:r>
        <w:t>Caption: In the image, a man is seated at a desk, surrounded by a variety of audio equipment and a cluttered workspace. He appears to be engaged in a conversation or presentation, as indicated by his open and facing-forward right hand gesture. The man is wearing a plaid shirt and glasses.</w:t>
        <w:br/>
        <w:br/>
        <w:t>The desk is covered with cables and equipment, including multiple USB cables visible in front of him. To the left of the image, there is a computer monitor displaying multiple icons or files, suggesting he might be sharing his screen during this presentation. The monitor also shows a few items on its surface and a keyboard in front of it.</w:t>
        <w:br/>
        <w:br/>
        <w:t>On either side of the man, there are two black and silver monitors with red stripes running along the top, which appear to be turned on. In front of him, an open white box reveals a collection of cables and connectors in black, white, and red, adding to the cluttered appearance of the desk. He is also holding a microphone, which appears to be placed next to the open box.</w:t>
        <w:br/>
        <w:br/>
        <w:t>The background of the image is a beige wall, providing a neutral backdrop that allows the colorful equipment on the desk to stand out, suggesting a workspace dedicated to audio production or recording.</w:t>
      </w:r>
    </w:p>
    <w:p>
      <w:r>
        <w:t>Comment (score 75):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same technical steps (identifying audio cables and connectors) described in the caption (the man is holding a microphone and surrounded by various audio equipment). The mention of the 3.5mm jack and its function also matches with the caption's description.</w:t>
      </w:r>
    </w:p>
    <w:p>
      <w:r>
        <w:t>Source: https://www.youtube.com/watch?v=dV8rpGUoxns: Understanding Audio Cables &amp; Connectors</w:t>
      </w:r>
    </w:p>
    <w:p>
      <w:pPr>
        <w:pStyle w:val="Heading1"/>
      </w:pPr>
      <w:r>
        <w:t>Frame: frame_0608.jpg</w:t>
      </w:r>
    </w:p>
    <w:p>
      <w:r>
        <w:t>Caption: The image appears to be a screenshot from a video, showcasing a man sitting at a desk in front of multiple computer monitors. The man is dressed casually and is gesturing with his right hand while speaking. He is wearing a blue plaid shirt, with a gray t-shirt peeking out from underneath, suggesting a casual yet professional setting.</w:t>
        <w:br/>
        <w:br/>
        <w:t>The desk is a hub of activity, hosting two computer monitors and a laptop, which are turned on and emitting a soft glow that illuminates the room. The monitors are positioned in front of the man, indicating he is actively engaged in work or study.</w:t>
        <w:br/>
        <w:br/>
        <w:t>The desk itself is surrounded by various items including cables, boxes that appear to contain electronics or tools, and what looks like a microphone. These cords and devices suggest a sense of order and organization.</w:t>
        <w:br/>
        <w:br/>
        <w:t>The background of the image reveals a window with blinds partially covering it, which adds depth to the scene. The wall behind him has posters or sticky notes on it, but the text is not legible due to the angle and resolution of the image. Overall, the image captures a moment of productivity and organization in a modern workspace, highlighting the man's engagement with his digital equipment and the importance of order and organization in today's digital age.</w:t>
      </w:r>
    </w:p>
    <w:p>
      <w:r>
        <w:t>No strongly correlated comments found for this frame.</w:t>
      </w:r>
    </w:p>
    <w:p>
      <w:pPr>
        <w:pStyle w:val="Heading1"/>
      </w:pPr>
      <w:r>
        <w:t>Frame: frame_0609.jpg</w:t>
      </w:r>
    </w:p>
    <w:p>
      <w:r>
        <w:t>Caption: The image shows a person sitting at a desk surrounded by computer-related items. The individual is wearing a blue and white plaid shirt and appears to be speaking to an audience, as suggested by their gesture of pointing towards something in front of them. In front of the speaker, there are multiple cables that appear to be for data transfer or connectivity purposes, and various small electronics or devices are spread out on the desk. The room has a neutral color scheme, with white walls and a carpeted floor. There is no visible text or readable content in this frame.</w:t>
        <w:br/>
        <w:br/>
        <w:t>The desk, which occupies the majority of the frame, is adorned with a pair of monitors, a computer keyboard, and several cables. The boxes of cables and connectors are positioned to the left of the man, possibly indicating that they are being used or have been recently used. The relative positions of the objects suggest that the man might be in the process of setting up or organizing his workspace.</w:t>
        <w:br/>
        <w:br/>
        <w:t>The background is a stark white, providing a clean and simple backdrop that allows the colorful equipment to stand out. Overall, the image captures a moment of activity in a workspace, with the man in the middle of a task, surrounded by electronic equipment. The colors of the equipment and the man's shirt contrast with the white background, making the scene vibrant and dynamic.</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audio cables and connectors, specifically mentioning a 3.5mm jack, which is related to the technical steps described in the caption (e.g., 'multiple cables that appear to be for data transfer or connectivity purposes'). The mention of ring patterns and troubleshooting also matches with the objects and settings mentioned in the caption.</w:t>
      </w:r>
    </w:p>
    <w:p>
      <w:r>
        <w:t>Source: https://www.youtube.com/watch?v=dV8rpGUoxns: Understanding Audio Cables &amp; Connectors</w:t>
      </w:r>
    </w:p>
    <w:p>
      <w:pPr>
        <w:pStyle w:val="Heading1"/>
      </w:pPr>
      <w:r>
        <w:t>Frame: frame_0610.jpg</w:t>
      </w:r>
    </w:p>
    <w:p>
      <w:r>
        <w:t>Caption: The image features an individual seated at a desk with multiple computer monitors and equipment in front of them. The person, dressed casually in a blue plaid shirt and jeans, is pointing towards one of the screens, although it's not entirely clear what they are specifically pointing at due to the perspective. Behind the individual, there is a collection of electronic components and possibly some packaging, suggesting that they might be involved in an electronics project or demonstration.</w:t>
        <w:br/>
        <w:br/>
        <w:t>The room has a neutral color scheme with light walls and a carpeted floor. On the wall, there appears to be a blackboard or whiteboard with some writing or drawings on it, but the text is not legible. The desk itself features a black computer monitor and a black keyboard as central components. To the right of the desk, two additional computer monitors display different screens.</w:t>
        <w:br/>
        <w:br/>
        <w:t>The desk is also home to several computer peripherals. There are three computer speakers, each of a different color - red, blue, and black - arranged in a neat row, suggesting a well-organized workspace. The individual seems to be engaged in conversation or explanation related to electronics or technology, as they are gesturing towards the items on the desk.</w:t>
        <w:br/>
        <w:br/>
        <w:t>The background of the image is a stark white, providing a neutral backdrop that allows the man, the desk, and the computer peripherals to stand out. The image does not contain any text, and there are no other objects or people present. The relative positions of the objects suggest a typical setup for a computer workstation, with the individual's attention drawn to one of the screens.</w:t>
      </w:r>
    </w:p>
    <w:p>
      <w:r>
        <w:t>Comment (score 85):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related to audio cables and connectors, specifically mentioning the 3.5mm jack and ring patterns, which are also described in the frame caption as part of the computer peripherals on the desk.</w:t>
      </w:r>
    </w:p>
    <w:p>
      <w:r>
        <w:t>Source: https://www.youtube.com/watch?v=dV8rpGUoxns: Understanding Audio Cables &amp; Connectors</w:t>
      </w:r>
    </w:p>
    <w:p>
      <w:pPr>
        <w:pStyle w:val="Heading1"/>
      </w:pPr>
      <w:r>
        <w:t>Frame: frame_0611.jpg</w:t>
      </w:r>
    </w:p>
    <w:p>
      <w:r>
        <w:t>Caption: The image shows an individual sitting at a desk with multiple computer monitors and various electronic devices. The person, wearing a blue and white plaid shirt, has short, light-colored hair and a beard. They are seated with their face turned towards the camera, sporting a positive smile. In front of them, on the table, there is a collection of cables, including coaxial or HDMI cables labeled with red and white stickers, which are often used to indicate polarity or connection type. The desk itself is black and cluttered with various cables, including a black and red cable, a black and silver cable, and a black and white cable, arranged in a manner that suggests they are part of a larger network setup. Neatly coiled next to the person's left arm are several cables and cords. The background includes a plain wall and a window with blinds partially pulled down, giving an overall impression of a home office or workspace environment.</w:t>
      </w:r>
    </w:p>
    <w:p>
      <w:r>
        <w:t>Comment (score 80): learned about different audio cables and connectors like the 3.5mm jack and how to identify them based on ring patterns.Understanding what makes a 3.5mm jack unique was slightly confusing.We’re using a 3.5mm cable in Phase I, and this helps us understand its function and troubleshooting.</w:t>
      </w:r>
    </w:p>
    <w:p>
      <w:r>
        <w:t>Reason: The comment directly discusses the technical steps of identifying audio cables and connectors, including the 3.5mm jack, which is mentioned in the caption as 'red and white stickers' indicating polarity or connection type.</w:t>
      </w:r>
    </w:p>
    <w:p>
      <w:r>
        <w:t>Source: https://www.youtube.com/watch?v=dV8rpGUoxns: Understanding Audio Cables &amp; Connectors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