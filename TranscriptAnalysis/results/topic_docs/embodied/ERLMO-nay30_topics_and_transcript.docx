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ERLMO-nay30</w:t>
      </w:r>
    </w:p>
    <w:p>
      <w:pPr>
        <w:jc w:val="center"/>
      </w:pPr>
      <w:hyperlink r:id="rId9">
        <w:r>
          <w:rPr>
            <w:u w:val="single"/>
            <w:color w:val="0000FF"/>
          </w:rPr>
          <w:t>https://www.youtube.com/watch?v=ERLMO-nay30</w:t>
        </w:r>
      </w:hyperlink>
    </w:p>
    <w:p>
      <w:r>
        <w:t>Video ID: ERLMO-nay30 | Category: Unknown Category | Topics model: llama3 | Topics created: 2025-10-09T17:31:18.458008+00:00</w:t>
      </w:r>
    </w:p>
    <w:p>
      <w:pPr>
        <w:pStyle w:val="Heading1"/>
      </w:pPr>
      <w:r>
        <w:t>Topics</w:t>
      </w:r>
    </w:p>
    <w:p>
      <w:pPr>
        <w:pStyle w:val="Heading2"/>
      </w:pPr>
      <w:r>
        <w:t>T1: Altyum Designer Introduction</w:t>
      </w:r>
    </w:p>
    <w:p>
      <w:r>
        <w:t>The speaker introduces Altyum 365 as an electronic product design platform that combines PCB design, MCAT data management, and team collaboration.</w:t>
      </w:r>
    </w:p>
    <w:p>
      <w:pPr>
        <w:pStyle w:val="Heading2"/>
      </w:pPr>
      <w:r>
        <w:t>T2: Collaboration and Feedback</w:t>
      </w:r>
    </w:p>
    <w:p>
      <w:r>
        <w:t>The speaker highlights the platform's collaboration features, allowing users to share their work with others and receive feedback and evaluations.</w:t>
      </w:r>
    </w:p>
    <w:p>
      <w:pPr>
        <w:pStyle w:val="Heading2"/>
      </w:pPr>
      <w:r>
        <w:t>T3: Free Trial and Access</w:t>
      </w:r>
    </w:p>
    <w:p>
      <w:r>
        <w:t>The speaker explains that there is no extra cost or license required to use the platform, and users can access it directly from Altyum Designer.</w:t>
      </w:r>
    </w:p>
    <w:p>
      <w:r>
        <w:br w:type="page"/>
      </w:r>
    </w:p>
    <w:p>
      <w:pPr>
        <w:pStyle w:val="Heading1"/>
      </w:pPr>
      <w:r>
        <w:t>Transcript (plain)</w:t>
      </w:r>
    </w:p>
    <w:p>
      <w:r>
        <w:t>Videoma sponsor olduğu için 6365'e teşekkür ederiz. İzlediğiniz için teşekkür ederim. İzlediğiniz için teşekkür ederim. İzlediğiniz için teşekkür ederim. Altyum 365 Altyum 365 PCB tasarımı, MCAT veri yönetimi ve ekip çalışmasını birleştiren elektronik ürün tasarım platformudur. Kurmak paya yapılandırmak için ekstra bir ücret ya da lisans almanıza gerek yok. Altyum Designer içinden direkt bağlanabilirsiniz. Ayrıca müşterileriniz ya da ekip arkadaşlarınız internet bağlantısı ve internet tarayıcısı üzerinden çalışmalarınızı görüntüleyebilir ve bunlarla ilgili yorum ve değerlendirmelerde bulunabilir. Açıklamalar kısmında bulunan linki kullanarak Altyum Designer yazılımının ücretsiz versiyonunu bilgisayarınıza indirip kurarak denemeye hemen başlayabilirsiniz. Altyazı M.K. Altyazı M.K. Altyazı M.K. Altyazı M.K. Altyazı M.K. Altyazı M.K. Altyazı M.K. Altyazı M.K.</w:t>
      </w:r>
    </w:p>
    <w:p>
      <w:r>
        <w:br w:type="page"/>
      </w:r>
    </w:p>
    <w:p>
      <w:pPr>
        <w:pStyle w:val="Heading1"/>
      </w:pPr>
      <w:r>
        <w:t>Transcript (timestamped)</w:t>
      </w:r>
    </w:p>
    <w:p>
      <w:r>
        <w:t>[00:00:00.000 → 00:00:06.740] Videoma sponsor olduğu için 6365'e teşekkür ederiz.</w:t>
      </w:r>
    </w:p>
    <w:p>
      <w:r>
        <w:t>[00:00:30.000 → 00:00:59.980] İzlediğiniz için teşekkür ederim.</w:t>
      </w:r>
    </w:p>
    <w:p>
      <w:r>
        <w:t>[00:01:00.000 → 00:01:29.980] İzlediğiniz için teşekkür ederim.</w:t>
      </w:r>
    </w:p>
    <w:p>
      <w:r>
        <w:t>[00:01:30.000 → 00:01:59.980] İzlediğiniz için teşekkür ederim.</w:t>
      </w:r>
    </w:p>
    <w:p>
      <w:r>
        <w:t>[00:02:00.000 → 00:02:10.000] Altyum 365</w:t>
      </w:r>
    </w:p>
    <w:p>
      <w:r>
        <w:t>[00:02:10.000 → 00:02:10.740] Altyum 365</w:t>
      </w:r>
    </w:p>
    <w:p>
      <w:r>
        <w:t>[00:02:10.740 → 00:02:17.860] PCB tasarımı, MCAT veri yönetimi ve ekip çalışmasını birleştiren elektronik ürün tasarım platformudur.</w:t>
      </w:r>
    </w:p>
    <w:p>
      <w:r>
        <w:t>[00:02:17.860 → 00:02:23.280] Kurmak paya yapılandırmak için ekstra bir ücret ya da lisans almanıza gerek yok.</w:t>
      </w:r>
    </w:p>
    <w:p>
      <w:r>
        <w:t>[00:02:23.760 → 00:02:25.860] Altyum Designer içinden direkt bağlanabilirsiniz.</w:t>
      </w:r>
    </w:p>
    <w:p>
      <w:r>
        <w:t>[00:02:27.060 → 00:02:39.520] Ayrıca müşterileriniz ya da ekip arkadaşlarınız internet bağlantısı ve internet tarayıcısı üzerinden çalışmalarınızı görüntüleyebilir ve bunlarla ilgili yorum ve değerlendirmelerde bulunabilir.</w:t>
      </w:r>
    </w:p>
    <w:p>
      <w:r>
        <w:t>[00:02:39.520 → 00:02:50.860] Açıklamalar kısmında bulunan linki kullanarak Altyum Designer yazılımının ücretsiz versiyonunu bilgisayarınıza indirip kurarak denemeye hemen başlayabilirsiniz.</w:t>
      </w:r>
    </w:p>
    <w:p>
      <w:r>
        <w:t>[00:03:09.520 → 00:03:39.500] Altyazı M.K.</w:t>
      </w:r>
    </w:p>
    <w:p>
      <w:r>
        <w:t>[00:03:39.520 → 00:04:07.140] Altyazı M.K.</w:t>
      </w:r>
    </w:p>
    <w:p>
      <w:r>
        <w:t>[00:04:09.520 → 00:04:39.500] Altyazı M.K.</w:t>
      </w:r>
    </w:p>
    <w:p>
      <w:r>
        <w:t>[00:04:39.520 → 00:05:09.500] Altyazı M.K.</w:t>
      </w:r>
    </w:p>
    <w:p>
      <w:r>
        <w:t>[00:05:09.520 → 00:05:39.500] Altyazı M.K.</w:t>
      </w:r>
    </w:p>
    <w:p>
      <w:r>
        <w:t>[00:05:39.520 → 00:05:41.520] Altyazı M.K.</w:t>
      </w:r>
    </w:p>
    <w:p>
      <w:r>
        <w:t>[00:05:41.520 → 00:05:43.520] Altyazı M.K.</w:t>
      </w:r>
    </w:p>
    <w:p>
      <w:r>
        <w:t>[00:05:43.520 → 00:05:45.520] Altyazı M.K.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ERLMO-nay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