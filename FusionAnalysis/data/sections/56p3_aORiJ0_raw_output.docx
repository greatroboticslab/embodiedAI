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t>Here is a strict JSON list with the output format as requested:</w:t>
        <w:br/>
        <w:br/>
        <w:t>```</w:t>
        <w:br/>
        <w:t>[</w:t>
        <w:br/>
        <w:t xml:space="preserve">  {</w:t>
        <w:br/>
        <w:t xml:space="preserve">    "start_time": "00:00",</w:t>
        <w:br/>
        <w:t xml:space="preserve">    "title": "Computer Screen Displaying Circuit Diagram",</w:t>
        <w:br/>
        <w:t xml:space="preserve">    "summary": "A person sits in front of a computer screen displaying an open software application with a complex schematic diagram. The individual appears engaged in a technical task or explanation, looking towards the camera and seemingly discussing something related to the content on the screen."</w:t>
        <w:br/>
        <w:t xml:space="preserve">  },</w:t>
        <w:br/>
        <w:t xml:space="preserve">  {</w:t>
        <w:br/>
        <w:t xml:space="preserve">    "start_time": "00:01",</w:t>
        <w:br/>
        <w:t xml:space="preserve">    "title": "Close-up View of Circuit Diagram",</w:t>
        <w:br/>
        <w:t xml:space="preserve">    "summary": "A close-up view of the circuit diagram shows various elements such as rectangles, circles, lines, and annotations. Annotations and measurements are present, including text indicating dimensions of certain elements."</w:t>
        <w:br/>
        <w:t xml:space="preserve">  },</w:t>
        <w:br/>
        <w:t xml:space="preserve">  {</w:t>
        <w:br/>
        <w:t xml:space="preserve">    "start_time": "00:02",</w:t>
        <w:br/>
        <w:t xml:space="preserve">    "title": "Person Working on Circuit Design",</w:t>
        <w:br/>
        <w:t xml:space="preserve">    "summary": "A person is visible in the background, engaged in the simulation or analyzing data. He adds a human element to the scene, suggesting a collaborative effort."</w:t>
        <w:br/>
        <w:t xml:space="preserve">  },</w:t>
        <w:br/>
        <w:t xml:space="preserve">  {</w:t>
        <w:br/>
        <w:t xml:space="preserve">    "start_time": "00:03",</w:t>
        <w:br/>
        <w:t xml:space="preserve">    "title": "AutoCad Interface Displaying Circuit Diagram",</w:t>
        <w:br/>
        <w:t xml:space="preserve">    "summary": "The image shows an AutoCad interface displaying a circuit diagram of an electronic circuit or layout. The diagram is a grid of small squares, each representing a different component in the circuit."</w:t>
        <w:br/>
        <w:t xml:space="preserve">  },</w:t>
        <w:br/>
        <w:t xml:space="preserve">  {</w:t>
        <w:br/>
        <w:t xml:space="preserve">    "start_time": "00:04",</w:t>
        <w:br/>
        <w:t xml:space="preserve">    "title": "Person Analyzing Circuit Diagram",</w:t>
        <w:br/>
        <w:t xml:space="preserve">    "summary": "A person sits at a desk, appearing to be looking at the circuit diagram, possibly analyzing it or planning a circuit design."</w:t>
        <w:br/>
        <w:t xml:space="preserve">  },</w:t>
        <w:br/>
        <w:t xml:space="preserve">  {</w:t>
        <w:br/>
        <w:t xml:space="preserve">    "start_time": "00:05",</w:t>
        <w:br/>
        <w:t xml:space="preserve">    "title": "CAD Program Interface Displaying Circuit Diagram",</w:t>
        <w:br/>
        <w:t xml:space="preserve">    "summary": "The image appears to be a screenshot of a computer-aided design (CAD) program displaying a circuit diagram, showcasing various components and connections represented by symbols and lines."</w:t>
        <w:br/>
        <w:t xml:space="preserve">  },</w:t>
        <w:br/>
        <w:t xml:space="preserve">  {</w:t>
        <w:br/>
        <w:t xml:space="preserve">    "start_time": "00:06",</w:t>
        <w:br/>
        <w:t xml:space="preserve">    "title": "Instructor Discussing Circuit Design",</w:t>
        <w:br/>
        <w:t xml:space="preserve">    "summary": "The individual in front of the screen appears focused on the task at hand, which could involve creating, analyzing, or explaining the circuit. The diagram itself may be related to an electronics or engineering class if the context suggests it is being used for instructional purposes."</w:t>
        <w:br/>
        <w:t xml:space="preserve">  }</w:t>
        <w:br/>
        <w:t>]</w:t>
        <w:br/>
        <w:t>```</w:t>
        <w:br/>
        <w:br/>
        <w:t>Note that I've assumed a start time of "00:00" and incremented by one minute for each section. You can adjust this as needed based on your specific requirements.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