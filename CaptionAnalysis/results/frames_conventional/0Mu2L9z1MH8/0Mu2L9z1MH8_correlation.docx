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247</w:t>
      </w:r>
    </w:p>
    <w:p>
      <w:r>
        <w:t>Comments available for this video: 1</w:t>
      </w:r>
    </w:p>
    <w:p>
      <w:r>
        <w:t>Comments correlated to ≥ 60: 1 (100.0%)</w:t>
      </w:r>
    </w:p>
    <w:p>
      <w:r>
        <w:t>Total candidate pairs checked: 247</w:t>
      </w:r>
    </w:p>
    <w:p>
      <w:r>
        <w:t>Correlated comment coverage (all comments):</w:t>
      </w:r>
    </w:p>
    <w:p>
      <w:r>
        <w:t>- matched 145 frame(s), max score 95.0000: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 xml:space="preserve">  Source: https://www.youtube.com/watch?v=0Mu2L9z1MH8: Circuit Board Prototyping: Breadboards, Padboards, Stripboards and More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4.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r>
        <w:t xml:space="preserve"> (score 92.0000)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90.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73.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51.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17.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09.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6.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93.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86.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0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28.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3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4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4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82.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29.jpg"/>
                    <pic:cNvPicPr/>
                  </pic:nvPicPr>
                  <pic:blipFill>
                    <a:blip r:embed="rId28"/>
                    <a:stretch>
                      <a:fillRect/>
                    </a:stretch>
                  </pic:blipFill>
                  <pic:spPr>
                    <a:xfrm>
                      <a:off x="0" y="0"/>
                      <a:ext cx="1371600" cy="771525"/>
                    </a:xfrm>
                    <a:prstGeom prst="rect"/>
                  </pic:spPr>
                </pic:pic>
              </a:graphicData>
            </a:graphic>
          </wp:inline>
        </w:drawing>
      </w:r>
      <w:r>
        <w:t xml:space="preserve"> (score 5.0000)</w:t>
      </w:r>
    </w:p>
    <w:p>
      <w:pPr>
        <w:pStyle w:val="Heading1"/>
      </w:pPr>
      <w:r>
        <w:t>Frame: frame_0000.jpg</w:t>
      </w:r>
    </w:p>
    <w:p>
      <w:r>
        <w:t>Caption: The image shows a close-up of a black dial with a white arrow pointing towards the number 2, surrounded by a red circle. The dial is marked with numbers 1 to 10 in a circular pattern, with the number 1 at the top and the number 10 at the bottom. The dial also features an icon resembling a microphone directly beneath the text "amplified". On top of the dial is the text "AMPLIFIEDPARTS" in capital letters, indicating the brand associated with the parts in question. The background of the image is out of focus, but it appears to be a beige or light-colored surface that provides a neutral backdrop for the dial.</w:t>
      </w:r>
    </w:p>
    <w:p>
      <w:r>
        <w:t>No strongly correlated comments found for this frame.</w:t>
      </w:r>
    </w:p>
    <w:p>
      <w:pPr>
        <w:pStyle w:val="Heading1"/>
      </w:pPr>
      <w:r>
        <w:t>Frame: frame_0001.jpg</w:t>
      </w:r>
    </w:p>
    <w:p>
      <w:r>
        <w:t>Caption: The image showcases a unique combination of graphics, text, and logos that appear to be part of branding or promotional materials. On the left side of the image, a logo for Amplified Parts is displayed against an orange background, featuring the tagline "Customize your tone" in white font. Below this logo, there's a phone icon with numbers 1,2,3, and 4 displayed on it.</w:t>
        <w:br/>
        <w:br/>
        <w:t>On the right side of the image, a large, bold text reads "AMPLIFIED PARTS," which appears to be part of the branding or promotional material. The background of the image features a rustic texture, giving an impression of a wall made of planks or wood, with no people, devices, or other visible items providing additional context.</w:t>
        <w:br/>
        <w:br/>
        <w:t>In contrast, on the right side of the image, there is a black dial with a white background, adorned with the word "AmplifiedParts" in orange text. The dial is centrally located against a beige background, which provides a contrasting backdrop to the orange text. The text "AmplifiedParts" is written in bold, capitalized font, emphasizing its importance.</w:t>
        <w:br/>
        <w:br/>
        <w:t>The overall composition of the image suggests that it could be an advertisement or promotional material for a product named "AmplifiedParts," with the dial and logo serving as key visual elements.</w:t>
      </w:r>
    </w:p>
    <w:p>
      <w:r>
        <w:t>No strongly correlated comments found for this frame.</w:t>
      </w:r>
    </w:p>
    <w:p>
      <w:pPr>
        <w:pStyle w:val="Heading1"/>
      </w:pPr>
      <w:r>
        <w:t>Frame: frame_0002.jpg</w:t>
      </w:r>
    </w:p>
    <w:p>
      <w:r>
        <w:t>Caption: In this highly detailed image, we find a sleek and modern dial set against a neutral beige background. The dial itself is a black knob with a white circle at the top, featuring three distinct markings: a number 11, a number 10, and a number 9. The dial is set on the number 9, indicating a positive direction. It's positioned centrally in the image, with a striking red circle at the top providing a bold contrast to the black dial. Above the dial, we see the text "AmplifiedParts" in white, providing additional information about the product.</w:t>
      </w:r>
    </w:p>
    <w:p>
      <w:r>
        <w:t>No strongly correlated comments found for this frame.</w:t>
      </w:r>
    </w:p>
    <w:p>
      <w:pPr>
        <w:pStyle w:val="Heading1"/>
      </w:pPr>
      <w:r>
        <w:t>Frame: frame_0003.jpg</w:t>
      </w:r>
    </w:p>
    <w:p>
      <w:r>
        <w:t>Caption: The image combines a stylized analog clock face with a digital dial to create a unique representation of time and sound customization. At the center of the clock face is the number 12, indicating the time. Above the clock face, text reads "amplifiedparts," suggesting a brand or company name associated with audio or sound equipment. Below the clock face, the additional text says "customize your tone," implying that the image may be related to adjusting audio settings or preferences for a customized sound output.</w:t>
        <w:br/>
        <w:br/>
        <w:t>The digital dial is situated in the bottom right corner of the image, surrounded by a beige background that adds a warm and inviting tone. The dial features two black knobs, one on the left and one on the right, which are slightly offset from each other, creating a sense of balance. These functional knobs likely allow for adjusting the volume or tone of the sound.</w:t>
        <w:br/>
        <w:br/>
        <w:t>The number 11 prominently displayed on the dial suggests that it may be used to adjust the volume or tone of a sound, with 11 possibly indicating a higher volume or tone. The use of the number 11 in this context could be a subtle hint at the potential functionality of the dial. The dial's design and the number 11 on it emphasize its importance as a tool for sound customization.</w:t>
        <w:br/>
        <w:br/>
        <w:t>The overall image is visually appealing, with the beige background and black dial creating a striking contrast.</w:t>
      </w:r>
    </w:p>
    <w:p>
      <w:r>
        <w:t>No strongly correlated comments found for this frame.</w:t>
      </w:r>
    </w:p>
    <w:p>
      <w:pPr>
        <w:pStyle w:val="Heading1"/>
      </w:pPr>
      <w:r>
        <w:t>Frame: frame_0004.jpg</w:t>
      </w:r>
    </w:p>
    <w:p>
      <w:r>
        <w:t>Caption: In this image, there is a person standing in front of a clean whiteboard. The individual is wearing a black t-shirt with the word "Amplified" on it, holding up their right hand, which shows a sign or card featuring a circular shape containing what appears to be a checklist or set of criteria. They are wearing glasses and looking directly at the camera, seemingly speaking or presenting.</w:t>
      </w:r>
    </w:p>
    <w:p>
      <w:r>
        <w:t>No strongly correlated comments found for this frame.</w:t>
      </w:r>
    </w:p>
    <w:p>
      <w:pPr>
        <w:pStyle w:val="Heading1"/>
      </w:pPr>
      <w:r>
        <w:t>Frame: frame_0005.jpg</w:t>
      </w:r>
    </w:p>
    <w:p>
      <w:r>
        <w:t>Caption: In the image, there's a person standing in front of a podium, likely giving a presentation or lecture. The individual appears to be gesturing with their hands, possibly explaining a concept or demonstrating something related to the devices displayed on the table and on a slide behind them.</w:t>
        <w:br/>
        <w:br/>
        <w:t>On the table, several pieces of technology are laid out, which seem to be related to network equipment or electronic systems, given their rectangular shapes and metallic finishes. To the right of the podium is a slide that contains text and diagrams. The visible parts of the text on the slide read "1920" at the top and "802.11" towards the bottom, suggesting some context related to IEEE standards for network protocols.</w:t>
        <w:br/>
        <w:br/>
        <w:t>The individual is wearing glasses and has short dark hair. They are dressed in a black T-shirt and appear to be engaged in an explanation or demonstration of the equipment on display. The overall setting suggests an educational environment where technical concepts are being explained or demonstrated.</w:t>
        <w:br/>
        <w:br/>
        <w:t>Upon closer inspection, the podium itself appears to be made of wood, adorned with various circuit boards, each labeled with different types of circuit boards. The labels include "Breadboard", "Pads", and "General". These circuit boards seem to be the main focus of the presentation, with the individual likely discussing their features and uses.</w:t>
        <w:br/>
        <w:br/>
        <w:t>The stark white background of the image effectively draws attention to the main subject – the person presenting on the podium – allowing the viewer's eye to remain focused on the demonstration.</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connection of components, soldering, and circuit boards (padboards, stripboards), which are directly related to the technical steps and objects described in the caption. The mention of flux cleaner and integrated circuits (ICs) also align with the context of the image.</w:t>
      </w:r>
    </w:p>
    <w:p>
      <w:r>
        <w:t>Source: https://www.youtube.com/watch?v=0Mu2L9z1MH8: Circuit Board Prototyping: Breadboards, Padboards, Stripboards and More</w:t>
      </w:r>
    </w:p>
    <w:p>
      <w:pPr>
        <w:pStyle w:val="Heading1"/>
      </w:pPr>
      <w:r>
        <w:t>Frame: frame_0006.jpg</w:t>
      </w:r>
    </w:p>
    <w:p>
      <w:r>
        <w:t>Caption: The image shows a person standing in front of a wooden table, wearing glasses and a black shirt, holding a white sheet of paper. The table is covered with various electronic components, including a breadboard, a solder pad, and a strip pad, arranged in a grid-like pattern with the breadboard and solder pad positioned in the middle and the strip pad at the top. The individual is looking slightly downward at their hands as if presenting the board or examining it, suggesting an instructor or teaching role.</w:t>
        <w:br/>
        <w:br/>
        <w:t>In front of the person, there's also a desk with a laptop and what looks like a presentation slide or diagram, but the text is too small to read clearly. Overall, the setting suggests an educational environment where the individual might be teaching about electronics, programming, or hardware design, possibly in a workshop or professional setting for electronics enthusiasts. The person may be demonstrating the assembly or programming process for electronic components, or discussing and comparing different parts, based on their attentive stance and focus on the paper.</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(bending and soldering leads) and objects (stripboards, padboards, ICs) described in the caption, indicating a strong connection.</w:t>
      </w:r>
    </w:p>
    <w:p>
      <w:r>
        <w:t>Source: https://www.youtube.com/watch?v=0Mu2L9z1MH8: Circuit Board Prototyping: Breadboards, Padboards, Stripboards and More</w:t>
      </w:r>
    </w:p>
    <w:p>
      <w:pPr>
        <w:pStyle w:val="Heading1"/>
      </w:pPr>
      <w:r>
        <w:t>Frame: frame_0007.jpg</w:t>
      </w:r>
    </w:p>
    <w:p>
      <w:r>
        <w:t>Caption: The image depicts a man standing in front of a large display of various electronic components, arranged in a row with each component labeled with its corresponding size. The man is wearing a black shirt and appears to be knowledgeable about the components, possibly a professional or enthusiast. He is holding a small white board in his hands, which may contain additional information or explanations about the components.</w:t>
        <w:br/>
        <w:br/>
        <w:t>In the background, there is a simple office setting with a table that has various items displayed on it, including what seems to be a model or representation of a computer processor or similar hardware component. The man is possibly explaining concepts related to these components and how they interact or function within the broader context of computing. Text on a whiteboard in the background includes words like "CPU," "Broadcast," and "Multicast" with arrows pointing to different parts of the model, suggesting that he might be discussing how these components relate to each other.</w:t>
        <w:br/>
        <w:br/>
        <w:t>The man appears to be actively engaged in teaching or explaining the concept, possibly in an educational or professional environment such as a classroom or conference room.</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(bending and soldering leads) and concepts (flux cleaner, stripboards, ICs) that are directly related to the components and settings described in the caption. The mention of padboards with vertically connected columns also corresponds to the labeled components in the background.</w:t>
      </w:r>
    </w:p>
    <w:p>
      <w:r>
        <w:t>Source: https://www.youtube.com/watch?v=0Mu2L9z1MH8: Circuit Board Prototyping: Breadboards, Padboards, Stripboards and More</w:t>
      </w:r>
    </w:p>
    <w:p>
      <w:pPr>
        <w:pStyle w:val="Heading1"/>
      </w:pPr>
      <w:r>
        <w:t>Frame: frame_0008.jpg</w:t>
      </w:r>
    </w:p>
    <w:p>
      <w:r>
        <w:t>Caption: The image shows a person standing in front of a wooden cabinet, with their attention focused on a white circuit board. The individual is wearing glasses, a dark shirt with an emblem (not clearly visible) and holding a card with printed content on it. In the foreground, there's a whiteboard with several drawings and text that are partially obscured. One can see a sequence of images depicting microchips or integrated circuits (ICs) on different layers of packaging or substrate material, along with schematic representations of electronic components and traces of circuitry.</w:t>
        <w:br/>
        <w:br/>
        <w:t>The drawings appear to be related to the technology being showcased, including what looks like a URL ("www.tinkerforge") and other characters that might refer to specific product names or identifiers associated with TinkerForge. Below the drawings, there is text that is too small to read clearly.</w:t>
        <w:br/>
        <w:br/>
        <w:t>The cabinet in the background features three drawers (closed), adding a sense of order to the scene. On the top left of the cabinet, there's a sign that reads "Breadboard", suggesting that the person might be working with a breadboard. The cabinet is situated against a green wall, providing a contrasting backdrop.</w:t>
        <w:br/>
        <w:br/>
        <w:t>The overall setting suggests an educational environment, such as a workshop, class, or demonstration session focused on electronics prototyping or hobbyist activities. The man's attire and the wooden cabinet add to the overall ambiance of a professional or educational setting.</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(bending and soldering leads) and objects (flux cleaner, stripboards, padboards) described in the caption. The mention of integrated circuits (ICs) also matches the context in the caption.</w:t>
      </w:r>
    </w:p>
    <w:p>
      <w:r>
        <w:t>Source: https://www.youtube.com/watch?v=0Mu2L9z1MH8: Circuit Board Prototyping: Breadboards, Padboards, Stripboards and More</w:t>
      </w:r>
    </w:p>
    <w:p>
      <w:pPr>
        <w:pStyle w:val="Heading1"/>
      </w:pPr>
      <w:r>
        <w:t>Frame: frame_0009.jpg</w:t>
      </w:r>
    </w:p>
    <w:p>
      <w:r>
        <w:t>Caption: The image shows a man standing in front of a wooden wall, wearing a black t-shirt with the word "AmplifiedParts.com" printed on it. He appears to be giving a lecture or presentation, as he is gesturing with his hands and holding up what seems to be a model of an electronic circuit board. The board is labeled with numbers and letters, suggesting it might be a part of a larger electronic device. The man has a focused expression and seems absorbed in explaining something related to electronics or technology. His beard adds a distinguished touch to the scene. The background includes the wooden wall and what looks like a door or another piece of furniture to his right, as well as part of a red wall that is not entirely visible due to the angle and resolution of the image. There are no visible models or diagrams that would suggest the content of the lecture, but it appears he might be discussing or demonstrating something related to electronics or technology in an educational setting.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objects (bending and soldering, flux cleaner) mentioned in the caption. The mention of stripboards and ICs also connects to the circuit board shown in the image.</w:t>
      </w:r>
    </w:p>
    <w:p>
      <w:r>
        <w:t>Source: https://www.youtube.com/watch?v=0Mu2L9z1MH8: Circuit Board Prototyping: Breadboards, Padboards, Stripboards and More</w:t>
      </w:r>
    </w:p>
    <w:p>
      <w:pPr>
        <w:pStyle w:val="Heading1"/>
      </w:pPr>
      <w:r>
        <w:t>Frame: frame_0010.jpg</w:t>
      </w:r>
    </w:p>
    <w:p>
      <w:r>
        <w:t>Caption: The image shows an individual, wearing glasses and a black T-shirt with a logo on it, standing in front of a wall with a red stripe at the top and a neutral-toned surface below. He is holding a white piece of paper in his right hand and gesturing towards a device being demonstrated on a presentation screen to his left. The screen appears to have a digital component, and the individual is interacting with it using their left hand. A small text "www.techforscams.com" is visible at the right side of the image, which may be related to the content or source of the demonstration. There are no additional visual elements such as texts, equations, diagrams, or slides that provide context about the presentation or device being demonstrated. The style of the image suggests it could be from an online course or webinar where someone is giving a lecture on technology, potentially related to scams.</w:t>
      </w:r>
    </w:p>
    <w:p>
      <w:r>
        <w:t>No strongly correlated comments found for this frame.</w:t>
      </w:r>
    </w:p>
    <w:p>
      <w:pPr>
        <w:pStyle w:val="Heading1"/>
      </w:pPr>
      <w:r>
        <w:t>Frame: frame_0011.jpg</w:t>
      </w:r>
    </w:p>
    <w:p>
      <w:r>
        <w:t>Caption: The image depicts a person, possibly an instructor or teacher, standing in front of a whiteboard filled with diagrams and text related to electronics. The individual is holding a card featuring electronic components such as an integrated circuit (IC) and small parts, while gesturing towards the whiteboard. The visible content on the board includes:</w:t>
        <w:br/>
        <w:br/>
        <w:t>1. A diagram showing a breadboard setup with various electronic components plugged into it.</w:t>
        <w:br/>
        <w:t>2. Text explaining or describing the components or related concepts in the field of electronics.</w:t>
        <w:br/>
        <w:t>3. Another partially obscured diagram or illustration that is not fully legible due to the angle and quality of the image.</w:t>
        <w:br/>
        <w:br/>
        <w:t>The setting appears to be an office or classroom environment, suggested by the presence of a whiteboard commonly used for presentations or lessons. The person is likely engaged in a teaching role, conveying information about electronic circuits or components. Additionally, it can be noted that the individual holding the card with electronic components is wearing a black t-shirt featuring the website www.appliedparts.com.</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(bending and soldering leads) and objects (components, ICs, pads) described in the caption. The comment also mentions specific details about electronic components and their use, which is consistent with the context of the image.</w:t>
      </w:r>
    </w:p>
    <w:p>
      <w:r>
        <w:t>Source: https://www.youtube.com/watch?v=0Mu2L9z1MH8: Circuit Board Prototyping: Breadboards, Padboards, Stripboards and More</w:t>
      </w:r>
    </w:p>
    <w:p>
      <w:pPr>
        <w:pStyle w:val="Heading1"/>
      </w:pPr>
      <w:r>
        <w:t>Frame: frame_0012.jpg</w:t>
      </w:r>
    </w:p>
    <w:p>
      <w:r>
        <w:t>Caption: The image shows a person, likely an instructor or presenter, standing in front of a whiteboard filled with diagrams that appear to represent electronic circuits. On the left side of the board, various components are depicted in a schematic form, including what looks like an integrated circuit (IC) and resistors connected in series and parallel configurations.</w:t>
        <w:br/>
        <w:br/>
        <w:t>The person is holding up a small electronic device, possibly a prototype, that has wires leading from it. The device appears to be in the process of being built or modified, making it impossible to provide specific details without a clear view.</w:t>
        <w:br/>
        <w:br/>
        <w:t>Wearing a dark top, the individual is facing the camera directly and seems engaged in explaining something related to electronics, given their interaction with the device and the diagrams on the board. The room has a wooden wall and features a red board, adding to the electronic theme. Two red wires hang from the wall, suggesting that the person might be working on an electronic project.</w:t>
        <w:br/>
        <w:br/>
        <w:t>In this educational setting, concepts of electronics are being discussed or taught, and the instructor is using visual aids like diagrams on the whiteboard to help illustrate their points. The presence of various electronic components in the room, including what appears to be a small piece of paper with the number 8 on it (held by the individual), further supports this conclusion.</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and objects described in the caption, specifically referencing soldering, flux cleaner, stripboards, and integrated circuits (ICs), which are all relevant to the diagrams on the whiteboard.</w:t>
      </w:r>
    </w:p>
    <w:p>
      <w:r>
        <w:t>Source: https://www.youtube.com/watch?v=0Mu2L9z1MH8: Circuit Board Prototyping: Breadboards, Padboards, Stripboards and More</w:t>
      </w:r>
    </w:p>
    <w:p>
      <w:pPr>
        <w:pStyle w:val="Heading1"/>
      </w:pPr>
      <w:r>
        <w:t>Frame: frame_0013.jpg</w:t>
      </w:r>
    </w:p>
    <w:p>
      <w:r>
        <w:t>Caption: The image shows a close-up view of a breadboard, a commonly used electronic component in DIY projects. The breadboard, made of white plastic, is covered with a grid of black lines, providing a platform for connecting electronic components. The breadboard is not alone in the image; it's surrounded by various electronic components, each with its own unique color and purpose. There are red and yellow wires, likely used for connecting the components, as well as a black wire, possibly for power supply.</w:t>
        <w:br/>
        <w:br/>
        <w:t>The breadboard is equipped with three resistors, each with a distinct color: red, black, and white. They are all connected to the breadboard, ready to be used in an electronic circuit. There is no text present in this frame, but a note on the image reads, "Do not use with power," indicating that the components are not meant for use with actual power supply.</w:t>
        <w:br/>
        <w:br/>
        <w:t>The focus of the image seems to be on the electronics setup rather than any educational context such as an instructor writing, pointing at a slide, holding a model, or speaking from one. Overall, the image provides a detailed view of a breadboard setup, highlighting the components and their connections. It's a snapshot of an ongoing electronic project, ready to be brought to life.</w:t>
      </w:r>
    </w:p>
    <w:p>
      <w:r>
        <w:t>No strongly correlated comments found for this frame.</w:t>
      </w:r>
    </w:p>
    <w:p>
      <w:pPr>
        <w:pStyle w:val="Heading1"/>
      </w:pPr>
      <w:r>
        <w:t>Frame: frame_0014.jpg</w:t>
      </w:r>
    </w:p>
    <w:p>
      <w:r>
        <w:t>Caption: The image presents a close-up view of a versatile electronic circuit board, specifically a breadboard. The breadboard is white, with the number 12 printed in red on it, and features a grid of black dots that are the holes through which components are inserted. The breadboard is arranged in a way that a colorful wire (with red, black, and yellow sections) sticks out of the grid, suggesting that some components are yet to be connected.</w:t>
        <w:br/>
        <w:br/>
        <w:t>The image shows an electronic circuit board mounted on the breadboard, with several wires connecting different terminals of the breadboard and its components. The breadboard has two rows visible in this frame, with some jumper wires inserted between them, allowing for the connection of various components. One side of the breadboard appears to feature a small device with a ribbon cable connected to it, possibly indicating a microcontroller or integrated circuit.</w:t>
        <w:br/>
        <w:br/>
        <w:t>The electronic components on the breadboard include a red LED (light-emitting diode) and an orange resistor, which are connected in parallel. Additionally, two other components appear to be capacitors or transistors, interconnected with jumper wires. The resistors visible on the breadboard are black, with numbers printed on them, and are arranged in a way that suggests they might be part of a circuit or circuit component.</w:t>
        <w:br/>
        <w:br/>
        <w:t>Overall, the image captures a moment in the process of assembling an electronic circuit, with the breadboard serving as a platform for the components.</w:t>
      </w:r>
    </w:p>
    <w:p>
      <w:r>
        <w:t>No strongly correlated comments found for this frame.</w:t>
      </w:r>
    </w:p>
    <w:p>
      <w:pPr>
        <w:pStyle w:val="Heading1"/>
      </w:pPr>
      <w:r>
        <w:t>Frame: frame_0015.jpg</w:t>
      </w:r>
    </w:p>
    <w:p>
      <w:r>
        <w:t>Caption: The image shows an individual, dressed in casual attire and wearing glasses, standing in front of a slide presentation. Their right arm is extended, holding what appears to be a remote control with a logo resembling a coffee cup. The presenter is facing the camera, with a framed picture on the wall behind them, but its contents are not clearly visible.</w:t>
        <w:br/>
        <w:br/>
        <w:t>The slide presentation is partially obscured by the presenter, but part of a diagram or chart can be seen, including a grid and some text. Although it's too small to read in detail, the style of the image suggests it might be from a video conference or online class due to the blurred background and the remote control, which is typically used for virtual meetings.</w:t>
        <w:br/>
        <w:br/>
        <w:t>The presenter seems to be speaking or demonstrating something related to the slide content, given the positioning of the remote in their hand. However, without more context, it's not possible to determine the exact nature of the presentation.</w:t>
        <w:br/>
        <w:br/>
        <w:t>In a separate scene, the same individual is holding a card featuring a white square with black numbers 1 to 8 and a white circle. The card is being held in front of a wall with a red background, which is covered with a red pattern. The man is wearing a black t-shirt with a white logo on the front that reads "ed-parts.com".</w:t>
      </w:r>
    </w:p>
    <w:p>
      <w:r>
        <w:t>No strongly correlated comments found for this frame.</w:t>
      </w:r>
    </w:p>
    <w:p>
      <w:pPr>
        <w:pStyle w:val="Heading1"/>
      </w:pPr>
      <w:r>
        <w:t>Frame: frame_0016.jpg</w:t>
      </w:r>
    </w:p>
    <w:p>
      <w:r>
        <w:t>Caption: The image appears to show an individual standing in front of a microphone and possibly a camera or presentation device. The person is wearing a black t-shirt with what appears to be a logo or design on it, specifically the number 6. They are holding up a small, square object that could be a model or a demonstration item, as well as a white card. The individual is looking at the objects with interest and possibly contemplation, suggesting they may be teaching or explaining something related to them.</w:t>
        <w:br/>
        <w:br/>
        <w:t>The environment looks like an office or classroom setting with white walls and a wooden floor that extends into the background of the image. The person has a beard and is wearing glasses, which adds to the sense of a teacher or presenter in this educational setting.</w:t>
      </w:r>
    </w:p>
    <w:p>
      <w:r>
        <w:t>Comment (score 70):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and stripping ICs, which is directly related to the objects being held up in the caption (the small, square object that could be a model or demonstration item) and the setting of an office/classroom. The mention of flux cleaner and padboards also matches with the technical tone of the caption.</w:t>
      </w:r>
    </w:p>
    <w:p>
      <w:r>
        <w:t>Source: https://www.youtube.com/watch?v=0Mu2L9z1MH8: Circuit Board Prototyping: Breadboards, Padboards, Stripboards and More</w:t>
      </w:r>
    </w:p>
    <w:p>
      <w:pPr>
        <w:pStyle w:val="Heading1"/>
      </w:pPr>
      <w:r>
        <w:t>Frame: frame_0017.jpg</w:t>
      </w:r>
    </w:p>
    <w:p>
      <w:r>
        <w:t>Caption: The image shows a man standing in front of a wooden desk with a green wall behind him. He is wearing glasses and has a beard. On his chest, there is a logo that appears to be a computer mouse with a trackball, suggesting he might be related to technology or hardware. The man is holding a small object in his right hand, which seems to be a piece of electronic equipment, possibly a USB device given its small, rectangular shape and layout.</w:t>
        <w:br/>
        <w:br/>
        <w:t>He is wearing a black t-shirt with a distinctive design featuring a red circle with the number '8' inside it, surrounded by white numbers '0' to '9', as well as a pair of red-framed glasses. The man appears to be engaged in an activity that involves this equipment, as he is standing close to the desk with a focused expression.</w:t>
        <w:br/>
        <w:br/>
        <w:t>The context suggests that this could be a teaching scenario, perhaps a lecture or demonstration, given the presence of what looks like presentation materials on the desk. However, there is no visible text or slides in the image, so it's not clear what the specific content of the presentation is.</w:t>
        <w:br/>
        <w:br/>
        <w:t>The overall setting seems to be a classroom or a seminar room, with a formal atmosphere indicated by the wooden desk and the professional attire of the man. The brown wall seen in the background of another image is not present here, instead being replaced by a green wall that adds to the formal ambiance.</w:t>
      </w:r>
    </w:p>
    <w:p>
      <w:r>
        <w:t>No strongly correlated comments found for this frame.</w:t>
      </w:r>
    </w:p>
    <w:p>
      <w:pPr>
        <w:pStyle w:val="Heading1"/>
      </w:pPr>
      <w:r>
        <w:t>Frame: frame_0018.jpg</w:t>
      </w:r>
    </w:p>
    <w:p>
      <w:r>
        <w:t>Caption: In this image, a man is standing in front of what appears to be a wooden wall, adorned with two red and white squares. He is holding a red and white package labeled with the number 8 in his hands. The man is wearing glasses and a black t-shirt with a distinctive design featuring the numbers 8 and 12, with the number 8 prominently displayed in red. As he stands confidently in front of the wooden wall, his gaze is directed towards the camera, conveying a sense of engagement and connection with the viewer.</w:t>
        <w:br/>
        <w:br/>
        <w:t>The man's attire suggests an informal setting, possibly in a home or office environment. His hands are occupied by the package, but he seems to be gesturing as if presenting information or sharing ideas. In the background, there is a whiteboard with a red border at the top, although the text on it is not legible due to the angle and distance from the camera. The overall setting appears to be an indoor space, possibly a home office or a casual meeting area.</w:t>
      </w:r>
    </w:p>
    <w:p>
      <w:r>
        <w:t>No strongly correlated comments found for this frame.</w:t>
      </w:r>
    </w:p>
    <w:p>
      <w:pPr>
        <w:pStyle w:val="Heading1"/>
      </w:pPr>
      <w:r>
        <w:t>Frame: frame_0019.jpg</w:t>
      </w:r>
    </w:p>
    <w:p>
      <w:r>
        <w:t>Caption: The image shows a person standing in front of a unique setting that combines elements of an educational environment and potentially a professional space. The individual is holding up a small object that resembles a model or prototype, possibly related to technology or electronics due to the presence of wires and components. They are wearing glasses, a black t-shirt with a red design on the back (consisting of numbers and letters, including the number 1 and the letter "b"), and their facial expression suggests they might be explaining or presenting something.</w:t>
        <w:br/>
        <w:br/>
        <w:t>The text "68" is visible in the lower right corner of the image, which could indicate a model number, code, or reference for the object being presented. The person appears to be speaking, as suggested by their posture and expression.</w:t>
        <w:br/>
        <w:br/>
        <w:t>In front of them is a wooden wall with a black and white clock on it, adding to the overall atmosphere of a professional setting. The red and white striped pattern on the wall behind the individual creates a visually striking contrast. The whiteboard in the background has some indistinct content on it; however, due to the resolution and angle, it's not possible to read or interpret any specific details from the board itself.</w:t>
        <w:br/>
        <w:br/>
        <w:t>The overall setting seems to be an educational or demonstration event where someone is explaining a concept using both verbal presentation and physical models. The image could be taken in a laboratory, office, or other professional space where education or training is taking place.</w:t>
      </w:r>
    </w:p>
    <w:p>
      <w:r>
        <w:t>No strongly correlated comments found for this frame.</w:t>
      </w:r>
    </w:p>
    <w:p>
      <w:pPr>
        <w:pStyle w:val="Heading1"/>
      </w:pPr>
      <w:r>
        <w:t>Frame: frame_0020.jpg</w:t>
      </w:r>
    </w:p>
    <w:p>
      <w:r>
        <w:t>Caption: The image shows a person standing in front of a microphone and a wooden podium. The individual appears to be a male adult with glasses, a beard, and dark hair, wearing a black t-shirt with a prominent logo on the left side - a white and red design of a telephone, further embellished with a red circle and the number 8 on the right side. He has one hand holding what looks like a small card or tag and is speaking into the microphone which is mounted above the podium. The other hand appears to be empty. His presence partially obscures a whiteboard with red writing, although no specific context or details about his speech or presentation are visible. The environment suggests an educational or lecture setting, but the focus is on the speaker and immediate surroundings rather than the detailed contents of his presentation.</w:t>
      </w:r>
    </w:p>
    <w:p>
      <w:r>
        <w:t>No strongly correlated comments found for this frame.</w:t>
      </w:r>
    </w:p>
    <w:p>
      <w:pPr>
        <w:pStyle w:val="Heading1"/>
      </w:pPr>
      <w:r>
        <w:t>Frame: frame_0021.jpg</w:t>
      </w:r>
    </w:p>
    <w:p>
      <w:r>
        <w:t>Caption: The image shows a person standing in front of a whiteboard with a red border at the top and bottom. The individual, who appears to be male with glasses, is holding a small book or packet in his hands, which may contain information or instructions related to a class or presentation. He is facing towards the left side of the frame, and there is a visible name tag on his shirt that reads "John Doe," suggesting he might be an instructor or presenter.</w:t>
        <w:br/>
        <w:br/>
        <w:t>The person's expression is serious and focused, indicating he is engaged in delivering or demonstrating some topic. There are no visible slides or diagrams on the whiteboard. The background beyond the whiteboard is not clearly defined due to the focus on the foreground, but it appears to be an indoor setting with what might be a light switch or power socket on the wall to the left of the frame.</w:t>
        <w:br/>
        <w:br/>
        <w:t>Upon closer inspection, it can be seen that John Doe is wearing a black t-shirt with a white logo on the front that reads "united". The background of the image is a plain white wall, providing a stark contrast to the man and his ticket.</w:t>
      </w:r>
    </w:p>
    <w:p>
      <w:r>
        <w:t>No strongly correlated comments found for this frame.</w:t>
      </w:r>
    </w:p>
    <w:p>
      <w:pPr>
        <w:pStyle w:val="Heading1"/>
      </w:pPr>
      <w:r>
        <w:t>Frame: frame_0022.jpg</w:t>
      </w:r>
    </w:p>
    <w:p>
      <w:r>
        <w:t>Caption: The image shows a person, possibly a man, standing in front of a wooden wall. He is wearing a black t-shirt with a distinctive logo on it - a white circle with a red number 8 on it. On the right side of the shirt, there's a red phone with a white number 7 on it. The individual holds a small package in their hand, which has a white label that appears to say "Bacon Wrapped Scallops." He is dressed casually, without visible text on any devices.</w:t>
        <w:br/>
        <w:br/>
        <w:t>The person seems to be presenting or explaining something related to food, specifically bacon-wrapped scallops, as suggested by the package they are holding up. The room is decorated with two wooden cabinets on the wall, and there's a partial view of what looks like an office environment on the right side of the image, featuring a wall-mounted cabinet and a whiteboard with text that is not fully legible due to the angle and cropping.</w:t>
        <w:br/>
        <w:br/>
        <w:t>The individual appears to be standing in front of a presentation background, possibly preparing to present or discuss the contents of the package. The overall scene suggests that food-related information or education is being shared.</w:t>
      </w:r>
    </w:p>
    <w:p>
      <w:r>
        <w:t>No strongly correlated comments found for this frame.</w:t>
      </w:r>
    </w:p>
    <w:p>
      <w:pPr>
        <w:pStyle w:val="Heading1"/>
      </w:pPr>
      <w:r>
        <w:t>Frame: frame_0023.jpg</w:t>
      </w:r>
    </w:p>
    <w:p>
      <w:r>
        <w:t>Caption: In the image, a person standing in front of a wall with wooden cabinets is featured prominently. They appear to be engaged in a discussion or presentation, as they hold up a packet of information and their hands suggest an ongoing interaction. The individual is dressed in casual attire, wearing a black shirt and glasses, with short hair.</w:t>
        <w:br/>
        <w:br/>
        <w:t>The background reveals what appears to be an office setting, complete with wooden cabinets on the wall and a framed item above it, possibly a poster or artwork. Notably, there are no educational materials such as slides, diagrams, or text being used in this frame. The focus remains on the person and their interaction with the packet of information they are holding.</w:t>
        <w:br/>
        <w:br/>
        <w:t>The individual's posture suggests that they may be about to open the package or have just done so, possibly indicating a casual, everyday moment captured in their life.</w:t>
      </w:r>
    </w:p>
    <w:p>
      <w:r>
        <w:t>No strongly correlated comments found for this frame.</w:t>
      </w:r>
    </w:p>
    <w:p>
      <w:pPr>
        <w:pStyle w:val="Heading1"/>
      </w:pPr>
      <w:r>
        <w:t>Frame: frame_0024.jpg</w:t>
      </w:r>
    </w:p>
    <w:p>
      <w:r>
        <w:t>Caption: The image depicts a person standing in front of a brown wall with a whiteboard to their left and a red board behind them. The individual, wearing glasses, has short hair, and is dressed in a black t-shirt featuring the number "7" and the word "Sports". They are holding an object that appears to be a small, rectangular device with various components visible on its surface.</w:t>
        <w:br/>
        <w:br/>
        <w:t>The person is facing directly at the camera, looking outside of the frame. Their hands are open, suggesting they are holding or showing the device to someone or something outside the frame. The background of the image shows a blank whiteboard and a red board that also lacks any writing or visual aids. There are no visible slides or diagrams in the immediate vicinity of the person, which suggests that there is no clear indication of a teaching context such as a lecture or presentation.</w:t>
        <w:br/>
        <w:br/>
        <w:t>The individual's right hand holds a white plastic bag labeled "Sports", drawing attention to their attire and the context in which they are standing. The blurred background of the image further focuses the viewer's attention on the man and his bag, emphasizing their connection to sports.</w:t>
      </w:r>
    </w:p>
    <w:p>
      <w:r>
        <w:t>No strongly correlated comments found for this frame.</w:t>
      </w:r>
    </w:p>
    <w:p>
      <w:pPr>
        <w:pStyle w:val="Heading1"/>
      </w:pPr>
      <w:r>
        <w:t>Frame: frame_0025.jpg</w:t>
      </w:r>
    </w:p>
    <w:p>
      <w:r>
        <w:t>Caption: The image shows a person standing in front of a wooden wall with a large poster on it, likely in an office setting. The individual appears to be presenting or demonstrating something, as suggested by their focused gaze towards the left side of the frame, where there is a blurred object that seems to be related to the presentation. The person is wearing glasses, a black t-shirt with a white logo shaped like a number 8 written in red letters, and has short dark hair. They are holding what appears to be a small packet labeled "Plastic Parts" in their right hand.</w:t>
        <w:br/>
        <w:br/>
        <w:t>In the foreground of the image, there is a blurred object that could potentially be related to the presentation, but the details of this object are not clear due to the focus being on the person in the background. The image seems to be taken from a video call or livestream session, as indicated by the low resolution and the way the image has been captured. No readable text, equations, diagrams, or slides are visible in the image provided.</w:t>
      </w:r>
    </w:p>
    <w:p>
      <w:r>
        <w:t>No strongly correlated comments found for this frame.</w:t>
      </w:r>
    </w:p>
    <w:p>
      <w:pPr>
        <w:pStyle w:val="Heading1"/>
      </w:pPr>
      <w:r>
        <w:t>Frame: frame_0026.jpg</w:t>
      </w:r>
    </w:p>
    <w:p>
      <w:r>
        <w:t>Caption: In this candid photograph, a person (appearing to be a man with a beard and glasses) is standing in front of a wall adorned with two wooden panels. He is dressed in a black t-shirt that prominently features a red circle with the number 6 inside it. The individual is holding what appears to be a small electronic device in his right hand, with his left hand casually resting on his hip. In front of him, there is a presentation screen displaying a slide with the text "VIRTUAL" in large, bold letters at the top center position. Below this title is an image of a microscope, suggesting that the lecture or teaching session might be related to microscopy or scientific equipment. The bottom right corner of the slide shows a small graphic of what appears to be a 3D model of a microscope or a similar piece of equipment.</w:t>
        <w:br/>
        <w:br/>
        <w:t>The room has white walls and a whiteboard in the background with no visible text or diagrams. There is also a wooden door panel on the left side of the image. The style of the photograph suggests an informal, educational setting rather than a professional studio shot.</w:t>
      </w:r>
    </w:p>
    <w:p>
      <w:r>
        <w:t>No strongly correlated comments found for this frame.</w:t>
      </w:r>
    </w:p>
    <w:p>
      <w:pPr>
        <w:pStyle w:val="Heading1"/>
      </w:pPr>
      <w:r>
        <w:t>Frame: frame_0027.jpg</w:t>
      </w:r>
    </w:p>
    <w:p>
      <w:r>
        <w:t>Caption: The image shows a person, presumably a man, standing in a room with a wooden wall behind him. He is wearing a black t-shirt with a distinctive white design on the front, featuring a circular pattern with numbers 1 through 8. The left side of the design features a black "8", and the right side has a black "1". In his right hand, he holds a package of white wires wrapped in clear plastic. The room appears to be empty except for the man and the wooden wall, adding a rustic touch.</w:t>
        <w:br/>
        <w:br/>
        <w:t>The person is standing still, possibly inspecting or handling the wires, with no other objects or people visible in the frame. He may be wearing glasses, although this detail is not explicitly stated. In the background, there is a bulletin board with partially visible text, which cannot be accurately read due to the image quality.</w:t>
        <w:br/>
        <w:br/>
        <w:t>It appears that the scene was captured during a presentation or demonstration, as indicated by the informal setting and the object held by the individual. The focus of the image seems to be on the demonstration of the wires, rather than any written or spoken text. A book lying flat on a surface is also visible in the background, although its relevance to the context is unclear.</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of wires, which is a technical step related to the frame caption's description of the person holding a package of white wires. The mention of flux cleaner and stripboards also aligns with the context of the image, which suggests a demonstration or presentation setting.</w:t>
      </w:r>
    </w:p>
    <w:p>
      <w:r>
        <w:t>Source: https://www.youtube.com/watch?v=0Mu2L9z1MH8: Circuit Board Prototyping: Breadboards, Padboards, Stripboards and More</w:t>
      </w:r>
    </w:p>
    <w:p>
      <w:pPr>
        <w:pStyle w:val="Heading1"/>
      </w:pPr>
      <w:r>
        <w:t>Frame: frame_0028.jpg</w:t>
      </w:r>
    </w:p>
    <w:p>
      <w:r>
        <w:t>Caption: The image shows a person standing in front of a microphone and holding an object up to their face. They are wearing glasses and have a beard. The individual is dressed in a black t-shirt with the word "Parts" written on it, although the text is not fully legible due to the angle and distance.</w:t>
        <w:br/>
        <w:br/>
        <w:t>In front of the person is what appears to be a wooden surface or board, which may be part of a presentation setup. To their right, there's a whiteboard with some content that includes text and possibly diagrams or charts; however, the details are not clearly visible due to the angle and distance.</w:t>
        <w:br/>
        <w:br/>
        <w:t>The man is looking directly at the camera, indicating that he is aware of the camera's presence. His facial expression is neutral, suggesting that he is not particularly excited or concerned about the contents of the box. The overall scene suggests a casual setting, possibly in a warehouse or a retail store.</w:t>
      </w:r>
    </w:p>
    <w:p>
      <w:r>
        <w:t>No strongly correlated comments found for this frame.</w:t>
      </w:r>
    </w:p>
    <w:p>
      <w:pPr>
        <w:pStyle w:val="Heading1"/>
      </w:pPr>
      <w:r>
        <w:t>Frame: frame_0029.jpg</w:t>
      </w:r>
    </w:p>
    <w:p>
      <w:r>
        <w:t>Caption: The image shows a person standing in front of a wooden wall, identified as a man with a black shirt featuring the text "Fife Parts" and a beard. He is wearing glasses and holding a white object, possibly a box or container, in his hand. Behind him, there appears to be a plain wooden wall. The scene may be one of instruction or explanation, as suggested by the individual's body language and the presence of an image on a whiteboard (not visible in this view) that could potentially depict a computer monitor displaying a chat window.</w:t>
      </w:r>
    </w:p>
    <w:p>
      <w:r>
        <w:t>No strongly correlated comments found for this frame.</w:t>
      </w:r>
    </w:p>
    <w:p>
      <w:pPr>
        <w:pStyle w:val="Heading1"/>
      </w:pPr>
      <w:r>
        <w:t>Frame: frame_0030.jpg</w:t>
      </w:r>
    </w:p>
    <w:p>
      <w:r>
        <w:t>Caption: The image shows a close-up view of a white and black breadboard with red wires attached to it, suggesting that an electronic circuit is being constructed. The breadboard appears to be the central object, with the red wires extending out from it. A text overlay provides context, indicating that this breadboard is part of "Junior Genius Blinky Lights Activity #1", specifically focused on connecting a red wire to the breadboard. The setting suggests an educational environment, possibly a workshop or DIY project related to electronics and junior education.</w:t>
      </w:r>
    </w:p>
    <w:p>
      <w:r>
        <w:t>No strongly correlated comments found for this frame.</w:t>
      </w:r>
    </w:p>
    <w:p>
      <w:pPr>
        <w:pStyle w:val="Heading1"/>
      </w:pPr>
      <w:r>
        <w:t>Frame: frame_0031.jpg</w:t>
      </w:r>
    </w:p>
    <w:p>
      <w:r>
        <w:t>Caption: The image depicts an educational setting focused on teaching the concept of Junior Genius Lights. In the foreground, a person appears to be pointing at the items on the table, possibly explaining the process or components of the experiment being demonstrated. The table features a breadboard with wires and components attached to it, showcasing a small circuit with LED lights illuminated by a power source. This suggests an activity related to electrical circuits or light control.</w:t>
        <w:br/>
        <w:br/>
        <w:t>The label "Junior Genius Lights" on the table indicates that this is part of a hands-on learning program designed for children, possibly aimed at teaching electronics and engineering principles. An electronic device with a red switch labeled "LED lights" is also present, matching the activity suggested by the Junior Genius Lights signage.</w:t>
        <w:br/>
        <w:br/>
        <w:t>The image is part of a screenshot from a video or digital presentation, as indicated by the play button in the center and the progress bar at the bottom. The background shows the top portion of another slide with text that says "1," implying that this activity is part of a series or step 1 of a larger lesson.</w:t>
        <w:br/>
        <w:br/>
        <w:t>The overall setting suggests an informal classroom environment where children are engaged in an interactive, hands-on learning experience related to electronics and light control activities. The image captures the moment of teaching, likely explaining how to control the LED lights using the Junior Genius Lights system.</w:t>
      </w:r>
    </w:p>
    <w:p>
      <w:r>
        <w:t>No strongly correlated comments found for this frame.</w:t>
      </w:r>
    </w:p>
    <w:p>
      <w:pPr>
        <w:pStyle w:val="Heading1"/>
      </w:pPr>
      <w:r>
        <w:t>Frame: frame_0032.jpg</w:t>
      </w:r>
    </w:p>
    <w:p>
      <w:r>
        <w:t>Caption: The image displays an educational setting with a focus on a hands-on activity involving a junior genius lights circuit board. The circuit board, situated on a wooden table, features various electronic components connected to it, including LEDs (light emitting diodes) and resistors, with red jumper wires connecting these components. A person's hand is visible, holding one of the jumper wires, possibly adjusting or connecting a wire to complete the circuit.</w:t>
        <w:br/>
        <w:br/>
        <w:t>The board is labeled as "Junior Genius Blinky Lights Activity #1," suggesting that this activity may be part of an educational series designed to introduce children to basic electronics concepts, such as lighting up LEDs with wires connected between them. In the upper right corner, another image shows the same circuit board with components labeled "LED" (light emitting diode) and "Resistor," along with jumper wires, which appears to be an educational slide or a visual aid for instruction.</w:t>
        <w:br/>
        <w:br/>
        <w:t>In this close-up view, a red LED is glowing on the circuit board, affixed to the table. A white paper with instructions, written in blue, is laid out beside it. The instructions instruct the viewer to connect the red wire to the black wire on the board and then to connect the black wire to the red wire on the board.</w:t>
      </w:r>
    </w:p>
    <w:p>
      <w:r>
        <w:t>No strongly correlated comments found for this frame.</w:t>
      </w:r>
    </w:p>
    <w:p>
      <w:pPr>
        <w:pStyle w:val="Heading1"/>
      </w:pPr>
      <w:r>
        <w:t>Frame: frame_0033.jpg</w:t>
      </w:r>
    </w:p>
    <w:p>
      <w:r>
        <w:t>Caption: The image captures a hands-on learning experience in electronics, where students are learning to connect and test electronic components. The scene shows a setup on a wooden table featuring a white breadboard with a red LED lit up, connected to a green wire suggesting a connection to another component. On the right side of the breadboard, another red LED is visible, indicating the presence of additional components. A small electronic breadboard with jumper wires connecting various components, including LEDs and resistors, is also present, forming a basic electrical circuit that controls when an LED lights up. A single-chip microcontroller (microcontrollers are often used in DIY electronics projects to interact with circuits) is attached to the breadboard, along with a red push button switch connected to the input pins of the microcontroller, which would be used to toggle the LEDs on and off. Red wires are attached to the positive (Vcc) and ground lines of the breadboard for power supply. The image also includes text overlaying the photo that reads "JUNIOR GENIUS BLINKY LIGHTS ACTIVITY #1," suggesting this is the first in a series designed for junior learners, with an accompanying text description reading "Junior Genius Blinky Lights Activity #1: Connect the breadboard to the circuit." The overall scene has an informal, DIY quality, which aligns with the educational activity being presented.</w:t>
      </w:r>
    </w:p>
    <w:p>
      <w:r>
        <w:t>No strongly correlated comments found for this frame.</w:t>
      </w:r>
    </w:p>
    <w:p>
      <w:pPr>
        <w:pStyle w:val="Heading1"/>
      </w:pPr>
      <w:r>
        <w:t>Frame: frame_0034.jpg</w:t>
      </w:r>
    </w:p>
    <w:p>
      <w:r>
        <w:t>Caption: The image shows a close-up view of someone's hands working with an electronic circuit board, specifically a breadboard. The person appears to be soldering or manipulating wires and components on the breadboard. In the background, the text "Junior Genius Blinky Lights Activity #8" is visible, suggesting that this could be an educational exercise related to electronics.</w:t>
        <w:br/>
        <w:br/>
        <w:t>The breadboard has several jumper wires connected to it, with one wire leading out of the frame and another looping back into the circuit. A small LED (light-emitting diode) is mounted on the board, indicating that the activity may involve learning about how to create a simple flashing light circuit.</w:t>
        <w:br/>
        <w:br/>
        <w:t>The image seems to be taken in an indoor setting with a wooden surface, likely a table or desk. The focus of the photograph is on the hands and the breadboard, which implies that the teaching context could be about how to create circuits for LED lights. The overall setting suggests that this is a do-it-yourself (DIY) electronics project.</w:t>
        <w:br/>
        <w:br/>
        <w:t>The circuit board itself is made up of blinky lights and has red and black wires attached to it. The person's fingers are visible, indicating that they are in the process of connecting the wire to the circuit board. The focus of the image is solely on the person and the circuit board, with no other elements in the frame.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related to the frame caption, such as soldering and bending wires, which are directly relevant to the activity of creating a circuit on the breadboard. The mention of flux cleaner and stripboards also matches the context of the image.</w:t>
      </w:r>
    </w:p>
    <w:p>
      <w:r>
        <w:t>Source: https://www.youtube.com/watch?v=0Mu2L9z1MH8: Circuit Board Prototyping: Breadboards, Padboards, Stripboards and More</w:t>
      </w:r>
    </w:p>
    <w:p>
      <w:pPr>
        <w:pStyle w:val="Heading1"/>
      </w:pPr>
      <w:r>
        <w:t>Frame: frame_0035.jpg</w:t>
      </w:r>
    </w:p>
    <w:p>
      <w:r>
        <w:t>Caption: The image captures a moment of hands meticulously assembling a circuit using an electronic breadboard. On the breadboard, there is a green LED (Light Emitting Diode) connected to a resistor and wires. To the right of the LED, there is a small circuit board with red power lights lit up, indicating that it is powered on. In front of the breadboard, the hands are holding what appears to be a small electronic device or component, possibly an Arduino microcontroller board, which is often used for prototyping electronics.</w:t>
        <w:br/>
        <w:br/>
        <w:t>The image is labeled "JUNIOR GENIUS LINCY LIGHTS ACTIVITY #6," suggesting that this activity is part of a series focused on junior geniuses and involves creating linear lights using electronic components. The text indicates that this is an educational activity, which likely involves assembling or programming the Arduino to control the LED in various ways. The image does not provide more details about the content of the lesson or the specific instructions being followed.</w:t>
        <w:br/>
        <w:br/>
        <w:t>The scene suggests a sense of progress and accomplishment, as the hands work diligently to complete the circuit.</w:t>
      </w:r>
    </w:p>
    <w:p>
      <w:r>
        <w:t>No strongly correlated comments found for this frame.</w:t>
      </w:r>
    </w:p>
    <w:p>
      <w:pPr>
        <w:pStyle w:val="Heading1"/>
      </w:pPr>
      <w:r>
        <w:t>Frame: frame_0036.jpg</w:t>
      </w:r>
    </w:p>
    <w:p>
      <w:r>
        <w:t>Caption: The image shows a person's hands working with electronic components connected to a solderless electronics kit on a white breadboard. A red LED is glowing red, indicating that it is connected and powered by a circuit. Various electronic parts are being assembled, suggesting an activity related to electronics or DIY projects.</w:t>
        <w:br/>
        <w:br/>
        <w:t>In the top left corner of the image, text reads "JUNIOR GENIUS BLINky LIGHTS ACTIVITY 9," implying this activity is part of a series for children labeled as "Junior Genius." The number 9 suggests this might be the ninth in a series. On the bottom left, another text says "SENIOR GENIUS ELECTRONICS KIT," suggesting that the person is using or building an electronics kit designed for more advanced users.</w:t>
        <w:br/>
        <w:br/>
        <w:t>On the right side of the image, there's a graphic with a slide title "WHAT ARE YOU LOOKING AT" and below it is a slide with a photo showing a similar setup to what we see in the foreground. The slide contains text that reads "JUNIOR GENIUS," reinforcing the educational theme of the image, along with icons representing different electronic components.</w:t>
        <w:br/>
        <w:br/>
        <w:t>This project, titled "Junior Genius Blinky Lights: Activity #8", allows users to build and program a blink light circuit using a breadboard and basic components. The components include a red LED, a white LED, a 220 ohm resistor, a 10k ohm resistor, and a 10k ohm potentiometer. Users are instructed to connect the red LED to the 10k ohm resistor and the white LED to the 220 ohm resistor. After connecting the components, users are to use the 10k ohm potentiometer to control the brightness of the LEDs. The project also includes instructions on how to program the circuit using a simple code.</w:t>
        <w:br/>
        <w:br/>
        <w:t>The image also features a small picture of a person's hand holding a breadboard, which is a common tool used in electronics projects. Overall, the context of the image suggests it is being used to teach or demonstrate an electronics activity aimed at students who may not have much experience with electronics but are interested in learning about circuits and simple projects.</w:t>
      </w:r>
    </w:p>
    <w:p>
      <w:r>
        <w:t>No strongly correlated comments found for this frame.</w:t>
      </w:r>
    </w:p>
    <w:p>
      <w:pPr>
        <w:pStyle w:val="Heading1"/>
      </w:pPr>
      <w:r>
        <w:t>Frame: frame_0037.jpg</w:t>
      </w:r>
    </w:p>
    <w:p>
      <w:r>
        <w:t>Caption: This captivating image showcases a miniature electronics project featuring a circuit board with intricate details. At its center lies a black plastic bracket, secured with a black screw, holding a small electronic component in place. The surrounding area is cluttered with tiny wires and metal connectors, giving the impression of a busy workshop. Amidst this chaos, two red LED lights catch the eye, their delicate filaments glowing with an otherworldly intensity. The overall effect is mesmerizing, inviting viewers to explore the fascinating world of electronics and engineering.</w:t>
        <w:br/>
        <w:br/>
        <w:t>Please note that I did not include any redundant or repetitive text in the integrated caption, ensuring it remains concise and engaging.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connection of components using soldering and mentions padboards/stripboards, which are related to the technical steps described in the caption, such as securing a component with a screw and holding it in place. The mention of ICs also connects to the electronic component featured in the caption.</w:t>
      </w:r>
    </w:p>
    <w:p>
      <w:r>
        <w:t>Source: https://www.youtube.com/watch?v=0Mu2L9z1MH8: Circuit Board Prototyping: Breadboards, Padboards, Stripboards and More</w:t>
      </w:r>
    </w:p>
    <w:p>
      <w:pPr>
        <w:pStyle w:val="Heading1"/>
      </w:pPr>
      <w:r>
        <w:t>Frame: frame_0038.jpg</w:t>
      </w:r>
    </w:p>
    <w:p>
      <w:r>
        <w:t>Caption: The image shows a hands-on science project setup with various components and wires, potentially related to assembling lights using LEDs and resistors. On the left side of the frame, an Arduino Uno board is connected to multiple jumper cables and electronic components such as resistors, LEDs, and a transistor, indicating that individual's possible adjustments or connections within the circuit.</w:t>
        <w:br/>
        <w:br/>
        <w:t>In the center of the image, there is a text overlay that reads "Junior Genius Activity #6: Building Lights with LEDs and Resistors." This suggests that the activity being conducted involves assembling lights using LEDs and resistors. The setup appears to be part of an educational context where individuals are learning about electronics and circuit building.</w:t>
        <w:br/>
        <w:br/>
        <w:t>On the right side, another person is partially visible, possibly interacting with the setup or supervising the activity. The environment resembles a classroom or lab setting, indicated by the presence of a whiteboard or chalkboard with some writing on it in the background that's not fully legible due to angle and focus.</w:t>
        <w:br/>
        <w:br/>
        <w:t>The process of building lights using LEDs and resistors can be broken down into specific steps, as illustrated in this step-by-step guide. The first step involves placing various components onto a breadboard, including a red LED, a black potentiometer, a black switch, and a white button, arranged in a grid-like pattern to form part of the circuit.</w:t>
        <w:br/>
        <w:br/>
        <w:t>The next steps involve attaching the red LED to the breadboard, followed by the black potentiometer and the black switch. The white button is then connected to the circuit, and finally, the red LED is connected to the black potentiometer. This activity appears to be part of a larger junior genius blinkly lights project, with this specific step being activity #6 out of a total of 8 steps.</w:t>
      </w:r>
    </w:p>
    <w:p>
      <w:r>
        <w:t>No strongly correlated comments found for this frame.</w:t>
      </w:r>
    </w:p>
    <w:p>
      <w:pPr>
        <w:pStyle w:val="Heading1"/>
      </w:pPr>
      <w:r>
        <w:t>Frame: frame_0039.jpg</w:t>
      </w:r>
    </w:p>
    <w:p>
      <w:r>
        <w:t>Caption: The image shows an educational setup involving electronics and circuit building. On the breadboard, we can see an Arduino board, a microcontroller board based on the ATmega series of microcontrollers, with various jumper wires connected between its pins and other electronic components. This suggests that a circuit is being constructed or tested.</w:t>
        <w:br/>
        <w:br/>
        <w:t>On the left side of the image, there's a person pointing to a jumper wire on the breadboard, possibly explaining how to connect components in the circuit. The individual appears engaged in an activity or demonstration related to electronics and potentially coding for the Arduino board. In the background, a desk or table features various electronic components and tools.</w:t>
        <w:br/>
        <w:br/>
        <w:t>Atop the computer monitor displaying a text editor with code, we can infer that programming is part of this learning process. Additionally, the text at the top of the image reads "Junior Genius Blinky Lights Activity #6," indicating that this activity is part of an educational series designed to teach children or young students about electronics and circuit building.</w:t>
        <w:br/>
        <w:br/>
        <w:t>The image also includes a white circuit board filled with various electronic components, including three red LEDs connected in a series. The wires are intertwined in a pattern suggesting complex connections. In the background, a blue circuit board is visible, its purpose unclear from the image.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jumper wire connections and soldering, which is directly related to the caption's description of building a circuit on a breadboard. The mention of flux cleaner and stripboards also ties in with the educational setup and electronics components shown in the image.</w:t>
      </w:r>
    </w:p>
    <w:p>
      <w:r>
        <w:t>Source: https://www.youtube.com/watch?v=0Mu2L9z1MH8: Circuit Board Prototyping: Breadboards, Padboards, Stripboards and More</w:t>
      </w:r>
    </w:p>
    <w:p>
      <w:pPr>
        <w:pStyle w:val="Heading1"/>
      </w:pPr>
      <w:r>
        <w:t>Frame: frame_0040.jpg</w:t>
      </w:r>
    </w:p>
    <w:p>
      <w:r>
        <w:t>Caption: The image shows an activity set up for teaching electronics or robotics to beginners, specifically junior high school students. In the center of the frame, there is an electronic device with a breadboard on it, wired with various components such as resistors, capacitors, and possibly integrated circuits (ICs) and transistors. The breadboard is set up with jumper wires connecting the components to each other, likely for a hands-on activity like building an LED light flasher or a simple electronic circuit.</w:t>
        <w:br/>
        <w:br/>
        <w:t>Next to the actual electronic setup is a diagrammatic representation of the same device, drawn on paper. The diagram appears to be a step-by-step guide or schematic for assembling or troubleshooting the circuit shown, with multiple jumper wires indicated by lines connecting various points on the breadboard, corresponding to the actual wiring in the device.</w:t>
        <w:br/>
        <w:br/>
        <w:t>The image also captures a moment from the "Junior Genius Blinky Lights Activity #6", which suggests that this setup is part of an activity series designed for students, possibly with a focus on learning about electronics through practical hands-on projects. The setting seems to emphasize practical learning with a strong visual aid for understanding the components involved in the circuit.</w:t>
        <w:br/>
        <w:br/>
        <w:t>In the background, there is a wooden table providing a rustic backdrop to the electronic setup. On the table, a circuit board is meticulously assembled with various components, including 10 distinct LEDs, their vibrant colors ranging from bright red to a soothing green. The board also features several resistors and wires, including a red wire connecting the LEDs.</w:t>
        <w:br/>
        <w:br/>
        <w:t>One of the most striking aspects of the image is the glowing red light on the circuit board, casting a warm glow that illuminates the scene. This suggests that the circuit board is currently active, with the LEDs and resistors responding to signals. The overall image captures a moment of activity in a junior genius blinkly lights project, highlighting the complex network of connections between the components.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making connections between components (bending and soldering), which is relevant to the caption's description of jumper wires connecting various components on the breadboard. The mention of flux cleaner, stripboards, and integrated circuits also matches the technical context described in the caption.</w:t>
      </w:r>
    </w:p>
    <w:p>
      <w:r>
        <w:t>Source: https://www.youtube.com/watch?v=0Mu2L9z1MH8: Circuit Board Prototyping: Breadboards, Padboards, Stripboards and More</w:t>
      </w:r>
    </w:p>
    <w:p>
      <w:pPr>
        <w:pStyle w:val="Heading1"/>
      </w:pPr>
      <w:r>
        <w:t>Frame: frame_0041.jpg</w:t>
      </w:r>
    </w:p>
    <w:p>
      <w:r>
        <w:t>Caption: The image presents a comprehensive collage of photos related to an electronics project. At its center is an electronic experiment setup with various wires and components attached to a breadboard, surrounded by diagrams and texts that provide guidance for setting up circuits. The background features a text overlay that reads "Junior Genius Blinky Lights Activity #6," suggesting this is part of a series or sequence of activities.</w:t>
        <w:br/>
        <w:br/>
        <w:t>To the left of the main image, a close-up photo showcases the internal components of the device, revealing a circuit board with wires connected to it. In the upper right corner, another text overlay confirms the activity number: "Junior Genius Blinky Lights Activity #6."</w:t>
        <w:br/>
        <w:br/>
        <w:t>At the bottom of the image, an additional image appears with the text "Senior Circuit Board #8," implying that this is part of a larger sequence or project.</w:t>
        <w:br/>
        <w:br/>
        <w:t>The overall context of this collage suggests it is a step-by-step guide or tutorial for creating a circuit that causes an LED light to blink using a microcontroller. The instructor appears to be writing or preparing to speak from the slide, as there's a red arrow pointing to the breadboard with text explaining how to set up the circuit.</w:t>
        <w:br/>
        <w:br/>
        <w:t>In the foreground of the main image, a close-up view reveals a circuit board with various components, including resistors, capacitors, and LEDs. The resistors and capacitors are scattered throughout the board, while the LEDs are neatly arranged in a row towards the bottom of the board. A white button is centered on the board, connected to it by a white wire, suggesting its purpose within the circuit.</w:t>
        <w:br/>
        <w:br/>
        <w:t>The board is set against a wooden table, providing a contrasting background that highlights the circuit board. The image presents a hands-on activity, perhaps a project or experiment related to electronics or circuitry. The precise arrangement of the components and the button on the board indicates a structured approach to the activity, with the LEDs positioned in a way that they can be easily seen when the button is pressed.</w:t>
        <w:br/>
        <w:br/>
        <w:t>The overall scene suggests a well-thought-out design, allowing for easy access and manipulation of the components.</w:t>
      </w:r>
    </w:p>
    <w:p>
      <w:r>
        <w:t>No strongly correlated comments found for this frame.</w:t>
      </w:r>
    </w:p>
    <w:p>
      <w:pPr>
        <w:pStyle w:val="Heading1"/>
      </w:pPr>
      <w:r>
        <w:t>Frame: frame_0042.jpg</w:t>
      </w:r>
    </w:p>
    <w:p>
      <w:r>
        <w:t>Caption: The image displays a collection of electronic equipment and wiring connected to a breadboard. At the center of the setup is a breadboard with several connections running from it, featuring color-coded wires that help understand the circuit setup. An Arduino Uno board is attached to the breadboard, accompanied by a small electronic device labeled "Temperature Sensor" connected via jumper wires. In the top left corner, the text reads "Junior Genius Blinky Lights Activity #6," indicating that this setup is part of an educational activity designed for young learners to explore and understand basic electronics concepts using an Arduino board to control LED lights.</w:t>
        <w:br/>
        <w:br/>
        <w:t>In the top right corner, the text "Instructor Activity #8" suggests that this setup could be part of an instructor's guide or course material for teaching about electronics in an educational setting. The overall impression is that this image captures a moment from a hands-on learning activity designed to introduce young learners to basic electronic circuits and concepts, with the specific focus on using an Arduino board to control lights.</w:t>
        <w:br/>
        <w:br/>
        <w:t>Additionally, several red wires and a red light are connected to the board, suggesting that this might be part of a larger project or experiment. The text also provides instructions on how to use the components, mentioning "Junior Genius Blinky Lights Activity #8" and referencing a resource at "http://www.jeffrey.com/jgenius.html", which might be a website or a resource related to the project.</w:t>
      </w:r>
    </w:p>
    <w:p>
      <w:r>
        <w:t>No strongly correlated comments found for this frame.</w:t>
      </w:r>
    </w:p>
    <w:p>
      <w:pPr>
        <w:pStyle w:val="Heading1"/>
      </w:pPr>
      <w:r>
        <w:t>Frame: frame_0043.jpg</w:t>
      </w:r>
    </w:p>
    <w:p>
      <w:r>
        <w:t>Caption: The image shows a person standing in front of a backdrop that includes a wooden wall and various items, with a man holding up electronic components on the left side of the frame. He appears to be presenting or demonstrating the components and their features.</w:t>
        <w:br/>
        <w:br/>
        <w:t>On the black background behind him, two resistors are placed, each labeled with the number 100. The man is wearing a black t-shirt with the word "Amplified4parts.com" written on it.</w:t>
        <w:br/>
        <w:br/>
        <w:t>In the background, on the right side of the frame, there is a corkboard with several items pinned to it:</w:t>
        <w:br/>
        <w:br/>
        <w:t>1. A small wooden sign that says "Standard Breadboard" and has an image of a breadboard with jumper wires attached.</w:t>
        <w:br/>
        <w:t>2. A white piece of paper or card with a QR code on it, placed below the sign. The text "Ampified ProjecTS" is visible in the bottom right corner of this card.</w:t>
        <w:br/>
        <w:t>3. A small container or tin with a label that reads "Solderable Breadboard." This item is sitting next to the white card and appears to be an electronic breadboard designed for soldering applications.</w:t>
        <w:br/>
        <w:t>4. Two additional pieces of paper or cards, one below the corkboard and another partially visible on the lower right corner. The text "Breadboard" is seen on one of these cards, but the content on them is not fully visible.</w:t>
        <w:br/>
        <w:t>5. A blurred image at the bottom right corner that seems to be a computer screen displaying an image of a microcontroller or integrated circuit (IC). This suggests that the discussion might involve electronics and programming.</w:t>
        <w:br/>
        <w:br/>
        <w:t>The man holding up the electronic components appears to be presenting a printed circuit board (PCB) with some electronic components attached, possibly an Arduino board given its shape and the presence of jumper wires. The setting appears to be informal, possibly in a workshop or teaching environment, where the individual is sharing information about electronics projects or DIY breadboards for soldering applications.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and objects described in the caption, such as soldering, flux cleaner, and the use of stripboards and padboards for electronics projects. The mention of bending leads and making connections is also related to the presentation of electronic components in the caption.</w:t>
      </w:r>
    </w:p>
    <w:p>
      <w:r>
        <w:t>Source: https://www.youtube.com/watch?v=0Mu2L9z1MH8: Circuit Board Prototyping: Breadboards, Padboards, Stripboards and More</w:t>
      </w:r>
    </w:p>
    <w:p>
      <w:pPr>
        <w:pStyle w:val="Heading1"/>
      </w:pPr>
      <w:r>
        <w:t>Frame: frame_0044.jpg</w:t>
      </w:r>
    </w:p>
    <w:p>
      <w:r>
        <w:t>Caption: The image shows an individual standing in front of a wooden wall, wearing a black t-shirt with the website "AmplifiedParts.com" prominently displayed. He is holding up a small white breadboard in his right hand and a brown circuit board with a black number 10 on it in his left hand. The breadboard has black numbers 1 through 8, 10, and 11 on it.</w:t>
        <w:br/>
        <w:br/>
        <w:t>The individual appears to be engaged in an explanation or presentation, as evidenced by their hand gestures. In the background, there is a red number 7 on the wooden wall, which suggests a setting related to electronics or electronics repair.</w:t>
        <w:br/>
        <w:br/>
        <w:t>In front of him is a table with several items. The main objects on the table are a boxed product labeled "Standard Breadboard," indicating its purpose or type, and a clear package containing what looks like electronic components or circuit board pieces. The packaging is transparent, allowing the contents inside to be seen.</w:t>
        <w:br/>
        <w:br/>
        <w:t>On the wall behind the individual, there is a whiteboard with some text that reads, "APPROVED STANDARD." This reinforces that the boxed product is an approved standard for breadboards, suggesting it might be a discussion about product standards or quality assurance. Additionally, there is text on the right side of the image that reads "SOLIDER BREADBOARD," which may indicate another brand or model of a breadboard.</w:t>
        <w:br/>
        <w:br/>
        <w:t>The individual is also speaking into a microphone, which suggests they may be recording a video or conducting a podcast. They are wearing glasses and appear to be engaged in an explanation or presentation, given their hand gestures and the context of the image.</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technical steps of soldering and making connections on a breadboard, which is directly related to the objects and settings described in the caption. The mention of flux cleaner and stripboards/ padboards also matches with the objects shown in the image.</w:t>
      </w:r>
    </w:p>
    <w:p>
      <w:r>
        <w:t>Source: https://www.youtube.com/watch?v=0Mu2L9z1MH8: Circuit Board Prototyping: Breadboards, Padboards, Stripboards and More</w:t>
      </w:r>
    </w:p>
    <w:p>
      <w:pPr>
        <w:pStyle w:val="Heading1"/>
      </w:pPr>
      <w:r>
        <w:t>Frame: frame_0045.jpg</w:t>
      </w:r>
    </w:p>
    <w:p>
      <w:r>
        <w:t>Caption: The image shows a person standing in front of a wooden wall, his attention focused on a white board labeled "Standard Breadboard". He is holding two pieces of breadboard in his hands, each with a number "1" on it. The man is wearing a black t-shirt that reads "AmplifiedParts.com". In addition to the white board, there is also an image on the screen behind him, featuring a transparent item that appears to be a standard breadboard, commonly used for constructing electronic circuits. He is holding up one of the breadboards with one hand and pointing at it with the other. The person is wearing glasses, has short hair, and is dressed casually.</w:t>
        <w:br/>
        <w:br/>
        <w:t>On the screen, there are two images side by side: one of the same breadboard item labeled "Standard Breadboard" and another image of a similar board that has been soldered together, labeled "Soldered Breadboard". Below these images, a graphical representation of a simple circuit using the standard breadboard is also displayed. The setting suggests an educational or demonstration environment, likely for teaching electronics, specifically about how to construct circuits using breadboards. The person appears to be instructing on the differences between standard and soldered breadboards and how they might be used in different contexts.</w:t>
      </w:r>
    </w:p>
    <w:p>
      <w:r>
        <w:t>Comment (score 70):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use of breadboards and soldering techniques to make connections between components, which is directly related to the caption's description of standard and soldered breadboards.</w:t>
      </w:r>
    </w:p>
    <w:p>
      <w:r>
        <w:t>Source: https://www.youtube.com/watch?v=0Mu2L9z1MH8: Circuit Board Prototyping: Breadboards, Padboards, Stripboards and More</w:t>
      </w:r>
    </w:p>
    <w:p>
      <w:pPr>
        <w:pStyle w:val="Heading1"/>
      </w:pPr>
      <w:r>
        <w:t>Frame: frame_0046.jpg</w:t>
      </w:r>
    </w:p>
    <w:p>
      <w:r>
        <w:t>Caption: The image shows an individual standing in front of a wooden wall with a blackboard-style display, wearing a black shirt with the words "AmplifiedParts.com" printed on it. The person is holding a pair of tweezers in one hand and a small piece of breadboard in the other. The breadboard is colored in shades of brown and black, featuring a red line running down its center.</w:t>
        <w:br/>
        <w:br/>
        <w:t>In front of the individual is a microphone and camera setup, with text visible that reads "Standard breadboard" and "Soldierable breadboard." A clear bag with electronic components is also displayed on the floor. Above the person are additional text and images:</w:t>
        <w:br/>
        <w:br/>
        <w:t>1. The name "Bob Ross" displayed on the screen, likely referring to a popular television show host known for his painting instructional videos.</w:t>
        <w:br/>
        <w:t>2. An image of a breadboard with solder pins.</w:t>
        <w:br/>
        <w:t>3. A graphic showing electronic components mounted on a printed circuit board (PCB).</w:t>
        <w:br/>
        <w:t>4. Text that reads "Bob Ross" and "Solderable breadboard."</w:t>
        <w:br/>
        <w:t>5. A label above the person that suggests a microwave oven is present in the room, reading "MicroWave Oven."</w:t>
        <w:br/>
        <w:br/>
        <w:t>The individual appears to be presenting or demonstrating something related to electronics or woodworking, possibly explaining or comparing the two types of breadboards. The setting suggests an educational or demonstration context, likely related to electronics or woodworking projects, possibly in a workshop or classroom environment.</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and electronic components mentioned in the caption, such as soldering, flux cleaner, and stripboards. The mention of integrated circuits (ICs) also aligns with the electronics-related setting and objects shown in the caption.</w:t>
      </w:r>
    </w:p>
    <w:p>
      <w:r>
        <w:t>Source: https://www.youtube.com/watch?v=0Mu2L9z1MH8: Circuit Board Prototyping: Breadboards, Padboards, Stripboards and More</w:t>
      </w:r>
    </w:p>
    <w:p>
      <w:pPr>
        <w:pStyle w:val="Heading1"/>
      </w:pPr>
      <w:r>
        <w:t>Frame: frame_0047.jpg</w:t>
      </w:r>
    </w:p>
    <w:p>
      <w:r>
        <w:t>Caption: The image shows an individual standing in front of a wooden wall with a blackboard attached to it, labeled "Standard Breadboard" on the red background. The person is wearing a black t-shirt with the website "AmplifiedParts.com" printed on it. He is holding two small circuit boards in his hands; one has a series of components mounted on it, while the other appears to have a flexible substrate.</w:t>
        <w:br/>
        <w:br/>
        <w:t>On the whiteboard next to him, there's a clear diagram illustrating the standard sourdough breadboard, typically used in electronics hobbyist projects for prototyping circuits. The diagram shows how electronic components are arranged on the breadboard. There's also another diagram that seems to be related to a flexible circuit board, with a note stating "SOLDERABLE BREADBOARD" underneath it.</w:t>
        <w:br/>
        <w:br/>
        <w:t>The individual is pointing at one of the circuit boards, perhaps explaining its function or design. The overall setting suggests an educational or tutorial session focused on electronics and breadboarding.</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described in the caption, specifically referring to bending and soldering leads on a breadboard, which is also depicted in the image. The mention of flux cleaner, stripboards, and integrated circuits (ICs) are related to the components and settings shown in the frame caption.</w:t>
      </w:r>
    </w:p>
    <w:p>
      <w:r>
        <w:t>Source: https://www.youtube.com/watch?v=0Mu2L9z1MH8: Circuit Board Prototyping: Breadboards, Padboards, Stripboards and More</w:t>
      </w:r>
    </w:p>
    <w:p>
      <w:pPr>
        <w:pStyle w:val="Heading1"/>
      </w:pPr>
      <w:r>
        <w:t>Frame: frame_0048.jpg</w:t>
      </w:r>
    </w:p>
    <w:p>
      <w:r>
        <w:t>Caption: The image shows Mike, a man wearing glasses and a black shirt with the logo "AmplifiedParts.com" written on it, standing in front of a wooden cabinet featuring a black and red digital clock. He is holding two objects up to eye level: a black card labeled "Standard Breadboard" and a small black object labeled "Soldered Breadboard". Mike appears to be speaking or giving a presentation, gesturing with his hands towards the breadboards.</w:t>
        <w:br/>
        <w:br/>
        <w:t>Next to him, partially cut off by the frame, is a small model of a board game or card game spread out on a green surface, which could be a table. On the right side of the image, there are two electronic breadboards mounted on stands: an orange one labeled "standard breadboard" and a green one labeled "soldering breadboard". The background is blurred but includes what looks like a whiteboard or screen, possibly displaying additional information or diagrams related to the topic being discussed. The bright lighting in the room suggests an educational environment where someone might be teaching about electronics and breadboards, possibly in a workshop or repair area setting.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soldering over bent leads and making connections, which is a technical step mentioned in the caption. Additionally, it mentions padboards and stripboards, which are types of breadboards featured in the image.</w:t>
      </w:r>
    </w:p>
    <w:p>
      <w:r>
        <w:t>Source: https://www.youtube.com/watch?v=0Mu2L9z1MH8: Circuit Board Prototyping: Breadboards, Padboards, Stripboards and More</w:t>
      </w:r>
    </w:p>
    <w:p>
      <w:pPr>
        <w:pStyle w:val="Heading1"/>
      </w:pPr>
      <w:r>
        <w:t>Frame: frame_0049.jpg</w:t>
      </w:r>
    </w:p>
    <w:p>
      <w:r>
        <w:t>Caption: The image depicts a man standing in front of a wooden wall, wearing a black t-shirt with the website "amplifiedparts.com" written on it. He is holding two pieces of breadboard, one in his right hand and the other in his left. The breadboards are black and white, with the word "Standard" written in white letters on one of them. In the foreground, a person stands next to a piece of bread with a standard loaf shape and a solid crust. Next to the bread is a small box containing a printed circuit board (PCB). On the right side of the image, there are three text captions that read "STANDARD," "BREADBOARD," and "SOLID BREAD." The person holding the breadboards is not providing any clear instructions or teaching content visibly connected to the bread and the PCB. At the bottom center of the image, there is a logo with a web address: "www.spiralday.com."</w:t>
      </w:r>
    </w:p>
    <w:p>
      <w:r>
        <w:t>No strongly correlated comments found for this frame.</w:t>
      </w:r>
    </w:p>
    <w:p>
      <w:pPr>
        <w:pStyle w:val="Heading1"/>
      </w:pPr>
      <w:r>
        <w:t>Frame: frame_0050.jpg</w:t>
      </w:r>
    </w:p>
    <w:p>
      <w:r>
        <w:t>Caption: The image shows an individual presenting in front of a board that has several items displayed:</w:t>
        <w:br/>
        <w:br/>
        <w:t>1. A standard breadboard with the label "Standard Breadboard" prominently displayed on its front.</w:t>
        <w:br/>
        <w:t>2. A solderable breadboard.</w:t>
        <w:br/>
        <w:t>3. An electronic component with text "QSPOT," which suggests it might be a specific type or brand of electronic component, possibly related to a company or product named Qspot.</w:t>
        <w:br/>
        <w:t>4. Two pieces of paper or materials with visible circuit designs or patterns.</w:t>
        <w:br/>
        <w:t>5. A logo that seems to say "KITTEX" and another one reading "Breadboard," indicating the context of the presentation is related to electronics projects involving breadboards.</w:t>
        <w:br/>
        <w:br/>
        <w:t>The person in the image appears to be giving a presentation, possibly an online tutorial or lecture on electronics, specifically using breadboards for circuits. They are holding up a card with text on it which includes the words "SOLDERABLE BREADBOARD," but it's not entirely clear what the rest of the text says due to the resolution and angle of the image.</w:t>
        <w:br/>
        <w:br/>
        <w:t>The setting suggests a workspace or workshop environment, with a wooden panel in the background, and the presenter wearing a black t-shirt with the website "AmplifiedParts.com" emblazoned across the front. The presentation seems to be educational or demonstrative, likely aimed at those interested in building electronics projects using standard or solderable breadboards.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soldering and component connections, which is mentioned in the caption as one of the technical steps presented. The mention of 'one lead can be bent and soldered over to make the connection' strongly relates to the image's context.</w:t>
      </w:r>
    </w:p>
    <w:p>
      <w:r>
        <w:t>Source: https://www.youtube.com/watch?v=0Mu2L9z1MH8: Circuit Board Prototyping: Breadboards, Padboards, Stripboards and More</w:t>
      </w:r>
    </w:p>
    <w:p>
      <w:pPr>
        <w:pStyle w:val="Heading1"/>
      </w:pPr>
      <w:r>
        <w:t>Frame: frame_0051.jpg</w:t>
      </w:r>
    </w:p>
    <w:p>
      <w:r>
        <w:t>Caption: The image shows a person standing in front of a microphone and giving a presentation or lecture. The individual is wearing a black t-shirt with a graphic design, prominently displaying the website "amplifiedparts.com", and glasses. They appear to be holding up a small object for discussion, possibly a piece of cardboard, which could be related to electronics or technology based on the presence of the website. There are no visible text, equations, diagrams, or slides in the frame that provide additional context about the content of the lecture. The setting suggests an indoor environment, possibly a classroom or conference room, indicated by the presence of a microphone, which is typically used for amplification in such settings. The background of the image is a simple brown wall, adding a neutral tone to the scene.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and electronics-related concepts (flux cleaner, bending leads), which directly relate to the technical steps or objects mentioned in the caption (holding up a small object for discussion, possibly related to electronics). The mention of stripboards and ICs also matches with the context of the image, which suggests an indoor setting and technology/electronics-related content.</w:t>
      </w:r>
    </w:p>
    <w:p>
      <w:r>
        <w:t>Source: https://www.youtube.com/watch?v=0Mu2L9z1MH8: Circuit Board Prototyping: Breadboards, Padboards, Stripboards and More</w:t>
      </w:r>
    </w:p>
    <w:p>
      <w:pPr>
        <w:pStyle w:val="Heading1"/>
      </w:pPr>
      <w:r>
        <w:t>Frame: frame_0052.jpg</w:t>
      </w:r>
    </w:p>
    <w:p>
      <w:r>
        <w:t>Caption: The image shows an individual standing in front of a wooden desk with a microphone and other objects on it that are not clearly distinguishable. The person, who appears to be an instructor based on their posture and the context provided, is holding what seems to be a small object in one hand while gesturing with the other. They are wearing a black t-shirt with "AmplifiedParts.com" printed on it, along with glasses and a beard. The focus is on the person, their action of holding an object, and the setting that suggests a teaching environment, where the wooden desk and microphone provide context for the scene.</w:t>
      </w:r>
    </w:p>
    <w:p>
      <w:r>
        <w:t>No strongly correlated comments found for this frame.</w:t>
      </w:r>
    </w:p>
    <w:p>
      <w:pPr>
        <w:pStyle w:val="Heading1"/>
      </w:pPr>
      <w:r>
        <w:t>Frame: frame_0053.jpg</w:t>
      </w:r>
    </w:p>
    <w:p>
      <w:r>
        <w:t>Caption: LLaVA and MiniCPM</w:t>
        <w:br/>
        <w:br/>
        <w:t>The image appears to show a teaching or presentation context, likely in an educational setting such as a classroom or lecture hall. A person is standing at a lectern with a whiteboard and marker behind them. They are gesturing with their right hand towards the camera, while holding a square object, possibly a model or prototype, with their left hand. The individual seems to be explaining something to an audience not visible in the photo.</w:t>
        <w:br/>
        <w:br/>
        <w:t>The background of the image includes a red wall and what looks like a bulletin board on the left side of the frame. There is no text or specific details that provide context about the subject matter being taught. The focus of this image is on the person teaching, their gesture, and the object they are holding.</w:t>
        <w:br/>
        <w:br/>
        <w:t>Additionally, it appears that the individual in the image is wearing a black t-shirt with the word "AmplifiedParts.com" printed on it. In his hand, he is holding a small piece of paper with the number 14 on it, which suggests he might be in a meeting or discussing something related to the number 14.</w:t>
        <w:br/>
        <w:br/>
        <w:t>The background is plain, and there are no other objects or people in the image. The man's posture and the number on the paper suggest that the purpose of the meeting may not be explicitly stated, but appears to be focused on the topic being discussed.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mentions specific technical steps (bending and soldering a lead) and objects (flux cleaner, stripboards, padboards) that are directly related to the technical context described in the caption (LLaVA and MiniCPM). The mention of ICs is also relevant to the educational setting depicted. While the focus on two holes per pad vs one hole per pad may not be explicitly stated in the caption, it can be seen as an extension of the stripboard discussion, showing a strong correlation between the comment and the frame caption.</w:t>
      </w:r>
    </w:p>
    <w:p>
      <w:r>
        <w:t>Source: https://www.youtube.com/watch?v=0Mu2L9z1MH8: Circuit Board Prototyping: Breadboards, Padboards, Stripboards and More</w:t>
      </w:r>
    </w:p>
    <w:p>
      <w:pPr>
        <w:pStyle w:val="Heading1"/>
      </w:pPr>
      <w:r>
        <w:t>Frame: frame_0054.jpg</w:t>
      </w:r>
    </w:p>
    <w:p>
      <w:r>
        <w:t>Caption: The image shows a person standing in a room with a wooden wall, wearing glasses, facial hair, and a dark T-shirt with a graphic or text on it (though the details of the graphic are not clear). The individual is holding up a rectangular object in their left hand while gesturing to the right. They appear to be presenting in an educational or professional setting, possibly giving a talk or demonstration.</w:t>
        <w:br/>
        <w:br/>
        <w:t>The room has a clean and simple appearance, with the focus on the individual and their activity. The person's attire, including the dark T-shirt and facial hair, could imply a casual or technical presentation. Despite the lack of visible text or diagrams suggesting a specific topic or content, the person's actions convey a sense of engagement and importance.</w:t>
        <w:br/>
        <w:br/>
        <w:t>The man is wearing a black t-shirt with the words "Amplified Parts" emblazoned on it, adding an element of personal branding or identity to the scene. His serious facial expression adds to the overall sense of focus and determination, creating a moment that captures his attention and dedication to whatever he is presenting about.</w:t>
      </w:r>
    </w:p>
    <w:p>
      <w:r>
        <w:t>No strongly correlated comments found for this frame.</w:t>
      </w:r>
    </w:p>
    <w:p>
      <w:pPr>
        <w:pStyle w:val="Heading1"/>
      </w:pPr>
      <w:r>
        <w:t>Frame: frame_0055.jpg</w:t>
      </w:r>
    </w:p>
    <w:p>
      <w:r>
        <w:t>Caption: The image shows a person standing in front of an electronic device with a prominent button or pad visible, possibly the main feature being discussed. The person is holding up a small object that appears to be a stripboard, which is a type of printed circuit board (PCB) used for creating custom circuits. In the bottom left corner of the image, there's a slide with a diagram that shows a detailed view of the PCB and its components, suggesting an educational context.</w:t>
        <w:br/>
        <w:br/>
        <w:t>The diagram is technical in nature, indicating that the person may be teaching about electronics or showing how to assemble or modify such a device. The stripboard itself has "stripboard" written on it, confirming its identity as a type of PCB. The electronic device behind the person has a button or pad visible, which may also be part of the educational content being discussed.</w:t>
        <w:br/>
        <w:br/>
        <w:t>The overall setting appears professional and industrial, with the person dressed in casual attire standing in front of a wooden cabinet adorned with a red and white striped wall.</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and objects described in the caption, such as bending and soldering leads on a stripboard, using flux cleaner, and comparing stripboards to padboards. The mention of integrated circuits (ICs) also matches the educational context suggested by the diagram in the caption.</w:t>
      </w:r>
    </w:p>
    <w:p>
      <w:r>
        <w:t>Source: https://www.youtube.com/watch?v=0Mu2L9z1MH8: Circuit Board Prototyping: Breadboards, Padboards, Stripboards and More</w:t>
      </w:r>
    </w:p>
    <w:p>
      <w:pPr>
        <w:pStyle w:val="Heading1"/>
      </w:pPr>
      <w:r>
        <w:t>Frame: frame_0056.jpg</w:t>
      </w:r>
    </w:p>
    <w:p>
      <w:r>
        <w:t>Caption: The image shows a person standing in front of a desk with various items on it, including a wooden cabinet and a transparent padboard with a label indicating "PADBOARD" on it. The individual appears to be presenting or demonstrating something related to technology or electronics. They are holding up a small electronic device, possibly an electronic board or component, while making a gesture that suggests they are explaining its function or use.</w:t>
        <w:br/>
        <w:br/>
        <w:t>The person is wearing a black t-shirt that prominently displays the website "AmplifiedParts.com", which provides context about their involvement in the field of electronics. In their left hand, they hold a small piece of circuit board, positioned in front of them for demonstration purposes. The wooden cabinet behind them has a wooden door and suggests a workspace or workshop setting.</w:t>
        <w:br/>
        <w:br/>
        <w:t>The background of the image is blurred, giving the impression that the man is in an office setting with a red wall and some white text on it, although this information is not legible due to the image's resolution. Overall, the context indicates an educational or informative setting where someone is teaching about electronic components and their applications, specifically highlighting the importance of padboard in electronic assemblies.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related to padboards, including bending and soldering leads, which are directly mentioned in the caption. The mention of stripboards and their differences from padboards also shows an understanding of the context presented in the caption.</w:t>
      </w:r>
    </w:p>
    <w:p>
      <w:r>
        <w:t>Source: https://www.youtube.com/watch?v=0Mu2L9z1MH8: Circuit Board Prototyping: Breadboards, Padboards, Stripboards and More</w:t>
      </w:r>
    </w:p>
    <w:p>
      <w:pPr>
        <w:pStyle w:val="Heading1"/>
      </w:pPr>
      <w:r>
        <w:t>Frame: frame_0057.jpg</w:t>
      </w:r>
    </w:p>
    <w:p>
      <w:r>
        <w:t>Caption: The image features a person standing in front of a wooden cabinet with a black door and a small window, possibly part of a workshop or workspace. The man is holding up a small piece of wood that appears to be a component of a circuit board, adorned with several numbers and letters suggesting it might be part of a larger electronic device. In the background, there's a wall with a blue stripe.</w:t>
        <w:br/>
        <w:br/>
        <w:t>In front of the man, a computer-like device with a keyboard-like interface at the bottom seems to be a central focus point. The individual is gesturing towards this technology, possibly explaining its function or demonstrating how it works. Behind them, a presentation slide displays an image of a PCB (Printed Circuit Board) with labeled components. The slide shows the top view of a PCB with various electronic components such as resistors, capacitors, and integrated circuits.</w:t>
        <w:br/>
        <w:br/>
        <w:t>The labels "padboard" and "stripboard" indicate two different types of PCBs shown in the image: one is a solid base with copper pads, presumably for soldering components directly onto the board, and the other is a stripboard, which has long strips that allow electrical connections to be made across the board. The man's body language and position relative to the technology suggest he might be speaking or explaining the content displayed on the slide.</w:t>
        <w:br/>
        <w:br/>
        <w:t>The image does not contain any text, but it appears to be part of an educational context focused on electronics and circuit design. The presence of the circuit board and the man holding it up suggests that he might be involved in the repair or assembly of electronic devices.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same technical steps and objects described in the caption, such as soldering connections on stripboards and padboards. The mention of flux cleaner and integrated circuits (ICs) is also relevant to the image. However, the comment does not directly discuss the specific goals or settings shown in the image, which is why the score is not 100.</w:t>
      </w:r>
    </w:p>
    <w:p>
      <w:r>
        <w:t>Source: https://www.youtube.com/watch?v=0Mu2L9z1MH8: Circuit Board Prototyping: Breadboards, Padboards, Stripboards and More</w:t>
      </w:r>
    </w:p>
    <w:p>
      <w:pPr>
        <w:pStyle w:val="Heading1"/>
      </w:pPr>
      <w:r>
        <w:t>Frame: frame_0058.jpg</w:t>
      </w:r>
    </w:p>
    <w:p>
      <w:r>
        <w:t>Caption: The image appears to be a screenshot from an online presentation or educational video, featuring a person giving a lecture or demonstration related to electronics or computer hardware. The individual is holding up a small printed circuit board (PCB) with components attached, specifically an Arduino board labeled "ATmega8532," and gesturing towards it with their right hand.</w:t>
        <w:br/>
        <w:br/>
        <w:t>In the background, text overlaid on the image reads "Padboard" and displays a schematic or diagram showing a PCB layout with pins and traces connecting them. The diagram is somewhat abstract and does not provide specific details about its function or purpose.</w:t>
        <w:br/>
        <w:br/>
        <w:t>The instructor's face is visible, but they are not speaking or writing in the image. The focus appears to be on the demonstration of the electronics hardware. There are no other people or objects in the immediate vicinity that could suggest a classroom setting or additional context for the teaching scenario.</w:t>
        <w:br/>
        <w:br/>
        <w:t>Upon closer inspection, the individual standing in front of the wooden wall is wearing a black shirt with the website "amplifiedparts.com" printed on it. He is holding a piece of cardboard, marked with numbers 1 through 9, which is shaped like a padboard, suggesting it might be a part of a circuit board.</w:t>
        <w:br/>
        <w:br/>
        <w:t>The plain white background provides a stark contrast to the man and his object, giving an impression of a workshop or laboratory setting where he might be working on a project involving electronics.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related to electronics hardware, specifically component connection and soldering, which are mentioned in the caption. The mention of padboards and stripboards also matches the setting described in the caption.</w:t>
      </w:r>
    </w:p>
    <w:p>
      <w:r>
        <w:t>Source: https://www.youtube.com/watch?v=0Mu2L9z1MH8: Circuit Board Prototyping: Breadboards, Padboards, Stripboards and More</w:t>
      </w:r>
    </w:p>
    <w:p>
      <w:pPr>
        <w:pStyle w:val="Heading1"/>
      </w:pPr>
      <w:r>
        <w:t>Frame: frame_0059.jpg</w:t>
      </w:r>
    </w:p>
    <w:p>
      <w:r>
        <w:t>Caption: The image features a person standing in front of a wooden cabinet with a red and white striped pattern. They are wearing a black t-shirt with text that is partially obscured, but it includes the link "MindWoods.com". On the right side of the frame, there's a slide with text that reads "PATTERN STICKER" and an illustration of a pattern sticker being applied to what appears to be a wooden surface. The pattern sticker has a black square at one corner, which seems to be part of the design or a reference point for application.</w:t>
        <w:br/>
        <w:br/>
        <w:t>The person in front of the cabinet appears to be giving a presentation or demonstration, as indicated by their body language and the context of the items displayed on the slide. The setting suggests an educational or informative environment related to woodworking, crafting, or home improvement. However, the text on the t-shirt and the details of what is being demonstrated are not fully visible due to the image's resolution and angle.</w:t>
        <w:br/>
        <w:br/>
        <w:t>The cabinet itself has a brown finish, with three small black boxes featuring white numbers on the front. The person is holding one of these boxes in their hand and pointing to it with their right hand. The dark background of the image contrasts with the light-colored wood of the cabinet, suggesting that the scene takes place in a room related to electronics or technology, possibly a workshop or a store.</w:t>
      </w:r>
    </w:p>
    <w:p>
      <w:r>
        <w:t>No strongly correlated comments found for this frame.</w:t>
      </w:r>
    </w:p>
    <w:p>
      <w:pPr>
        <w:pStyle w:val="Heading1"/>
      </w:pPr>
      <w:r>
        <w:t>Frame: frame_0060.jpg</w:t>
      </w:r>
    </w:p>
    <w:p>
      <w:r>
        <w:t>Caption: The image shows a person standing in front of a wooden cabinet, wearing a black t-shirt with the words "AmplifiedParts.com" printed on it. In his left hand, he holds a small object that resembles a piece of paper, while in his right hand, he is holding a wooden padboard. The cabinet behind him has a black door with a white padboard attached to it, suggesting a workshop or workspace environment.</w:t>
        <w:br/>
        <w:br/>
        <w:t>The person appears to be explaining the process of creating a conductive material using a padboard and a strip of copper tape. He is holding up a piece of copper tape against a square of the padboard, which is brown with black lines, indicating that this conductive material can be used for electrical connections or other projects requiring conductivity.</w:t>
        <w:br/>
        <w:br/>
        <w:t>The text visible in the image reads "PADBOARD" and "STICK," indicating the two components being demonstrated. There are no visible diagrams or slides within the frame that would provide further context or information about the material or its potential uses, with the focus of the image being on the physical demonstration rather than any accompanying educational content. The individual's hand gestures and focused expression suggest that he is actively explaining the process to someone off-camera.</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physical demonstration of creating a conductive material using a padboard and copper tape, directly referencing technical steps described in the caption.</w:t>
      </w:r>
    </w:p>
    <w:p>
      <w:r>
        <w:t>Source: https://www.youtube.com/watch?v=0Mu2L9z1MH8: Circuit Board Prototyping: Breadboards, Padboards, Stripboards and More</w:t>
      </w:r>
    </w:p>
    <w:p>
      <w:pPr>
        <w:pStyle w:val="Heading1"/>
      </w:pPr>
      <w:r>
        <w:t>Frame: frame_0061.jpg</w:t>
      </w:r>
    </w:p>
    <w:p>
      <w:r>
        <w:t>Caption: The image shows a person standing in front of a wooden cabinet with a black board labeled "Padboard" on it. He is holding a small object in his hand, which is also labeled as "Padboard". The man is wearing a black t-shirt with the website "amplifiedparts.com" printed on it. Against the wall, there is a white stripe and a bulletin board with various pinned items (although the details are not clearly visible). The person appears to be giving a lecture or demonstration related to electronics or electronic components, as suggested by the visual content on the boards. There is visible text that reads "PADBOARD" at the top right corner of one of the boards, indicating that the main focus of the presentation is the creation or study of these circuit pads. The person is gesturing with their right hand towards a diagram on the board, which shows a circular shape with what looks like a pad attached to it, possibly representing an electronic component. The setting suggests an educational environment, possibly within a technology, engineering, or mathematics (STEM) field, although it also has elements of a workshop or DIY project.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related to padboards, specifically bending and soldering leads, which is mentioned in the caption as part of the person's demonstration. The mention of flux cleaner and stripboards also ties in with the educational environment and electronics components shown in the caption.</w:t>
      </w:r>
    </w:p>
    <w:p>
      <w:r>
        <w:t>Source: https://www.youtube.com/watch?v=0Mu2L9z1MH8: Circuit Board Prototyping: Breadboards, Padboards, Stripboards and More</w:t>
      </w:r>
    </w:p>
    <w:p>
      <w:pPr>
        <w:pStyle w:val="Heading1"/>
      </w:pPr>
      <w:r>
        <w:t>Frame: frame_0062.jpg</w:t>
      </w:r>
    </w:p>
    <w:p>
      <w:r>
        <w:t>Caption: The image appears to be an instructional composite of two different scenes, with an educational purpose. On the left side, a man wearing a black t-shirt with partially obscured text that includes the word "board" and "stripboard" is giving a presentation or demonstration. He has glasses and is pointing at something out of frame. The image on his shirt also shows what appears to be a breadboard, commonly used in electronics projects for connecting components together.</w:t>
        <w:br/>
        <w:br/>
        <w:t>On the right side of the image, there is a slide or graphic with visible text. The slide displays a close-up view of a stripboard, which is a type of printed circuit board (PCB) designed for prototyping electronic circuits. The text on the slide reads "STRIPBOARD" at the top and provides a partial definition that includes the words "padboard" and "strip." The man's face fills most of the frame, making it difficult to discern his identity or expression fully. He appears to be gesturing towards the slide on the right, which aligns with the topic he is discussing.</w:t>
        <w:br/>
        <w:br/>
        <w:t>The man in the image is also holding a small piece of a padboard in his hand. The padboard has a white background and black text that reads "AmplifiedParts.com", suggesting it might be related to the website of the same name. The man stands in front of a wooden wall with a unique feature - a series of brown wooden pegs arranged in a diagonal line, which may be used for various purposes such as hanging items or organizing tools.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stripboards and their use in electronics projects, which is the main topic described in the caption. The mention of padboards and the comparison to stripboards also shows a strong connection to the caption's description.</w:t>
      </w:r>
    </w:p>
    <w:p>
      <w:r>
        <w:t>Source: https://www.youtube.com/watch?v=0Mu2L9z1MH8: Circuit Board Prototyping: Breadboards, Padboards, Stripboards and More</w:t>
      </w:r>
    </w:p>
    <w:p>
      <w:pPr>
        <w:pStyle w:val="Heading1"/>
      </w:pPr>
      <w:r>
        <w:t>Frame: frame_0063.jpg</w:t>
      </w:r>
    </w:p>
    <w:p>
      <w:r>
        <w:t>Caption: The image appears to capture a moment of a person, likely an instructor or teacher, standing in front of a whiteboard in a typical classroom setting. The background features a wooden wall and a shop or store's logo, "AmplifiedParts.com", written on the whiteboard, suggesting that this may be a teaching environment related to electronics, engineering, or similar fields. The individual is holding an object with a unique design - a piece of tape shaped like a board, featuring a series of numbers (1-9) at the top and letters (A-Z) scattered across the bottom. They are proudly displaying this tape while standing in front of a whiteboard that appears to have some text written on it, including "stripboard" and "padboard", possibly indicating discussion or explanation about these types of printed circuit boards (PCBs). The overall mood of the image seems educational and informative, focusing on the demonstration or explanation of PCBs.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(bending and soldering) and objects (stripboards and padboards) mentioned in the caption. The discussion of stripboard vs padboard and their characteristics is closely related to the educational/informative tone of the caption, making it a strong correlation.</w:t>
      </w:r>
    </w:p>
    <w:p>
      <w:r>
        <w:t>Source: https://www.youtube.com/watch?v=0Mu2L9z1MH8: Circuit Board Prototyping: Breadboards, Padboards, Stripboards and More</w:t>
      </w:r>
    </w:p>
    <w:p>
      <w:pPr>
        <w:pStyle w:val="Heading1"/>
      </w:pPr>
      <w:r>
        <w:t>Frame: frame_0064.jpg</w:t>
      </w:r>
    </w:p>
    <w:p>
      <w:r>
        <w:t>Caption: The image shows a person standing in front of a room with a wooden wall, wearing glasses and having short hair. They are dressed casually in a black t-shirt with a logo on the front that reads "MARINE PROTECTION", suggesting involvement in environmental conservation efforts or a similar field. The individual is holding up what appears to be a small wooden structure and pointing at it with their left hand.</w:t>
        <w:br/>
        <w:br/>
        <w:t>A microphone stand is visible to their right, indicating that this could be part of a lecture or presentation where they are speaking or demonstrating something related to their work or interests. The overall style of the photo suggests it may have been taken during an online meeting or video conference, given the professional setup and the individual's attire.</w:t>
        <w:br/>
        <w:br/>
        <w:t>The website "amplifiedparts.com" is prominently displayed on the front of the man's black t-shirt, suggesting that they might be involved in some form of work or activity related to amplification parts. The room behind them is painted in a neutral color, with a red wall visible in the background.</w:t>
      </w:r>
    </w:p>
    <w:p>
      <w:r>
        <w:t>No strongly correlated comments found for this frame.</w:t>
      </w:r>
    </w:p>
    <w:p>
      <w:pPr>
        <w:pStyle w:val="Heading1"/>
      </w:pPr>
      <w:r>
        <w:t>Frame: frame_0065.jpg</w:t>
      </w:r>
    </w:p>
    <w:p>
      <w:r>
        <w:t>Caption: The image shows a person standing in front of a microphone and a whiteboard with diagrams and text. The individual appears to be giving a presentation or demonstration, possibly teaching or explaining something related to the content on the screen. On the screen, there is a slide titled "3D CNC", suggesting that the presentation may be about Computer Numerical Control (CNC) for three-dimensional cutting and shaping of materials. The diagrams include technical drawings and measurements, such as lengths and angles, which are likely related to the use of 3D CNC machines in a manufacturing or educational context.</w:t>
        <w:br/>
        <w:br/>
        <w:t>The person is holding up what appears to be a sample piece of material with a crosshatched pattern on it, possibly a model or example of the type of material that could be processed by such a machine. The microphone suggests that this might be a recorded lecture or a video conference where the instructor is speaking to an audience not visible in the image.</w:t>
        <w:br/>
        <w:br/>
        <w:t>The person's facial features are not clearly visible due to the focus on the presentation and the background, but he is wearing a black t-shirt that prominently displays the website "amplifiedparts.com", which may indicate his affiliation with this organization. The surrounding room appears to be filled with wooden cabinets, providing a unique contrast to the digital content being presented.</w:t>
        <w:br/>
        <w:br/>
        <w:t>The text on the screen includes some form of mathematical or engineering equation or formula, which is likely related to the process of CNC machining or design for such machines.</w:t>
      </w:r>
    </w:p>
    <w:p>
      <w:r>
        <w:t>No strongly correlated comments found for this frame.</w:t>
      </w:r>
    </w:p>
    <w:p>
      <w:pPr>
        <w:pStyle w:val="Heading1"/>
      </w:pPr>
      <w:r>
        <w:t>Frame: frame_0066.jpg</w:t>
      </w:r>
    </w:p>
    <w:p>
      <w:r>
        <w:t>Caption: The image shows a person standing in front of a wooden wall with partial view of the presenter's face. The individual, a male with glasses, is speaking to an audience while holding up his hands. One hand points towards a whiteboard that displays a slide with what appears to be a pie chart and a title that says "Qualitative vs Quantitative." The other hand holds a small red object, possibly a sample related to the talk's context, potentially a wood sample. He wears a dark t-shirt with a white graphic or text on it, although the specific details are not clear. Notably, his black t-shirt prominently displays the logo for Amplified Parts, featuring a black and white radio antenna with the numbers 12 and 10. In his right hand, he holds what appears to be an actual radio antenna, suggesting a setting related to electronics or radio technology.</w:t>
      </w:r>
    </w:p>
    <w:p>
      <w:r>
        <w:t>No strongly correlated comments found for this frame.</w:t>
      </w:r>
    </w:p>
    <w:p>
      <w:pPr>
        <w:pStyle w:val="Heading1"/>
      </w:pPr>
      <w:r>
        <w:t>Frame: frame_0067.jpg</w:t>
      </w:r>
    </w:p>
    <w:p>
      <w:r>
        <w:t>Caption: The image shows a person, possibly a man wearing glasses, standing in front of a microphone and a presentation board with a logo that reads "AI for Life Sciences." The person is holding up what appears to be a small red object, possibly a toy or model related to the topic at hand. They are speaking into the microphone, which suggests they might be teaching or presenting on a subject relevant to artificial intelligence in the life sciences sector.</w:t>
        <w:br/>
        <w:br/>
        <w:t>The background of the image indicates an indoor setting with a wooden wall featuring a red border, as well as a desk visible behind the presenter. The focus is on the person and the presentation materials, indicating that this could be a conference, lecture hall, or seminar.</w:t>
        <w:br/>
        <w:br/>
        <w:t>Interestingly, the person holding up the object is also wearing a black t-shirt with the word "Amplified Parts" written on it, which appears to be unrelated to the AI for Life Sciences topic.</w:t>
      </w:r>
    </w:p>
    <w:p>
      <w:r>
        <w:t>No strongly correlated comments found for this frame.</w:t>
      </w:r>
    </w:p>
    <w:p>
      <w:pPr>
        <w:pStyle w:val="Heading1"/>
      </w:pPr>
      <w:r>
        <w:t>Frame: frame_0068.jpg</w:t>
      </w:r>
    </w:p>
    <w:p>
      <w:r>
        <w:t>Caption: The image shows a close-up view of a person's hands at work, focused on a small electronic circuit board that is covered in a layer of red solder. The solder appears to be in the process of being removed, with some areas showing through the soldered surface. The hands are positioned on either side of the board, indicating a careful and deliberate action. The background of the image is blurred, drawing attention to the person's hands and the circuit board. The overall scene suggests a moment of work or experimentation with electronics, possibly taking place in a workspace where various tools and components are scattered around (though the exact context is not clearly visible due to the close framing).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soldering and removing solder from a circuit board, which is directly related to the technical steps shown in the frame caption. The mention of flux cleaner and stripboards also matches the context of working with electronics components depicted in the image.</w:t>
      </w:r>
    </w:p>
    <w:p>
      <w:r>
        <w:t>Source: https://www.youtube.com/watch?v=0Mu2L9z1MH8: Circuit Board Prototyping: Breadboards, Padboards, Stripboards and More</w:t>
      </w:r>
    </w:p>
    <w:p>
      <w:pPr>
        <w:pStyle w:val="Heading1"/>
      </w:pPr>
      <w:r>
        <w:t>Frame: frame_0069.jpg</w:t>
      </w:r>
    </w:p>
    <w:p>
      <w:r>
        <w:t>Caption: The image shows two hands carefully holding up a small, red-brown colored circuit board. One hand is supporting the underside of the board, which displays a green layer with numerous printed circuit lines (traces), while the other hand's fingers form a crisscross pattern around it. The hands are positioned in front of a wooden surface, suggesting a workspace or workshop. The focus is on the hands demonstrating the circuit board, rather than any instructional context. There are no visible texts, equations, or diagrams in the image, and the background is blurred, drawing attention to the hands and the board. The relative positions of the hands and the board suggest careful handling and attention to detail, possibly related to electronics or engineering, as the hands-on activity captured in the moment appears to require precision and delicacy.</w:t>
      </w:r>
    </w:p>
    <w:p>
      <w:r>
        <w:t>No strongly correlated comments found for this frame.</w:t>
      </w:r>
    </w:p>
    <w:p>
      <w:pPr>
        <w:pStyle w:val="Heading1"/>
      </w:pPr>
      <w:r>
        <w:t>Frame: frame_0070.jpg</w:t>
      </w:r>
    </w:p>
    <w:p>
      <w:r>
        <w:t>Caption: The image shows a pair of hands holding a small green circuit board with numerous electronic components soldered onto it. The square-shaped board has a red border and is covered in small, circular holes. The hands are firmly gripping the board, suggesting that it might be in the process of being assembled or repaired. The board is resting on a brown surface, which could be a table or desk. The hands are positioned in such a way that the board is visible from the front, with the holes clearly visible. There is no text visible in the image that provides additional context or information about the content of the circuit board. The style of the image is candid and seems to capture a moment during an activity related to electronics or computer hardware assembly, possibly taking place in a lab or hobbyist area for electronics work.</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soldering and component connection, which are relevant to the image of hands assembling a circuit board. The mention of flux cleaner and stripboards is also related to the content of the caption.</w:t>
      </w:r>
    </w:p>
    <w:p>
      <w:r>
        <w:t>Source: https://www.youtube.com/watch?v=0Mu2L9z1MH8: Circuit Board Prototyping: Breadboards, Padboards, Stripboards and More</w:t>
      </w:r>
    </w:p>
    <w:p>
      <w:pPr>
        <w:pStyle w:val="Heading1"/>
      </w:pPr>
      <w:r>
        <w:t>Frame: frame_0071.jpg</w:t>
      </w:r>
    </w:p>
    <w:p>
      <w:r>
        <w:t>Caption: The image appears to capture a moment of precision and care, with a person's hands holding a small rectangular object, specifically a prototyping board. The board has a green surface and is equipped with a series of red pins, as well as vertical lines that are a mix of red and green. The board is placed on a brown surface, suggesting a workspace or workshop.</w:t>
        <w:br/>
        <w:br/>
        <w:t>The individual is using their fingers to manipulate the board, possibly adjusting connections or components, which can be identified by their distinct shapes and markings. These components include resistors and capacitors, connected by thin lines etched onto the board. The image shows that one corner of the board is being held by a person's hand, suggesting that they might be in the process of assembling or testing the circuit.</w:t>
        <w:br/>
        <w:br/>
        <w:t>The background is out of focus, emphasizing the activity in the foreground. There is no visible text or diagram that would provide additional context or instruction about what is happening in this image. It appears to be a real-world setting where electronics are being assembled or repaired, rather than an educational slide or teaching context.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manipulation of components on a prototyping board, specifically the bending and soldering of leads to make connections. This technical step is directly related to the activity shown in the frame caption, where an individual is adjusting connections or components on a similar-looking board.</w:t>
      </w:r>
    </w:p>
    <w:p>
      <w:r>
        <w:t>Source: https://www.youtube.com/watch?v=0Mu2L9z1MH8: Circuit Board Prototyping: Breadboards, Padboards, Stripboards and More</w:t>
      </w:r>
    </w:p>
    <w:p>
      <w:pPr>
        <w:pStyle w:val="Heading1"/>
      </w:pPr>
      <w:r>
        <w:t>Frame: frame_0072.jpg</w:t>
      </w:r>
    </w:p>
    <w:p>
      <w:r>
        <w:t>Caption: The image captures a close-up view of a person's hands working with a material that appears to be paper or thin cardstock. One hand is holding a piece of this material against a surface, while the other hand is holding another sheet parallel to it, suggesting an action such as cutting or folding. The fingers are carefully manipulating the material, indicating a focus on precision and detail. In the background, a transparent object with a pattern of small holes scattered across its surface comes into view, made from a combination of glass and metal. The person's hands firmly grip this object, possibly in the process of assembling or modifying it for electronics or precision work.</w:t>
      </w:r>
    </w:p>
    <w:p>
      <w:r>
        <w:t>No strongly correlated comments found for this frame.</w:t>
      </w:r>
    </w:p>
    <w:p>
      <w:pPr>
        <w:pStyle w:val="Heading1"/>
      </w:pPr>
      <w:r>
        <w:t>Frame: frame_0073.jpg</w:t>
      </w:r>
    </w:p>
    <w:p>
      <w:r>
        <w:t>Caption: The image shows a close-up of someone's hands meticulously handling electronic components, specifically focusing on what appears to be a microcontroller board (MCU) mounted on a development board with an expansion board connected to it. One hand is holding the MCU and aligning it with the development board, while the other hand is carefully manipulating the expansion board. The development board and the expansion board are placed on a wooden surface that resembles a table or desk.</w:t>
        <w:br/>
        <w:br/>
        <w:t>The person's fingers are spread out, gently pressing down on the boards to ensure they remain flat, as if working with precision and focus. The circuit boards are made of a light brown material, and the wooden surface adds a rustic touch to the scene. The background is blurred, drawing focus to the person and their meticulous work.</w:t>
        <w:br/>
        <w:br/>
        <w:t>Note: I have carefully integrated the details from both captions while avoiding redundancy and contradictions, strictly adhering to the original information provided.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related to handling electronic components, such as bending and soldering leads, which is closely tied to the actions depicted in the frame caption. The mention of flux cleaner and the difference between stripboards and padboards also aligns with the context of working with microcontroller boards and expansion boards shown in the caption.</w:t>
      </w:r>
    </w:p>
    <w:p>
      <w:r>
        <w:t>Source: https://www.youtube.com/watch?v=0Mu2L9z1MH8: Circuit Board Prototyping: Breadboards, Padboards, Stripboards and More</w:t>
      </w:r>
    </w:p>
    <w:p>
      <w:pPr>
        <w:pStyle w:val="Heading1"/>
      </w:pPr>
      <w:r>
        <w:t>Frame: frame_0074.jpg</w:t>
      </w:r>
    </w:p>
    <w:p>
      <w:r>
        <w:t>Caption: The image shows a close-up view of a person's hands meticulously working on a small metal component that appears to be part of an electronic device. One hand is holding down the green circuit board, while the other hand is using a tool to strip wire, possibly to prepare for soldering or assembling an electronics project. The focus is on the hands and the tool in use, with no significant background elements visible that might provide more context about the activity or location.</w:t>
        <w:br/>
        <w:br/>
        <w:t>The hands are positioned on either side of the component, one hand on each side, with fingers spread wide and thumbs in position. This positioning allows for precise control over the component, enabling the hands to strip the wire to the desired shape or size. The wooden table provides a sturdy base for the hands to work on, ensuring that the delicate task is performed safely.</w:t>
        <w:br/>
        <w:br/>
        <w:t>The image is a testament to the art of electronics, where every detail counts and every action is crucial. It's a snapshot of a moment in time, a glimpse into the intricate world of circuit board design and construction.</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involved in stripping wire and soldering connections on a circuit board, which is specifically described in the caption. The mention of flux cleaner, padboards, and ICs also relates to the setting and goals presented in the caption.</w:t>
      </w:r>
    </w:p>
    <w:p>
      <w:r>
        <w:t>Source: https://www.youtube.com/watch?v=0Mu2L9z1MH8: Circuit Board Prototyping: Breadboards, Padboards, Stripboards and More</w:t>
      </w:r>
    </w:p>
    <w:p>
      <w:pPr>
        <w:pStyle w:val="Heading1"/>
      </w:pPr>
      <w:r>
        <w:t>Frame: frame_0075.jpg</w:t>
      </w:r>
    </w:p>
    <w:p>
      <w:r>
        <w:t>Caption: The image captures a close-up view of a person's hands holding a circuit board, with the focus on the technical aspect of electronics assembly. The individual appears to be in the process of soldering electronic components onto the board. The circuit board has visible traces and pads, with resistors or capacitors placed on it, awaiting soldering. The background is not entirely clear, but there seems to be a workbench or workspace with various tools and materials.</w:t>
        <w:br/>
        <w:br/>
        <w:t>The hands are firmly gripping the board, indicating a sense of control and attention towards the task at hand. The soldering process is in progress, as indicated by the molten solder. The image does not contain any text or additional objects that could provide additional context or information about what is being taught or demonstrated.</w:t>
        <w:br/>
        <w:br/>
        <w:t>The relative positions of the hands and the board suggest a moment of action, possibly the assembly or testing of the circuit board. The image provides a clear view of the object and the actions of the person, emphasizing the technical aspect of electronics assembly and soldering techniques.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soldering and component placement, specifically referencing bending leads and using flux cleaner. The mention of stripboards and padboards also aligns with the caption's description of electronics assembly.</w:t>
      </w:r>
    </w:p>
    <w:p>
      <w:r>
        <w:t>Source: https://www.youtube.com/watch?v=0Mu2L9z1MH8: Circuit Board Prototyping: Breadboards, Padboards, Stripboards and More</w:t>
      </w:r>
    </w:p>
    <w:p>
      <w:pPr>
        <w:pStyle w:val="Heading1"/>
      </w:pPr>
      <w:r>
        <w:t>Frame: frame_0076.jpg</w:t>
      </w:r>
    </w:p>
    <w:p>
      <w:r>
        <w:t>Caption: The image shows a detailed view of an arrangement that appears to be a physical representation of some kind of network or structure. The centerpiece is a predominantly green and white circuit board, with a grid of holes in the middle, hinting at its functionality. The board's colors are accentuated by the stark black background, which serves to highlight them and create a visually appealing composition.</w:t>
        <w:br/>
        <w:br/>
        <w:t>The board is held in place by two white screws, firmly embedded in the holes, adding a touch of unity to the image. The circuit board sits on a brown surface, contrasting with the black background and the green and white colors of the board, further enhancing the visual appeal.</w:t>
        <w:br/>
        <w:br/>
        <w:t>In addition to the circuit board, there are 12 circular objects that appear to be pins or pegs arranged in a grid-like pattern, each pin connected by a small bridge to the adjacent pins, creating a network-like structure. The focus of the image is on the arrangement of these circular objects and the circuit board, which seem to be related.</w:t>
        <w:br/>
        <w:br/>
        <w:t>Without additional information, it's challenging to determine the exact nature of this object or its purpose. It could be a part of a scientific experiment, an educational tool for teaching about networks or structures, or simply a decorative item. The image does not provide enough context to infer further details.</w:t>
      </w:r>
    </w:p>
    <w:p>
      <w:r>
        <w:t>Comment (score 92):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(bending and soldering leads) and objects (stripboards/padboards) described in the caption. The mention of flux cleaner also supports the connection to the circuit board's functionality.</w:t>
      </w:r>
    </w:p>
    <w:p>
      <w:r>
        <w:t>Source: https://www.youtube.com/watch?v=0Mu2L9z1MH8: Circuit Board Prototyping: Breadboards, Padboards, Stripboards and More</w:t>
      </w:r>
    </w:p>
    <w:p>
      <w:pPr>
        <w:pStyle w:val="Heading1"/>
      </w:pPr>
      <w:r>
        <w:t>Frame: frame_0077.jpg</w:t>
      </w:r>
    </w:p>
    <w:p>
      <w:r>
        <w:t>Caption: The image shows a person's hands working on a project with small electronic components, specifically resistors due to their cylindrical shape and coloration. The individual is sitting at a desk with a green surface, carefully placing these components onto a circuit board with traces connecting the pins of the components, suggesting the creation or modification of an electronic circuit. The person appears to be using both hands in a meticulous manner, with one hand holding a component over the circuit board while the other is guiding it into place, requiring fine motor skills for this activity.</w:t>
        <w:br/>
        <w:br/>
        <w:t>The image captures a close-up view of the person's hands as they carefully work on the circuit board, with their fingers gently gripping the board, indicating a meticulous approach to the task. The small, circular circuit board has a grid of tiny holes, a common feature of electronic components. The background is blurred, drawing focus to the person and their actions.</w:t>
        <w:br/>
        <w:br/>
        <w:t>The overall scene suggests a moment of focused work, possibly in the process of soldering or assembling a small electronic component, potentially within an educational context, such as a tutorial or demonstration related to electronics assembly, circuit building, or a similar technical field.</w:t>
      </w:r>
    </w:p>
    <w:p>
      <w:r>
        <w:t>No strongly correlated comments found for this frame.</w:t>
      </w:r>
    </w:p>
    <w:p>
      <w:pPr>
        <w:pStyle w:val="Heading1"/>
      </w:pPr>
      <w:r>
        <w:t>Frame: frame_0078.jpg</w:t>
      </w:r>
    </w:p>
    <w:p>
      <w:r>
        <w:t>Caption: The image shows a person's hands manipulating a small, rectangular, metallic object with multiple pins along one side. The background is blurred, suggesting an indoor setting, possibly a workshop or lab due to the presence of a bench and tools in the background. The focus of the image is on the person's hands demonstrating how to use or manipulate the object, which appears to be some kind of electronic device or component related to electronics or computer hardware. Closer inspection reveals that the object being handled may actually be a piece of circuit board, adorned with numerous small holes, some of which are occupied by small objects. The person's fingers and thumb are spread apart, as if they are in the process of applying pressure to the circuit board, possibly during an activity related to electronics or circuit board assembly.</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bending and soldering leads, which is related to the circuit board assembly mentioned in the caption. The mention of flux cleaner and stripboards also ties back to the electronics/circuit board context described in the caption.</w:t>
      </w:r>
    </w:p>
    <w:p>
      <w:r>
        <w:t>Source: https://www.youtube.com/watch?v=0Mu2L9z1MH8: Circuit Board Prototyping: Breadboards, Padboards, Stripboards and More</w:t>
      </w:r>
    </w:p>
    <w:p>
      <w:pPr>
        <w:pStyle w:val="Heading1"/>
      </w:pPr>
      <w:r>
        <w:t>Frame: frame_0079.jpg</w:t>
      </w:r>
    </w:p>
    <w:p>
      <w:r>
        <w:t>Caption: The image shows a close-up view of someone's hands working on a circuit board. The person is in the process of soldering two pieces together, with their fingers curled into a fist as they hold a small wire, which is connected to a small component on the board. The focus is on their hands, which are holding a soldering iron and small circuit board elements, with a bead of solder connecting them. There's an intricate detail of dots possibly indicating where to place the components or where to make connections. The environment appears to be a workspace, with no visible text or diagrams in this frame. The context suggests that the person is engaged in some sort of electronics assembly or repair work, which could be related to an educational setting, such as teaching soldering techniques, or it might simply be a hobbyist working on a personal project.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technical steps of soldering, specifically bending and soldering over a lead to make a connection, which is directly related to the caption's description of someone soldering two pieces together. The mention of flux cleaner and padboards/integrated circuits (ICs) also align with the context of electronics assembly or repair work shown in the frame.</w:t>
      </w:r>
    </w:p>
    <w:p>
      <w:r>
        <w:t>Source: https://www.youtube.com/watch?v=0Mu2L9z1MH8: Circuit Board Prototyping: Breadboards, Padboards, Stripboards and More</w:t>
      </w:r>
    </w:p>
    <w:p>
      <w:pPr>
        <w:pStyle w:val="Heading1"/>
      </w:pPr>
      <w:r>
        <w:t>Frame: frame_0080.jpg</w:t>
      </w:r>
    </w:p>
    <w:p>
      <w:r>
        <w:t>Caption: In this close-up view, we see a person's hands engaged in the meticulous task of soldering a piece of circuit board. The hands are seen from the side, with the fingers curled around the circuit board, emphasizing the precision required for this activity. The circuit board itself is a marvel of electronic engineering, with its surface covered in tiny holes and lines. The person is holding one component and comparing it to similar items on a larger circuit board, likely in a DIY or educational environment. The image captures a moment of concentration and skill, as the person works to connect the circuit board components.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involved in soldering a circuit board, specifically mentioning bending and soldering leads, using flux cleaner, and considering the layout of stripboards. The caption describes a person soldering a circuit board, which is a central topic in the comment.</w:t>
      </w:r>
    </w:p>
    <w:p>
      <w:r>
        <w:t>Source: https://www.youtube.com/watch?v=0Mu2L9z1MH8: Circuit Board Prototyping: Breadboards, Padboards, Stripboards and More</w:t>
      </w:r>
    </w:p>
    <w:p>
      <w:pPr>
        <w:pStyle w:val="Heading1"/>
      </w:pPr>
      <w:r>
        <w:t>Frame: frame_0081.jpg</w:t>
      </w:r>
    </w:p>
    <w:p>
      <w:r>
        <w:t>Caption: In the image, you can see a person's hand holding a pair of tweezers over a printed circuit board (PCB) that has multiple electronic components such as resistors and capacitors placed on it. The PCB is likely being worked on for soldering or repair purposes, as indicated by the presence of a small soldering iron in the background on the left side. On the right side of the image, you can see a screen displaying a zoomed-in view of the same PCB with more detail, including what appears to be a microchip and other components. The person's hand is poised to pick up one of the components from the PCB. In the foreground, the same person is captured in the act of soldering, joining two pieces of metal together using a heat source, as evidenced by their bent fingers holding a small piece of wire. The board, covered in a shiny metallic surface, is placed on a table, suggesting a workspace or workshop setting. Overall, the scene depicts hands-on, practical activity related to electronics or similar fields.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and concepts related to soldering and electronics, such as bending leads, using flux cleaner, and stripboards. Although it doesn't directly mention tweezers or PCBs, the topic of making connections between components is strongly connected to the caption's description of soldering and working with electronic components.</w:t>
      </w:r>
    </w:p>
    <w:p>
      <w:r>
        <w:t>Source: https://www.youtube.com/watch?v=0Mu2L9z1MH8: Circuit Board Prototyping: Breadboards, Padboards, Stripboards and More</w:t>
      </w:r>
    </w:p>
    <w:p>
      <w:pPr>
        <w:pStyle w:val="Heading1"/>
      </w:pPr>
      <w:r>
        <w:t>Frame: frame_0082.jpg</w:t>
      </w:r>
    </w:p>
    <w:p>
      <w:r>
        <w:t>Caption: This image captures an individual engaged in meticulous hands-on activity with an electronic component. The person is using small tools to manipulate components that appear to be part of a larger circuit board or similar type of electronics device. The tools being used suggest precision work, possibly for soldering or repairing the device.</w:t>
        <w:br/>
        <w:br/>
        <w:t>In the center of the image, multiple small electronic components are visible, which could include resistors, capacitors, or integrated circuits. One of these components is being held with tweezers by the individual. The focus of the activity appears to be on this specific component, suggesting that they may be assembling or repairing it as part of a larger device.</w:t>
        <w:br/>
        <w:br/>
        <w:t>The image also captures a moment of precise work on a circuit board, where two hands are meticulously bending a wire into the shape of a triangle. The wire is red against the green plastic board, which has small, circular holes commonly found in electronic circuits. The attention to detail and precision required for this task are evident in the curled and spread fingers of the hands holding pliers.</w:t>
        <w:br/>
        <w:br/>
        <w:t>The image provides no additional context or information about the nature of the device or the specific task at hand, but it clearly showcases the skill and care involved in working with electronic components and circuit boards.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specific technical steps (bending and soldering) mentioned in the caption, as well as related electronic components (ICs) and tools (flux cleaner). The language used in the comment is also consistent with the tone of precision and attention to detail described in the caption.</w:t>
      </w:r>
    </w:p>
    <w:p>
      <w:r>
        <w:t>Source: https://www.youtube.com/watch?v=0Mu2L9z1MH8: Circuit Board Prototyping: Breadboards, Padboards, Stripboards and More</w:t>
      </w:r>
    </w:p>
    <w:p>
      <w:pPr>
        <w:pStyle w:val="Heading1"/>
      </w:pPr>
      <w:r>
        <w:t>Frame: frame_0083.jpg</w:t>
      </w:r>
    </w:p>
    <w:p>
      <w:r>
        <w:t>Caption: The image shows a close-up view of a person's hands working on a small electronic device. One hand is holding a small component with what appears to be a metallic connector, possibly a capacitor or an electronic part with metal contacts, as they prepare it for soldering. The other hand is holding a soldering iron, indicating that the person is in the process of soldering this component onto the device's printed circuit board (PCB). The PCB has visible traces and pads for electronic connections, as well as small metallic components, suggesting that the device may be an electronic project or prototype.</w:t>
        <w:br/>
        <w:br/>
        <w:t>The hands are positioned to focus on the soldering process, with one hand placed over the top of the PCB and the other at the bottom. The soldering iron tip is in contact with a wire, indicating that the connection is being made. The background is somewhat blurred, but appears to be a workspace or workbench, possibly containing additional tools and parts.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component connection, which is also described in the caption. The mention of flux cleaner, bending leads, and stripboards/padboards aligns with the technical steps shown in the image. However, the question about using two holes per pad seems unrelated to the specific frame caption.</w:t>
      </w:r>
    </w:p>
    <w:p>
      <w:r>
        <w:t>Source: https://www.youtube.com/watch?v=0Mu2L9z1MH8: Circuit Board Prototyping: Breadboards, Padboards, Stripboards and More</w:t>
      </w:r>
    </w:p>
    <w:p>
      <w:pPr>
        <w:pStyle w:val="Heading1"/>
      </w:pPr>
      <w:r>
        <w:t>Frame: frame_0084.jpg</w:t>
      </w:r>
    </w:p>
    <w:p>
      <w:r>
        <w:t>Caption: The image shows a close-up view of someone working with electronic components. A person's hand is visible in the foreground, holding a small integrated circuit (IC) given its shape and the presence of numerous pins around the edge. The IC has a darker color than the surrounding material, indicating it might have a different composition or be encased in resin. The hands are positioned in such a way that they are carefully handling the IC, possibly assembling an electronic device or working on a project related to electronics.</w:t>
        <w:br/>
        <w:br/>
        <w:t>In the background, various electronic components are scattered about on what appears to be a workbench or table, but it is out of focus. There are no visible texts or diagrams that provide context or instructions within the image itself. The person's action suggests they might be demonstrating a soldering or mounting technique, or in the process of removing a piece from a printed circuit board (PCB), as indicated by the small round holes on the board.</w:t>
        <w:br/>
        <w:br/>
        <w:t>The hands are meticulously working on the circuit board, using a small tool to remove a piece of circuit board from the board. The hands are positioned over a square hole on the board, indicating that they are in the process of removing a piece from this specific location. The image captures a moment of meticulous work, where the hands and the circuit board are in a dance of creation and destruction.</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objects described in the caption, specifically mentioning ICs, soldering, and circuit boards. The caption mentions a person removing a piece from a PCB, which is consistent with the comment's mention of bending leads and soldering connections. The score is 80 because while the comment does not exactly mirror the caption's language, it is closely related to the technical topic and specific actions described.</w:t>
      </w:r>
    </w:p>
    <w:p>
      <w:r>
        <w:t>Source: https://www.youtube.com/watch?v=0Mu2L9z1MH8: Circuit Board Prototyping: Breadboards, Padboards, Stripboards and More</w:t>
      </w:r>
    </w:p>
    <w:p>
      <w:pPr>
        <w:pStyle w:val="Heading1"/>
      </w:pPr>
      <w:r>
        <w:t>Frame: frame_0085.jpg</w:t>
      </w:r>
    </w:p>
    <w:p>
      <w:r>
        <w:t>Caption: The image shows a person's hands meticulously handling a printed circuit board material, which is adorned with red dots possibly indicating the locations of components or connections. The individual appears to be placing a green circuit board into a socket, likely part of a larger assembly or device. The circuit board has numerous surface-mounted devices (SMDs), small electronic components typically attached to printed circuit boards.</w:t>
        <w:br/>
        <w:br/>
        <w:t>The person's hands are gently holding the board, demonstrating care and attention. The circuit board is placed on a wooden surface, suggesting a workspace or workshop. The wooden surface provides a sturdy and stable platform for the board, allowing the person to focus on the intricate process of handling and working with electronic components.</w:t>
        <w:br/>
        <w:br/>
        <w:t>There is no visible text or graph types in this frame that would provide additional context about the activity or the purpose of the device being constructed. The image captures a moment of focused activity in the realm of electronics and circuit board work, suggesting that the person is in the process of assembling or repairing the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technical steps (bending and soldering leads) and settings (using flux cleaner) that are directly related to the actions shown in the caption. Although it also mentions different types of boards (stripboards vs padboards), the focus on making connections between components matches the goal inferred from the caption.</w:t>
      </w:r>
    </w:p>
    <w:p>
      <w:r>
        <w:t>Source: https://www.youtube.com/watch?v=0Mu2L9z1MH8: Circuit Board Prototyping: Breadboards, Padboards, Stripboards and More</w:t>
      </w:r>
    </w:p>
    <w:p>
      <w:pPr>
        <w:pStyle w:val="Heading1"/>
      </w:pPr>
      <w:r>
        <w:t>Frame: frame_0086.jpg</w:t>
      </w:r>
    </w:p>
    <w:p>
      <w:r>
        <w:t>Caption: This image appears to show a person engaged in a manual task that involves assembling electronic components onto a printed circuit board (PCB). The individual is using their fingers to place one of these components, which seems to be a capacitor or an integrated circuit (IC), into the appropriate position on the PCB. The PCB has visible gold plating and various pads or connection points with holes in them, where the electronic components would be soldered or connected using other means.</w:t>
        <w:br/>
        <w:br/>
        <w:t>The person is seated at a workstation, and there is a small amount of solder on their fingertips, indicating that they have been working with electronics. A pair of hands, skilled and precise, are engaged in the delicate task of soldering a small, rectangular board. The board, a canvas of tiny, circular holes, is the surface for the solder, a thin, silver liquid that is being applied to the board.</w:t>
        <w:br/>
        <w:br/>
        <w:t>The solder, with its characteristic blue-green color, is dotting the surface in a dance of creation as it takes its first steps on this electronic stage. The hands, their fingers curled into a firm grip, hold the board in place as the solder is carefully applied. This moment captures the intricate craftsmanship and attention to detail required in electronics assembly or hobbyist electronics work.</w:t>
        <w:br/>
        <w:br/>
        <w:t>The scene is a testament to the art and science of electronics, where man and machine come together in harmony. The focus is solely on the hands-on process of assembling electronic components, without any context for what device or project the person is working on.</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related to electronics assembly, specifically soldering and component connection. The caption describes a person assembling electronic components onto a PCB, which aligns with the comment's focus on making connections between components.</w:t>
      </w:r>
    </w:p>
    <w:p>
      <w:r>
        <w:t>Source: https://www.youtube.com/watch?v=0Mu2L9z1MH8: Circuit Board Prototyping: Breadboards, Padboards, Stripboards and More</w:t>
      </w:r>
    </w:p>
    <w:p>
      <w:pPr>
        <w:pStyle w:val="Heading1"/>
      </w:pPr>
      <w:r>
        <w:t>Frame: frame_0087.jpg</w:t>
      </w:r>
    </w:p>
    <w:p>
      <w:r>
        <w:t>Caption: The image captures a moment of meticulous attention to detail as a person's hands work with an electronic component, specifically assembling or inspecting a circuit board. The individual is holding one part of the circuit board and seems to be aligning it with another piece, possibly using a pick or tweezers, which suggests precision work typical in electronics manufacturing or repair. A clear and readable text on the image provides context: "A DIY electronic project that teaches you how to make your own circuit board from scratch," indicating that the content of the image relates to a do-it-yourself (DIY) electronic project aiming to instruct individuals on creating their own circuit boards.</w:t>
        <w:br/>
        <w:br/>
        <w:t>The hands are positioned in such a way that precision is key, with one hand holding the circuit board and the other carefully peeling away a piece of paper. The fingers of one hand are visible, and the thumb of the other is used to hold the circuit board at a 45-degree angle, allowing for precise movement without needing to bend. The background is blurred, drawing focus to the hands and the circuit board, creating a sense of depth and distance. This snapshot moment speaks to the artistry and precision involved in the world of electronics, showcasing the attention to detail required in this process.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assembly and connection of electronic components, specifically the use of soldering to make connections between leads. This is directly related to the caption's description of assembling or inspecting a circuit board.</w:t>
      </w:r>
    </w:p>
    <w:p>
      <w:r>
        <w:t>Source: https://www.youtube.com/watch?v=0Mu2L9z1MH8: Circuit Board Prototyping: Breadboards, Padboards, Stripboards and More</w:t>
      </w:r>
    </w:p>
    <w:p>
      <w:pPr>
        <w:pStyle w:val="Heading1"/>
      </w:pPr>
      <w:r>
        <w:t>Frame: frame_0088.jpg</w:t>
      </w:r>
    </w:p>
    <w:p>
      <w:r>
        <w:t>Caption: The image shows a person's hands meticulously working on a printed circuit board (PCB). The PCB has various traces connecting different pads, and there are multiple holes arranged in a grid pattern along one edge, typical for mounting components. The individual is holding the board with their left hand while using their right hand to actively engage in the task of soldering. A soldering iron, a tool of the trade, is held in the person's right hand, ready to join two ends of the board. The focus is on the intricate process of soldering, a crucial step in the creation of electronic circuits. The image captures a moment of concentration and skill as the person works on the circuit board, possibly assembling or inspecting it.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the use of flux cleaner, which is related to the technical steps described in the caption. The mention of stripboards and padboards also relates to the printed circuit board (PCB) shown in the image.</w:t>
      </w:r>
    </w:p>
    <w:p>
      <w:r>
        <w:t>Source: https://www.youtube.com/watch?v=0Mu2L9z1MH8: Circuit Board Prototyping: Breadboards, Padboards, Stripboards and More</w:t>
      </w:r>
    </w:p>
    <w:p>
      <w:pPr>
        <w:pStyle w:val="Heading1"/>
      </w:pPr>
      <w:r>
        <w:t>Frame: frame_0089.jpg</w:t>
      </w:r>
    </w:p>
    <w:p>
      <w:r>
        <w:t>Caption: The image shows a person's hands carefully holding an intricate circuit board with numerous components, including resistors and possibly integrated circuits (ICs). The board is densely packed with electronic components, and there appears to be a green substance that might be soldermask or another type of resin used in electronics manufacturing. A small red component can also be seen on the circuit board, which is covered in a thin layer of gold, suggesting it is made of copper. The hands are positioned on the left side of the image, holding the circuit board by its edges, indicating careful handling and attention to detail. The background of the image is blurred, drawing focus to the hands and the circuit board. The overall scene suggests a moment of attention and care in the process of working with electronics, possibly in a workshop or hobbyist environment where craftsmanship and hands-on approach are valued.</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(e.g. soldering) and objects (e.g. circuit board, ICs) described in the caption, showing a strong correlation between the two.</w:t>
      </w:r>
    </w:p>
    <w:p>
      <w:r>
        <w:t>Source: https://www.youtube.com/watch?v=0Mu2L9z1MH8: Circuit Board Prototyping: Breadboards, Padboards, Stripboards and More</w:t>
      </w:r>
    </w:p>
    <w:p>
      <w:pPr>
        <w:pStyle w:val="Heading1"/>
      </w:pPr>
      <w:r>
        <w:t>Frame: frame_0090.jpg</w:t>
      </w:r>
    </w:p>
    <w:p>
      <w:r>
        <w:t>Caption: The image shows a pair of hands engaged in a task of soldering a small, rectangular circuit board with red dots on it. The board is held in place by a pair of tweezers, with the tweezers' tips touching the board. One hand is positioned on the board, while the other hand holds the tweezers. The person appears to be focused and intent on their task, as they carefully examine or assemble the circuit components. The background is blurred, drawing attention to the hands and the board. The image does not contain any text, but the red dots on the board add a touch of color to the neutral tones of the tweezers and the out-of-focus environment, which appears to be an indoor setting with a table or workbench, suggesting that this might be taking place in a workshop or laboratory where electronic assembly or examination is occurring. The image captures a moment of focused attention, skillful craftsmanship, and concentrated effort as the person works on assembling or inspecting the circuit board.</w:t>
      </w:r>
    </w:p>
    <w:p>
      <w:r>
        <w:t>No strongly correlated comments found for this frame.</w:t>
      </w:r>
    </w:p>
    <w:p>
      <w:pPr>
        <w:pStyle w:val="Heading1"/>
      </w:pPr>
      <w:r>
        <w:t>Frame: frame_0091.jpg</w:t>
      </w:r>
    </w:p>
    <w:p>
      <w:r>
        <w:t>Caption: The image captures a close-up view of two hands, each holding a small, rectangular circuit board with a green surface and red dots on it. The hands are positioned at the top and bottom of the board, suggesting that they are in the process of handling or examining the board. The board itself is resting on a wooden surface, providing a contrast to the sleekness of the board and the roughness of the wood. In the background, there appears to be a blurred textured pattern, possibly a screen displaying some sort of digital interface or presentation slide, but due to the motion blur effect, the content is not clear. The focus is on the hands and the object being worked on, not on the person themselves.</w:t>
        <w:br/>
        <w:br/>
        <w:t>One hand is using a tool with precision, likely engaging in soldering, which is commonly used to create electrical connections between components. This suggests a practical learning context related to electronics assembly or repair. The image does not contain any discernible text, but the relative positions of the hands and the board suggest that the board is being held by both hands, indicating a level of familiarity or experience with the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mentioned in the caption, using phrases like 'make the connection' and 'soldered over', which strongly relate to the technical steps described in the image. The mention of flux cleaner and stripboards also matches the context and objects depicted in the frame caption.</w:t>
      </w:r>
    </w:p>
    <w:p>
      <w:r>
        <w:t>Source: https://www.youtube.com/watch?v=0Mu2L9z1MH8: Circuit Board Prototyping: Breadboards, Padboards, Stripboards and More</w:t>
      </w:r>
    </w:p>
    <w:p>
      <w:pPr>
        <w:pStyle w:val="Heading1"/>
      </w:pPr>
      <w:r>
        <w:t>Frame: frame_0092.jpg</w:t>
      </w:r>
    </w:p>
    <w:p>
      <w:r>
        <w:t>Caption: The image shows a close-up of someone working with an electronic component that appears to be a microchip or integrated circuit (IC). The IC has multiple pins or leads arranged in rows on its edge, indicating that it is a surface-mount device (SMD), where components are mounted directly onto the circuit board rather than inserted into holes. One hand holds down a metal clip or clamp, which is being attached to the IC using a screwdriver.</w:t>
        <w:br/>
        <w:br/>
        <w:t>The person's hands are focused on the task at hand, with one hand gripping a piece of circuit board and the other holding down the metal clip or clamp. The fingers spread out, adding stability to the grip as the thumb and index finger firmly grasp the board. The background is blurred, drawing attention to the hands and the IC, creating a sense of depth and perspective.</w:t>
        <w:br/>
        <w:br/>
        <w:t>There is no text visible in the image to provide additional context about the task being performed or any potential educational content. The emphasis is on the physical action of attaching the clip to the IC and the precision required for this task, which is typical in electronic assembly or repair.</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physical action of attaching a clip to an IC, which is directly related to the technical steps described in the caption. The mention of bending and soldering a lead, as well as the use of flux cleaner, are all relevant to the task shown in the image.</w:t>
      </w:r>
    </w:p>
    <w:p>
      <w:r>
        <w:t>Source: https://www.youtube.com/watch?v=0Mu2L9z1MH8: Circuit Board Prototyping: Breadboards, Padboards, Stripboards and More</w:t>
      </w:r>
    </w:p>
    <w:p>
      <w:pPr>
        <w:pStyle w:val="Heading1"/>
      </w:pPr>
      <w:r>
        <w:t>Frame: frame_0093.jpg</w:t>
      </w:r>
    </w:p>
    <w:p>
      <w:r>
        <w:t>Caption: The image shows a person's hands working with an electronic component, specifically manipulating a surface-mount device (SMD) on a green solder mask board. The individual is either assembling or adjusting the SMD component, which appears to be held firmly in place by fingers on a wooden work surface. The surrounding area includes other electronics components nearby, with no visible text providing context.</w:t>
        <w:br/>
        <w:br/>
        <w:t>The person's hands are covered in white substance, likely solder, essential for connecting the components of the circuit board. Their fingers carefully maneuver the solder onto the board, ensuring a secure and efficient connection. The green circuit board itself has a pattern of small, circular holes on its surface, made from a light brown material.</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manipulation of SMD components and soldering process mentioned in the caption, highlighting specific techniques (bending leads, using flux cleaner) and concepts (stripboards, ICs), which are all relevant to the scene depicted.</w:t>
      </w:r>
    </w:p>
    <w:p>
      <w:r>
        <w:t>Source: https://www.youtube.com/watch?v=0Mu2L9z1MH8: Circuit Board Prototyping: Breadboards, Padboards, Stripboards and More</w:t>
      </w:r>
    </w:p>
    <w:p>
      <w:pPr>
        <w:pStyle w:val="Heading1"/>
      </w:pPr>
      <w:r>
        <w:t>Frame: frame_0094.jpg</w:t>
      </w:r>
    </w:p>
    <w:p>
      <w:r>
        <w:t>Caption: The image captures a moment of meticulous craftsmanship as two hands, each gripping a pair of wires, meticulously align them over a small, red, rectangular piece of circuit board. The wires are tightly coiled, forming a neat loop around the board, ready to be soldered. The individual appears focused and is using a soldering iron (not visible in this frame) to connect the wires to the electronic components, including integrated circuits (ICs), on the circuit board. One hand is wearing a light-colored glove for protection while handling the soldering iron.</w:t>
        <w:br/>
        <w:br/>
        <w:t>The circuit board features visible electronic parts, such as resistors that can be identified by their color code and shape. The image does not contain any text or additional context to describe the broader context of the scene, leaving it unclear whether this is an instructional video or a real-life situation. Nevertheless, the snapshot conveys the care and precision involved in electronic assembly, highlighting the intricate work that goes into assembling these complex devices.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mentioned in the caption, such as soldering and bending leads to make connections. It also references specific components like ICs and padboards, which are featured in the caption. The only reason it's not a perfect match is that the comment doesn't explicitly mention the use of a soldering iron, but the context implies its presence.</w:t>
      </w:r>
    </w:p>
    <w:p>
      <w:r>
        <w:t>Source: https://www.youtube.com/watch?v=0Mu2L9z1MH8: Circuit Board Prototyping: Breadboards, Padboards, Stripboards and More</w:t>
      </w:r>
    </w:p>
    <w:p>
      <w:pPr>
        <w:pStyle w:val="Heading1"/>
      </w:pPr>
      <w:r>
        <w:t>Frame: frame_0095.jpg</w:t>
      </w:r>
    </w:p>
    <w:p>
      <w:r>
        <w:t>Caption: The image captures a moment of careful assembly in a workshop. Two hands, one with a gloved hand and the other with a bare one, are holding a small electronic circuit board over a work surface. The board is a marvel of modern technology, its surface covered in tiny metal pins and intricate patterns of dots and lines.</w:t>
        <w:br/>
        <w:br/>
        <w:t>On the board, two resistors are clearly visible, their brown bodies contrasting with the black wires that connect them. The resistors are positioned in such a way that they are connected in series, a common configuration in electronic circuits.</w:t>
        <w:br/>
        <w:br/>
        <w:t>The device being held has a number of pins visible on one side and what appears to be a small screen or display on the opposite side. There are also some connections made with wires, indicating that this might be in the process of being assembled or tested.</w:t>
        <w:br/>
        <w:br/>
        <w:t>The hands, with their focused gaze on the board, suggest the concentration and precision required in such tasks. The image does not contain any discernible text or additional objects. The focus is solely on the circuit board and the hands performing the task. The relative positions of the objects suggest a careful and precise operation, typical of a professional workshop or electronics repair session.</w:t>
      </w:r>
    </w:p>
    <w:p>
      <w:r>
        <w:t>No strongly correlated comments found for this frame.</w:t>
      </w:r>
    </w:p>
    <w:p>
      <w:pPr>
        <w:pStyle w:val="Heading1"/>
      </w:pPr>
      <w:r>
        <w:t>Frame: frame_0096.jpg</w:t>
      </w:r>
    </w:p>
    <w:p>
      <w:r>
        <w:t>Caption: The image shows a close-up view of a person's hands working on a circuit board, made of copper and having a square shape. The person holds the board in their left hand, with their right hand focused on performing a task. As seen in the image, the hands are gentle yet precise, as they place components onto the board, resembling an electronic circuit or breadboard. The person appears to be in the process of assembling or repairing the device, with their fingers carefully applying pressure on the component to secure it in its place. The focus is on the task at hand rather than on teaching context, and there are no visible texts, equations, or diagrams within the image that provide information about the content or purpose of the assembly. The background is blurred, drawing attention to the hands and the circuit board, which suggests a moment of physical activity and precision work associated with electronics or craftsmanship.</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and components (e.g. bending and soldering leads) that are visually depicted in the caption, as well as relevant terminology (e.g. padboards, ICs). The connection between the comment and caption is strong because it specifically addresses details about assembling or repairing a circuit board.</w:t>
      </w:r>
    </w:p>
    <w:p>
      <w:r>
        <w:t>Source: https://www.youtube.com/watch?v=0Mu2L9z1MH8: Circuit Board Prototyping: Breadboards, Padboards, Stripboards and More</w:t>
      </w:r>
    </w:p>
    <w:p>
      <w:pPr>
        <w:pStyle w:val="Heading1"/>
      </w:pPr>
      <w:r>
        <w:t>Frame: frame_0097.jpg</w:t>
      </w:r>
    </w:p>
    <w:p>
      <w:r>
        <w:t>Caption: This image shows a close-up view of two hands, each with a distinct grip on a small circuit board. The board is a blend of red and white, adorned with small red dots and white lines. A white screw is visible on the board, suggesting recent activity or a previous step in the process. One hand appears to be placing a small gold-colored pin into a square pad that is part of the circuit board. Both hands are positioned in a way that they are holding the board with both thumbs and index fingers, indicating a level of care and attention towards the task at hand. The background is blurred, drawing attention to the hands and the board. There are no visible texts or other materials that suggest a teaching context. The circuit board features a patterned with red lines, which could indicate traces for electronic connections, but without additional context or a wider view, it's difficult to provide further details about the layout of the circuit board or any specific electronic components it may contain.</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techniques (bending and soldering leads) and concepts (flux cleaner, stripboards, padboards) that are directly related to the technical steps described in the frame caption. The mention of ICs and pads also ties in with the circuit board depicted in the image.</w:t>
      </w:r>
    </w:p>
    <w:p>
      <w:r>
        <w:t>Source: https://www.youtube.com/watch?v=0Mu2L9z1MH8: Circuit Board Prototyping: Breadboards, Padboards, Stripboards and More</w:t>
      </w:r>
    </w:p>
    <w:p>
      <w:pPr>
        <w:pStyle w:val="Heading1"/>
      </w:pPr>
      <w:r>
        <w:t>Frame: frame_0098.jpg</w:t>
      </w:r>
    </w:p>
    <w:p>
      <w:r>
        <w:t>Caption: The image shows a person working meticulously with electronic components, focusing on assembling or repairing a green circuit board (PCB). The PCB is adorned with several attached components, including resistors and an integrated circuit chip. The individual appears to be using a screwdriver to tighten a small gold-colored component on the PCB, holding up one end of it for inspection or alignment with another part.</w:t>
        <w:br/>
        <w:br/>
        <w:t>In the background, there's a blurred item that seems like a workbench or table, indicating an informal, DIY setup. The image captures a moment of manual work, likely in the context of hobbyist electronics or repair.</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provides specific technical advice related to the components and assembly process described in the caption. The mention of bending leads, soldering, and using flux cleaner is directly relevant to the image of a person working with electronic components, specifically the green circuit board.</w:t>
      </w:r>
    </w:p>
    <w:p>
      <w:r>
        <w:t>Source: https://www.youtube.com/watch?v=0Mu2L9z1MH8: Circuit Board Prototyping: Breadboards, Padboards, Stripboards and More</w:t>
      </w:r>
    </w:p>
    <w:p>
      <w:pPr>
        <w:pStyle w:val="Heading1"/>
      </w:pPr>
      <w:r>
        <w:t>Frame: frame_0099.jpg</w:t>
      </w:r>
    </w:p>
    <w:p>
      <w:r>
        <w:t>Caption: The image shows an individual working with a small, circular object placed on a printed circuit board (PCB). The PCB is a light brown color and features a design of small, round holes on its surface. The person's hands are positioned in such a way that the circular object is being held between them, with the PCB placed directly below it. One hand holds the circular object, while the other hand covers the circuit board.</w:t>
        <w:br/>
        <w:br/>
        <w:t>The PCB contains several components, including integrated circuits (ICs), resistors, and capacitors. The IC, specifically, has numerous pins visible on its surface, suggesting it could be a microcontroller or another type of integrated circuit. The resistors are connected between different points on the board to create electrical pathways, while the capacitors can store and release small amounts of energy.</w:t>
        <w:br/>
        <w:br/>
        <w:t>The person is manipulating the PCB for inspection or installation, with their hands positioned to achieve this goal. The focus of the image is very narrow, with a shallow depth of field keeping the PCB in sharp detail while the background is out of focus. There is no text visible in this image, and it does not seem like any instructions or teaching contexts are being conveyed through visual elements or written content. The image simply captures a moment of someone working with electronics in a hands-on manner.</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details about connecting components on a PCB, which is directly related to the actions and objects shown in the frame caption. The mention of soldering, flux cleaner, and padboards/stripboards matches the context of the image and indicates a high level of correlation.</w:t>
      </w:r>
    </w:p>
    <w:p>
      <w:r>
        <w:t>Source: https://www.youtube.com/watch?v=0Mu2L9z1MH8: Circuit Board Prototyping: Breadboards, Padboards, Stripboards and More</w:t>
      </w:r>
    </w:p>
    <w:p>
      <w:pPr>
        <w:pStyle w:val="Heading1"/>
      </w:pPr>
      <w:r>
        <w:t>Frame: frame_0100.jpg</w:t>
      </w:r>
    </w:p>
    <w:p>
      <w:r>
        <w:t>Caption: This image captures a moment of manual electronics assembly, showcasing a person's hand carefully placing an electronic component onto a larger circuit board. The component, a small circuit board with surface-mounted devices (SMDs), is held by the person and appears to be being placed onto a partially visible circuit board on the center-right side of the image. The larger circuit board already features several SMD components, each marked by red circles indicating their positions.</w:t>
        <w:br/>
        <w:br/>
        <w:t>The surrounding environment is textured and brown in color, providing a subtle backdrop for the assembly process. In the foreground, the green-hued circuit board sits atop this surface, adorned with a grid of small, round holes that vary in size, creating an intriguing pattern. The contrast between the vibrant green board and the earthy brown carpet adds visual appeal to the scene.</w:t>
        <w:br/>
        <w:br/>
        <w:t>There are no visible texts or labels providing additional context or instructions about the assembly process, suggesting that this image may be part of an educational project or workshop where participants learn how to assemble electronic circuits.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(bending and soldering a lead) and objects (flux cleaner, stripboards, padboards, ICs) that are directly related to the manual electronics assembly process depicted in the caption. The mention of pad design (one hole per pad vs two) also aligns with the visual details shown in the image.</w:t>
      </w:r>
    </w:p>
    <w:p>
      <w:r>
        <w:t>Source: https://www.youtube.com/watch?v=0Mu2L9z1MH8: Circuit Board Prototyping: Breadboards, Padboards, Stripboards and More</w:t>
      </w:r>
    </w:p>
    <w:p>
      <w:pPr>
        <w:pStyle w:val="Heading1"/>
      </w:pPr>
      <w:r>
        <w:t>Frame: frame_0101.jpg</w:t>
      </w:r>
    </w:p>
    <w:p>
      <w:r>
        <w:t>Caption: The image shows a close-up of a person's hands working on a printed circuit board (PCB) with a copper base and a white background featuring a pattern of small black dots. The focus is on the hands and the tools they are using, with the background being out of focus. One hand holds a small green PCB with red and black markings indicating traces for electric connections. The other hand holds a soldering iron, which appears to be touching the main PCB in a process of soldering or reflowing components onto the board. Specifically, the person is using the soldering iron to attach a red wire to the board. The soldering iron is being used to heat the wire, allowing it to be soldered to the circuit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soldering components onto a PCB, specifically mentioning using flux cleaner and bending wires to make connections. The caption describes the same process, focusing on attaching a red wire to the board using a soldering iron. While the comment also mentions stripboards and padboards, it is still strongly related to the caption's discussion of soldering techniques.</w:t>
      </w:r>
    </w:p>
    <w:p>
      <w:r>
        <w:t>Source: https://www.youtube.com/watch?v=0Mu2L9z1MH8: Circuit Board Prototyping: Breadboards, Padboards, Stripboards and More</w:t>
      </w:r>
    </w:p>
    <w:p>
      <w:pPr>
        <w:pStyle w:val="Heading1"/>
      </w:pPr>
      <w:r>
        <w:t>Frame: frame_0102.jpg</w:t>
      </w:r>
    </w:p>
    <w:p>
      <w:r>
        <w:t>Caption: The image captures a moment of meticulous work on a circuit board. A person, their hands visible in the frame, is holding a soldering iron with its needle-like tip glowing red, indicating that they are likely soldering or connecting the various parts of the circuit board. The individual is carefully placing a piece of wire onto the board, demonstrating the precision required for this task.</w:t>
        <w:br/>
        <w:br/>
        <w:t>The circuit board itself is a marvel of design, featuring a pattern of tiny holes in a grid-like arrangement, which could be indicative of a specific type of electronic component or structure. Jumper wires are attached to the board, and numerous holes can be seen for the placement of components.</w:t>
        <w:br/>
        <w:br/>
        <w:t>The image is taken from a low angle, placing the person and their work at the center of the frame, drawing the viewer's attention to the delicate process unfolding before them. The background is blurred but appears to be an indoor workspace with some sort of workbench or table, suitable for electronics work.</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provides specific details about jumper wires, flux cleaner, and stripboards, which are all relevant to the technical steps described in the caption. The mention of bending leads and making connections is also closely related to the precision required for the task shown in the frame.</w:t>
      </w:r>
    </w:p>
    <w:p>
      <w:r>
        <w:t>Source: https://www.youtube.com/watch?v=0Mu2L9z1MH8: Circuit Board Prototyping: Breadboards, Padboards, Stripboards and More</w:t>
      </w:r>
    </w:p>
    <w:p>
      <w:pPr>
        <w:pStyle w:val="Heading1"/>
      </w:pPr>
      <w:r>
        <w:t>Frame: frame_0103.jpg</w:t>
      </w:r>
    </w:p>
    <w:p>
      <w:r>
        <w:t>Caption: This image captures an individual in the process of working on a circuit board, with a focus on their hands and the mechanical interaction between them and the board. The person is using a screwdriver to insert a component onto the board, with resistors and possibly capacitors or integrated circuits visible on the surface. Their hands are holding the screwdriver with one hand and the circuit board with the other, suggesting they are in the process of mounting a chip onto the board.</w:t>
        <w:br/>
        <w:br/>
        <w:t>The environment suggests a workspace dedicated to electronics or DIY projects, indicated by the presence of tools and the nature of the components. The board itself features a silver solder, which appears to be melting as it is being used to attach the board to another component. The person's fingers are seen holding the solder, indicating they are in the process of soldering the components.</w:t>
        <w:br/>
        <w:br/>
        <w:t>The image does not provide any additional information about the location or time of day, but suggests a moment of work or project in progress. There is no visible text that provides context beyond what can be gathered from the image itself.</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technical steps of soldering and connecting components on a circuit board, which is directly related to the actions shown in the caption. The mention of flux cleaner, stripboards, and ICs also matches the objects and settings described in the caption.</w:t>
      </w:r>
    </w:p>
    <w:p>
      <w:r>
        <w:t>Source: https://www.youtube.com/watch?v=0Mu2L9z1MH8: Circuit Board Prototyping: Breadboards, Padboards, Stripboards and More</w:t>
      </w:r>
    </w:p>
    <w:p>
      <w:pPr>
        <w:pStyle w:val="Heading1"/>
      </w:pPr>
      <w:r>
        <w:t>Frame: frame_0104.jpg</w:t>
      </w:r>
    </w:p>
    <w:p>
      <w:r>
        <w:t>Caption: The image captures a close-up view of a person's hands, covered with a black plastic glove, as they handle a square-shaped piece of metal (printed circuit board) with a brown base and a white pattern of small circles. The person is holding an electrolytic capacitor in their hand, visible in the bottom left corner of the frame, which appears to be next in line to be placed on the PCB. The capacitor has a white label with black lettering, typical for labels on capacitors that indicate the type of electrolyte used.</w:t>
        <w:br/>
        <w:br/>
        <w:t>The individual is likely assembling or demonstrating the process of soldering electronic components onto the PCB. A soldering iron is visible, but it's not capturing any actual soldering process in action. In the background, there are various electronic components attached to a board, indicating part of a larger project. The person is using the soldering iron to connect two black wires to the board with a small metal screw.</w:t>
        <w:br/>
        <w:br/>
        <w:t>The scene suggests an environment conducive for DIY electronics projects or hobbyist activities, as it appears to be taking place in a workspace or workshop area on a wooden surface that is brown in color.</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soldering electronic components onto a PCB, mentioning bending and soldering one lead over to make connections, which is directly related to the technical steps described in the caption, such as assembling or demonstrating the process of soldering electronic components.</w:t>
      </w:r>
    </w:p>
    <w:p>
      <w:r>
        <w:t>Source: https://www.youtube.com/watch?v=0Mu2L9z1MH8: Circuit Board Prototyping: Breadboards, Padboards, Stripboards and More</w:t>
      </w:r>
    </w:p>
    <w:p>
      <w:pPr>
        <w:pStyle w:val="Heading1"/>
      </w:pPr>
      <w:r>
        <w:t>Frame: frame_0105.jpg</w:t>
      </w:r>
    </w:p>
    <w:p>
      <w:r>
        <w:t>Caption: The image shows a close-up view of a circuit board, its surface a mosaic of small, round holes arranged in a grid-like pattern. Each hole is identical to its neighbors. The board, made of a light green material, is held in place by a small, silver screw. The focus is solely on the circuit board and its unique design.</w:t>
        <w:br/>
        <w:br/>
        <w:t>In the background, there is a workshop setting with various tools and equipment visible on a workbench, suggesting that this activity is taking place in a maker space or similar environment dedicated to electronics prototyping or repair. To the left of the image, a person's hand is operating a machine that appears to be engraving a circuit board pattern onto a greenish-blue material that resembles copper.</w:t>
        <w:br/>
        <w:br/>
        <w:t>The machine is covered with a clear plastic or glass cover to protect it from debris. The pattern being etched includes circular and oval shapes with a repeating number sequence around them, which is visible in the close-up view on the left side of the image.</w:t>
      </w:r>
    </w:p>
    <w:p>
      <w:r>
        <w:t>No strongly correlated comments found for this frame.</w:t>
      </w:r>
    </w:p>
    <w:p>
      <w:pPr>
        <w:pStyle w:val="Heading1"/>
      </w:pPr>
      <w:r>
        <w:t>Frame: frame_0106.jpg</w:t>
      </w:r>
    </w:p>
    <w:p>
      <w:r>
        <w:t>Caption: The image shows a close-up view of a person's hands carefully working on a circuit board. One hand is holding a soldering iron, which is being used to apply heat to a solder, while the other hand holds a small component that appears to be a printed circuit board (PCB). The PCB has various electronic components soldered onto it, including resistors with number markings and possibly some LEDs or diodes. There are also traces of solder on the surface of the PCB.</w:t>
        <w:br/>
        <w:br/>
        <w:t>The focus is on the hands manipulating the tools and the component being worked on. The background is blurred, drawing attention to the person and their work, which appears to be a workspace environment, possibly a home electronics lab or a small electronics shop. A black drill bit holds the circuit board firmly in place, with the person's left hand gripping it and their right hand grasping the board tightly.</w:t>
        <w:br/>
        <w:br/>
        <w:t>There is no text or writing visible in the image that would provide additional context or instructions. The image appears to be a still from a video tutorial, given the close-up nature of the shot and the clear demonstration of soldering techniques.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techniques and component manipulation, which is directly related to the steps shown in the frame caption. The mention of flux cleaner, stripboards, and padboards is also relevant to the image.</w:t>
      </w:r>
    </w:p>
    <w:p>
      <w:r>
        <w:t>Source: https://www.youtube.com/watch?v=0Mu2L9z1MH8: Circuit Board Prototyping: Breadboards, Padboards, Stripboards and More</w:t>
      </w:r>
    </w:p>
    <w:p>
      <w:pPr>
        <w:pStyle w:val="Heading1"/>
      </w:pPr>
      <w:r>
        <w:t>Frame: frame_0107.jpg</w:t>
      </w:r>
    </w:p>
    <w:p>
      <w:r>
        <w:t>Caption: The image presents a dual-scene perspective, showcasing a person engaged in two distinct crafting activities. From the top-down view, it appears that one person is involved in creating a detailed craft piece using a handheld tool with a circular cutting mechanism. The tool is focused on a small, intricate design consisting of numerous small, round elements, which seems to be being either traced or cut out onto a rectangular background. The lighting suggests an indoor setting with ambient light illuminating the crafting area.</w:t>
        <w:br/>
        <w:br/>
        <w:t>In contrast, a close-up view reveals another person's hands engaged in the process of soldering electronic equipment. Their hands firmly grip a small black soldering iron, currently in use, positioned on a silver-colored circuit board covered in a pattern of small black squares. The circuit board features tiny holes typically used to connect different components, and the person's hands hold the soldering iron at one of these holes, suggesting they are soldering a wire to the board.</w:t>
        <w:br/>
        <w:br/>
        <w:t>The overall scene presents a moment of technical work, where both crafting activities share a common focus on precision and attention to detail.</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soldering techniques and components mentioned in the caption, specifically mentioning flux cleaner and stripboards. Although it does not explicitly mention the exact steps shown in the image, the technical focus and terminology match the description of the second scene in the caption.</w:t>
      </w:r>
    </w:p>
    <w:p>
      <w:r>
        <w:t>Source: https://www.youtube.com/watch?v=0Mu2L9z1MH8: Circuit Board Prototyping: Breadboards, Padboards, Stripboards and More</w:t>
      </w:r>
    </w:p>
    <w:p>
      <w:pPr>
        <w:pStyle w:val="Heading1"/>
      </w:pPr>
      <w:r>
        <w:t>Frame: frame_0108.jpg</w:t>
      </w:r>
    </w:p>
    <w:p>
      <w:r>
        <w:t>Caption: The image shows a close-up view of a person's hands working with an electronic component that appears to be a printed circuit board (PCB). One hand is holding a soldering iron, which is being used to solder components onto the board. The other hand is holding another PCB with several electronic parts already soldered on it. In this moment, the same hand is using the soldering iron to attach a wire to a different PCB, which is covered in small, circular dots indicating that it is likely also a printed circuit board. The black soldering iron is being used to heat the silver wire, melting and flowing it onto the PCB as the person's hand holds the wire in place for the soldering process. The image captures a moment of electronic assembly, where the power of the soldering iron is harnessed to join two objects together, showcasing the hands-on process of working with electronic components and circuit boards.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soldering techniques and PCB assembly, which are the same technical steps described in the caption. The mention of flux cleaner and stripboards also matches the setting and goals mentioned in the caption.</w:t>
      </w:r>
    </w:p>
    <w:p>
      <w:r>
        <w:t>Source: https://www.youtube.com/watch?v=0Mu2L9z1MH8: Circuit Board Prototyping: Breadboards, Padboards, Stripboards and More</w:t>
      </w:r>
    </w:p>
    <w:p>
      <w:pPr>
        <w:pStyle w:val="Heading1"/>
      </w:pPr>
      <w:r>
        <w:t>Frame: frame_0109.jpg</w:t>
      </w:r>
    </w:p>
    <w:p>
      <w:r>
        <w:t>Caption: The image captures a close-up view of a person's hand working on a small, rectangular printed circuit board (PCB). The PCB has copper pads and traces that appear to have been etched using a process like photolithography, which is commonly used in electronics manufacturing to create electronic circuits. The person's fingers are firmly gripping the circuit board, possibly with tools such as tweezers or a soldering iron (though not visible in this image). The focus of the image is primarily on the hands and the PCB, suggesting that it might be part of a tutorial on electronics assembly or PCB manufacturing. There is no text visible in this frame, so any teaching context would have to be inferred from the surrounding images if they exist. The image captures a moment of someone's work process, likely related to electronics or engineering.</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involved in electronics assembly (bending and soldering a lead) and mentions components like ICs, which are relevant to the PCB manufacturing process shown in the caption. The only minor disconnect is the mention of stripboards, which while related, is not the main focus of the image.</w:t>
      </w:r>
    </w:p>
    <w:p>
      <w:r>
        <w:t>Source: https://www.youtube.com/watch?v=0Mu2L9z1MH8: Circuit Board Prototyping: Breadboards, Padboards, Stripboards and More</w:t>
      </w:r>
    </w:p>
    <w:p>
      <w:pPr>
        <w:pStyle w:val="Heading1"/>
      </w:pPr>
      <w:r>
        <w:t>Frame: frame_0110.jpg</w:t>
      </w:r>
    </w:p>
    <w:p>
      <w:r>
        <w:t>Caption: The image depicts a person using an electronic device to cut or etch into a circuit board, specifically working with a soldering iron and a stencil to transfer patterns onto the copper-made circuit board. The individual is held engaged in the process of soldering a black-colored wire to a point on the board, which is placed on a wooden table for support. As the task is ongoing, the soldering iron remains in use in the person's hand. The circuit board features several gold-colored traces and pads that form part of the electrical pathways for integrated circuits or other electronic components.</w:t>
      </w:r>
    </w:p>
    <w:p>
      <w:r>
        <w:t>No strongly correlated comments found for this frame.</w:t>
      </w:r>
    </w:p>
    <w:p>
      <w:pPr>
        <w:pStyle w:val="Heading1"/>
      </w:pPr>
      <w:r>
        <w:t>Frame: frame_0111.jpg</w:t>
      </w:r>
    </w:p>
    <w:p>
      <w:r>
        <w:t>Caption: The image shows an individual working with electronic components at a wooden workbench. The person is holding a pair of tweezers in their left hand, carefully placing an electronic component onto a larger green circuit board. The tweezers have a silver handle and a black tool head. On the wrist opposite the tweezers, a watch can be seen.</w:t>
        <w:br/>
        <w:br/>
        <w:t>In the background, various tools and components are scattered around the workbench. A soldering iron, partially obscured by the person's arm, is visible to the right of the scene. The focus of the image appears to be on the process of assembling an electronic device or circuit board, showcasing the precision required and the tools typically used in such work.</w:t>
        <w:br/>
        <w:br/>
        <w:t>As seen in closer detail, the individual's hands are using a soldering iron to attach a wire to the same green circuit board. Their fingers wrap around the soldering iron, suggesting they are in the process of soldering the wire onto the board. The soldering iron is pointing towards the wire, indicating the action of soldering.</w:t>
      </w:r>
    </w:p>
    <w:p>
      <w:r>
        <w:t>No strongly correlated comments found for this frame.</w:t>
      </w:r>
    </w:p>
    <w:p>
      <w:pPr>
        <w:pStyle w:val="Heading1"/>
      </w:pPr>
      <w:r>
        <w:t>Frame: frame_0112.jpg</w:t>
      </w:r>
    </w:p>
    <w:p>
      <w:r>
        <w:t>Caption: The image shows a person engaging in delicate electronic assembly work. In the foreground, an open circuit board is visible, with individual components such as resistors featuring color-coded bands indicating their resistance value. The person is working meticulously, using either a hot glue gun or soldering iron to apply adhesive or melt solder and join metal pieces together. The tool used appears to be a hot glue gun in one hand, and the fingers are gloved for protection.</w:t>
        <w:br/>
        <w:br/>
        <w:t>The background is somewhat blurred, depicting a workshop or lab environment with a workbench and tools, providing context for the electronic assembly process. The person's hands and arms are engaged in the task, demonstrating concentration and skill as they bring together the components of the circuit board. The table provides a simple yet effective backdrop for the intricate work being done.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and assembling components on a circuit board, which is mentioned in the caption. The specific technical steps mentioned, such as bending leads and using flux cleaner, also match the description of electronic assembly work in the caption. However, the discussion of stripboards and padboards is more general and not specifically related to the frame caption.</w:t>
      </w:r>
    </w:p>
    <w:p>
      <w:r>
        <w:t>Source: https://www.youtube.com/watch?v=0Mu2L9z1MH8: Circuit Board Prototyping: Breadboards, Padboards, Stripboards and More</w:t>
      </w:r>
    </w:p>
    <w:p>
      <w:pPr>
        <w:pStyle w:val="Heading1"/>
      </w:pPr>
      <w:r>
        <w:t>Frame: frame_0113.jpg</w:t>
      </w:r>
    </w:p>
    <w:p>
      <w:r>
        <w:t>Caption: The image shows a close-up view of a person's hand interacting with an electronic circuit board, also known as a printed circuit board (PCB). The PCB is flat and rectangular, with a silver layer of conductive material serving as the base. A small hole is visible in the middle of the board, likely where components will be mounted. The board appears to be populated with multiple electronic components, including resistors that are recognizable by their cylindrical shape and markings or print on them.</w:t>
        <w:br/>
        <w:br/>
        <w:t>The individual seems to be working on the assembly or testing of the PCB, as they hold a small component in one hand and inspect it with the other, likely aligning it with corresponding pads on the board. A layer of red solder covers part of the board, indicating that some components may have already been mounted. The setting appears to be a workspace, as the board is placed on a bare wooden table surface.</w:t>
        <w:br/>
        <w:br/>
        <w:t>The focus of the image is on the person's hands and the component being handled, with no clear indication of what the individual is specifically doing or explaining. The rest of the person's body and environment are out of focus, emphasizing the hands and the component being held.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assembly and testing of a printed circuit board (PCB), including the use of solder and flux cleaner. The caption also mentions a PCB being assembled or tested, with components being mounted onto the board. Although the comment provides more specific details about the process, it is directly related to the technical steps and objects described in the caption.</w:t>
      </w:r>
    </w:p>
    <w:p>
      <w:r>
        <w:t>Source: https://www.youtube.com/watch?v=0Mu2L9z1MH8: Circuit Board Prototyping: Breadboards, Padboards, Stripboards and More</w:t>
      </w:r>
    </w:p>
    <w:p>
      <w:pPr>
        <w:pStyle w:val="Heading1"/>
      </w:pPr>
      <w:r>
        <w:t>Frame: frame_0114.jpg</w:t>
      </w:r>
    </w:p>
    <w:p>
      <w:r>
        <w:t>Caption: The image captures a moment of meticulous assembly as a person's hand, adorned with a watch on their left wrist, works on a circuit board. The board is a marvel of modern technology, its surface dotted with small, circular holes and lines that are the foundation for the intricate network of wires that connect the components. In the foreground, an electronic component with numerous pins sticking out of it against a blurred workshop background can be seen. The component resembles a microcontroller or integrated circuit (IC), with pins arranged in a grid pattern and markings on each pin.</w:t>
        <w:br/>
        <w:br/>
        <w:t>The person is using a tool with a small drill bit, possibly a precision screwdriver, to remove one of the pins from the IC, suggesting that they are performing some sort of modification or repair work on the electronic component. In the context of this workshop environment, it appears that this is a space dedicated to electronics hobby or repair activity, with various other components, tools, and materials scattered about.</w:t>
        <w:br/>
        <w:br/>
        <w:t>Meanwhile, another part of the scene reveals a moment of meticulous soldering as the person's fingers carefully connect components on the circuit board. The soldering iron is poised to melt the solder, creating a strong bond between the components. The blurred background draws focus to the person and their work, showcasing human ingenuity and precision in electronic engineering.</w:t>
      </w:r>
    </w:p>
    <w:p>
      <w:r>
        <w:t>No strongly correlated comments found for this frame.</w:t>
      </w:r>
    </w:p>
    <w:p>
      <w:pPr>
        <w:pStyle w:val="Heading1"/>
      </w:pPr>
      <w:r>
        <w:t>Frame: frame_0115.jpg</w:t>
      </w:r>
    </w:p>
    <w:p>
      <w:r>
        <w:t>Caption: The image shows a close-up of a person's hands working with electronic components, specifically focusing on a printed circuit board (PCB) with multiple traces and pads visible on its surface. The individual appears to be manipulating the PCB, possibly assembling or repairing it. The person is meticulously holding the board with their fingers positioned on both top and bottom, providing stability and control as they work with the intricate components. The board itself is resting on a brown table, indicating that it's in the process of being assembled or disassembled. The image emphasizes the technical precision and care required for working with electronics, highlighting the person's hands as they delicately manipulate the PCB.</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technical steps and objects (bending and soldering leads, using flux cleaner) that are directly related to the actions depicted in the caption. The mention of stripboards and padboards is also relevant to the context of working with printed circuit boards.</w:t>
      </w:r>
    </w:p>
    <w:p>
      <w:r>
        <w:t>Source: https://www.youtube.com/watch?v=0Mu2L9z1MH8: Circuit Board Prototyping: Breadboards, Padboards, Stripboards and More</w:t>
      </w:r>
    </w:p>
    <w:p>
      <w:pPr>
        <w:pStyle w:val="Heading1"/>
      </w:pPr>
      <w:r>
        <w:t>Frame: frame_0116.jpg</w:t>
      </w:r>
    </w:p>
    <w:p>
      <w:r>
        <w:t>Caption: The image shows a person's hands in close-up, with one hand holding a small electronic component that appears to be a printed circuit board (PCB) with various components and traces. This PCB is being held up towards the camera, with the focus primarily on it. The individual seems to be examining or manipulating the device. As a closer look reveals, their left hand is actually engaged in the process of soldering a small electronic component onto the circuit board. The circuit board, which is brown and white in color, is placed on a wooden surface. The person's right hand is holding a small silver component, while their left hand gently presses it onto the circuit board, indicating the process of soldering. There are no visible texts or diagrams that provide context about the content of the PCB or the intended purpose of the device. The image has a shallow depth of field, as the focus remains primarily on the hands and the PCB, providing a detailed view of the soldering process.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uses technical terms such as 'flux cleaner' and 'stripboards', which are closely related to the description of the PCB and the soldering process in the frame caption. The mention of ICs and padboards also reinforces this correlation.</w:t>
      </w:r>
    </w:p>
    <w:p>
      <w:r>
        <w:t>Source: https://www.youtube.com/watch?v=0Mu2L9z1MH8: Circuit Board Prototyping: Breadboards, Padboards, Stripboards and More</w:t>
      </w:r>
    </w:p>
    <w:p>
      <w:pPr>
        <w:pStyle w:val="Heading1"/>
      </w:pPr>
      <w:r>
        <w:t>Frame: frame_0117.jpg</w:t>
      </w:r>
    </w:p>
    <w:p>
      <w:r>
        <w:t>Caption: The image shows a person's hands working with an electronic component, specifically a circuit board or breadboard with numerous small connectors. One hand is holding the board in place, while the other hand appears to be adjusting or testing one of the connections, possibly using a multimeter or similar tool. The board itself has a light brown material with a black grid pattern. The person's hands are visible, with one hand grasping the board and the other hand touching a wire that is bent and connected to a component on the board. There are no visible texts or slides that provide additional context or instructions, allowing the focus to be solely on the hands and the electronic component being worked with.</w:t>
      </w:r>
    </w:p>
    <w:p>
      <w:r>
        <w:t>No strongly correlated comments found for this frame.</w:t>
      </w:r>
    </w:p>
    <w:p>
      <w:pPr>
        <w:pStyle w:val="Heading1"/>
      </w:pPr>
      <w:r>
        <w:t>Frame: frame_0118.jpg</w:t>
      </w:r>
    </w:p>
    <w:p>
      <w:r>
        <w:t>Caption: The image shows a close-up of a person's hands interacting with a microchip mounted on a vibrant red and black circuit board. One hand is holding the chip in place, while the other hand appears to be meticulously working on the assembly process. The person is likely assembling or working on an electronic device.</w:t>
        <w:br/>
        <w:br/>
        <w:t>The focus of the image is on the hands and the circuit board, which has numerous small electronic components and traces. The fingers of the person holding the board are covered in silver wire, indicating the intricate work being done. The board is held by the person's left hand, with the right hand providing support. The person's fingers are in close contact with the board, suggesting the delicate nature of the task at hand.</w:t>
        <w:br/>
        <w:br/>
        <w:t>The background is blurred, drawing attention to the board and the person's hands. There are no visible texts, slides, diagrams, or clear indications that the instructor is providing a lesson or speaking from a slide in this frame. The image does not contain any discernible text, and there is no additional information provided about the person's actions or the nature of the circuit board.</w:t>
        <w:br/>
        <w:br/>
        <w:t>The background appears to be an industrial workspace with tools and other equipment, but it remains out of focus. The relative position of the objects suggests that the person is the central focus of the image, with the board being held in their left hand and the right hand supporting it.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assembly process and soldering techniques, which are mentioned in the caption as the person is working on the circuit board. The mention of flux cleaner and stripboards also connects to the technical steps described in the caption.</w:t>
      </w:r>
    </w:p>
    <w:p>
      <w:r>
        <w:t>Source: https://www.youtube.com/watch?v=0Mu2L9z1MH8: Circuit Board Prototyping: Breadboards, Padboards, Stripboards and More</w:t>
      </w:r>
    </w:p>
    <w:p>
      <w:pPr>
        <w:pStyle w:val="Heading1"/>
      </w:pPr>
      <w:r>
        <w:t>Frame: frame_0119.jpg</w:t>
      </w:r>
    </w:p>
    <w:p>
      <w:r>
        <w:t>Caption: The image shows two distinct scenes: one of artistic expression and another of technical ingenuity. On the left side of the frame, a person is engaged with a large sheet of paper featuring an intricate pattern comprising various shapes and symbols arranged in a seemingly random fashion. The paper lies flat on a surface, possibly a table or floor, which spans the width of the image. Scattered across the pattern are numerous small pink circles. The individual appears focused on the layout, interacting with the paper in some way, but without any visible text providing context.</w:t>
        <w:br/>
        <w:br/>
        <w:t>On the right side of the frame, a close-up view reveals a circuit board adorned with a grid of small, circular holes. The board's surface is a canvas of brown and white hues, punctuated by these small, white circles. A thin, silver wire, possibly a soldering iron tip, is seen sticking out from one of the holes, as if ready to connect two parts of the circuit. The board rests on a grey surface, its brown and white colors contrasting with the cool grey of the background. This snapshot captures a moment in the process of creating a circuit board, highlighting the intricate details that go into the creation of electronic devices.</w:t>
      </w:r>
    </w:p>
    <w:p>
      <w:r>
        <w:t>Comment (score 75):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technical steps (bending and soldering a lead) and objects (circuit board, flux cleaner) mentioned in the caption, specifically highlighting the process of creating a circuit board. The connection is strong, but not perfect, as the comment also mentions broader concepts (stripboards, padboards, integrated circuits) that are related but not directly described in the caption.</w:t>
      </w:r>
    </w:p>
    <w:p>
      <w:r>
        <w:t>Source: https://www.youtube.com/watch?v=0Mu2L9z1MH8: Circuit Board Prototyping: Breadboards, Padboards, Stripboards and More</w:t>
      </w:r>
    </w:p>
    <w:p>
      <w:pPr>
        <w:pStyle w:val="Heading1"/>
      </w:pPr>
      <w:r>
        <w:t>Frame: frame_0120.jpg</w:t>
      </w:r>
    </w:p>
    <w:p>
      <w:r>
        <w:t>Caption: The image shows a setup that appears to be related to teaching or demonstrating electrical concepts, possibly in a classroom or laboratory environment. On the left side of the frame, a person is partially visible, holding a small device with exposed electrodes, suggesting they might be illustrating the flow of electricity through an electrolyte solution.</w:t>
        <w:br/>
        <w:br/>
        <w:t>The main focus of the image is a close-up view of a circuit board, its surface adorned with a pattern of small red and white circles. The board has a green border, providing a stark contrast to the colorful design. A silver screwdriver is seen inserted into the board, suggesting recent activity or repair. The screwdriver's tip is slightly bent, indicating it has been used to make a hole in the board.</w:t>
        <w:br/>
        <w:br/>
        <w:t>The battery cell, placed on a surface with multiple holes and circles, seems to illustrate the concept of electrical conductivity or the way a battery cell functions to produce an electrical current. The red circular marks possibly represent cathode areas, while the white circular marks could represent anode areas in a battery cell.</w:t>
        <w:br/>
        <w:br/>
        <w:t>There is no text, equation, or graph visible in this frame that would provide additional information about the process being demonstrated.</w:t>
      </w:r>
    </w:p>
    <w:p>
      <w:r>
        <w:t>Comment (score 75):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techniques for connecting electrical components (bending and soldering), which is directly related to the illustration of a circuit board with bent screwdriver tip. The mention of flux cleaner and stripboards is also relevant to the setup depicted in the frame.</w:t>
      </w:r>
    </w:p>
    <w:p>
      <w:r>
        <w:t>Source: https://www.youtube.com/watch?v=0Mu2L9z1MH8: Circuit Board Prototyping: Breadboards, Padboards, Stripboards and More</w:t>
      </w:r>
    </w:p>
    <w:p>
      <w:pPr>
        <w:pStyle w:val="Heading1"/>
      </w:pPr>
      <w:r>
        <w:t>Frame: frame_0121.jpg</w:t>
      </w:r>
    </w:p>
    <w:p>
      <w:r>
        <w:t>Caption: The image shows a close-up of a person's hands engaged in a precise and delicate operation. One hand is holding a pair of red pliers, poised to make a cut, with the black handles and red blades visible. The other hand is holding a piece of green and brown circuit board, resting on a brown surface. The fingers of the hands are visible, indicating the level of precision and care required for this task.</w:t>
        <w:br/>
        <w:br/>
        <w:t>In the background, out of focus, there appears to be a workspace with various tools and possibly some electronics equipment. In the foreground, a small screwdriver is present, suggesting that screws might be involved in this setup or that adjustments have been made earlier. The individual's hands are also manipulating electronic components, specifically a semiconductor IC (Integrated Circuit), which may be a microcontroller or processor chip.</w:t>
        <w:br/>
        <w:br/>
        <w:t>The top left corner of the chip has a small hole that appears to have been drilled or is being prepared for mounting or testing purposes. One hand is holding the chip while the other is using tweezers, with one hand about to apply pressure or perform an action on it. The image seems to be from a tutorial video or instructional guide on working with semiconductor chips, as indicated by the presence of tweezers and the action being performed.</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manipulation of electronic components (ICs) and making connections between them using techniques like bending and soldering. This is strongly related to the caption's description of a person manipulating an IC chip with tweezers, preparing to apply pressure or perform an action on it.</w:t>
      </w:r>
    </w:p>
    <w:p>
      <w:r>
        <w:t>Source: https://www.youtube.com/watch?v=0Mu2L9z1MH8: Circuit Board Prototyping: Breadboards, Padboards, Stripboards and More</w:t>
      </w:r>
    </w:p>
    <w:p>
      <w:pPr>
        <w:pStyle w:val="Heading1"/>
      </w:pPr>
      <w:r>
        <w:t>Frame: frame_0122.jpg</w:t>
      </w:r>
    </w:p>
    <w:p>
      <w:r>
        <w:t>Caption: This image shows a person working with electronic components, demonstrating a high level of precision and attention to detail. The individual is holding a soldering iron in one hand and a pair of tweezers in the other, suggesting that they are engaged in assembling an integrated circuit (IC) onto a printed circuit board (PCB). The PCB has green traces and patterns visible under the component being soldered, which appears to be held steady by a vice grip on the surface below.</w:t>
        <w:br/>
        <w:br/>
        <w:t>In the foreground, a small red LED component is part of the circuit being assembled, adding to the complexity and intricacy of the project. The person's hands are visible, indicating their active engagement in the task, as they carefully manipulate the components and tools.</w:t>
        <w:br/>
        <w:br/>
        <w:t>Meanwhile, in the background, another individual is shown cutting a piece of wire on a circuit board with small dots patterned on it. This separate activity appears to be taking place on a brown surface, with the person's hands visible as they use red pliers to cut the wire from the top of the board.</w:t>
      </w:r>
    </w:p>
    <w:p>
      <w:r>
        <w:t>No strongly correlated comments found for this frame.</w:t>
      </w:r>
    </w:p>
    <w:p>
      <w:pPr>
        <w:pStyle w:val="Heading1"/>
      </w:pPr>
      <w:r>
        <w:t>Frame: frame_0123.jpg</w:t>
      </w:r>
    </w:p>
    <w:p>
      <w:r>
        <w:t>Caption: The image shows a hands-on electronic component assembly process, where an individual is skillfully handling a pair of silver-colored pliers to carefully work with electronic components. The person is using the pliers to handle the pins of an integrated circuit (IC) mounted onto a breadboard, which consists of a rectangular base with multiple parallel rows of holes that can accommodate jumper wires. The IC appears to be an educational tool for teaching electronics concepts such as circuits and electronic components.</w:t>
        <w:br/>
        <w:br/>
        <w:t>In the background, there are visible text and graphic labels on the circuit board, although the specific details of these are not clearly legible due to the angle and resolution of the image. These likely provide information about the IC's pins or connections, which is typical for educational kits intended to teach about electronics.</w:t>
        <w:br/>
        <w:br/>
        <w:t>The overall setting suggests a learning environment where someone might be instructing others on how to assemble electronic circuits. The focus is on the practical aspect of working with electronic components rather than a theoretical lecture.</w:t>
      </w:r>
    </w:p>
    <w:p>
      <w:r>
        <w:t>No strongly correlated comments found for this frame.</w:t>
      </w:r>
    </w:p>
    <w:p>
      <w:pPr>
        <w:pStyle w:val="Heading1"/>
      </w:pPr>
      <w:r>
        <w:t>Frame: frame_0124.jpg</w:t>
      </w:r>
    </w:p>
    <w:p>
      <w:r>
        <w:t>Caption: The image shows a close-up of two gloved hands meticulously working on a circuit board. The focus is on the hands and the crafting process rather than teaching in a traditional context, capturing a moment of meticulous attention to detail. One hand is carefully manipulating another piece, possibly gluing it to the first, while the other hand holds what appears to be a small model or part, adding a small gold piece to one of the tiny holes on the board. The wooden surface provides a stark contrast to the metallic components and grid pattern on the circuit board. Each step in this process seems essential to the final product, exuding a sense of precision and care.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(bending and soldering) mentioned in the caption, showing a clear correlation between the two. Although it doesn't specifically mention circuit boards or components, the context of making connections suggests a strong connection to the visual description.</w:t>
      </w:r>
    </w:p>
    <w:p>
      <w:r>
        <w:t>Source: https://www.youtube.com/watch?v=0Mu2L9z1MH8: Circuit Board Prototyping: Breadboards, Padboards, Stripboards and More</w:t>
      </w:r>
    </w:p>
    <w:p>
      <w:pPr>
        <w:pStyle w:val="Heading1"/>
      </w:pPr>
      <w:r>
        <w:t>Frame: frame_0125.jpg</w:t>
      </w:r>
    </w:p>
    <w:p>
      <w:r>
        <w:t>Caption: The image shows a person's hands interacting with an object, with the main focus on the hands themselves. The left hand is holding onto an object with a grid pattern, possibly a custom playing card or similar item, which features decoration or an emblem at the top. In contrast, the right hand is holding up a transparent, pink material with a pattern resembling a circuit board or electronic structure. The fingers appear to be aligning or placing the pink material onto the grid-patterned surface of the object.</w:t>
        <w:br/>
        <w:br/>
        <w:t>The hands are gripping this object with precision, suggesting a process of assembling or customizing an item, possibly related to electronics or a craft project that involves components of electronic devices. The background is less distinct due to the blurred nature of the photograph, and there is no visible text on the screen in this frame.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assembling or customizing an item with electronic components, which matches the technical steps and objects described in the caption. The mention of soldering, flux cleaner, stripboards, and ICs strongly relate to the hands interacting with the object in the frame.</w:t>
      </w:r>
    </w:p>
    <w:p>
      <w:r>
        <w:t>Source: https://www.youtube.com/watch?v=0Mu2L9z1MH8: Circuit Board Prototyping: Breadboards, Padboards, Stripboards and More</w:t>
      </w:r>
    </w:p>
    <w:p>
      <w:pPr>
        <w:pStyle w:val="Heading1"/>
      </w:pPr>
      <w:r>
        <w:t>Frame: frame_0126.jpg</w:t>
      </w:r>
    </w:p>
    <w:p>
      <w:r>
        <w:t>Caption: The image shows a person's hands engaged in an activity with an electronic component or board. One hand is holding a device that resembles a circuit board or module, featuring various components such as resistors and capacitors commonly used to control electrical flow. The other hand appears to be working on the same device, possibly soldering or manipulating components on the board. In closer detail, the person is meticulously soldering a small red component onto a green circuit board, with their hands firmly gripping the board, which rests on a wooden surface providing a stable platform for the soldering process.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(bending and soldering a lead) and objects (flux cleaner, stripboards, padboards, ICs) that are directly related to the actions shown in the frame caption (soldering a small red component onto a green circuit board). The comment also mentions specific details about soldering processes (using flux cleaner), which reinforces the connection between the caption and the comment.</w:t>
      </w:r>
    </w:p>
    <w:p>
      <w:r>
        <w:t>Source: https://www.youtube.com/watch?v=0Mu2L9z1MH8: Circuit Board Prototyping: Breadboards, Padboards, Stripboards and More</w:t>
      </w:r>
    </w:p>
    <w:p>
      <w:pPr>
        <w:pStyle w:val="Heading1"/>
      </w:pPr>
      <w:r>
        <w:t>Frame: frame_0127.jpg</w:t>
      </w:r>
    </w:p>
    <w:p>
      <w:r>
        <w:t>Caption: The image shows a hands-on activity with electronic components, featuring a person's hand holding a small component that appears to be a printed circuit board (PCB) with several electronic pins exposed on its underside. The individual is in the process of soldering or placing the component onto a larger circuit board, which is not fully visible in this frame. A soldering iron or tool can be seen close to the component, suggesting it may be used for melting solder onto the pins of the PCB to securely fasten it to a larger circuit board or other electronic structure.</w:t>
        <w:br/>
        <w:br/>
        <w:t>Further details reveal that the person is using a soldering iron to attach a wire to the green and white circuit board, which features a series of holes and a metal strip. The individual is wearing a black shirt as they carefully lift the wire from the board with the tip of the soldering iron.</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soldering and connecting components on a circuit board, which is directly related to the technical steps described in the caption. The mention of bending and soldering over one lead to make a connection, as well as the use of flux cleaner, matches the action seen in the frame.</w:t>
      </w:r>
    </w:p>
    <w:p>
      <w:r>
        <w:t>Source: https://www.youtube.com/watch?v=0Mu2L9z1MH8: Circuit Board Prototyping: Breadboards, Padboards, Stripboards and More</w:t>
      </w:r>
    </w:p>
    <w:p>
      <w:pPr>
        <w:pStyle w:val="Heading1"/>
      </w:pPr>
      <w:r>
        <w:t>Frame: frame_0128.jpg</w:t>
      </w:r>
    </w:p>
    <w:p>
      <w:r>
        <w:t>Caption: The image shows a close-up of a person's hands working with electronic components, specifically a circuit board. The person is using tweezers to manipulate small parts on the board, and there are no visible texts or diagrams in this frame, as it focuses on the process of handling and placing small electronic parts. In the foreground, a soldering iron is being used to attach a silver wire to the brown and white circuit board, which has a square pattern on it. The person's hand is positioned on the circuit board, indicating the ongoing process of soldering. The background is out of focus, but there is a surface that looks like a table, indicating an indoor setting, likely a workshop or hobbyist's space dedicated to electronics or crafting.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soldering and manipulating electronic components on a circuit board, directly referencing the actions shown in the frame caption. The mention of flux cleaner, stripboards, and padboards matches the setting and context described in the caption.</w:t>
      </w:r>
    </w:p>
    <w:p>
      <w:r>
        <w:t>Source: https://www.youtube.com/watch?v=0Mu2L9z1MH8: Circuit Board Prototyping: Breadboards, Padboards, Stripboards and More</w:t>
      </w:r>
    </w:p>
    <w:p>
      <w:pPr>
        <w:pStyle w:val="Heading1"/>
      </w:pPr>
      <w:r>
        <w:t>Frame: frame_0129.jpg</w:t>
      </w:r>
    </w:p>
    <w:p>
      <w:r>
        <w:t>Caption: The image appears to be a still frame from a video capturing a moment during a DIY electronics project. The scene is focused on the hands-on activity of preparing or working on an electronic project. A human hand is holding a small circuit board or printed circuit board (PCB), which features visible electronic components such as resistors and possibly capacitors or integrated circuits. The person is seated at a desk with a flat surface, likely their workspace. In the blurred image on the left side, the person's arm and hand are visible.</w:t>
        <w:br/>
        <w:br/>
        <w:t>The hands appear to be in motion, with one hand holding the PCB and the other hand seemingly manipulating an object, possibly tweezers or a similar tool, used to place a component onto the PCB. The surroundings suggest a home or DIY workbench, with the background out of focus. There are no visible diagrams, slides, or models that could be interpreted as teaching aids.</w:t>
        <w:br/>
        <w:br/>
        <w:t>The image does not provide any context about the nature of the work being done nor does it show an instructor in action.</w:t>
      </w:r>
    </w:p>
    <w:p>
      <w:r>
        <w:t>No strongly correlated comments found for this frame.</w:t>
      </w:r>
    </w:p>
    <w:p>
      <w:pPr>
        <w:pStyle w:val="Heading1"/>
      </w:pPr>
      <w:r>
        <w:t>Frame: frame_0130.jpg</w:t>
      </w:r>
    </w:p>
    <w:p>
      <w:r>
        <w:t>Caption: The image shows a person interacting with an object that appears to be a small board or panel, possibly a type of printed circuit board (PCB). The panel has a grid pattern with several circles arranged in rows and columns, each containing what looks like a small square element within it. On the right side of the photo, there's a hand holding a similar-looking piece over this grid, as if comparing or placing it on the board. In the background, another hand is visible, holding the board in place while it appears to be in the process of being soldered. A small black object sticks out from one of the holes on the board, suggesting that electronic components are being assembled or tested. The focus is on the object and its arrangement rather than any textual content or broader context that might typically be associated with a workshop or laboratory setting.</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(bending and soldering leads) and objects (stripboards, padboards, ICs) described in the caption. The mention of flux cleaner is also relevant to the context of assembling or testing electronic components.</w:t>
      </w:r>
    </w:p>
    <w:p>
      <w:r>
        <w:t>Source: https://www.youtube.com/watch?v=0Mu2L9z1MH8: Circuit Board Prototyping: Breadboards, Padboards, Stripboards and More</w:t>
      </w:r>
    </w:p>
    <w:p>
      <w:pPr>
        <w:pStyle w:val="Heading1"/>
      </w:pPr>
      <w:r>
        <w:t>Frame: frame_0131.jpg</w:t>
      </w:r>
    </w:p>
    <w:p>
      <w:r>
        <w:t>Caption: The image shows an individual working on a circuit board with various tools and components. The person is seated at a workbench and appears to be focused on the task at hand, possibly using a tool that looks like a soldering iron for cutting or trimming electronic components. The main subject of interest in this frame is an integrated circuit (IC) chip that has been taken out of its original housing and is now being worked on with tools such as pliers and a precision screwdriver. The IC chip has many small pins along one edge, which are commonly used for soldering or mounting onto another circuit board.</w:t>
        <w:br/>
        <w:br/>
        <w:t>In the foreground, the individual is carefully cutting through a small piece of circuit board using a pair of scissors, with the blades positioned at the top right corner of the square-shaped object featuring a red and white pattern. The person is wearing a white glove on their left hand, which is resting on the circuit board placed on a wooden surface.</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involved in soldering and making connections between components on a circuit board, which are described in the caption. The mention of ICs and using flux cleaner to clean up excess solder also matches with the context of the caption.</w:t>
      </w:r>
    </w:p>
    <w:p>
      <w:r>
        <w:t>Source: https://www.youtube.com/watch?v=0Mu2L9z1MH8: Circuit Board Prototyping: Breadboards, Padboards, Stripboards and More</w:t>
      </w:r>
    </w:p>
    <w:p>
      <w:pPr>
        <w:pStyle w:val="Heading1"/>
      </w:pPr>
      <w:r>
        <w:t>Frame: frame_0132.jpg</w:t>
      </w:r>
    </w:p>
    <w:p>
      <w:r>
        <w:t>Caption: The image shows an individual's hands handling a small, rectangular circuit board with a light brown color and dark brown outline around the edges. The board is resting on a brown surface, which contrasts with the black screw that has been inserted into the board. The hands are positioned in such a way that they are holding the board at an angle, with the thumb and index finger of one hand supporting the board and the other hand's thumb and index finger holding the screw. In the bottom right corner of the image, there is a magnified view showing some of the electronic components mounted on the printed circuit board (PCB) more clearly; however, without context or labels for the specific parts, it's not possible to provide details about them.</w:t>
        <w:br/>
        <w:br/>
        <w:t>The focus of the image is on the hands and PCB, with no text, equations, or diagrams visible in the frame. The style of the image suggests it might be used for educational purposes to teach about electronic assembly or the process of creating a circuit board from scratch. The person's actions can be seen as part of an instructional demonstration, but without additional context, it's not clear if they are providing instructions via a slide or another teaching method.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related to the PCB and circuit board assembly shown in the frame caption, specifically mentioning bending and soldering leads and using flux cleaner. Although it does not explicitly mention the specific actions shown in the image, it provides relevant information about working with electronic components.</w:t>
      </w:r>
    </w:p>
    <w:p>
      <w:r>
        <w:t>Source: https://www.youtube.com/watch?v=0Mu2L9z1MH8: Circuit Board Prototyping: Breadboards, Padboards, Stripboards and More</w:t>
      </w:r>
    </w:p>
    <w:p>
      <w:pPr>
        <w:pStyle w:val="Heading1"/>
      </w:pPr>
      <w:r>
        <w:t>Frame: frame_0133.jpg</w:t>
      </w:r>
    </w:p>
    <w:p>
      <w:r>
        <w:t>Caption: The image shows a close-up view of a person's hands holding a small, rectangular circuit board with a copper-colored surface. The board is light brown in color and features a grid of small, round holes evenly spaced across its center. The individual is carefully handling the board, with their left hand firmly gripping the top edge and their right hand holding the bottom edge. Their fingers are visible, with the thumb on the left side of the board and the index and middle fingers on the right side.</w:t>
        <w:br/>
        <w:br/>
        <w:t>The person's attention is focused on the task at hand, with their hands poised over the circuit board as if they are either assembling or removing it from a larger piece of equipment, possibly during a repair process. The background is out of focus but includes what looks like additional pieces of electronic equipment, which may be related to the task being performed.</w:t>
        <w:br/>
        <w:br/>
        <w:t>The setting appears to be indoors and possibly a workshop or lab dedicated to electronics work, where the individual is working with small components to assemble or fix something.</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details related to the circuit board and its components, including bending and soldering leads, using flux cleaner, and differences between stripboards and padboards. These topics are directly connected to the objects (circuit board) and settings (workshop/lab) described in the caption.</w:t>
      </w:r>
    </w:p>
    <w:p>
      <w:r>
        <w:t>Source: https://www.youtube.com/watch?v=0Mu2L9z1MH8: Circuit Board Prototyping: Breadboards, Padboards, Stripboards and More</w:t>
      </w:r>
    </w:p>
    <w:p>
      <w:pPr>
        <w:pStyle w:val="Heading1"/>
      </w:pPr>
      <w:r>
        <w:t>Frame: frame_0134.jpg</w:t>
      </w:r>
    </w:p>
    <w:p>
      <w:r>
        <w:t>Caption: The image shows two hands holding a circuit board made of red and white material with small black dots on it. The board is placed on a wooden surface, with one hand curled around the edge of the board and the other hand holding it in place. In close proximity to the circuit board, someone is seen working with an electronic component, placing a small part onto the board using a soldering iron, which is focused by a magnifying glass. The background is blurred, suggesting a workspace with various tools and materials, but no readable text or graph types are visible in this frame. The focus of the image is on the process of assembling an electronic device, emphasizing the careful and precise action involved in handling the circuit board and its components.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soldering and component connection, which are closely related to the assembly process shown in the frame caption. The mention of flux cleaner and stripboards also aligns with the theme of electronics assembly depicted in the image.</w:t>
      </w:r>
    </w:p>
    <w:p>
      <w:r>
        <w:t>Source: https://www.youtube.com/watch?v=0Mu2L9z1MH8: Circuit Board Prototyping: Breadboards, Padboards, Stripboards and More</w:t>
      </w:r>
    </w:p>
    <w:p>
      <w:pPr>
        <w:pStyle w:val="Heading1"/>
      </w:pPr>
      <w:r>
        <w:t>Frame: frame_0135.jpg</w:t>
      </w:r>
    </w:p>
    <w:p>
      <w:r>
        <w:t>Caption: The image shows a hands-on activity where a person is meticulously working on a circuit board, held in place by a pair of pliers positioned on the left side. The person's attention is completely focused on a small piece of metal, which they are carefully placing on the board. The board itself is a brown color and appears to be a simple circuit board without any visible wires or components. Meanwhile, the person is also using a tool with a needle or sharp point at one end to manipulate a thin object, possibly wire or fabric, in their other hand. This delicate process requires manual dexterity and precision, suggesting a task related to a craft project, sewing, or some form of DIY activity involving threading or splicing materials. The image captures a moment of focus, concentration, and dedication to the work, highlighting the importance of attention to detail in this complex process.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soldering and using flux cleaner, which are closely related to the hands-on activity shown in the caption. The mention of stripboards and ICs also aligns with the focus on circuit boards in the caption.</w:t>
      </w:r>
    </w:p>
    <w:p>
      <w:r>
        <w:t>Source: https://www.youtube.com/watch?v=0Mu2L9z1MH8: Circuit Board Prototyping: Breadboards, Padboards, Stripboards and More</w:t>
      </w:r>
    </w:p>
    <w:p>
      <w:pPr>
        <w:pStyle w:val="Heading1"/>
      </w:pPr>
      <w:r>
        <w:t>Frame: frame_0136.jpg</w:t>
      </w:r>
    </w:p>
    <w:p>
      <w:r>
        <w:t>Caption: The image shows a person's hands engaged in working with an electronic component, specifically a small circuit board made of green and red plastic. The board features numerous tiny holes indicating the presence of various components. One such component is a small red resistor that is firmly placed on the board. The person's fingers are positioned over the resistor, suggesting that they are either assembling or disassembling it. The overall scene suggests an active engagement in electronics or circuit board work, possibly for educational purposes given the simplicity and size of the device. The setting appears to be a workbench with various tools and materials typically found in an electronics workshop, although there is no visible text or slides that could indicate teaching content.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components (resistor) mentioned in the caption, specifically providing information on making connections and using flux cleaner. The mention of stripboards and integrated circuits also matches the setting and context described in the caption.</w:t>
      </w:r>
    </w:p>
    <w:p>
      <w:r>
        <w:t>Source: https://www.youtube.com/watch?v=0Mu2L9z1MH8: Circuit Board Prototyping: Breadboards, Padboards, Stripboards and More</w:t>
      </w:r>
    </w:p>
    <w:p>
      <w:pPr>
        <w:pStyle w:val="Heading1"/>
      </w:pPr>
      <w:r>
        <w:t>Frame: frame_0137.jpg</w:t>
      </w:r>
    </w:p>
    <w:p>
      <w:r>
        <w:t>Caption: The image shows a person's hand working with electronic components, possibly as part of a DIY electronics project. The main focus is on the board with various electronic components mounted on it, including resistors and capacitors essential for constructing basic circuits. A breadboard is also visible, commonly used for prototyping electronics circuits.</w:t>
        <w:br/>
        <w:br/>
        <w:t>The hand appears to be manipulating or connecting components on the breadboard, holding a small electronic component, possibly a resistor or capacitor. The image quality is somewhat low, making some details less clear. However, the context suggests that this could be part of an educational video on electronics, where the instructor is demonstrating how to work with components like resistors and capacitors.</w:t>
        <w:br/>
        <w:br/>
        <w:t>There is no visible text or graph in this frame, focusing instead on the hands-on process rather than theoretical concepts. The background is not detailed enough to provide more context about the location or setup, primarily focusing on the hands and the board with components.</w:t>
        <w:br/>
        <w:br/>
        <w:t>The image also captures a close-up view of a person's fingers manipulating a circuit board. The green and white board features a gold-colored wire connecting its top and bottom halves. A small brown plastic container is present on the board, containing a screwdriver and a screw. The person's fingers are seen holding the board, suggesting a process of wiring or connecting components.</w:t>
        <w:br/>
        <w:br/>
        <w:t>The overall scene suggests a hands-on activity, possibly related to electronics or DIY projects. The image does not contain any discernible text, but the relative position of the objects suggests that the person is actively engaged in the task at hand. The green and white board is centrally located, with the brown plastic container on its right side and the screwdriver and screw on its left side.</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connecting components on a board, mentioning bending and soldering leads, which is strongly related to the caption's description of hands manipulating electronic components on a breadboard.</w:t>
      </w:r>
    </w:p>
    <w:p>
      <w:r>
        <w:t>Source: https://www.youtube.com/watch?v=0Mu2L9z1MH8: Circuit Board Prototyping: Breadboards, Padboards, Stripboards and More</w:t>
      </w:r>
    </w:p>
    <w:p>
      <w:pPr>
        <w:pStyle w:val="Heading1"/>
      </w:pPr>
      <w:r>
        <w:t>Frame: frame_0138.jpg</w:t>
      </w:r>
    </w:p>
    <w:p>
      <w:r>
        <w:t>Caption: The image is a composite of two photos, seamlessly merged where they meet. On the left side, a person's partial view is seen, holding a smartphone in their hand and using it. Only their left hand, from the wrist down, is clearly visible. The focus appears to be on demonstrating the internal structure of a microchip or smart device's hardware components.</w:t>
        <w:br/>
        <w:br/>
        <w:t>On the right side, a close-up of a microchip or integrated circuit (IC) is shown, featuring multiple layers of circuitry that include various transistors, resistors, and other electronic components. The circuit traces are visible, connecting the different components on the chip.</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making connections between components on an integrated circuit (IC), which is a technical step related to the description of IC hardware components in the frame caption. The mention of flux cleaner and stripboards also ties back to the context of working with electronic components, supporting the strong connection.</w:t>
      </w:r>
    </w:p>
    <w:p>
      <w:r>
        <w:t>Source: https://www.youtube.com/watch?v=0Mu2L9z1MH8: Circuit Board Prototyping: Breadboards, Padboards, Stripboards and More</w:t>
      </w:r>
    </w:p>
    <w:p>
      <w:pPr>
        <w:pStyle w:val="Heading1"/>
      </w:pPr>
      <w:r>
        <w:t>Frame: frame_0139.jpg</w:t>
      </w:r>
    </w:p>
    <w:p>
      <w:r>
        <w:t>Caption: The image shows a close-up view of a circuit board, made of copper and covered in tiny metal foil dots, which are commonly used for signal transmission. The board is being carefully handled by two hands, one on each side, indicating a level of familiarity and care in its handling. The precise placement of the hands and the board suggests a meticulous process, possibly involving the soldering of components. In the foreground, a person appears to be placing a small object onto a piece of glass with a pattern that could be a circuit or a pixelated surface, which may be related to the circuit board in some way. The background is out of focus, but it seems like an indoor setting, possibly a workshop or lab where electronics or computer hardware is being demonstrated or assembled. There's no text visible in the image that provides additional context or information about the subject matter. Overall, the scene suggests a moment of work or study, perhaps in the field of electronics or engineering, and the style of the photograph may suggest its use for educational purposes to demonstrate handling small objects with precision.</w:t>
      </w:r>
    </w:p>
    <w:p>
      <w:r>
        <w:t>No strongly correlated comments found for this frame.</w:t>
      </w:r>
    </w:p>
    <w:p>
      <w:pPr>
        <w:pStyle w:val="Heading1"/>
      </w:pPr>
      <w:r>
        <w:t>Frame: frame_0140.jpg</w:t>
      </w:r>
    </w:p>
    <w:p>
      <w:r>
        <w:t>Caption: The image shows a person's hands meticulously assembling a vibrant green circuit board, adorned with a lattice of small, round, gold-colored components. The focus is on the hands and their interaction with the components as they work to carefully align a green chip onto the pins of a socket. The board rests on a wooden surface, which contrasts with the metallic components and the green of the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components described in the caption, specifically mentioning the bending and soldering of leads, use of flux cleaner, and type of circuit board (stripboard). The connection is strong due to the specific details mentioned in both the caption and the comment, indicating a high level of correlation.</w:t>
      </w:r>
    </w:p>
    <w:p>
      <w:r>
        <w:t>Source: https://www.youtube.com/watch?v=0Mu2L9z1MH8: Circuit Board Prototyping: Breadboards, Padboards, Stripboards and More</w:t>
      </w:r>
    </w:p>
    <w:p>
      <w:pPr>
        <w:pStyle w:val="Heading1"/>
      </w:pPr>
      <w:r>
        <w:t>Frame: frame_0141.jpg</w:t>
      </w:r>
    </w:p>
    <w:p>
      <w:r>
        <w:t>Caption: The image shows a moment of meticulous assembly on a small, rectangular circuit board covered in red dots, suggesting it's a component of a larger electronic device. The board is being held by two hands, one on each side, as if ready to apply a final touch, with the hands appearing "dirty" indicating physical labor or exposure to substances may be involved. In the foreground, a person's hands are holding a small electronic component with several pins around its edge, which appears to be a microchip commonly used in electronics devices for processing and communication functions. The individual seems to be in the process of placing or handling this chip as part of an experiment or demonstration. The background is blurred but suggests an indoor setting with a table or countertop, indicating that this activity might be taking place in a lab or workshop environment.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(bending and soldering leads) and objects (components, flux cleaner, stripboards, ICs) that are also mentioned in the frame caption. The setting and goal of assembling a circuit board is also implied in the comment. However, it's not a perfect match as the comment doesn't directly quote the specific moment shown in the image.</w:t>
      </w:r>
    </w:p>
    <w:p>
      <w:r>
        <w:t>Source: https://www.youtube.com/watch?v=0Mu2L9z1MH8: Circuit Board Prototyping: Breadboards, Padboards, Stripboards and More</w:t>
      </w:r>
    </w:p>
    <w:p>
      <w:pPr>
        <w:pStyle w:val="Heading1"/>
      </w:pPr>
      <w:r>
        <w:t>Frame: frame_0142.jpg</w:t>
      </w:r>
    </w:p>
    <w:p>
      <w:r>
        <w:t>Caption: This image captures a moment of meticulous attention to detail during an electronics assembly or inspection process. Two hands, one on each side of a small, red and white circuit board, are meticulously soldering a wire to a tiny component. The hands are positioned on either side of the board, each holding the wire in place with a steady grip. The board is held firmly in place, ensuring a stable platform for the soldering process. The wire, thin and silver, is inserted into a small hole on the board, a tiny spectacle of electrical connection.</w:t>
        <w:br/>
        <w:br/>
        <w:t>In the top left corner of the frame, another person's hands are visible, holding a circuit board with various components, including resistors and a single integrated circuit (IC). This individual appears to be engaged in assembling or inspecting the circuit board. The circuit board itself has numerous electronic components mounted on it, including surface-mounted devices (SMDs) which are small, pre-assembled units often used in electronics manufacturing.</w:t>
        <w:br/>
        <w:br/>
        <w:t>The image is focused and slightly tilted, making some of the text on the board difficult to read due to the angle and focus of the photo. However, one can discern that there is text printed on the circuit board. The background is indistinct, but it looks like a workshop or lab setting, with a blurred workbench or table surface in the foreground.</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circuit board components mentioned in the caption, including bending leads, using flux cleaner, and the difference between stripboards and padboards. The only minor discrepancy is the lack of mention of the specific wire being soldered, but the overall focus on electronics assembly and inspection keeps the correlation high.</w:t>
      </w:r>
    </w:p>
    <w:p>
      <w:r>
        <w:t>Source: https://www.youtube.com/watch?v=0Mu2L9z1MH8: Circuit Board Prototyping: Breadboards, Padboards, Stripboards and More</w:t>
      </w:r>
    </w:p>
    <w:p>
      <w:pPr>
        <w:pStyle w:val="Heading1"/>
      </w:pPr>
      <w:r>
        <w:t>Frame: frame_0143.jpg</w:t>
      </w:r>
    </w:p>
    <w:p>
      <w:r>
        <w:t>Caption: The image shows two hands holding a small circuit board covered in green material with red dots, featuring a white label on it. One hand is pressing down on the board, indicating that the person is in the process of assembling or repairing it. The other hand, not visible from this angle, is using something pointedly at the component, which appears to be a tool for bending or shaping metal leads, similar to a printed circuit board (PCB).</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mentioned in the caption, specifically referring to bending and soldering metal leads as described in the image. The mention of flux cleaner and stripboards also aligns with the context.</w:t>
      </w:r>
    </w:p>
    <w:p>
      <w:r>
        <w:t>Source: https://www.youtube.com/watch?v=0Mu2L9z1MH8: Circuit Board Prototyping: Breadboards, Padboards, Stripboards and More</w:t>
      </w:r>
    </w:p>
    <w:p>
      <w:pPr>
        <w:pStyle w:val="Heading1"/>
      </w:pPr>
      <w:r>
        <w:t>Frame: frame_0144.jpg</w:t>
      </w:r>
    </w:p>
    <w:p>
      <w:r>
        <w:t>Caption: The image shows a close-up view of two hands holding an electronic circuit board with a tiny silver screw affixed to it. The board has a predominantly green color scheme with a red dot pattern. The focus is on the hands and the board, with the background blurred. The hands appear to be covered in dirt, suggesting that the individual performing this task may have been working on another project or had recently handled other materials. In the foreground, one hand is seen manipulating an electronic component, which could possibly be an integrated circuit (IC), like an Arduino board or similar microcontroller-based board. The component has multiple legs (pins) and appears to be partially assembled or in the process of being worked on. The workspace includes a soldering iron and additional electronic components scattered around, suggesting a DIY electronics project. The image does not contain any readable text, diagrams, or other elements that provide contextual information such as instructions or explanations.</w:t>
      </w:r>
    </w:p>
    <w:p>
      <w:r>
        <w:t>Comment (score 95):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manipulation of electronic components (mentioned in the caption), specifically the connection between legs and soldering over bent leads. The mention of flux cleaner, stripboards, and ICs also shows a strong technical correlation with the caption.</w:t>
      </w:r>
    </w:p>
    <w:p>
      <w:r>
        <w:t>Source: https://www.youtube.com/watch?v=0Mu2L9z1MH8: Circuit Board Prototyping: Breadboards, Padboards, Stripboards and More</w:t>
      </w:r>
    </w:p>
    <w:p>
      <w:pPr>
        <w:pStyle w:val="Heading1"/>
      </w:pPr>
      <w:r>
        <w:t>Frame: frame_0145.jpg</w:t>
      </w:r>
    </w:p>
    <w:p>
      <w:r>
        <w:t>Caption: The image displays a close-up view of a circuit board, predominantly green and pink with a pattern of tiny circles in various shades of green and pink scattered across its surface. These circles are the circuit board's "pins", crucial for electrical connections. The board is affixed to a wooden surface, providing a sturdy base for its construction. In the foreground, an electronic component with metal contacts and copper traces on a green circuit board background is being assembled into a printed circuit board (PCB) assembly. Several electronic components including resistors, capacitors, and other typical components used in electronics manufacturing or repair are visible on top of this component. The focus appears to be on showcasing the electronic assembly process or demonstrating the construction of a printed circuit board (PCB), with no visible texts, diagrams, or people interacting with the device in the frame provided.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assembly of electronic components and making connections on a printed circuit board (PCB), which is closely related to the technical steps shown in the frame caption. The mention of soldering, flux cleaner, and padboards with vertically connected columns also matches the context of electronics manufacturing or repair depicted in the image.</w:t>
      </w:r>
    </w:p>
    <w:p>
      <w:r>
        <w:t>Source: https://www.youtube.com/watch?v=0Mu2L9z1MH8: Circuit Board Prototyping: Breadboards, Padboards, Stripboards and More</w:t>
      </w:r>
    </w:p>
    <w:p>
      <w:pPr>
        <w:pStyle w:val="Heading1"/>
      </w:pPr>
      <w:r>
        <w:t>Frame: frame_0146.jpg</w:t>
      </w:r>
    </w:p>
    <w:p>
      <w:r>
        <w:t>Caption: The image shows a close-up of hands working with an electronic component on a board that appears to have been soldered or is ready for soldering. The board, with its intricate pattern of squares, is held in place by a clamp on a wooden surface, providing a stable platform for the task. A person's right hand is firmly gripping the board with a pair of tweezers, ensuring a secure hold. The process of soldering involves meticulously applying the dark liquid solder to the board using the tweezers, capturing a moment of precision and focus in the world of electronics.</w:t>
      </w:r>
    </w:p>
    <w:p>
      <w:r>
        <w:t>No strongly correlated comments found for this frame.</w:t>
      </w:r>
    </w:p>
    <w:p>
      <w:pPr>
        <w:pStyle w:val="Heading1"/>
      </w:pPr>
      <w:r>
        <w:t>Frame: frame_0147.jpg</w:t>
      </w:r>
    </w:p>
    <w:p>
      <w:r>
        <w:t>Caption: The image captures a hands-on activity involving electronics assembly, with a person's hand placing or attaching a component onto a circuit board. The circuit board features small electronic components with multiple pins, likely integrated circuits (ICs) or microcontrollers, and visible copper connectivity on its surface. A tool that appears to be an alligator clip is being used to quickly connect different parts of the circuit.</w:t>
        <w:br/>
        <w:br/>
        <w:t>In the foreground, a protective mat with grid markings provides a surface for aligning components during assembly. The surrounding environment suggests a workshop or hobbyist setting, characterized by the presence of what appears to be a soldering iron and additional electronic components in the background.</w:t>
        <w:br/>
        <w:br/>
        <w:t>The image has been edited with an overlay of a pixelated pattern resembling the circuit board, giving it an artistic, digital effect. This creative choice may emphasize the electronic nature of the object or make the image more engaging and visually appealing.</w:t>
        <w:br/>
        <w:br/>
        <w:t>A close-up view reveals the person's hand firmly gripping a soldering iron as they meticulously join the components of the circuit board together. The task requires patience and skill, with the person's hands serving as instruments in an intricate dance between man and machine. The blurred background allows focus to remain on the task at hand, capturing a moment in the life of electronics where meticulous care and attention to detail go into creating these devices.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and objects described in the caption, such as soldering over bent leads and using flux cleaner. The mention of integrated circuits (ICs) and padboards also align with the components shown in the circuit board. However, the score is not 100 because the comment does not specifically discuss the use of an alligator clip or the artistic overlay effect.</w:t>
      </w:r>
    </w:p>
    <w:p>
      <w:r>
        <w:t>Source: https://www.youtube.com/watch?v=0Mu2L9z1MH8: Circuit Board Prototyping: Breadboards, Padboards, Stripboards and More</w:t>
      </w:r>
    </w:p>
    <w:p>
      <w:pPr>
        <w:pStyle w:val="Heading1"/>
      </w:pPr>
      <w:r>
        <w:t>Frame: frame_0148.jpg</w:t>
      </w:r>
    </w:p>
    <w:p>
      <w:r>
        <w:t>Caption: The image captures a close-up view of a person's hands as they carefully work with an electronic component, which appears to be a printed circuit board (PCB). The focus is on the hands and their tool, with the background details being less clear due to the blurred effect around the main subject. The person is holding a small screwdriver and seems to be either inserting or removing a component from the PCB. There are no visible texts, equations, diagrams, or slides that provide additional context or instructions about the task at hand.</w:t>
        <w:br/>
        <w:br/>
        <w:t>As the hands work on the circuit board, they hold a piece of wire, which is being used to attach the board to a brown surface. The wire is glowing red, indicating that it is being heated by a soldering iron. The person's focus is on the task at hand, suggesting a level of precision and care in the process. The overall scene suggests a moment of concentration and dedication to the task of working with the printed circuit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soldering and making connections on a printed circuit board (PCB), which directly relates to the technical steps shown in the frame caption. The mention of flux cleaner, bending leads, and using two holes per pad also matches the focus on hands-on work with the PCB, making it strongly related.</w:t>
      </w:r>
    </w:p>
    <w:p>
      <w:r>
        <w:t>Source: https://www.youtube.com/watch?v=0Mu2L9z1MH8: Circuit Board Prototyping: Breadboards, Padboards, Stripboards and More</w:t>
      </w:r>
    </w:p>
    <w:p>
      <w:pPr>
        <w:pStyle w:val="Heading1"/>
      </w:pPr>
      <w:r>
        <w:t>Frame: frame_0149.jpg</w:t>
      </w:r>
    </w:p>
    <w:p>
      <w:r>
        <w:t>Caption: This image captures a moment of meticulous precision and attention to detail as a person engages in electronic work. The individual is handling a circuit board with components attached, and appears to be either adjusting or placing one of these parts onto the board. In the foreground, there is a small electronic component that resembles an integrated circuit (IC), which is typically used for various functions within a computer or electronic device.</w:t>
        <w:br/>
        <w:br/>
        <w:t>The person is utilizing a pair of tweezers in their hand, indicating precision and care while working with delicate components. The focus is on this task, suggesting that the work requires detail-oriented effort and a steady hand.</w:t>
        <w:br/>
        <w:br/>
        <w:t>In the background, a soldering iron is being used to attach a tiny, round, white wire to another section of the circuit board. The soldering iron is poised in the center of the board, ready to make the connection. The circuit board itself is a complex network of lines and squares, each a testament to the intricate design and functionality of the device it's part of.</w:t>
        <w:br/>
        <w:br/>
        <w:t>The person's hands, covered in a light-colored glove, are also visible in the image, their fingers poised in the act of making the connection. The image provides a snapshot of a moment of creation, a testament to the skill and precision required in the art of soldering.</w:t>
      </w:r>
    </w:p>
    <w:p>
      <w:r>
        <w:t>No strongly correlated comments found for this frame.</w:t>
      </w:r>
    </w:p>
    <w:p>
      <w:pPr>
        <w:pStyle w:val="Heading1"/>
      </w:pPr>
      <w:r>
        <w:t>Frame: frame_0150.jpg</w:t>
      </w:r>
    </w:p>
    <w:p>
      <w:r>
        <w:t>Caption: The image shows a person engaged in the task of soldering components onto an electronic circuit board, with the individual appearing to be in the process of assembling or repairing the board. The circuit board, which is gold-colored, is placed on a wooden surface that serves as a stable workbench. In the foreground, we can see the hand holding a small electronic component with a grid pattern, suggesting that this part of the assembly or repair process. The soldering iron tip, silver in color, is making contact with the component, indicating that the soldering process is either in progress or about to begin.</w:t>
        <w:br/>
        <w:br/>
        <w:t>The wires being soldered are black and white, possibly originating from different components on the circuit board. The wooden surface under the circuit board provides a stable base for the soldering process, which appears to require precision and focus.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provides specific details about bending leads and using flux cleaner, which are both mentioned in the frame caption. The mention of stripboards and integrated circuits also matches with the context of the circuit board assembly or repair shown in the frame.</w:t>
      </w:r>
    </w:p>
    <w:p>
      <w:r>
        <w:t>Source: https://www.youtube.com/watch?v=0Mu2L9z1MH8: Circuit Board Prototyping: Breadboards, Padboards, Stripboards and More</w:t>
      </w:r>
    </w:p>
    <w:p>
      <w:pPr>
        <w:pStyle w:val="Heading1"/>
      </w:pPr>
      <w:r>
        <w:t>Frame: frame_0151.jpg</w:t>
      </w:r>
    </w:p>
    <w:p>
      <w:r>
        <w:t>Caption: The image captures a close-up view of a person's hands working on an electronic project, specifically soldering or assembling a printed circuit board (PCB) with small, round parts that could be capacitors or other electrical components. The focus is on the hands and the tools being used to place or solder these parts onto the board. The PCB has a grid pattern of copper traces and pads, typical for electronic boards where components are mounted and connected to circuits.</w:t>
        <w:br/>
        <w:br/>
        <w:t>The vibrant red and white colors of the circuit board stand out against its black grid pattern, with a single white wire with a silver tip seen sticking out from the board, suggesting that the person is in the process of connecting it. The board is placed on a brown surface, adding an earthy tone to the scene. The image does not contain any discernible text or branding. The background is out of focus but suggests an industrial setting with a metallic surface, possibly a tabletop with a vice or clamping mechanism.</w:t>
        <w:br/>
        <w:br/>
        <w:t>The overall scene presents a moment of active work in the field of electronics or circuit design, with the person's hands positioned near the board, indicating their engagement in the task at hand.</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objects described in the caption, specifically mentioning soldering, component placement, and flux cleaner. The mention of stripboards and ICs also matches the context of electronic project development shown in the image.</w:t>
      </w:r>
    </w:p>
    <w:p>
      <w:r>
        <w:t>Source: https://www.youtube.com/watch?v=0Mu2L9z1MH8: Circuit Board Prototyping: Breadboards, Padboards, Stripboards and More</w:t>
      </w:r>
    </w:p>
    <w:p>
      <w:pPr>
        <w:pStyle w:val="Heading1"/>
      </w:pPr>
      <w:r>
        <w:t>Frame: frame_0152.jpg</w:t>
      </w:r>
    </w:p>
    <w:p>
      <w:r>
        <w:t>Caption: The image shows a person's hand holding a small electronic component, likely a resistor, above a printed circuit board (PCB). The PCB has a grid-like pattern of holes used to mount components such as chips, resistors, and capacitors. On the board, you can see pins and traces, which are conductive pathways that connect various components on the circuit.</w:t>
        <w:br/>
        <w:br/>
        <w:t>The individual is working with precision, possibly assembling or repairing electronic devices or circuits. They are using tweezers to manipulate the component, indicating a level of care and attention to detail in this process. The resistor appears to be placed slightly above the board, suggesting it might be tested or installed there.</w:t>
        <w:br/>
        <w:br/>
        <w:t>The background of the image is blurred, drawing focus to the hand and the PCB. Overall, the scene suggests a hands-on approach to working with electronics, where the individual is taking the time to carefully place the component onto the circuit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described in the caption, such as bending and soldering leads to make connections. Additionally, it mentions components like resistors and ICs, which are also present in the caption. However, the score is not 100 because the comment does not specifically mention the PCB or the process of assembling or repairing electronic devices.</w:t>
      </w:r>
    </w:p>
    <w:p>
      <w:r>
        <w:t>Source: https://www.youtube.com/watch?v=0Mu2L9z1MH8: Circuit Board Prototyping: Breadboards, Padboards, Stripboards and More</w:t>
      </w:r>
    </w:p>
    <w:p>
      <w:pPr>
        <w:pStyle w:val="Heading1"/>
      </w:pPr>
      <w:r>
        <w:t>Frame: frame_0153.jpg</w:t>
      </w:r>
    </w:p>
    <w:p>
      <w:r>
        <w:t>Caption: The image captures a moment of meticulous attention to detail as an individual works with electronic components. The person is focused on their task, holding down a resistor on a circuit board using a pair of pliers and appearing to be in the process of soldering, as indicated by the presence of a soldering iron and melted solder visible in the lower left corner. The circuit board has several electronic components, including a microchip with multiple pins, and markings or traces that connect various components.</w:t>
        <w:br/>
        <w:br/>
        <w:t>The individual's hands are gloved, suggesting careful attention to detail, and are meticulously working with wire cutters positioned on the green circuit board. The wire cutters, with their silver blades, are situated amidst a complex network of lines and dots, highlighting the intricate design and engineering that went into the circuit board's creation.</w:t>
        <w:br/>
        <w:br/>
        <w:t>The image does not contain any discernible text; instead, it focuses solely on the individual's hands, the wire cutters, and the circuit board, evoking a sense of tranquility and precision. The background suggests an indoor setting, possibly a workshop or hobbyist space, with tools and materials for electronics work visible around the person, further emphasizing the hands-on technical activity being captured in this moment.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and using wire cutters, which is depicted in the frame caption. The mention of bending leads and using flux cleaner also relates to the technical steps shown in the image, making it a strong correlation.</w:t>
      </w:r>
    </w:p>
    <w:p>
      <w:r>
        <w:t>Source: https://www.youtube.com/watch?v=0Mu2L9z1MH8: Circuit Board Prototyping: Breadboards, Padboards, Stripboards and More</w:t>
      </w:r>
    </w:p>
    <w:p>
      <w:pPr>
        <w:pStyle w:val="Heading1"/>
      </w:pPr>
      <w:r>
        <w:t>Frame: frame_0154.jpg</w:t>
      </w:r>
    </w:p>
    <w:p>
      <w:r>
        <w:t>Caption: The image captures a close-up view of a person's hands as they work on an electronic circuit board, with their primary tool being a soldering iron. The individual appears to be in the process of soldering components onto the board, with a small circuit board visible in the foreground that already has various components attached and being worked upon. One hand is focused on one of the electronic components with the soldering iron, while the other hand holds the tool steady.</w:t>
        <w:br/>
        <w:br/>
        <w:t>In the background, another circuit board is visible, suggesting that this activity may be part of a larger project or assembly line. The setting appears to be indoors, likely a workspace designed for electronics hobbyists or professionals, although no visible texts or diagrams are present and it's unclear if any instructional context is present. The focus of the image is on the hands-on activity of soldering electronic components.</w:t>
        <w:br/>
        <w:br/>
        <w:t>Note: There seems to be some inconsistency between the two captions regarding the tool being used. Caption 1 mentions a soldering iron, while Caption 2 describes scissors being used. Since the provided information does not explicitly clarify this point, I have chosen to integrate both tools into the caption without specifying which one is being used at that moment.</w:t>
      </w:r>
    </w:p>
    <w:p>
      <w:r>
        <w:t>No strongly correlated comments found for this frame.</w:t>
      </w:r>
    </w:p>
    <w:p>
      <w:pPr>
        <w:pStyle w:val="Heading1"/>
      </w:pPr>
      <w:r>
        <w:t>Frame: frame_0155.jpg</w:t>
      </w:r>
    </w:p>
    <w:p>
      <w:r>
        <w:t>Caption: The image captures a moment of precision and skill in electronics repair or assembly. A pair of hands, covered in dirt and sweat, are meticulously working with an electronic component. One hand is placing a small screw onto a circuit board, while the other is holding a metal object that appears to have a copper coil. Both hands are manipulating tiny components and wires with precision, indicating the meticulous nature of electronics work. The background is out of focus, suggesting an indoor setting, possibly a workshop or hobbyist's space dedicated to electronic work. There are no visible texts, diagrams, or models in this frame that would suggest the context of a teaching session or lecture. The image shows a close-up of hands working with an electronic component, highlighting the intricacy and complexity of electronics, as evidenced by the circuit board's square shape and intricate grid of squares and rectangles. The wires, freshly cut, are being carefully aligned and soldered to the board, requiring great skill and attention to detail. The image is taken from a low angle, giving a sense of the hands' reach and the power of the soldering iron, drawing focus to the hands and the board, and suggesting the location of the repair work. This snapshot captures a moment in the life of electronics, testifying to the skill, dedication, and precision required in this field.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and bending leads, which is closely related to the technical steps described in the caption. The mention of flux cleaner and stripboards also matches the context of electronics repair or assembly shown in the frame.</w:t>
      </w:r>
    </w:p>
    <w:p>
      <w:r>
        <w:t>Source: https://www.youtube.com/watch?v=0Mu2L9z1MH8: Circuit Board Prototyping: Breadboards, Padboards, Stripboards and More</w:t>
      </w:r>
    </w:p>
    <w:p>
      <w:pPr>
        <w:pStyle w:val="Heading1"/>
      </w:pPr>
      <w:r>
        <w:t>Frame: frame_0156.jpg</w:t>
      </w:r>
    </w:p>
    <w:p>
      <w:r>
        <w:t>Caption: The image captures a moment of meticulous craftsmanship as a pair of hands, possibly belonging to a person, are meticulously working on a circuit board. The board is a mix of green and brown, with red and black squares scattered across it. The hands are holding a tool, likely used for soldering or manipulation, which appears to be a small electronic device or component. A close-up view shows the individual using the tool to carefully work on the device, with the circuit board visible, indicating that it might be an electronic project or prototype. The background suggests a workspace setting with various tools and materials commonly found in an electronics hobbyist's environment.</w:t>
      </w:r>
    </w:p>
    <w:p>
      <w:r>
        <w:t>No strongly correlated comments found for this frame.</w:t>
      </w:r>
    </w:p>
    <w:p>
      <w:pPr>
        <w:pStyle w:val="Heading1"/>
      </w:pPr>
      <w:r>
        <w:t>Frame: frame_0157.jpg</w:t>
      </w:r>
    </w:p>
    <w:p>
      <w:r>
        <w:t>Caption: The image shows a moment of precision and focus as a pair of hands, clad in white gloves, are meticulously working with electronic components. One hand is using a soldering iron to connect two components, while the other hand appears to be manipulating a circuit board or surface with various electronic components and conductive material. The hands are positioned in such a way that the focus is on the hands-on process of working with electronic components and soldering equipment.</w:t>
        <w:br/>
        <w:br/>
        <w:t>The background is indistinct, suggesting an informal setting that might be a workshop or lab where electronics work is being done. There are no visible texts, diagrams, or other teaching materials in this frame, allowing the viewer to fully appreciate the precision and attention to detail required for this type of work. The image is a testament to the art of electronics and the meticulous care taken in its creation.</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described in the caption, specifically soldering and connecting electronic components. The mention of flux cleaner and stripboards also matches the setting and goals described in the caption.</w:t>
      </w:r>
    </w:p>
    <w:p>
      <w:r>
        <w:t>Source: https://www.youtube.com/watch?v=0Mu2L9z1MH8: Circuit Board Prototyping: Breadboards, Padboards, Stripboards and More</w:t>
      </w:r>
    </w:p>
    <w:p>
      <w:pPr>
        <w:pStyle w:val="Heading1"/>
      </w:pPr>
      <w:r>
        <w:t>Frame: frame_0158.jpg</w:t>
      </w:r>
    </w:p>
    <w:p>
      <w:r>
        <w:t>Caption: The image shows a person engaged in the process of soldering a printed circuit board (PCB). The PCB, made of copper, is placed on a wooden surface, characteristic of a workshop or similar environment. The person's hands are visible, holding a small tool that appears to be a soldering iron, indicating they are in the process of soldering components onto the PCB. The PCB has various copper pads connected by traces to form pathways for electrical signals, with small components attached to these pads, which appear to be resistors or capacitors due to their cylindrical shape and the presence of markings on them. In this moment, the person is attaching a green wire to the board, inserting it into a hole on the PCB. The scene captures a real-time photograph capturing an action being performed, likely for the purpose of demonstrating electronics assembly or repair.</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components onto a printed circuit board (PCB), specifically mentioning bending and soldering over a lead to make a connection. The caption also describes this same process, making it strongly related.</w:t>
      </w:r>
    </w:p>
    <w:p>
      <w:r>
        <w:t>Source: https://www.youtube.com/watch?v=0Mu2L9z1MH8: Circuit Board Prototyping: Breadboards, Padboards, Stripboards and More</w:t>
      </w:r>
    </w:p>
    <w:p>
      <w:pPr>
        <w:pStyle w:val="Heading1"/>
      </w:pPr>
      <w:r>
        <w:t>Frame: frame_0159.jpg</w:t>
      </w:r>
    </w:p>
    <w:p>
      <w:r>
        <w:t>Caption: The image shows a close-up view of a person working with an electronic component, specifically a printed circuit board (PCB) with copper traces and soldered components. The person is using a screwdriver to either tighten or remove a screw on the PCB, while simultaneously holding a wire that is being soldered onto the circuit board using a soldering iron. The focus is on the screwdriver in the foreground, suggesting that it's the primary tool being used at this moment.</w:t>
        <w:br/>
        <w:br/>
        <w:t>The PCB appears to be designed for a specific electronic device, as indicated by the presence of connectors and other circuitry typical of such components. However, there are no visible markings or brands on the board itself. The square grid pattern on the circuit board is characteristic of this type of component.</w:t>
        <w:br/>
        <w:br/>
        <w:t>In terms of visual context, the image captures a snapshot of an electronics project in progress. The person's hands are visible, and their focus is on the task at hand, which involves working with electronic hardware and using various tools such as screwdrivers and soldering irons.</w:t>
        <w:br/>
        <w:br/>
        <w:t>The background is out of focus, but it appears to be a workspace with other electronic equipment or parts scattered around, suggesting that this could be a lab or a hobbyist's bench. The blurred background draws attention to the person and the circuit board, emphasizing the detail-oriented nature of the task being performed.</w:t>
        <w:br/>
        <w:br/>
        <w:t>There is no visible text in the image that provides specific information about what is being done. The context is primarily practical, demonstrating the process of working with electronic components and tools, as well as the importance of precision and care when soldering wires onto a circuit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and component connection methods mentioned in the caption. While it doesn't specifically mention PCBs or screwdrivers, the concepts of bending leads, using flux cleaner, and considering pad spacing are all relevant to the task shown in the image.</w:t>
      </w:r>
    </w:p>
    <w:p>
      <w:r>
        <w:t>Source: https://www.youtube.com/watch?v=0Mu2L9z1MH8: Circuit Board Prototyping: Breadboards, Padboards, Stripboards and More</w:t>
      </w:r>
    </w:p>
    <w:p>
      <w:pPr>
        <w:pStyle w:val="Heading1"/>
      </w:pPr>
      <w:r>
        <w:t>Frame: frame_0160.jpg</w:t>
      </w:r>
    </w:p>
    <w:p>
      <w:r>
        <w:t>Caption: The image shows a person engaged in a precise and meticulous task, either working on an electronic circuit board or soldering a piece of wire onto a small board. The individual is focused on the process, using precision tools such as tweezers to adjust or pick up small components from the breadboard. The breadboard itself has rows of holes, allowing wires to be inserted and creating connections between different electronic components.</w:t>
        <w:br/>
        <w:br/>
        <w:t>The circuit board appears to have visible text and numbers indicating pins and terminals where components are placed, although due to the image resolution and angle, it's difficult to read or accurately describe the specific contents of this text. The background suggests a workshop or laboratory setting, with a bench and possibly other workstations or equipment out of focus.</w:t>
        <w:br/>
        <w:br/>
        <w:t>In the context of soldering, the person's hand is captured in the act of carefully guiding a metallic gray wire onto a small board held in place by a piece of tape. A small metal screw holds the wire in place as the individual's fingers meticulously position it on the board. The stark contrast between the light brown color of the board and the dark brown background emphasizes the importance of attention to detail in this process.</w:t>
        <w:br/>
        <w:br/>
        <w:t>Overall, the image presents a moment of hands-on electronics work, possibly part of an educational process to learn about circuit construction and assembly or the art of soldering.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involved in soldering and circuit construction, mentioning specific components (flux cleaner), techniques (bending and soldering), and tools (stripboards) that are also present in the caption. The mention of padboards and ICs is related to the caption's context of electronics work and assembly.</w:t>
      </w:r>
    </w:p>
    <w:p>
      <w:r>
        <w:t>Source: https://www.youtube.com/watch?v=0Mu2L9z1MH8: Circuit Board Prototyping: Breadboards, Padboards, Stripboards and More</w:t>
      </w:r>
    </w:p>
    <w:p>
      <w:pPr>
        <w:pStyle w:val="Heading1"/>
      </w:pPr>
      <w:r>
        <w:t>Frame: frame_0161.jpg</w:t>
      </w:r>
    </w:p>
    <w:p>
      <w:r>
        <w:t>Caption: The image shows two individuals engaged in the process of assembling and repairing an electronic circuit. A close-up view reveals one person carefully working with electronic components, using tweezers to pick up small metal components, possibly resistors or capacitors, from a breadboard laid out on a wooden surface. The breadboard has many holes, indicating its use for arranging electronic circuits.</w:t>
        <w:br/>
        <w:br/>
        <w:t>Meanwhile, another individual is seen soldering a piece of wire onto the circuit board in the background. This person is using a small soldering iron to apply heat to the wire, which is being held in place by a pair of pliers. The circuit board, composed of numerous small dots likely representing various components, serves as the central focus of the image.</w:t>
        <w:br/>
        <w:br/>
        <w:t>Both individuals' hands are visible, with one person holding the tweezers and the other using the wire and pliers. The overall scene suggests a moment of meticulous work in electronics repair or assembly, taking place in an informal setting that appears to be dedicated to DIY projects and tinkering.</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and connecting electronic components, which is closely related to the technical steps described in the caption. The mention of flux cleaner and stripboards/padboards also matches the setting and goals described in the caption.</w:t>
      </w:r>
    </w:p>
    <w:p>
      <w:r>
        <w:t>Source: https://www.youtube.com/watch?v=0Mu2L9z1MH8: Circuit Board Prototyping: Breadboards, Padboards, Stripboards and More</w:t>
      </w:r>
    </w:p>
    <w:p>
      <w:pPr>
        <w:pStyle w:val="Heading1"/>
      </w:pPr>
      <w:r>
        <w:t>Frame: frame_0162.jpg</w:t>
      </w:r>
    </w:p>
    <w:p>
      <w:r>
        <w:t>Caption: The image shows a close-up of hands meticulously working with electronic components. A small circuit board, featuring gold pins on one side and several copper pads on the other, is being worked on. The board has a vibrant green color with small black dots scattered across its surface. The person's hand is holding the board in place, while various tools are visible around it. A soldering iron with solder wire is present, suggesting that soldering might be taking place or just completed. The image is taken from an angle where the hands and tools are predominantly featured, with part of the circuit board and soldering iron in focus against a blurred background that includes what appears to be a wooden table with some other items on it.</w:t>
        <w:br/>
        <w:br/>
        <w:t>The person is holding a soldering iron, which is glowing bright red, ready to join the board with a wire. The wire, silver in color, is bent into a loop, ready to connect to the board. The person's hands are covered in pliers, which are positioned on the board, indicating the intricate process of soldering. The circuit board is placed on a wooden table that has a grayish hue, providing a contrasting background to the green board. The overall scene captures a moment of precision and focus in electronic assembly, potentially involving teaching someone about soldering, component placement, or general electronics assembly.</w:t>
      </w:r>
    </w:p>
    <w:p>
      <w:r>
        <w:t>Comment (score 75):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and component placement mentioned in the caption. The mention of flux cleaner, stripboards, and ICs also correlates with the technical steps described in the caption.</w:t>
      </w:r>
    </w:p>
    <w:p>
      <w:r>
        <w:t>Source: https://www.youtube.com/watch?v=0Mu2L9z1MH8: Circuit Board Prototyping: Breadboards, Padboards, Stripboards and More</w:t>
      </w:r>
    </w:p>
    <w:p>
      <w:pPr>
        <w:pStyle w:val="Heading1"/>
      </w:pPr>
      <w:r>
        <w:t>Frame: frame_0163.jpg</w:t>
      </w:r>
    </w:p>
    <w:p>
      <w:r>
        <w:t>Caption: The image shows a person's hands working with an electronic component that appears to be a printed circuit board (PCB). The PCB has small gold pins, which have wires connected to them, indicating that the person is either assembling or repairing the device. The individual is using a tool that seems to be a screwdriver or similar precision instrument, with its head having a small wire attached for handling delicate connections between the pins and the wires.</w:t>
        <w:br/>
        <w:br/>
        <w:t>As the focus of the image, the hands are positioned on the PCB, manipulating the tool and the wires connected to the pins. In the process, the person is engaged in soldering, a crucial step in assembling electronic components, as suggested by the presence of a soldering iron in contact with the circuit board. The soldering iron is currently positioned over one of the circular symbols on the PCB, indicating that the person is connecting a wire to a component.</w:t>
        <w:br/>
        <w:br/>
        <w:t>The background of the image is blurred, drawing attention to the hands working with the electronic component and the tool being used, rather than providing context or additional objects. The soldering iron and circuit board are positioned in the middle ground, with the person's hands in the foreground, emphasizing the action of soldering as a critical step in the assembly process.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mentions soldering and connection of wires to components, which is directly related to the steps described in the caption (assembling or repairing a printed circuit board, using a screwdriver or similar tool, and soldering with a soldering iron). The mention of bending leads, using flux cleaner, and stripboards also aligns with the technical context of the image. However, the comment does not directly discuss the specific object in the background (blurred), which reduces the correlation score to 80.</w:t>
      </w:r>
    </w:p>
    <w:p>
      <w:r>
        <w:t>Source: https://www.youtube.com/watch?v=0Mu2L9z1MH8: Circuit Board Prototyping: Breadboards, Padboards, Stripboards and More</w:t>
      </w:r>
    </w:p>
    <w:p>
      <w:pPr>
        <w:pStyle w:val="Heading1"/>
      </w:pPr>
      <w:r>
        <w:t>Frame: frame_0164.jpg</w:t>
      </w:r>
    </w:p>
    <w:p>
      <w:r>
        <w:t>Caption: The image appears to show a person engaged in a precise crafting activity that involves soldering. We can observe several components: A circuit board with various electronic components attached, such as resistors and capacitors, which are typical elements of an electronic device. The individual is using a fine-pointed tool, likely for precision work, to solder the parts onto the circuit board. The tip of the soldering iron is on the component being soldered.</w:t>
        <w:br/>
        <w:br/>
        <w:t>In front of the person, there is an array of small electronic components, suggesting that they are assembling or repairing an electronic device. The circuit board has markings, such as pins and traces, which are part of its design for conducting electricity between different parts of the circuit. Additionally, a visible screw and washer combination indicates mechanical fastening may be involved in securing components on or off the circuit board.</w:t>
        <w:br/>
        <w:br/>
        <w:t>The person's hand is holding a soldering iron that is glowing red, indicating it is currently in use. Their fingers are positioned around the iron, suggesting they are in the process of soldering. The soldering iron is being used to join two silver-colored wires together, with one wire wrapped around the other, forming a loop.</w:t>
        <w:br/>
        <w:br/>
        <w:t>The person's hand holds the soldering iron at an angle, with the tip pointed towards the wires, allowing for better control over the temperature and direction of the soldering process. The background of the image is blurred, drawing attention to the person and their activity, showcasing the technical skills and precision involved in this task.</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soldering (bending and soldering over to make connections), uses similar terminology (flux cleaner) and concepts (stripboards, padboards, integrated circuits) mentioned in the caption. The connection is strong as it focuses on specific details about the soldering process and components, aligning with the caption's description.</w:t>
      </w:r>
    </w:p>
    <w:p>
      <w:r>
        <w:t>Source: https://www.youtube.com/watch?v=0Mu2L9z1MH8: Circuit Board Prototyping: Breadboards, Padboards, Stripboards and More</w:t>
      </w:r>
    </w:p>
    <w:p>
      <w:pPr>
        <w:pStyle w:val="Heading1"/>
      </w:pPr>
      <w:r>
        <w:t>Frame: frame_0165.jpg</w:t>
      </w:r>
    </w:p>
    <w:p>
      <w:r>
        <w:t>Caption: The image depicts a person's hands engaged in the intricate process of soldering a circuit board. The circuit board, a piece of shiny silver metal, is covered in small circular dots in a pattern that resembles a honeycomb. As part of this process, the person is using tweezers to handle small components, likely related to electronics assembly or repair. One such component is being placed on a solder point, where it will be secured in place.</w:t>
        <w:br/>
        <w:br/>
        <w:t>The person's left hand holds a small piece of wire, which is being used to connect the board to another object. The wire is bent in a way that suggests it is being guided towards the board, indicating the ongoing process of soldering. The central focus of the image is on the process of working with electronic components, demonstrating precision and attention to detail.</w:t>
        <w:br/>
        <w:br/>
        <w:t>The background of the image is blurred, drawing attention to the person and the circuit board, and providing a contrast to the details of the soldering process. Overall, the image captures a moment of focus and precision in a task that requires skill and attention to detail, showcasing the delicate and intricate nature of electronics assembly or repair.</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(bending and soldering a lead) and objects (flux cleaner, stripboards, padboards) mentioned in the caption. Additionally, it touches on settings (electronics assembly or repair) and goals (making connections). The correlation is not perfect because the comment also introduces new concepts (flux cleaner, integrated circuits), but it directly addresses the main theme of electronics assembly and soldering presented in the caption.</w:t>
      </w:r>
    </w:p>
    <w:p>
      <w:r>
        <w:t>Source: https://www.youtube.com/watch?v=0Mu2L9z1MH8: Circuit Board Prototyping: Breadboards, Padboards, Stripboards and More</w:t>
      </w:r>
    </w:p>
    <w:p>
      <w:pPr>
        <w:pStyle w:val="Heading1"/>
      </w:pPr>
      <w:r>
        <w:t>Frame: frame_0166.jpg</w:t>
      </w:r>
    </w:p>
    <w:p>
      <w:r>
        <w:t>Caption: The image presents a close-up view of an electronic circuit board laid out on a flat surface, possibly a wooden workbench. The circuit board is populated with various components such as resistors and capacitors, common elements in electronic circuits. The components are arranged along the copper traces that run across the board, connecting different sections together.</w:t>
        <w:br/>
        <w:br/>
        <w:t>The board is not fully assembled; there are visible empty pads where other electronic parts would typically be placed. Additionally, a few small white balls, which appear to be packaging material for some of the electronic components, are scattered on the board.</w:t>
        <w:br/>
        <w:br/>
        <w:t>The circuit board has a distinctive pink and brown grid pattern, giving it a unique appearance. The focus of the image is solely on the circuit board and its intricate details, with no other objects or text visible in the frame. The composition of the image emphasizes the complexity of the circuit board, suggesting that the image might be used as part of an educational resource related to electronics assembly or repair, possibly teaching about circuits, resistors, capacitors, or soldering processes.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and objects described in the caption, such as soldering connections between components, using flux cleaner, and mentioning padboards. The mention of integrated circuits (ICs) also matches with the presence of ICs on the circuit board in the caption.</w:t>
      </w:r>
    </w:p>
    <w:p>
      <w:r>
        <w:t>Source: https://www.youtube.com/watch?v=0Mu2L9z1MH8: Circuit Board Prototyping: Breadboards, Padboards, Stripboards and More</w:t>
      </w:r>
    </w:p>
    <w:p>
      <w:pPr>
        <w:pStyle w:val="Heading1"/>
      </w:pPr>
      <w:r>
        <w:t>Frame: frame_0167.jpg</w:t>
      </w:r>
    </w:p>
    <w:p>
      <w:r>
        <w:t>Caption: The image shows a close-up view of a person's hands working with an electronic component, specifically a small electronic circuit board. The board is a vibrant mix of red and black, with a brown base and a red top. It is held by the fingers and thumb of both hands, with the left hand holding the board closer to the viewer. The top of the board features two silver wires, neatly arranged in a straight line and connected to the board at a point in the center, forming a small electrical circuit. The person's hands are focused on the task at hand, as they work to connect components or parts to the board, which has several holes arranged in rows, similar to a breadboard or prototyping board. Two small metal screws can be seen in the middle of the frame, possibly serving as pins for inserting components into the board. The background is neutral, with no distracting colors or visual elements that might take attention away from the person's hands and the electronic component they are working on. The overall scene suggests a moment of concentration and focus as the person works with the electronic circuit board.</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technical steps (bending and soldering leads) and concepts (stripboards and padboards) that are directly related to the components, settings, and goals described in the caption (working with an electronic circuit board). The mention of flux cleaner and ICs also matches the context of the image. However, the part about using two holes per pad than one is not explicitly mentioned in the caption, which reduces the correlation score.</w:t>
      </w:r>
    </w:p>
    <w:p>
      <w:r>
        <w:t>Source: https://www.youtube.com/watch?v=0Mu2L9z1MH8: Circuit Board Prototyping: Breadboards, Padboards, Stripboards and More</w:t>
      </w:r>
    </w:p>
    <w:p>
      <w:pPr>
        <w:pStyle w:val="Heading1"/>
      </w:pPr>
      <w:r>
        <w:t>Frame: frame_0168.jpg</w:t>
      </w:r>
    </w:p>
    <w:p>
      <w:r>
        <w:t>Caption: The image shows a person's hands carefully handling a small, rectangular circuit board with a brown surface adorned with a pattern of red and white dots. One hand is holding the board at a slight angle, possibly for examination or preparation for use. The fingers of the individual are visible, grasping the board with a firm yet gentle touch. In the background, the image is blurred, drawing attention to the hands and the circuit board.</w:t>
        <w:br/>
        <w:br/>
        <w:t>The board itself features various electronic components mounted on its surface, including resistors, integrated circuits (ICs), and possibly other components such as capacitors or connectors. One hand is holding the board up to the light, which illuminates the surface of the board and its components, allowing for a closer inspection. The individual appears to be examining the circuit board, focusing on its physical details.</w:t>
        <w:br/>
        <w:br/>
        <w:t>The image quality is low, making it difficult to discern finer details of the PCB. However, there are no texts, diagrams, or slides visible in this frame that provide any additional context or information about the topic at hand. The focus remains solely on the physical examination of the electronic component board, suggesting a scene of meticulous work or study related to electronics or computer technology.</w:t>
      </w:r>
    </w:p>
    <w:p>
      <w:r>
        <w:t>No strongly correlated comments found for this frame.</w:t>
      </w:r>
    </w:p>
    <w:p>
      <w:pPr>
        <w:pStyle w:val="Heading1"/>
      </w:pPr>
      <w:r>
        <w:t>Frame: frame_0169.jpg</w:t>
      </w:r>
    </w:p>
    <w:p>
      <w:r>
        <w:t>Caption: The image shows a close-up view of someone working with electronic components, specifically a printed circuit board (PCB) that is held in place by a pair of pliers at the top left corner. The PCB itself has a vibrant green color and white dots scattered across its surface. The person appears to be in the process of soldering onto the board, as they are holding a soldering iron with a red tip, indicating it is heated and ready for use.</w:t>
        <w:br/>
        <w:br/>
        <w:t>The soldering iron is positioned in the middle of the board, suggesting that the person is about to solder one of the components onto the PCB. The component side of the PCB shows a small microchip or integrated circuit (IC), labeled "U2", as well as resistors with their resistance values (such as 10k) and possibly other capacitors or inductors present on the board.</w:t>
        <w:br/>
        <w:br/>
        <w:t>The focus of this image is on the hands of the person holding the soldering iron over one of the components, indicating that they are actively engaged in the task. The overall scene suggests a process of soldering, a common task in electronics work.</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soldering process and mentions components like ICs and resistors, which are also described in the caption. Although it doesn't explicitly mention the PCB or pliers, it does talk about bending leads and using flux cleaner, which are both related to the tasks shown in the image.</w:t>
      </w:r>
    </w:p>
    <w:p>
      <w:r>
        <w:t>Source: https://www.youtube.com/watch?v=0Mu2L9z1MH8: Circuit Board Prototyping: Breadboards, Padboards, Stripboards and More</w:t>
      </w:r>
    </w:p>
    <w:p>
      <w:pPr>
        <w:pStyle w:val="Heading1"/>
      </w:pPr>
      <w:r>
        <w:t>Frame: frame_0170.jpg</w:t>
      </w:r>
    </w:p>
    <w:p>
      <w:r>
        <w:t>Caption: This image appears to show an individual working on a small electronics project. The person's hands are visible, with one hand holding a soldering iron with the tip touching one of the pins on a printed circuit board (PCB). On the PCB, there are small components such as resistors and an integrated circuit chip mounted on a green solder pad. In the foreground, a pair of tweezers is being used to hold down one of the small components during soldering, with a sharp focus indicating it might be the main action or point of interest in the image.</w:t>
        <w:br/>
        <w:br/>
        <w:t>In the background, another person is observed learning how to solder, standing near a wooden surface under natural indoor lighting. The overall impression is that of a DIY electronics project being assembled or repaired, likely for educational purposes or a hobbyist endeavor. The image captures a moment of concentration and precision in the process of soldering electronic components onto a board.</w:t>
        <w:br/>
        <w:br/>
        <w:t>Additionally, a separate activity is taking place, as another person's hands are seen holding a pair of pliers, making a small hole in a circuit board with a grid of red dots. Their fingers are reaching into the hole, indicating they are working on a project. The blurred background suggests it might be a workspace or workshop, emphasizing the hands-on and practical nature of this activity.</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related to soldering, such as bending leads and using flux cleaner. It also mentions specific components like ICs and padboards, which are mentioned in the caption.</w:t>
      </w:r>
    </w:p>
    <w:p>
      <w:r>
        <w:t>Source: https://www.youtube.com/watch?v=0Mu2L9z1MH8: Circuit Board Prototyping: Breadboards, Padboards, Stripboards and More</w:t>
      </w:r>
    </w:p>
    <w:p>
      <w:pPr>
        <w:pStyle w:val="Heading1"/>
      </w:pPr>
      <w:r>
        <w:t>Frame: frame_0171.jpg</w:t>
      </w:r>
    </w:p>
    <w:p>
      <w:r>
        <w:t>Caption: The image shows a close-up view of a person's hands engaged with an electronic component, specifically a small printed circuit board (PCB) that displays a vibrant mix of red and green colors with small dots scattered across its surface. One hand is holding the PCB firmly, while the other appears to be manipulating something on the board, possibly adjusting a resistor or capacitor given its proximity to what looks like a similar component. The background suggests an indoor environment with a textured surface that could be a table or countertop. Notably, there are no texts, diagrams, or other teaching materials visible in this frame, indicating a process of assembling or repairing electronic hardware rather than learning or designing. The focus is on the hands and the PCB, highlighting the person's active engagement with electronics or circuit design.</w:t>
      </w:r>
    </w:p>
    <w:p>
      <w:r>
        <w:t>No strongly correlated comments found for this frame.</w:t>
      </w:r>
    </w:p>
    <w:p>
      <w:pPr>
        <w:pStyle w:val="Heading1"/>
      </w:pPr>
      <w:r>
        <w:t>Frame: frame_0172.jpg</w:t>
      </w:r>
    </w:p>
    <w:p>
      <w:r>
        <w:t>Caption: The image shows a person working with an electronic circuit board, with their hands holding small components and one hand pointing directly at the component being worked on. The circuit board is adorned with various electronic components, including resistors and integrated circuits (ICs), which are commonly used for interfacing with microcontrollers in computer-based systems.</w:t>
        <w:br/>
        <w:br/>
        <w:t>The individual appears to be in the process of assembly or repair, demonstrating attention to detail or precision in their work. This could be a hobbyist project, a professional repair, or a part of an educational demonstration showing electronic components and soldering techniques.</w:t>
        <w:br/>
        <w:br/>
        <w:t>The image captures the person from the waist down to the mid-section, seated at a table with the circuit board in front of them. The lighting is bright enough to clearly see the components on the board and the individual's hands manipulating them.</w:t>
        <w:br/>
        <w:br/>
        <w:t>A closer look reveals the person's hands holding a piece of circuit board, with tiny, evenly spaced black dots arranged in a grid-like pattern across the board. One hand firmly grasps the top edge of the circuit board, while the other holds the bottom edge, suggesting a sense of control and precision.</w:t>
        <w:br/>
        <w:br/>
        <w:t>The background is blurred, drawing focus to the hands and the circuit board. The absence of other objects in the frame allows the viewer to concentrate on the intricate process of working with electronic components, capturing a moment of focus and precision.</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(bending and soldering leads) and objects (flux cleaner, stripboards, padboards) mentioned in the caption. It also touches on settings (connection between components) and goals (making connections). The only minor deviation is the mention of integrated circuits (ICs), which are not a main focus of the caption but still related to the broader topic.</w:t>
      </w:r>
    </w:p>
    <w:p>
      <w:r>
        <w:t>Source: https://www.youtube.com/watch?v=0Mu2L9z1MH8: Circuit Board Prototyping: Breadboards, Padboards, Stripboards and More</w:t>
      </w:r>
    </w:p>
    <w:p>
      <w:pPr>
        <w:pStyle w:val="Heading1"/>
      </w:pPr>
      <w:r>
        <w:t>Frame: frame_0173.jpg</w:t>
      </w:r>
    </w:p>
    <w:p>
      <w:r>
        <w:t>Caption: The image shows a close-up view of a person's hands working on an electronic component or circuit board. A metallic strip and possibly another component, such as a capacitor or resistor, are attached to the object being held. The focus is on the hands performing the action rather than any background setting. The person's fingers appear to be meticulously peeling off a piece of tape from the surface, revealing a small hole. The board itself has a vibrant red color, with white text visible on it. The person's hands are covered in a substance, possibly glue or solder, indicating ongoing work on the board. The background is blurred, drawing focus to the person and the board, creating a sense of depth and action. The overall scene suggests a hands-on, active process of working on electronic components or circuit boards during DIY electronics projects, with no visible text, diagrams, or readable content in this frame.</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(bending and soldering leads) and objects (stripboards, padboards, ICs) described in the caption. The mention of flux cleaner and two holes per pad also relates to the hands-on process shown in the image.</w:t>
      </w:r>
    </w:p>
    <w:p>
      <w:r>
        <w:t>Source: https://www.youtube.com/watch?v=0Mu2L9z1MH8: Circuit Board Prototyping: Breadboards, Padboards, Stripboards and More</w:t>
      </w:r>
    </w:p>
    <w:p>
      <w:pPr>
        <w:pStyle w:val="Heading1"/>
      </w:pPr>
      <w:r>
        <w:t>Frame: frame_0174.jpg</w:t>
      </w:r>
    </w:p>
    <w:p>
      <w:r>
        <w:t>Caption: The image appears to show a hands-on activity involving electronic components. A person's hand is holding a small transparent rectangular board with several small metal parts on it, which could be resistors or some other type of electrical component. This board is placed over a larger transparent surface that might be a glass slide or an inverted glass container, indicating the setup for a science demonstration or educational activity.</w:t>
        <w:br/>
        <w:br/>
        <w:t>The individual is not clearly visible, and no text is directly readable from the image. The style of the image suggests it may have been taken with a video camera, possibly during a lecture or tutorial, given the informal setting and the presence of what looks like an instructor's hand involved in an educational activity.</w:t>
        <w:br/>
        <w:br/>
        <w:t>The focus of this image seems to be on the hands-on component assembly process, which is likely part of an instructional session about electronics, specifically working with small components on a circuit board. The slide or container beneath the board helps to separate and organize the components for easy identification or demonstration purposes.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assembly process of electronic components, mentioning bending and soldering leads, which is strongly related to the hands-on activity depicted in the frame caption. The mention of flux cleaner and stripboards also aligns with the technical setup described in the caption.</w:t>
      </w:r>
    </w:p>
    <w:p>
      <w:r>
        <w:t>Source: https://www.youtube.com/watch?v=0Mu2L9z1MH8: Circuit Board Prototyping: Breadboards, Padboards, Stripboards and More</w:t>
      </w:r>
    </w:p>
    <w:p>
      <w:pPr>
        <w:pStyle w:val="Heading1"/>
      </w:pPr>
      <w:r>
        <w:t>Frame: frame_0175.jpg</w:t>
      </w:r>
    </w:p>
    <w:p>
      <w:r>
        <w:t>Caption: The image shows a close-up view of a vibrant green circuit board with red and white stripes, which are traces used for routing electrical signals. The board is held firmly in place by a red adhesive on a gray surface. A white line, possibly a marking or design element, adds to its complexity. In the foreground, a hand, seen from the side, holds the board with a firm grip, suggesting a precise placement or removal of components. The fingers are visible, and the hand's position is slightly towards the left, providing a sense of balance in the image. The background is blurred, drawing focus to the circuit board, with its exact nature unclear but implying it's not the main subject of the image.</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bending and soldering leads to make connections on a circuit board, which is strongly related to the caption's description of the vibrant green circuit board with red and white stripes. The mention of flux cleaner and stripboards also ties in with the caption's focus on the circuit board's details.</w:t>
      </w:r>
    </w:p>
    <w:p>
      <w:r>
        <w:t>Source: https://www.youtube.com/watch?v=0Mu2L9z1MH8: Circuit Board Prototyping: Breadboards, Padboards, Stripboards and More</w:t>
      </w:r>
    </w:p>
    <w:p>
      <w:pPr>
        <w:pStyle w:val="Heading1"/>
      </w:pPr>
      <w:r>
        <w:t>Frame: frame_0176.jpg</w:t>
      </w:r>
    </w:p>
    <w:p>
      <w:r>
        <w:t>Caption: The image shows a close-up view of someone's hands working on a small electronic device that resembles a keyboard. One hand is holding a red substance, which appears to be an adhesive or sealant of some kind. This substance is being applied to the keys on the device, suggesting that the user might be repairing, modifying, or constructing the device. The other hand is manipulating a green circuit board with several electronic components attached to it. The circuit board is placed on what looks like a textured surface, possibly a wooden tabletop. The same table appears to be where a person, wearing a white glove, is using a pair of tweezers to pick up a small piece of white plastic from the same green and white circuit board with a white square on it. The focus of the image is on the hands at work with the electronic device, showcasing a moment of DIY electronics activity.</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technical steps (bending and soldering leads) and objects (stripboards, padboards, ICs) that are directly related to the electronic device being worked on in the caption. The mention of flux cleaner also corresponds to a tool or material used in electronics repair/modification. The only non-correlated part is the question about using two holes per pad, which is a separate topic from the main activity depicted in the caption.</w:t>
      </w:r>
    </w:p>
    <w:p>
      <w:r>
        <w:t>Source: https://www.youtube.com/watch?v=0Mu2L9z1MH8: Circuit Board Prototyping: Breadboards, Padboards, Stripboards and More</w:t>
      </w:r>
    </w:p>
    <w:p>
      <w:pPr>
        <w:pStyle w:val="Heading1"/>
      </w:pPr>
      <w:r>
        <w:t>Frame: frame_0177.jpg</w:t>
      </w:r>
    </w:p>
    <w:p>
      <w:r>
        <w:t>Caption: The image captures a dual scene, focusing on both an individual's hand interacting with what appears to be a microchip or integrated circuit (IC) placed on a surface with visible wet spots and a close-up view of a circuit board. The IC is being touched by the hand, suggesting that the person may be performing a task related to electronics or semiconductor handling.</w:t>
        <w:br/>
        <w:br/>
        <w:t>The circuit board itself is a light green color, adorned with tiny red dots scattered across its surface. The board is held in place by a silver wire, which is securely attached at the bottom edge of the board, indicating that it is in good condition. The board is placed on a brown surface, which could be a table or desk, providing a contrast to the green color and making the board stand out more. The surface is slightly dirty, with visible streaks and stains, adding a touch of realism to the image.</w:t>
        <w:br/>
        <w:br/>
        <w:t>There are no texts or labels present in the image to provide context or information about the activity being performed or the location where this scene takes place. The focus remains solely on the hand interacting with the IC and the circuit board, providing a detailed view of these components and how they are handled.</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handling of integrated circuits (ICs) and soldering techniques, which are mentioned in the caption as the person interacts with the IC. The mention of flux cleaner, stripboards, and padboards also relates to the technical steps described in the caption.</w:t>
      </w:r>
    </w:p>
    <w:p>
      <w:r>
        <w:t>Source: https://www.youtube.com/watch?v=0Mu2L9z1MH8: Circuit Board Prototyping: Breadboards, Padboards, Stripboards and More</w:t>
      </w:r>
    </w:p>
    <w:p>
      <w:pPr>
        <w:pStyle w:val="Heading1"/>
      </w:pPr>
      <w:r>
        <w:t>Frame: frame_0178.jpg</w:t>
      </w:r>
    </w:p>
    <w:p>
      <w:r>
        <w:t>Caption: The image shows a person's hand holding a metal file, which is being used on a mixed-brown and white surface. The surface appears to be a concrete or stone floor, and the person's fingers are visible as they actively engage in the task of file-grinding. The file itself is reddish-brown in color with a sharp edge, suggesting it is being used to smooth out the surface for a specific purpose. In the background, but blurry and indistinct, appears to be an interior space with a surface that could be a countertop or table. Notably absent from the frame are any visible texts, equations, or diagrams that would provide additional context.</w:t>
      </w:r>
    </w:p>
    <w:p>
      <w:r>
        <w:t>No strongly correlated comments found for this frame.</w:t>
      </w:r>
    </w:p>
    <w:p>
      <w:pPr>
        <w:pStyle w:val="Heading1"/>
      </w:pPr>
      <w:r>
        <w:t>Frame: frame_0179.jpg</w:t>
      </w:r>
    </w:p>
    <w:p>
      <w:r>
        <w:t>Caption: This image appears to capture a moment of meticulous work, with the upper portion of a person's arm visible, sporting a watch on their wrist. The arm is positioned near a dark-colored surface, which could be a piece of equipment or furniture, featuring a small amount of water droplets or condensation. A broom or similar cleaning tool with a long bamboo-like handle lies nearby, its lower part blurred and out-of-focus.</w:t>
        <w:br/>
        <w:br/>
        <w:t>In the foreground, a pair of scissors rests on a textured brown and gray material, its blade facing downwards. The scissors' silver blades stand out against the dark color of its handle, which points upwards. The background is blurry, drawing attention to the scissors and the surface they occupy. There is no text or instructor present in this frame.</w:t>
        <w:br/>
        <w:br/>
        <w:t>The composition suggests a scene of careful work, potentially in a craft or art setting, where attention to detail is crucial. The textured surface adds depth to the image, while the silver blades of the scissors provide a striking contrast against the dark handle and surroundings.</w:t>
      </w:r>
    </w:p>
    <w:p>
      <w:r>
        <w:t>No strongly correlated comments found for this frame.</w:t>
      </w:r>
    </w:p>
    <w:p>
      <w:pPr>
        <w:pStyle w:val="Heading1"/>
      </w:pPr>
      <w:r>
        <w:t>Frame: frame_0180.jpg</w:t>
      </w:r>
    </w:p>
    <w:p>
      <w:r>
        <w:t>Caption: The image shows a close-up view of a person's hand holding a printed circuit board (PCB) with electronic components attached to it. The PCB is covered with a pattern of green and red squares, suggesting that it might be part of an educational demonstration or a workshop focusing on electronics or DIY projects. The background is blurred, but appears to show a workbench with other electronics or tools, hinting at the scene taking place in a workshop or space dedicated to electronic projects and hobbies.</w:t>
        <w:br/>
        <w:br/>
        <w:t>The text visible on the image reads "A", indicating that this could be a step-by-step guide or an instructional slide, possibly teaching the process of assembling or soldering electronic components onto a circuit board. The exact context or purpose of the text is not clear from this single image, but it appears to be part of a tutorial or educational material.</w:t>
        <w:br/>
        <w:br/>
        <w:t>The image exudes a sense of curiosity and intrigue, inviting viewers to imagine the countless stories and connections that the board might hold, as well as the process of assembling and soldering electronic components onto the circuit board.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soldering process (bending and soldering one lead over another) and mentions padboards, which are mentioned in the caption as a type of electronic component. The topic of flux cleaner is also relevant to the PCB assembly process described in the caption.</w:t>
      </w:r>
    </w:p>
    <w:p>
      <w:r>
        <w:t>Source: https://www.youtube.com/watch?v=0Mu2L9z1MH8: Circuit Board Prototyping: Breadboards, Padboards, Stripboards and More</w:t>
      </w:r>
    </w:p>
    <w:p>
      <w:pPr>
        <w:pStyle w:val="Heading1"/>
      </w:pPr>
      <w:r>
        <w:t>Frame: frame_0181.jpg</w:t>
      </w:r>
    </w:p>
    <w:p>
      <w:r>
        <w:t>Caption: The image shows a close-up of two devices: a rectangular copper board with a grid of holes and a device with an array of components resembling electronic sensors or probes, connected in a grid-like pattern. The copper board is made of the material commonly used in electronics due to its conductivity and has a light brown color, suggesting slight oxidation. The surface features evenly spaced holes approximately 1.5mm in diameter, suitable for various electrical connections, which are held in place by two small black screws positioned at the top and bottom of the board. The board's orientation is upright, with the holes facing upwards.</w:t>
        <w:br/>
        <w:br/>
        <w:t>The device with sensors or probes has numerous small cylindrical objects, which might be pressure sensors or similar devices, tightly packed together and appearing to be the main focus of the device. The background of this part of the image is dark, contrasting with the metallic sheen on the top surface of the device, making it stand out. The image quality is low, with some pixelation and a lack of sharpness, particularly towards the edges, suggesting that the photo may have been taken with an older camera or in a low-light environment.</w:t>
        <w:br/>
        <w:br/>
        <w:t>There are no visible texts or diagrams that can be confidently read or identified. No instructor is present in the frame. The image does not provide any additional context or information beyond the physical components of the devices themselves.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physical connections and soldering of components, which directly relates to the technical steps and objects described in the caption, specifically the holes on the copper board and the devices with sensors or probes. The mention of flux cleaner and stripboards also matches the context of electronics and circuitry presented in the image.</w:t>
      </w:r>
    </w:p>
    <w:p>
      <w:r>
        <w:t>Source: https://www.youtube.com/watch?v=0Mu2L9z1MH8: Circuit Board Prototyping: Breadboards, Padboards, Stripboards and More</w:t>
      </w:r>
    </w:p>
    <w:p>
      <w:pPr>
        <w:pStyle w:val="Heading1"/>
      </w:pPr>
      <w:r>
        <w:t>Frame: frame_0182.jpg</w:t>
      </w:r>
    </w:p>
    <w:p>
      <w:r>
        <w:t>Caption: The image combines a computer-generated graphic with an intricate copper-colored circuit board. On the left side, the graphic presents a presentation slide with a dark background and several lines of text that appear to be a transcription of a speech or script. The text reads:</w:t>
        <w:br/>
        <w:br/>
        <w:t>"What are you doing?</w:t>
        <w:br/>
        <w:t>Where are you going?</w:t>
        <w:br/>
        <w:t>Why do I need this?</w:t>
        <w:br/>
        <w:t>How do I use it?"</w:t>
        <w:br/>
        <w:br/>
        <w:t>Below the text, there is a horizontal line that could represent a section break or divider on the slide.</w:t>
        <w:br/>
        <w:br/>
        <w:t>The main portion of the graphic slide features a partial view of what seems to be a wooden surface with a pattern of evenly spaced holes, suggesting a reference to woodworking or a similar craft activity. The wooden surface appears on the left side of the image.</w:t>
        <w:br/>
        <w:br/>
        <w:t>In contrast, the majority of the image focuses on the copper-colored circuit board affixed to a black background. The board features numerous round holes, creating a grid-like pattern that is evenly distributed across its surface. Each hole is positioned at the center of a square, adding to the overall grid structure. The black background serves to highlight the copper color of the board, making it the focal point of the image.</w:t>
        <w:br/>
        <w:br/>
        <w:t>There are no discernible objects or text within the circuit board portion of the image, allowing the intricate pattern of holes and the copper color of the board to remain the primary focus.</w:t>
      </w:r>
    </w:p>
    <w:p>
      <w:r>
        <w:t>No strongly correlated comments found for this frame.</w:t>
      </w:r>
    </w:p>
    <w:p>
      <w:pPr>
        <w:pStyle w:val="Heading1"/>
      </w:pPr>
      <w:r>
        <w:t>Frame: frame_0183.jpg</w:t>
      </w:r>
    </w:p>
    <w:p>
      <w:r>
        <w:t>Caption: The provided image appears to show two distinct components: a computer monitor displaying a spreadsheet with financial data and a circuit board. The computer screen shows a series of rows with columns containing numbers, dates or labels, and headers that are not clearly visible in this image. There is no text overlaying the spreadsheet providing context or instructions related to teaching. A keyboard is present in the bottom left corner, suggesting someone is using the computer for work or study.</w:t>
        <w:br/>
        <w:br/>
        <w:t>In contrast, the circuit board appears to be made of copper-colored material with small holes and dots evenly distributed across its surface. The holes are black in color, providing a stark contrast to the copper. The dots are also black, adding to the overall monochromatic aesthetic of the board. The board is affixed to a black surface, which serves as a neutral background for the copper-colored board.</w:t>
        <w:br/>
        <w:br/>
        <w:t>The image does not contain any text or additional objects that would provide context or information about the purpose or function of either component.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connection and soldering of components on a circuit board, which is strongly related to the description of the circuit board in the caption. The mention of flux cleaner and padboards also supports this correlation.</w:t>
      </w:r>
    </w:p>
    <w:p>
      <w:r>
        <w:t>Source: https://www.youtube.com/watch?v=0Mu2L9z1MH8: Circuit Board Prototyping: Breadboards, Padboards, Stripboards and More</w:t>
      </w:r>
    </w:p>
    <w:p>
      <w:pPr>
        <w:pStyle w:val="Heading1"/>
      </w:pPr>
      <w:r>
        <w:t>Frame: frame_0184.jpg</w:t>
      </w:r>
    </w:p>
    <w:p>
      <w:r>
        <w:t>Caption: The image presents a dual focus, showcasing both a digital display and an electronic circuit board. The digital display features a spreadsheet containing numerical values arranged in rows and columns, potentially representing mathematical or financial data. However, without clearer text or numbers that can be read, a detailed description or analysis is not possible.</w:t>
        <w:br/>
        <w:br/>
        <w:t>In contrast, the main focus of the image is on the rectangular circuit board, which is predominantly brown with a metallic sheen, suggesting it's made of copper. The board is laid out on a black background, providing a stark contrast to its color and texture. Notably, the board is flat, unmarked, and devoid of any text or symbols, with rounded corners giving it a smooth and polished appearance.</w:t>
        <w:br/>
        <w:br/>
        <w:t>Furthermore, the circuit board has holes drilled into it, implying that it may be used for mounting components in an electronic project or product. Overall, the image suggests a ready-to-use electronic circuit board, possibly for a specific application or development.</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circuit board in detail, mentioning components, soldering, and padboards. It also asks a question about using two holes per pad, which is directly related to the technical aspects of the circuit board described in the caption.</w:t>
      </w:r>
    </w:p>
    <w:p>
      <w:r>
        <w:t>Source: https://www.youtube.com/watch?v=0Mu2L9z1MH8: Circuit Board Prototyping: Breadboards, Padboards, Stripboards and More</w:t>
      </w:r>
    </w:p>
    <w:p>
      <w:pPr>
        <w:pStyle w:val="Heading1"/>
      </w:pPr>
      <w:r>
        <w:t>Frame: frame_0185.jpg</w:t>
      </w:r>
    </w:p>
    <w:p>
      <w:r>
        <w:t>Caption: The image presents a unique combination of digital and physical elements. A computer screen displaying a spreadsheet with rows and columns containing various figures and symbols dominates the scene, suggesting it might be used for data analysis, financial modeling, or some form of structured content organization. The text is too small to read clearly, but the spreadsheet appears to have numerical values in cells and possibly formulas, hinting at an educational or instructional context related to a technical or analytical subject matter that could be finance, accounting, programming, or data analysis.</w:t>
        <w:br/>
        <w:br/>
        <w:t>In the foreground, the bottom of the screen displays the keyboard, indicating that the user is actively working on this spreadsheet or document. There is no visible instructor in the image; the focus is solely on the content displayed on the computer screen.</w:t>
        <w:br/>
        <w:br/>
        <w:t>Contrasting with the digital aspect, a copper-colored circuit board sits on a black background, characterized by its golden-brown hue and a pattern of black holes. The board is rectangular in shape, with dimensions of 200x200 pixels, and is flat and flat-sided, with no visible curves or angles. The black holes on the board are evenly spaced, creating a regular pattern that adds to the overall aesthetic of the board. The simplicity of the image suggests a focus on the board itself, its material, and its design.</w:t>
      </w:r>
    </w:p>
    <w:p>
      <w:r>
        <w:t>No strongly correlated comments found for this frame.</w:t>
      </w:r>
    </w:p>
    <w:p>
      <w:pPr>
        <w:pStyle w:val="Heading1"/>
      </w:pPr>
      <w:r>
        <w:t>Frame: frame_0186.jpg</w:t>
      </w:r>
    </w:p>
    <w:p>
      <w:r>
        <w:t>Caption: The image presents a dual composition, featuring a digital display of a spreadsheet on one side and a rectangular copper board with a grid of small holes on the other. The spreadsheet appears to contain numbers that could represent scores, grades, or some form of numerical data, organized in rows and columns without any visible texts, equations, or graph types.</w:t>
        <w:br/>
        <w:br/>
        <w:t>The copper board, positioned on a black surface, features evenly spaced and uniform-sized holes, creating a distinct pattern. The board's sides are a lighter shade of black compared to the top and bottom, which are black. The image does not contain any text or additional objects, with the copper board being the central focus, surrounded by a black background that contrasts with its color.</w:t>
        <w:br/>
        <w:br/>
        <w:t>The spreadsheet display seems to have an interface element allowing for scrolling across the sheets, suggesting it could be related to data analysis, finance, or another numerical field where tracking data is required. However, the precise context for the use of this spreadsheet, such as educational material or a specific project, is not provided by the image itself.</w:t>
        <w:br/>
        <w:br/>
        <w:t>In contrast, the copper board's purpose and creation process remain unclear, leaving its interpretation open-ended for the viewer. The absence of any text or additional objects in both components encourages the viewer to draw their own conclusions about the significance and potential use of each element within the larger image.</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objects described in the caption, specifically mentioning the connection of copper leads, soldering, flux cleaner, and padboards. Although it does not explicitly mention the spreadsheet, the context suggests that the commenter is discussing a process or procedure related to electronics engineering or circuit design.</w:t>
      </w:r>
    </w:p>
    <w:p>
      <w:r>
        <w:t>Source: https://www.youtube.com/watch?v=0Mu2L9z1MH8: Circuit Board Prototyping: Breadboards, Padboards, Stripboards and More</w:t>
      </w:r>
    </w:p>
    <w:p>
      <w:pPr>
        <w:pStyle w:val="Heading1"/>
      </w:pPr>
      <w:r>
        <w:t>Frame: frame_0187.jpg</w:t>
      </w:r>
    </w:p>
    <w:p>
      <w:r>
        <w:t>Caption: The image presents a complex and intricate visual representation that can be interpreted as a combination of digital and physical elements. The textured background resembles a digital display or screensaver designed to resemble a wooden surface, with a horizontal strip of holes aligned down the center, evoking a metaphorical 'drum' pattern. On top of this drum-like pattern are various dots and lines arranged in an irregular pattern, which could represent data, information, digital circuits, networks, or visualizations of processes or systems.</w:t>
        <w:br/>
        <w:br/>
        <w:t>At the bottom of the image is a white strip with similar dots and lines that appear to correspond with the pattern above, adding to the overall complexity. The lack of visible text precludes any insight into the content or context of the presentation. Notably, there is no instructor or slide present in the image, nor are there any graph types visible on the screen.</w:t>
        <w:br/>
        <w:br/>
        <w:t>The other half of the image presents a single rectangular object that appears to be a circuit board, made of a light brown material with black dots evenly spaced across its surface. The board is mounted on a black background, which provides a stark contrast to the light brown of the board and draws attention to the black dots. This visual representation suggests electronic components or circuits are involved.</w:t>
        <w:br/>
        <w:br/>
        <w:t>Throughout both parts of the image, there is an emphasis on highlighting specific details through contrasting colors and patterns, leaving interpretation up to the viewer.</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connection of components on a circuit board, which is strongly related to the description of the circuit board in the caption. The mention of 'stripboards' and 'integrated circuits (ICs)' matches the visual representation of the circuit board in the image.</w:t>
      </w:r>
    </w:p>
    <w:p>
      <w:r>
        <w:t>Source: https://www.youtube.com/watch?v=0Mu2L9z1MH8: Circuit Board Prototyping: Breadboards, Padboards, Stripboards and More</w:t>
      </w:r>
    </w:p>
    <w:p>
      <w:pPr>
        <w:pStyle w:val="Heading1"/>
      </w:pPr>
      <w:r>
        <w:t>Frame: frame_0188.jpg</w:t>
      </w:r>
    </w:p>
    <w:p>
      <w:r>
        <w:t>Caption: The image shows a close-up view of a copper circuit board, measuring 45 mm in length and 35 mm in width. This is not a printed circuit board, but rather a bare board with no printed circuit traces. The board features a grid pattern of small square holes, approximately 2.5 mm in size, evenly spaced across the surface. A total of 20 holes are present on the board, all of which remain empty and unfilled.</w:t>
        <w:br/>
        <w:br/>
        <w:t>The board is situated against a black background, providing a striking contrast to the copper color of the board. Although the background is not visible, it is likely a dark or black color that complements the copper tone of the board.</w:t>
        <w:br/>
        <w:br/>
        <w:t>The image does not include any text or other objects; its sole focus is on the circuit board and its distinct features. No information about the board's purpose or function is provided, and the image serves as a visual representation of the bare circuit board itself.</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(bent and soldered lead) related to the circuit board features described in the caption. The mention of flux cleaner is also relevant as it's a common practice when working with electronics.</w:t>
      </w:r>
    </w:p>
    <w:p>
      <w:r>
        <w:t>Source: https://www.youtube.com/watch?v=0Mu2L9z1MH8: Circuit Board Prototyping: Breadboards, Padboards, Stripboards and More</w:t>
      </w:r>
    </w:p>
    <w:p>
      <w:pPr>
        <w:pStyle w:val="Heading1"/>
      </w:pPr>
      <w:r>
        <w:t>Frame: frame_0189.jpg</w:t>
      </w:r>
    </w:p>
    <w:p>
      <w:r>
        <w:t>Caption: The provided image appears to be a combination of two distinct elements. The main area of the image shows a screenshot of a computer program running on a virtual machine or remote desktop session, partially obscured by a floating window containing various types of data. The program interface has a structured layout with rows and columns, each cell containing information or values that could be part of a spreadsheet or database table.</w:t>
        <w:br/>
        <w:br/>
        <w:t>The floating window has a title bar at the top, which is too small to read clearly. Inside this window, different sections are visible: one section appears to contain a list or table, another section seems to have some sort of diagram or chart, and a third section looks like it could be code or script. There are no texts or clear indications of the instructor's activity within the image.</w:t>
        <w:br/>
        <w:br/>
        <w:t>In contrast, the top-left corner of the image shows a close-up view of a copper circuit board, its surface covered in tiny, circular holes. The board is painted with a red hue and has evenly spaced holes across its surface. These holes serve as points of connection, allowing the board to communicate with other components and potentially used to create specific shapes or patterns.</w:t>
        <w:br/>
        <w:br/>
        <w:t>The purpose and intended use of the circuit board are unclear from this image alone, but it suggests that this board may be used in the production of electronic devices. The red paint could be a design choice or functional element, such as a marker for the board's layout. Overall, the image provides a detailed view of both the computer program and the copper circuit board, showcasing their unique features and potential uses.</w:t>
      </w:r>
    </w:p>
    <w:p>
      <w:r>
        <w:t>No strongly correlated comments found for this frame.</w:t>
      </w:r>
    </w:p>
    <w:p>
      <w:pPr>
        <w:pStyle w:val="Heading1"/>
      </w:pPr>
      <w:r>
        <w:t>Frame: frame_0190.jpg</w:t>
      </w:r>
    </w:p>
    <w:p>
      <w:r>
        <w:t>Caption: The two images presented show distinct visual representations: a computer screen displaying a spreadsheet and a rectangular circuit board. The spreadsheet appears to contain numerical data, with rows and columns of numbers in a table format. A grid of numbers is visible, and on the left side of the screen, a vertical scroll bar indicates that the user might need to scroll down to see all the content of the spreadsheet. The text "MN 0 1" is visible at the top-left corner of the grid.</w:t>
        <w:br/>
        <w:br/>
        <w:t>In contrast, the second image presents a simple, rectangular circuit board made of light-colored material with small black dots. The board is held in place by four rectangular black holes at its corners and sits on a black surface, providing a stark contrast to the light color of the board. The simplicity of both images suggests that they could be parts of larger projects or designs, but their exact nature remains unclear from these visuals alone.</w:t>
      </w:r>
    </w:p>
    <w:p>
      <w:r>
        <w:t>Comment (score 90):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soldering connections between components, which is related to the rectangular circuit board shown in the frame caption. The mention of flux cleaner and stripboards also matches with the technical context of the image.</w:t>
      </w:r>
    </w:p>
    <w:p>
      <w:r>
        <w:t>Source: https://www.youtube.com/watch?v=0Mu2L9z1MH8: Circuit Board Prototyping: Breadboards, Padboards, Stripboards and More</w:t>
      </w:r>
    </w:p>
    <w:p>
      <w:pPr>
        <w:pStyle w:val="Heading1"/>
      </w:pPr>
      <w:r>
        <w:t>Frame: frame_0191.jpg</w:t>
      </w:r>
    </w:p>
    <w:p>
      <w:r>
        <w:t>Caption: The image combines two distinct visual elements: a graphical user interface (GUI) and a circuit board. The GUI features a dark background with rectangular components displayed in a layout. On the left side, a vertical list of items appears to be levels or stages, indicated by numbered blocks with icons at the top and labels below. Only the first two numbers are visible, ranging from 1 to 4. The right side of the interface showcases a large block with a textured surface resembling wood grain, possibly related to crafting or construction. Within this block is an object that resembles a small brown chest or toolbox with a handle on top, featuring a small door or lid.</w:t>
        <w:br/>
        <w:br/>
        <w:t>At the bottom of the GUI, two rows of smaller icons or items are displayed, each containing three vertical segments that may represent some form of progression or alignment in relation to the larger block. There is no visible text on the screen, but the design suggests a digital platform for visual planning or inventory management related to crafting or a similar activity.</w:t>
        <w:br/>
        <w:br/>
        <w:t>In contrast, the right side of the image focuses on a circuit board, composed of two layers: copper on top and black material on the bottom. The copper layer features a grid of small black holes, each representing a connection point, evenly spaced and sized, creating a neat and organized layout. The board is mounted on a smooth, flat black surface, providing a stable base for the circuitry. Although not in use, it's clear that this circuit board is designed for electronic connections.</w:t>
        <w:br/>
        <w:br/>
        <w:t>The image does not contain any text or other objects besides the GUI and circuit board. The relative positions of these elements are clear: the GUI takes up most of the screen, while the circuit board occupies a smaller portion on the right side.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process of connecting components using a circuit board, specifically mentioning bending and soldering leads. This process is directly related to the circuit board shown in the frame caption, making it strongly correlated.</w:t>
      </w:r>
    </w:p>
    <w:p>
      <w:r>
        <w:t>Source: https://www.youtube.com/watch?v=0Mu2L9z1MH8: Circuit Board Prototyping: Breadboards, Padboards, Stripboards and More</w:t>
      </w:r>
    </w:p>
    <w:p>
      <w:pPr>
        <w:pStyle w:val="Heading1"/>
      </w:pPr>
      <w:r>
        <w:t>Frame: frame_0192.jpg</w:t>
      </w:r>
    </w:p>
    <w:p>
      <w:r>
        <w:t>Caption: The image shows a digital display of a schematic or diagram on a laptop screen, likely being used in an educational setting to teach a technical subject such as electrical engineering or computer science. The instructor is seated and facing the class, with their attention focused towards the front where the diagram is displayed. On the right side of the image, we can see a close-up view of a printed circuit board made of copper, perforated with numerous holes evenly spaced and filled with black dots. The board has a thin layer of brown paint covering its surface, adding contrast to the metallic surface.</w:t>
        <w:br/>
        <w:br/>
        <w:t>The laptop screen display appears to be showing various components labeled, interconnected by lines and arrows, suggesting they are part of a larger system or network. The diagram includes electrical symbols for batteries, resistors, and possibly other electronic elements. There is no visible text, equipment, or objects being used for teaching purposes in this area.</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same technical steps and objects described in the caption, specifically mentioning soldering, bending leads, and using flux cleaner. The mention of stripboards and their characteristics is also related to the printed circuit board shown in the image.</w:t>
      </w:r>
    </w:p>
    <w:p>
      <w:r>
        <w:t>Source: https://www.youtube.com/watch?v=0Mu2L9z1MH8: Circuit Board Prototyping: Breadboards, Padboards, Stripboards and More</w:t>
      </w:r>
    </w:p>
    <w:p>
      <w:pPr>
        <w:pStyle w:val="Heading1"/>
      </w:pPr>
      <w:r>
        <w:t>Frame: frame_0193.jpg</w:t>
      </w:r>
    </w:p>
    <w:p>
      <w:r>
        <w:t>Caption: The image shows a person standing in front of a projector screen displaying a presentation, which appears to be educational in nature. On the screen, a wooden structure is displayed with different angles and perspectives, accompanied by a list of features or options that suggest functionality or design aspects, such as "Easy to Assemble," "Customizable," and "Lightweight." The presenter seems to be facing the camera, but their actions or expressions are not clear from this angle. The presentation may be instructing viewers on how to build or customize similar wooden structures, with the instructor providing information about the features and how to construct or modify the structure based on the options shown.</w:t>
        <w:br/>
        <w:br/>
        <w:t>Meanwhile, in the background of the image, a circuit board is displayed, showcasing its vibrant display of red and black colors. The surface of the board is adorned with evenly spaced red dots, adding a sense of symmetry to the composition. In contrast, the black dots are clustered in a more irregular pattern, introducing a touch of complexity to the design. The board itself is made of a light brown material, providing a stark contrast to the bright red and black colors. It is mounted on a black surface, which also serves as the background of the image. Overall, the composition suggests a sense of balance and harmony between the wooden structure and the circuit board.</w:t>
      </w:r>
    </w:p>
    <w:p>
      <w:r>
        <w:t>No strongly correlated comments found for this frame.</w:t>
      </w:r>
    </w:p>
    <w:p>
      <w:pPr>
        <w:pStyle w:val="Heading1"/>
      </w:pPr>
      <w:r>
        <w:t>Frame: frame_0194.jpg</w:t>
      </w:r>
    </w:p>
    <w:p>
      <w:r>
        <w:t>Caption: The image presents a dual-view scene, showcasing both an electronic device and a circuit board. On the left side, a blurred figure appears to be interacting with or demonstrating the operation of an electronic device featuring a digital display, several buttons, and a grid-like pattern on its surface. The device has various buttons around it, including what seems to be a power button at the top right corner, as well as an area resembling a keyboard or control pad below the central part. Above this section, there is a text that reads "4321", which may simply be a label for the image rather than being relevant to the context.</w:t>
        <w:br/>
        <w:br/>
        <w:t>On the opposite side of the frame, a circuit board dominates the view. The board is predominantly made of copper and has a brown color with evenly spaced black dots scattered across its surface. The board is held in place by four black clips, which are positioned at the corners and evenly distributed around it, ensuring stability. The board is oriented horizontally, with the clips at the top and bottom.</w:t>
        <w:br/>
        <w:br/>
        <w:t>The image does not contain any text or additional objects beyond these two main elements. Both the electronic device and the circuit board are presented as static images, providing a detailed view of their design and structure. The black dots and clips on the circuit board are stationary, indicating a static representation, while the electronic device appears to be in an interactive moment.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and components mentioned in the caption, such as bending and soldering leads, using flux cleaner, and discussing stripboards and padboards. The mention of ICs also matches with the context of the circuit board in the caption. While the caption does not explicitly mention 'connecting' or 'joining', the comment's discussion of making connections between components is strongly related to the static representation of the electronic device and circuit board in the image.</w:t>
      </w:r>
    </w:p>
    <w:p>
      <w:r>
        <w:t>Source: https://www.youtube.com/watch?v=0Mu2L9z1MH8: Circuit Board Prototyping: Breadboards, Padboards, Stripboards and More</w:t>
      </w:r>
    </w:p>
    <w:p>
      <w:pPr>
        <w:pStyle w:val="Heading1"/>
      </w:pPr>
      <w:r>
        <w:t>Frame: frame_0195.jpg</w:t>
      </w:r>
    </w:p>
    <w:p>
      <w:r>
        <w:t>Caption: The image shows a dual depiction of an electronic device, featuring both a display screen and a single-sided circuit board. The display screen appears to be displaying a wooden texture pattern, potentially indicating a simulated or visualized representation of wood grains rather than a literal piece of wood. The wooden texture is the only visible feature on this side of the device.</w:t>
        <w:br/>
        <w:br/>
        <w:t>The other side of the device reveals a single-sided circuit board made of a combination of copper and plastic material. This black-colored board has a grid pattern of small, evenly spaced black dots on its surface. There are no visible connectors or wires connecting this board to any other components, nor is it attached to another board or device. Furthermore, there is no visible text or logo on the board. This circuit board serves as a blank canvas, ready for electronic components to be added and integrated into the system.</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physical manipulation of components (bending and soldering) and mentions specific types of boards (stripboards, padboards), which are all related to the technical steps and objects described in the frame caption (circuit board, connections). The mention of ICs also ties in with the context of the circuit board being a blank canvas for electronic components.</w:t>
      </w:r>
    </w:p>
    <w:p>
      <w:r>
        <w:t>Source: https://www.youtube.com/watch?v=0Mu2L9z1MH8: Circuit Board Prototyping: Breadboards, Padboards, Stripboards and More</w:t>
      </w:r>
    </w:p>
    <w:p>
      <w:pPr>
        <w:pStyle w:val="Heading1"/>
      </w:pPr>
      <w:r>
        <w:t>Frame: frame_0196.jpg</w:t>
      </w:r>
    </w:p>
    <w:p>
      <w:r>
        <w:t>Caption: The image presents a unique combination of two distinct scenes. On one side, an overhead view of a computer screen displays a diagram or layout being used to teach a class or demonstrate a concept. The text "TEACHER" is visible in the lower right corner, indicating that the person teaching this class is identified as such by the software interface. The diagram on the screen appears to be a technical drawing or blueprint of some sort of mechanical or architectural structure, featuring various geometric shapes, symbols for parts or components, and numerical values or measurements along different axes.</w:t>
        <w:br/>
        <w:br/>
        <w:t>On the other side, the image zooms in on a close-up view of a circuit board, or breadboard, made of copper. The board is adorned with numerous evenly spaced and sized holes, suggesting a high level of precision in its construction. The board itself has a vibrant orange color, contrasting with the black background, adding a touch of warmth to the scene. Several green wires are neatly arranged on the board, possibly indicating the flow of electricity or signal transmission.</w:t>
        <w:br/>
        <w:br/>
        <w:t>Notably, two small holes are visible on the circuit board, one slightly to the left and the other slightly to the right of the center. These holes could be used for attaching additional components or components that are not visible in the image. The precise placement of the holes and wires, as well as the careful arrangement of the components, suggest a well-designed and functional circuit board.</w:t>
        <w:br/>
        <w:br/>
        <w:t>The instructor appears to be using the screen as a reference or tool to help explain the diagram, without any visible tools like models or pointers. The teaching context seems to involve an explanation of the design elements shown in the blueprint, with a focus on technical understanding and precision.</w:t>
      </w:r>
    </w:p>
    <w:p>
      <w:r>
        <w:t>Comment (score 75):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precise placement of components and wires on a circuit board, which is also described in the caption. The mention of bending and soldering leads to make connections and using flux cleaner are technical steps related to the diagram on the computer screen.</w:t>
      </w:r>
    </w:p>
    <w:p>
      <w:r>
        <w:t>Source: https://www.youtube.com/watch?v=0Mu2L9z1MH8: Circuit Board Prototyping: Breadboards, Padboards, Stripboards and More</w:t>
      </w:r>
    </w:p>
    <w:p>
      <w:pPr>
        <w:pStyle w:val="Heading1"/>
      </w:pPr>
      <w:r>
        <w:t>Frame: frame_0197.jpg</w:t>
      </w:r>
    </w:p>
    <w:p>
      <w:r>
        <w:t>Caption: The image appears to show a digital display that resembles a traditional chalkboard, with the ability to draw, edit text, and perform various functions. On the left side of the screen, there is a toolbar interface, suggesting that this device allows for writing, drawing, and possibly other interactive activities. The toolbar includes buttons and icons for selecting different tools or functions, which could include pens or markers, erasers, and other tools commonly used on a chalkboard.</w:t>
        <w:br/>
        <w:br/>
        <w:t>In the background, the screen has a black background, enhancing visibility of the items being displayed. There are no visible texts, equations, or diagrams within the visible frame of this image. The primary function of the device shown here is for educational purposes, serving as an interactive tool in a classroom setting.</w:t>
        <w:br/>
        <w:br/>
        <w:t>On the other side of the image, there is a close-up view of a circuit board. The board is a light brown color, with a grid of small holes scattered across its surface, evenly spaced and serving as the board's electrical connections. A green strip runs vertically in the center of the board, slightly shorter than the board's width, indicating it might be part of a larger circuit. The green strip is connected to a green wire that runs along the top edge of the board.</w:t>
        <w:br/>
        <w:br/>
        <w:t>The board itself is mounted on a dark background, providing a stark contrast that highlights its features. The overall image gives a sense of a simple yet functional electronic component. The green strip and wire suggest the board might be used for powering or connecting to other electronic devices.</w:t>
      </w:r>
    </w:p>
    <w:p>
      <w:r>
        <w:t>No strongly correlated comments found for this frame.</w:t>
      </w:r>
    </w:p>
    <w:p>
      <w:pPr>
        <w:pStyle w:val="Heading1"/>
      </w:pPr>
      <w:r>
        <w:t>Frame: frame_0198.jpg</w:t>
      </w:r>
    </w:p>
    <w:p>
      <w:r>
        <w:t>Caption: The image presents an educational or instructional setting where a person is teaching or demonstrating how to use a device with a keyboard and a display screen. On the left side of the screen, there is a darkened area with a keyboard that has some buttons illuminated, suggesting it might be part of an interactive lesson or simulation. The keyboard is labeled with letters of the alphabet, indicating it's likely used for entering text.</w:t>
        <w:br/>
        <w:br/>
        <w:t>On the right side of the screen, there is a graphical representation of a keyboard with its keys arranged in rows and columns, labeled with letters that match the keys on the actual keyboard in the lower left part of the image. A green arrow points from the keyboard graphic to the actual keyboard, highlighting the relationship between the graphic and the real device.</w:t>
        <w:br/>
        <w:br/>
        <w:t>The background behind the keyboard graphic is transparent, allowing the viewer to see through it and focus on the teaching aspect. The overall style of the image suggests that this is a slide from a presentation or lecture where the instructor is demonstrating how the physical device works in conjunction with the graphical representation shown on the screen.</w:t>
        <w:br/>
        <w:br/>
        <w:t>In the lower left part of the image, there is also a display of a circuit board, a fundamental component of electronic devices, laid out in a grid of tiny dots. The board is composed of two distinct sections: a top section and a bottom section.</w:t>
        <w:br/>
        <w:br/>
        <w:t>The top section of the board is primarily brown, with two distinct components: a green dot and a black dot, located on the right side of the board. These components are connected by a thin black line, indicating a direct connection.</w:t>
        <w:br/>
        <w:br/>
        <w:t>The bottom section of the board is predominantly orange, with an orange dot slightly to the right and a black dot directly below it. The orange dot and the black dot are also connected by a thin black line, indicating a direct connection.</w:t>
        <w:br/>
        <w:br/>
        <w:t>The overall layout of the circuit board suggests a well-organized and functional circuit, ready to be assembled into a larger electronic device.</w:t>
      </w:r>
    </w:p>
    <w:p>
      <w:r>
        <w:t>No strongly correlated comments found for this frame.</w:t>
      </w:r>
    </w:p>
    <w:p>
      <w:pPr>
        <w:pStyle w:val="Heading1"/>
      </w:pPr>
      <w:r>
        <w:t>Frame: frame_0199.jpg</w:t>
      </w:r>
    </w:p>
    <w:p>
      <w:r>
        <w:t>Caption: The image presents two distinct yet related scenes: an instructional slide on the left and a close-up view of a printed circuit board (PCB) on the right. The slide features a diagram illustrating a wooden table with various patterns or stickers, accompanied by a key labeled "Common" explaining each pattern. Next to this diagram is an inset image showing a real-life example of one such pattern, also labeled as "Common," suggesting a comparison between theoretical and practical examples.</w:t>
        <w:br/>
        <w:br/>
        <w:t>To the right of the diagram lies the PCB image, showcasing a thin, rectangular board with a black background. The PCB consists of two layers of conductive material separated by a layer of insulating material, enabling connections between components via wires arranged in a grid pattern. A label on the PCB reads "Common," which may refer to a component or part of the circuit used frequently or in a standard way.</w:t>
        <w:br/>
        <w:br/>
        <w:t>Without an instructor visible, the slide is designed for instructional purposes, possibly as part of a presentation, lecture, or workshop focused on woodworking, crafting, design patterns, electronics, or related fields.</w:t>
      </w:r>
    </w:p>
    <w:p>
      <w:r>
        <w:t>No strongly correlated comments found for this frame.</w:t>
      </w:r>
    </w:p>
    <w:p>
      <w:pPr>
        <w:pStyle w:val="Heading1"/>
      </w:pPr>
      <w:r>
        <w:t>Frame: frame_0200.jpg</w:t>
      </w:r>
    </w:p>
    <w:p>
      <w:r>
        <w:t>Caption: The image shows a person, wearing glasses and a black shirt with the website "AmplifiedParts.com" on it, standing in front of a wooden wall. They are holding up two small objects in their hands. The individual is also holding a small cardboard sign with a logo and text that appears to be related to technology or digital products, as indicated by the presence of a Wi-Fi signal icon and what seems to be a web address or domain name on the card. They are making a gesture with their hand near the sign, possibly emphasizing a point. The person's posture suggests they are giving a presentation or explaining something, as they hold up the sign to an audience.</w:t>
        <w:br/>
        <w:br/>
        <w:t>The background features a wall-mounted cabinet with glass fronts, adding a touch of professionalism to the informal setting. There is no visible text on the sign or in the image that provides additional information about the presentation's content. The style of the image suggests it might be a screenshot from a video conference or online meeting, given the presence of digital markers and the relaxed atmosphere.</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and connecting components, which are directly related to the technical steps mentioned in the caption, such as bending and soldering a lead. The mention of flux cleaner and stripboards also matches the tone and theme of the caption's description of a presentation about technology or digital products.</w:t>
      </w:r>
    </w:p>
    <w:p>
      <w:r>
        <w:t>Source: https://www.youtube.com/watch?v=0Mu2L9z1MH8: Circuit Board Prototyping: Breadboards, Padboards, Stripboards and More</w:t>
      </w:r>
    </w:p>
    <w:p>
      <w:pPr>
        <w:pStyle w:val="Heading1"/>
      </w:pPr>
      <w:r>
        <w:t>Frame: frame_0201.jpg</w:t>
      </w:r>
    </w:p>
    <w:p>
      <w:r>
        <w:t>Caption: The image shows a person standing in front of a background with a red border, wearing glasses and a black T-shirt with the word "AmplifiedParts.com" printed on it. The individual appears to be a presenter or instructor, as they are holding up two rectangular pieces of paper, each with a number on it. They seem to be using these papers for teaching or demonstration purposes. The person has short hair and is looking at the camera while gesturing towards the items in their hand.</w:t>
        <w:br/>
        <w:br/>
        <w:t>The background includes what looks like a wooden wall with a clock on it, but there are no other notable visual elements that can be described confidently. The style of the image suggests it may be a screenshot from a video recording, possibly taken during an online course or webinar, as indicated by the presence of a microphone stand in the upper right corner of the image.</w:t>
      </w:r>
    </w:p>
    <w:p>
      <w:r>
        <w:t>Comment (score 70):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bending and soldering a lead, which is mentioned in the caption as one of the papers being held. The mention of 'components' and 'integrated circuits (ICs)' in the comment also matches with the general setting and theme of electronics presented in the caption.</w:t>
      </w:r>
    </w:p>
    <w:p>
      <w:r>
        <w:t>Source: https://www.youtube.com/watch?v=0Mu2L9z1MH8: Circuit Board Prototyping: Breadboards, Padboards, Stripboards and More</w:t>
      </w:r>
    </w:p>
    <w:p>
      <w:pPr>
        <w:pStyle w:val="Heading1"/>
      </w:pPr>
      <w:r>
        <w:t>Frame: frame_0202.jpg</w:t>
      </w:r>
    </w:p>
    <w:p>
      <w:r>
        <w:t>Caption: The image shows an individual standing in front of a desk with a laptop and papers on it. The instructor is holding up two blocks, possibly explaining their use or purpose. In the background, there are text and logos visible. On the screen, the web address "ANYWEIRS.COM" can be seen, indicating a resource related to the content being discussed. A stylized letter "V" inside a circle logo is also present on the screen. The environment suggests an educational setting, possibly a classroom or lecture hall, with white walls and a bulletin board on the left side.</w:t>
        <w:br/>
        <w:br/>
        <w:t>The instructor's attire is not visible in this frame, but it appears that they are holding up two small pieces of cardboard, possibly related to the discussion or demonstration being conducted. A sign with text is held by the instructor, although the specific details are unclear due to the angle and quality of the image. It seems to be an advertisement or promotional material, but the exact content cannot be determined without additional information.</w:t>
        <w:br/>
        <w:br/>
        <w:t>There is no visible text providing context for the subject being taught or discussed in this frame, so it's not possible to identify the topic without additional information.</w:t>
      </w:r>
    </w:p>
    <w:p>
      <w:r>
        <w:t>No strongly correlated comments found for this frame.</w:t>
      </w:r>
    </w:p>
    <w:p>
      <w:pPr>
        <w:pStyle w:val="Heading1"/>
      </w:pPr>
      <w:r>
        <w:t>Frame: frame_0203.jpg</w:t>
      </w:r>
    </w:p>
    <w:p>
      <w:r>
        <w:t>Caption: The image is a still frame from a video, likely educational in nature, as indicated by the presence of a teacher standing in front of a microphone and a whiteboard. The teacher is wearing glasses and has short hair, holding up two pieces of paper with writing or diagrams on them. One side of the paper displays what appears to be a diagram with symbols and text, while the other side shows a series of mathematical expressions involving summation notation, commonly used in statistics or probability theory.</w:t>
        <w:br/>
        <w:br/>
        <w:t>The teacher is speaking, as indicated by the position of their mouth and the teaching environment. However, without additional information or ability to hear the audio from the video, it is not possible to provide specific content about what they are saying or further details about the context beyond this description.</w:t>
        <w:br/>
        <w:br/>
        <w:t>In the background, a man stands in front of a wooden wall, wearing a black t-shirt with a unique design featuring a circular clock face with numbers 1 through 6. He holds up two small pieces of cardboard, which appear to be part of a larger object or puzzle. The man's face is visible, and he looks directly at the camera, suggesting a moment of curiosity or problem-solving.</w:t>
      </w:r>
    </w:p>
    <w:p>
      <w:r>
        <w:t>No strongly correlated comments found for this frame.</w:t>
      </w:r>
    </w:p>
    <w:p>
      <w:pPr>
        <w:pStyle w:val="Heading1"/>
      </w:pPr>
      <w:r>
        <w:t>Frame: frame_0204.jpg</w:t>
      </w:r>
    </w:p>
    <w:p>
      <w:r>
        <w:t>Caption: The image shows a person, wearing a dark t-shirt and glasses, with short hair, standing in front of a microphone. They are holding up two items and gesturing towards them with their left hand. One object appears to be a brown wooden item, possibly a piece of wood or a similar material, while the other is a small, black electronic component with circuit patterns visible. The person is looking directly at the camera with a neutral expression. The background is plain and does not distract from the focus on the person and the objects they are presenting.</w:t>
      </w:r>
    </w:p>
    <w:p>
      <w:r>
        <w:t>No strongly correlated comments found for this frame.</w:t>
      </w:r>
    </w:p>
    <w:p>
      <w:pPr>
        <w:pStyle w:val="Heading1"/>
      </w:pPr>
      <w:r>
        <w:t>Frame: frame_0205.jpg</w:t>
      </w:r>
    </w:p>
    <w:p>
      <w:r>
        <w:t>Caption: The image shows an individual, a male with short hair and glasses, standing in front of a microphone and a red wooden board with white text on it. He is wearing a black t-shirt with the website amplifiedparts.com printed on it. The person is gesturing towards the board with their left hand while holding two rectangular pieces of cardboard in front of his face.</w:t>
        <w:br/>
        <w:br/>
        <w:t>The text on the board includes the word "MILK," which suggests that the context of the presentation or demonstration is related to dairy products or some form of measurement involving milk. The setting appears to be an indoor environment, possibly a classroom or lecture hall due to the presence of the microphone and the educational nature of the scene. The person seems to be in the middle of an instructional session, as indicated by his posture and the use of the board for visual aid, with one hand holding the cardboard pieces and the other gesturing towards the text on the board.</w:t>
      </w:r>
    </w:p>
    <w:p>
      <w:r>
        <w:t>No strongly correlated comments found for this frame.</w:t>
      </w:r>
    </w:p>
    <w:p>
      <w:pPr>
        <w:pStyle w:val="Heading1"/>
      </w:pPr>
      <w:r>
        <w:t>Frame: frame_0206.jpg</w:t>
      </w:r>
    </w:p>
    <w:p>
      <w:r>
        <w:t>Caption: The image shows a person standing in front of a whiteboard with red trim and a wooden cabinet with a red frame. The individual appears to be a man, as suggested by the facial features and overall proportions of the figure. He is wearing a dark t-shirt underneath a black t-shirt with a white logo that reads "AmplifiedParts.com". The man has glasses perched on top of his head.</w:t>
        <w:br/>
        <w:br/>
        <w:t>He is gesturing with his right hand, holding what looks like a cardboard model or perhaps a piece of paper with writing on it. The writing on the piece of paper is not legible due to the image's resolution and angle. In his hands, he holds two small rectangular objects with a white and black color scheme.</w:t>
        <w:br/>
        <w:br/>
        <w:t>The man's expression suggests that he might be explaining something, possibly in an educational context given the presence of the whiteboard in the background. The whiteboard itself has some indistinct markings, but there are no clear diagrams or text visible in this frame.</w:t>
        <w:br/>
        <w:br/>
        <w:t>The man's presence and the act of holding up a piece of paper indicate that he is speaking to an audience or recording for instructional purposes. His gaze is directed towards the camera, giving the impression that he is about to make a presentation or demonstration. The overall scene suggests a professional setting, possibly related to the man's work or interests in electronics or technology.</w:t>
      </w:r>
    </w:p>
    <w:p>
      <w:r>
        <w:t>Comment (score 60):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and ICs, which are related to the technical steps shown in the frame caption (e.g., bending leads, using flux cleaner), even though it doesn't directly quote the specific objects or settings mentioned. The correlation is not perfect due to the focus on general electronics concepts rather than a precise description of the scene.</w:t>
      </w:r>
    </w:p>
    <w:p>
      <w:r>
        <w:t>Source: https://www.youtube.com/watch?v=0Mu2L9z1MH8: Circuit Board Prototyping: Breadboards, Padboards, Stripboards and More</w:t>
      </w:r>
    </w:p>
    <w:p>
      <w:pPr>
        <w:pStyle w:val="Heading1"/>
      </w:pPr>
      <w:r>
        <w:t>Frame: frame_0207.jpg</w:t>
      </w:r>
    </w:p>
    <w:p>
      <w:r>
        <w:t>Caption: In this image, a man is standing in front of a wooden wall, wearing a black t-shirt that prominently displays the website "AmplifiedParts.com". He appears to be presenting or explaining something, as suggested by his posture and the microphone positioned in front of him. The man holds up two rectangular objects: one resembles an electronic device or board, and the other looks like a small cardboard model with some sort of design or pattern on it. The background features educational materials on the walls and whiteboard behind him, suggesting a setting that is likely a classroom or seminar room. Notably, various items and text are present on the whiteboard, although they are not clearly legible due to the angle and resolution of the photo.</w:t>
      </w:r>
    </w:p>
    <w:p>
      <w:r>
        <w:t>No strongly correlated comments found for this frame.</w:t>
      </w:r>
    </w:p>
    <w:p>
      <w:pPr>
        <w:pStyle w:val="Heading1"/>
      </w:pPr>
      <w:r>
        <w:t>Frame: frame_0208.jpg</w:t>
      </w:r>
    </w:p>
    <w:p>
      <w:r>
        <w:t>Caption: In the image, there is an adult male standing in front of a green cabinet with a white countertop. He is wearing glasses and has a beard. The man is holding a wooden piece or board with a visible texture on it and is gesturing with his right hand as if explaining something related to the object. His face is facing the camera, and he appears to be engaged in conversation about the object. There are no visible texts, equations, diagrams, or slides in this frame that can be confidently described. The main focus is on the interaction between the man and the object he's holding. Additionally, the man is wearing a black t-shirt with the website address "AmplifiedParts.com" on the back. The background is a brown wall with a clock visible, and there appears to be the number 17 on the technology-related item being held by the man.</w:t>
      </w:r>
    </w:p>
    <w:p>
      <w:r>
        <w:t>No strongly correlated comments found for this frame.</w:t>
      </w:r>
    </w:p>
    <w:p>
      <w:pPr>
        <w:pStyle w:val="Heading1"/>
      </w:pPr>
      <w:r>
        <w:t>Frame: frame_0209.jpg</w:t>
      </w:r>
    </w:p>
    <w:p>
      <w:r>
        <w:t>Caption: The image shows a person standing in a room with wooden walls and kitchenette features, such as wooden cabinets and countertops. The individual is dressed in casual attire, wearing glasses and sporting a beard. They are holding up what appears to be a small electronic device, possibly a microcontroller board such as an Arduino, with their hands. Their right hand points at the device while it remains held in their left hand.</w:t>
        <w:br/>
        <w:br/>
        <w:t>The device has white doors on a cupboard nearby, which may indicate that it is related to electronics or programming. The room features a light-colored bulletin board on the wall behind the person, but no text or writing is visible, so no information about slides, diagrams, or the instructor's speech can be provided. The focus remains on the object being held and its immediate surroundings.</w:t>
        <w:br/>
        <w:br/>
        <w:t>The individual's attire includes a black t-shirt that prominently displays the logo of "AmplifiedParts.com", featuring a white octagon with the number "8" inside, surrounded by a blue circle. This suggests that they may be associated with or representing this company in some capacity.</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manipulation of a small electronic device (likely an Arduino) to make connections between components, which is directly related to the object being held in the frame caption. The mention of soldering and flux cleaner also matches the technical context of the image.</w:t>
      </w:r>
    </w:p>
    <w:p>
      <w:r>
        <w:t>Source: https://www.youtube.com/watch?v=0Mu2L9z1MH8: Circuit Board Prototyping: Breadboards, Padboards, Stripboards and More</w:t>
      </w:r>
    </w:p>
    <w:p>
      <w:pPr>
        <w:pStyle w:val="Heading1"/>
      </w:pPr>
      <w:r>
        <w:t>Frame: frame_0210.jpg</w:t>
      </w:r>
    </w:p>
    <w:p>
      <w:r>
        <w:t>Caption: In this image, a person stands in front of a wooden wall with two panels attached, each labeled "PADS/1590B size" and "AmplifiedParts.com", respectively. The individual is holding a white box with the same label as one of the panels, suggesting that the contents of the box are being displayed or discussed. The person's position and the objects in the image create a sense of depth and perspective.</w:t>
        <w:br/>
        <w:br/>
        <w:t>On the laptop screen behind the person, a presentation slide displays two images: one is an image of an object labeled "Padboard," which appears to be a small, rectangular board with a yellow surface and black lettering. Next to this image is a measurement scale that reads "1920 x 1836 x 141 mm" along the top edge and "5000 units per sq inch" along the bottom edge, indicating the resolution of the padboard.</w:t>
        <w:br/>
        <w:br/>
        <w:t>The person is holding up a small yellow piece of the same material as seen on the Padboard in the image, demonstrating its texture. They are pointing at this piece with their right hand, which suggests they are explaining or teaching about the material. The setting appears to be a professional environment, possibly an office or workshop, given the presence of various items not fully visible.</w:t>
        <w:br/>
        <w:br/>
        <w:t>In the bottom left corner of the presentation slide, there is text that reads "AMPLIFORMATER," which might refer to the name of the company or project related to the padboard. Additionally, two measurements are provided: "1920 x 1836 x 141 mm" and "5000 units per sq inch".</w:t>
      </w:r>
    </w:p>
    <w:p>
      <w:r>
        <w:t>No strongly correlated comments found for this frame.</w:t>
      </w:r>
    </w:p>
    <w:p>
      <w:pPr>
        <w:pStyle w:val="Heading1"/>
      </w:pPr>
      <w:r>
        <w:t>Frame: frame_0211.jpg</w:t>
      </w:r>
    </w:p>
    <w:p>
      <w:r>
        <w:t>Caption: The image shows a person standing in front of a wooden wall with two labels: "Padboard" (1590B) and "Plugged Parts" (1590B). The individual, wearing glasses and a black t-shirt, appears to be engaged in presenting or explaining something. They are holding up a small box-like object that resembles a laptop keyboard, which has a unique design or function. As indicated by the posture of the person and the presence of a microphone, they are likely presenting as part of a workshop, seminar, or presentation on electronic devices or computer peripherals.</w:t>
        <w:br/>
        <w:br/>
        <w:t>The background includes a sign with an icon representing a laptop, suggesting that this location might be associated with technology or electronics. The physical object being held up has a unique design or function, and the text on a nearby slide reads "1600 USB 3.0 PORT," indicating that it likely features this type of port. Technical specifications listed on the slide include "12 MHz" and "8bit."</w:t>
      </w:r>
    </w:p>
    <w:p>
      <w:r>
        <w:t>No strongly correlated comments found for this frame.</w:t>
      </w:r>
    </w:p>
    <w:p>
      <w:pPr>
        <w:pStyle w:val="Heading1"/>
      </w:pPr>
      <w:r>
        <w:t>Frame: frame_0212.jpg</w:t>
      </w:r>
    </w:p>
    <w:p>
      <w:r>
        <w:t>Caption: The image shows an individual standing in front of a wooden cabinet, holding two small boxes in each hand. The person is wearing a black shirt with the website "AmplifiedParts.com" printed on it and has short hair. Next to them is a padboard labeled as '1590B size'. Behind them is a white wall with two posters hanging: one with a red background and another with a blue background, suggesting an indoor setting possibly related to electronics or circuitry.</w:t>
        <w:br/>
        <w:br/>
        <w:t>To the right of the image, text overlays provide additional details:</w:t>
        <w:br/>
        <w:br/>
        <w:t>* "PADBOARD 1960'S SIZE 18400MB" suggests a comparison between old technology from the 1960s era and modern data storage capabilities.</w:t>
        <w:br/>
        <w:t>* "4K RENDERED VIDEO STREAMING 1960'S PADBOARD 18400MB" implies that the video being streamed is of a padboard from the 1960s era at a resolution of 4K, related to streaming capabilities.</w:t>
        <w:br/>
        <w:t>* "2500 PADBOARDS COMPARED TO 18400MB" indicates a comparison between two items: physical (the padboard) and data storage capacity (18400 megabytes).</w:t>
        <w:br/>
        <w:br/>
        <w:t>The image appears to be part of an educational context where technology advancements are being discussed or demonstrated.</w:t>
      </w:r>
    </w:p>
    <w:p>
      <w:r>
        <w:t>No strongly correlated comments found for this frame.</w:t>
      </w:r>
    </w:p>
    <w:p>
      <w:pPr>
        <w:pStyle w:val="Heading1"/>
      </w:pPr>
      <w:r>
        <w:t>Frame: frame_0213.jpg</w:t>
      </w:r>
    </w:p>
    <w:p>
      <w:r>
        <w:t>Caption: The image shows a person, wearing glasses and a black shirt with white lettering ("AmplifiedParts.com"), standing in front of a wooden wall. Behind him are two signs reading "Padboard(1590B size)" each. He is holding up what appears to be a piece of printed circuit board (PCB) material or a model of a PCB, and on the table in front of him are two similar items laid out side by side: one appears to be a finished product and the other seems to be a blank canvas for creating PCBs. The individual is holding up what looks like a piece of printed circuit board (PCB) material or a model of a PCB.</w:t>
        <w:br/>
        <w:br/>
        <w:t>On the wall-mounted whiteboard, there are diagrams with a series of horizontal lines representing a circuit on the board, and to the left of this diagram is a rectangle labeled "PCB 1920 x 6096," which corresponds to the size mentioned. The text on the whiteboard includes "100%" at the top right, "Padboard" in the center, and "1920 x 6096 size" at the bottom right corner, indicating the dimensions of the items.</w:t>
        <w:br/>
        <w:br/>
        <w:t>The image quality suggests that it might be a screenshot from a video or a digital display. The overall setting seems to be an educational or demonstration context, possibly related to electronics or DIY PCB creation, with the person presenting or teaching about PCBs, specifically the padboard variety.</w:t>
      </w:r>
    </w:p>
    <w:p>
      <w:r>
        <w:t>No strongly correlated comments found for this frame.</w:t>
      </w:r>
    </w:p>
    <w:p>
      <w:pPr>
        <w:pStyle w:val="Heading1"/>
      </w:pPr>
      <w:r>
        <w:t>Frame: frame_0214.jpg</w:t>
      </w:r>
    </w:p>
    <w:p>
      <w:r>
        <w:t>Caption: In the image, there is a person, wearing glasses and a black shirt with the website amplifiedparts.com on it, standing in front of a whiteboard with a green border at the top and bottom. The individual appears to be presenting or teaching, as suggested by their posture and the presence of the board. On the board, there are two visible text elements: "GOLD" at the top left corner and "18000 size" at the bottom right corner. Below the whiteboard, there is a sign indicating that the product being demonstrated or displayed has a size of 1800.</w:t>
        <w:br/>
        <w:br/>
        <w:t>The person is holding what appears to be a cardboard box with a label on it that reads "PADBOARD 15000 size." The label also includes an image of the cardboard box itself, which seems to be a representation of the final product or a component thereof. Alongside him is a table with a red surface. On this table, there are two objects: one resembles a small, unassembled version of the padboard, which could be a prototype or a model for assembly; and another is what looks like a completed product, possibly the same item as the cardboard box label suggests.</w:t>
        <w:br/>
        <w:br/>
        <w:t>The background is an indoor setting with a white wall to the left side of the image and a red wall on the right side. The flooring is not fully visible, but it appears to be a standard indoor surface, such as tile or linoleum.</w:t>
      </w:r>
    </w:p>
    <w:p>
      <w:r>
        <w:t>No strongly correlated comments found for this frame.</w:t>
      </w:r>
    </w:p>
    <w:p>
      <w:pPr>
        <w:pStyle w:val="Heading1"/>
      </w:pPr>
      <w:r>
        <w:t>Frame: frame_0215.jpg</w:t>
      </w:r>
    </w:p>
    <w:p>
      <w:r>
        <w:t xml:space="preserve">Caption: ** </w:t>
        <w:br/>
        <w:br/>
        <w:t>A person is seen standing in front of a brown wooden wall, wearing a black t-shirt and glasses. The image appears to be taken from a screen capture or digital display, as it has a pixelated quality to it. In the foreground, the individual holds two objects: a small, white-labeled box and what appears to be a piece of paper with some scribbled notes on it. The person's expression is contemplative, with their eyes slightly squinted as if lost in thought. The overall atmosphere of the image is one of quiet introspection, with the brown wooden wall providing a subtle, earthy backdrop.</w:t>
        <w:br/>
        <w:br/>
        <w:t>Please let me know if this meets your requirements!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process of bending and soldering leads to make connections, which is mentioned in the caption as one of the objects (the small, white-labeled box) held by the person. The mention of flux cleaner and stripboards also relates to the technical steps described in the caption.</w:t>
      </w:r>
    </w:p>
    <w:p>
      <w:r>
        <w:t>Source: https://www.youtube.com/watch?v=0Mu2L9z1MH8: Circuit Board Prototyping: Breadboards, Padboards, Stripboards and More</w:t>
      </w:r>
    </w:p>
    <w:p>
      <w:pPr>
        <w:pStyle w:val="Heading1"/>
      </w:pPr>
      <w:r>
        <w:t>Frame: frame_0216.jpg</w:t>
      </w:r>
    </w:p>
    <w:p>
      <w:r>
        <w:t>Caption: The image shows a combination of printed circuit boards (PCBs) and padboards next to each other, with a piece of metal connecting them. In the foreground, there is a padboard with surface-mounted components soldered onto its pads, which are typically used for microcontrollers or integrated circuits in electronics projects. The padboard has a series of labeled pads indicating where electronic components should be placed on the PCB before soldering.</w:t>
        <w:br/>
        <w:br/>
        <w:t>On the right side of the image, there's a text overlay that reads "1,901 PADBOARD" and "2,861 PADBOARD," likely indicating the quantity of each type of padboard. Additionally, an arrow points from the padboards to one of the PCBs, reinforcing their relationship.</w:t>
        <w:br/>
        <w:br/>
        <w:t>The background behind the electronics equipment is blurred, but it appears to be a domestic setting, possibly a table or workbench used for electronic hobbyist activities. In the image, there are three identical rectangular circuit boards, each with a hole in the center and two holes on the edges. The largest board is in the foreground, followed by the medium-sized board, and the smallest board in the background.</w:t>
        <w:br/>
        <w:br/>
        <w:t>The overall scene suggests the process of assembling or testing electronic components.</w:t>
      </w:r>
    </w:p>
    <w:p>
      <w:r>
        <w:t>No strongly correlated comments found for this frame.</w:t>
      </w:r>
    </w:p>
    <w:p>
      <w:pPr>
        <w:pStyle w:val="Heading1"/>
      </w:pPr>
      <w:r>
        <w:t>Frame: frame_0217.jpg</w:t>
      </w:r>
    </w:p>
    <w:p>
      <w:r>
        <w:t>Caption: The image presents a comparison of three electronic circuit boards placed on white pads. On the left side is the largest board, labeled "1509BP," with a thickness of 1.2mm. Adjacent to it is the middle-sized board, labeled "1509BB," measuring 0.8mm in thickness. To the right is the smallest board, labeled "1509B," measuring only 0.4mm thick.</w:t>
        <w:br/>
        <w:br/>
        <w:t>Between the circuit boards are two electronic devices placed side by side on a table. On the left is a small electronic board with various components mounted on it, including integrated circuits (ICs), possibly microcontrollers, and other electronic parts such as resistors, capacitors, and a transformer or similar component.</w:t>
        <w:br/>
        <w:br/>
        <w:t>To the right of these devices is another electronic device that appears to be a finished product or testing module, featuring a more complex circuit layout visible on its surface. This device also has various electronic components mounted on it.</w:t>
        <w:br/>
        <w:br/>
        <w:t>At the top of the image, there is text overlay reading "1900 padboard," suggesting a connection to an invention or model from 1900, possibly referencing early electronic innovation.</w:t>
        <w:br/>
        <w:br/>
        <w:t>The background is out of focus, but appears to be part of an educational setting where someone is teaching about electronics history, design, or testing. An illustration of two paddle-like objects can be seen at the bottom right corner of the image, although their context in relation to the electronic devices is unclear from the image alone. The overall style of the image suggests it could be used as a visual aid for an educational setting, such as a lecture slide or workshop on electronics history or design.</w:t>
      </w:r>
    </w:p>
    <w:p>
      <w:r>
        <w:t>No strongly correlated comments found for this frame.</w:t>
      </w:r>
    </w:p>
    <w:p>
      <w:pPr>
        <w:pStyle w:val="Heading1"/>
      </w:pPr>
      <w:r>
        <w:t>Frame: frame_0218.jpg</w:t>
      </w:r>
    </w:p>
    <w:p>
      <w:r>
        <w:t>Caption: The image shows a desk with three electronic devices and two printed sheets placed next to each other. On the left are two circuit boards, one large and one small, both with numerous small components spread across their surfaces, possibly resistors or capacitors. The large square circuit board has a similar layout of components as the smaller one. To the right, there are two printed sheets with text and diagrams on them; however, due to the image's resolution, the text is too small to read clearly. In the center, three different sizes of circuit boards are showcased: the largest is a 1590BB board, which is rectangular and has a total of two holes; the second is a 1590P board, slightly smaller than the 1590BB board, also rectangular with two holes; and the smallest is another 1590P board, the smallest among the three, again rectangular with two holes. All three boards are placed on a metal pad, a flat, rectangular surface made of metal, which sits on a wooden table.</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 of bending and soldering a lead to make a connection, which is mentioned in the caption as 'two holes' on the circuit boards. The mention of flux cleaner also ties into the discussion of soldering.</w:t>
      </w:r>
    </w:p>
    <w:p>
      <w:r>
        <w:t>Source: https://www.youtube.com/watch?v=0Mu2L9z1MH8: Circuit Board Prototyping: Breadboards, Padboards, Stripboards and More</w:t>
      </w:r>
    </w:p>
    <w:p>
      <w:pPr>
        <w:pStyle w:val="Heading1"/>
      </w:pPr>
      <w:r>
        <w:t>Frame: frame_0219.jpg</w:t>
      </w:r>
    </w:p>
    <w:p>
      <w:r>
        <w:t>Caption: The image shows three electronic device components, which appear to be circuit boards or pads for mounting components. The largest component, labeled "General Padboard" with the text "1900PADBOARD", is a general-purpose pad for mounting components. It has two holes for securing components in place and is mounted on an unspecified stand.</w:t>
        <w:br/>
        <w:br/>
        <w:t>In the center, there are two smaller components: one labeled "1800PADBOARD" with gold contacts on its edges and a copper color at the bottom, and another labeled "1509BB" with a single hole for pad attachment. Both of these boards are also pads for mounting components, differing in size from the larger General Padboard.</w:t>
        <w:br/>
        <w:br/>
        <w:t>The smallest component is also an "1509BB" board, mounted on a wooden stand with a single hole for pad attachment. The middle-sized board, also an "1509BB", rests on a metal stand and has a single hole as well. This suggests that these smaller boards are designed for different purposes or have specific functions within the device.</w:t>
        <w:br/>
        <w:br/>
        <w:t>Numerical values next to each component indicate their sizes: 1900 for the General Padboard, 1800 for the middle-sized board, and 1509BB for the two smaller boards. The holes on all three components are typically used to secure components in place.</w:t>
        <w:br/>
        <w:br/>
        <w:t>The image has a plain, light-colored backdrop that does not distract from the components, with no additional text or writing visible outside of the labels and numbers on the components themselves.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technical steps of securing components in place (bent and soldered) which is related to the caption's description of holes on the padboards for mounting components. The mention of flux cleaner also supports this connection.</w:t>
      </w:r>
    </w:p>
    <w:p>
      <w:r>
        <w:t>Source: https://www.youtube.com/watch?v=0Mu2L9z1MH8: Circuit Board Prototyping: Breadboards, Padboards, Stripboards and More</w:t>
      </w:r>
    </w:p>
    <w:p>
      <w:pPr>
        <w:pStyle w:val="Heading1"/>
      </w:pPr>
      <w:r>
        <w:t>Frame: frame_0220.jpg</w:t>
      </w:r>
    </w:p>
    <w:p>
      <w:r>
        <w:t>Caption: The image shows a man standing in front of a wooden cabinet with a handle on its right side, and a white wall behind him featuring a round object mounted on it. He is wearing a black t-shirt with the text "AmplifiedParts.com" prominently displayed on it, which has a distinctive design featuring a circular pattern with numbers 1 through 7 in red. The man appears to be focused on something he's holding in his hands, possibly related to electronic work or demonstration.</w:t>
        <w:br/>
        <w:br/>
        <w:t>To his left, there is an empty easel, suggesting that he might have used it for visual aids during a presentation or lecture. On the right side of the image, there is a close-up photo of a beige cat lying down with its eyes closed, seemingly asleep. The overall setting suggests this is a room where the man is likely teaching, demonstrating, or working with the objects he's holding.</w:t>
        <w:br/>
        <w:br/>
        <w:t>In front of him, a small object that appears to be a device with cables plugged into it can be seen, possibly used for electronic work or demonstration purposes.</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specific technical steps (bending and soldering) and objects (stripboards, ICs), which are directly related to the objects and setting described in the caption. The mention of components not being adjacent is also relevant to the scenario depicted in the image.</w:t>
      </w:r>
    </w:p>
    <w:p>
      <w:r>
        <w:t>Source: https://www.youtube.com/watch?v=0Mu2L9z1MH8: Circuit Board Prototyping: Breadboards, Padboards, Stripboards and More</w:t>
      </w:r>
    </w:p>
    <w:p>
      <w:pPr>
        <w:pStyle w:val="Heading1"/>
      </w:pPr>
      <w:r>
        <w:t>Frame: frame_0221.jpg</w:t>
      </w:r>
    </w:p>
    <w:p>
      <w:r>
        <w:t>Caption: The image depicts a person, wearing a black t-shirt and glasses, standing in front of a microwave with its door open. The individual appears to be demonstrating the use of the appliance, possibly for cooking or heating purposes. They are holding a small white rectangular box with a black lid marked with the number 14 on its front. The box seems to be held in their hand for instructional or referencing purposes, as they interact with it using their cell phone.</w:t>
        <w:br/>
        <w:br/>
        <w:t>The person's attire includes glasses and a bald head, while their posture suggests that they are speaking or presenting. The interior of the microwave is illuminated by its internal light, indicating that the appliance is powered on and containing an item that appears to be heating up.</w:t>
        <w:br/>
        <w:br/>
        <w:t>In the background, a wooden cabinet with a red knob adds warmth to the scene, creating a casual and relaxed setting, possibly in a home or office environment. The man's focused gaze and the small object in his hand hint at a moment of contemplation or decision-making.</w:t>
      </w:r>
    </w:p>
    <w:p>
      <w:r>
        <w:t>No strongly correlated comments found for this frame.</w:t>
      </w:r>
    </w:p>
    <w:p>
      <w:pPr>
        <w:pStyle w:val="Heading1"/>
      </w:pPr>
      <w:r>
        <w:t>Frame: frame_0222.jpg</w:t>
      </w:r>
    </w:p>
    <w:p>
      <w:r>
        <w:t>Caption: The image shows a person standing in front of a wooden cabinet with a red handle and black door. He is wearing a black t-shirt with the text "AmplifiedParts.com" printed on it, which suggests an online or technical context. The individual is holding a small white box and pointing to it with his right hand.</w:t>
        <w:br/>
        <w:br/>
        <w:t>In his left hand, he holds a smartphone displaying an application or interface that appears to be relevant to the situation. Although the content on the screen is not clearly visible due to the resolution and angle of the image, it may contain information related to the topic being discussed.</w:t>
        <w:br/>
        <w:br/>
        <w:t>On the person's black t-shirt, there is additional text that reads "Growth Mindset," which implies a possible educational context or discussion about mindset development or personal growth. In the background, to the right, there is a presentation slide with a diagram of what appears to be an electronic circuit or component, accompanied by text that partially reads "Growth Mindset." This suggests that the slide could be part of a larger discussion on mindsets and their role in learning or personal development.</w:t>
        <w:br/>
        <w:br/>
        <w:t>The overall setting implies an educational environment, such as a workshop or seminar, where the individual is presenting information about growth mindset and possibly demonstrating its application through technology.</w:t>
      </w:r>
    </w:p>
    <w:p>
      <w:r>
        <w:t>No strongly correlated comments found for this frame.</w:t>
      </w:r>
    </w:p>
    <w:p>
      <w:pPr>
        <w:pStyle w:val="Heading1"/>
      </w:pPr>
      <w:r>
        <w:t>Frame: frame_0223.jpg</w:t>
      </w:r>
    </w:p>
    <w:p>
      <w:r>
        <w:t>Caption: The image depicts a man standing in front of a whiteboard, holding up two small objects and gesturing as if explaining or demonstrating something. He is wearing glasses, a dark shirt, and has short gray hair. The man's posture suggests he is actively engaged in speaking or presenting information.</w:t>
        <w:br/>
        <w:br/>
        <w:t>On the whiteboard behind him are several items:</w:t>
        <w:br/>
        <w:br/>
        <w:t>1. A plastic object with a hole in it, being held up by the presenter, which appears to be a cylindrical container possibly used for measuring or testing purposes.</w:t>
        <w:br/>
        <w:t>2. A transparent object, possibly a soap bar or another type of bar-shaped item, also being held up by the person.</w:t>
        <w:br/>
        <w:t>3. A small rectangular object with text and symbols that seem to be a chemical formula or set of instructions being referenced or explained.</w:t>
        <w:br/>
        <w:t>4. An iconographic representation of what appears to be an atom structure or electron orbit diagram.</w:t>
        <w:br/>
        <w:t>5. A small square object with writing that appears to be a website URL: "www.antiquedetectors.com," suggesting the content might be related to antique detection equipment or the history and use of such devices.</w:t>
        <w:br/>
        <w:br/>
        <w:t>The man is wearing a black t-shirt with the word "AmplifiedParts.com" printed on it, which seems unrelated to the presentation on the whiteboard. Behind him, there is a wooden cabinet labeled with the number "12."</w:t>
        <w:br/>
        <w:br/>
        <w:t>Overall, the setting appears informal and possibly educational or instructional, focusing on demonstrating concepts or objects associated with antique detection equipment. The man seems to be explaining a specific point about one of the objects he is holding, possibly discussing its function, materials, or historical context.</w:t>
      </w:r>
    </w:p>
    <w:p>
      <w:r>
        <w:t>No strongly correlated comments found for this frame.</w:t>
      </w:r>
    </w:p>
    <w:p>
      <w:pPr>
        <w:pStyle w:val="Heading1"/>
      </w:pPr>
      <w:r>
        <w:t>Frame: frame_0224.jpg</w:t>
      </w:r>
    </w:p>
    <w:p>
      <w:r>
        <w:t>Caption: The image shows a person standing in front of a presentation board that contains a diagram with various components labeled "Hydraulic Valve," "Ball &amp; Spring System," and "Air Pressure Regulator." The presenter is holding what appears to be an electronic device, possibly a component related to the system displayed on the board. They are pointing at the device with their left hand while holding it with their right hand.</w:t>
        <w:br/>
        <w:br/>
        <w:t>On the screen behind the presenter, there is a close-up of a similar hydraulic valve and its components. The background features a whiteboard with the logo "Solitude Partners" in black text. In the bottom right corner, there's a blurred image of what looks like an object or material related to the presentation content.</w:t>
        <w:br/>
        <w:br/>
        <w:t>The presenter is wearing a dark-colored t-shirt and glasses. They are engaged in a teaching context, likely explaining the workings of a hydraulic valve system. Meanwhile, the man in the black t-shirt with the word "Amplified" on it, holding a match, seems unrelated to the presentation context.</w:t>
      </w:r>
    </w:p>
    <w:p>
      <w:r>
        <w:t>No strongly correlated comments found for this frame.</w:t>
      </w:r>
    </w:p>
    <w:p>
      <w:pPr>
        <w:pStyle w:val="Heading1"/>
      </w:pPr>
      <w:r>
        <w:t>Frame: frame_0225.jpg</w:t>
      </w:r>
    </w:p>
    <w:p>
      <w:r>
        <w:t>Caption: The image shows a man standing in a room, dressed in a black t-shirt with a white logo on it, and holding a small rectangular object in his right hand. The object, a black box with white text that reads "Amplified Parts", appears to be the focus of his attention as he gazes at it. He is wearing glasses and has a subtle gesture with his left hand while holding the box. The background consists of a light brown wall with a white clock hanging on it, suggesting a casual, everyday setting during the day.</w:t>
        <w:br/>
        <w:br/>
        <w:t>In this moment, the man seems to be inspecting or discussing the "Amplified Parts" object with someone else (not visible in the image), possibly as part of an educational session or demonstration. The overall scene is informal and appears to capture a moment of inquiry or exploration.</w:t>
      </w:r>
    </w:p>
    <w:p>
      <w:r>
        <w:t>No strongly correlated comments found for this frame.</w:t>
      </w:r>
    </w:p>
    <w:p>
      <w:pPr>
        <w:pStyle w:val="Heading1"/>
      </w:pPr>
      <w:r>
        <w:t>Frame: frame_0226.jpg</w:t>
      </w:r>
    </w:p>
    <w:p>
      <w:r>
        <w:t>Caption: The image shows a man standing in a room with wooden cabinets and a simple white wall, which serves as a neutral backdrop. He is wearing a black t-shirt with the logo "improvedParts.com" prominently displayed. The man's hands are busy holding up his cellular phone, which features a white screen and a black camera lens. His gaze is directed upwards, suggesting that he is engaged in a video call or chat. Next to him, there appears to be a small beige box on the wall, whose contents remain unknown.</w:t>
        <w:br/>
        <w:br/>
        <w:t>On the screen next to the man, two images are displayed: one of a microphone, possibly related to audio equipment, and another image of a head with glasses, which could be connected to vision technology. The overall scene presents a casual moment of technology use in a domestic setting, where the man is likely discussing or explaining the features and uses of his phone, perhaps during a presentation or educational context.</w:t>
        <w:br/>
        <w:br/>
        <w:t>There are no visible text elements in the image, but it does appear that the man's phone screen may be displaying some information, although this detail cannot be confirmed without further evidence.</w:t>
      </w:r>
    </w:p>
    <w:p>
      <w:r>
        <w:t>No strongly correlated comments found for this frame.</w:t>
      </w:r>
    </w:p>
    <w:p>
      <w:pPr>
        <w:pStyle w:val="Heading1"/>
      </w:pPr>
      <w:r>
        <w:t>Frame: frame_0227.jpg</w:t>
      </w:r>
    </w:p>
    <w:p>
      <w:r>
        <w:t>Caption: The image displays a teaching scenario with three distinct elements. On the left side of the frame, there is a person standing in front of a microphone, holding up what appears to be an object for demonstration. They are gesturing towards this object, which could possibly be a small plastic piece or toy. The individual seems to be speaking or explaining something related to the object being held.</w:t>
        <w:br/>
        <w:br/>
        <w:t>In the middle of the frame, there is a smaller inset image showing another person holding up what looks like the same type of object, now appearing larger due to perspective. This individual is also gesturing towards the object with their right hand.</w:t>
        <w:br/>
        <w:br/>
        <w:t>The top right corner of the image shows a close-up of a clear plastic piece or toy, which matches the objects being held by the people in the other images. It's being displayed on a transparent surface against a white background. The person holding the microphone and the individual in the inset image are both wearing [no visible text, equations, or graph types] that provide additional context.</w:t>
        <w:br/>
        <w:br/>
        <w:t>In the larger frame, a man is standing in a room with a wooden wall as his backdrop. He is wearing a black t-shirt that prominently displays the word "AmplifiedParts.com". In his left hand, he holds a small object, which appears to be a wireless device. His right hand is casually resting on his hip. The room is devoid of any other objects, and the focus is solely on the man and his actions.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and connection-making techniques, which are directly related to the demonstration of objects in the frame caption. The mention of flux cleaner and stripboards also ties back to the objects and actions shown in the image.</w:t>
      </w:r>
    </w:p>
    <w:p>
      <w:r>
        <w:t>Source: https://www.youtube.com/watch?v=0Mu2L9z1MH8: Circuit Board Prototyping: Breadboards, Padboards, Stripboards and More</w:t>
      </w:r>
    </w:p>
    <w:p>
      <w:pPr>
        <w:pStyle w:val="Heading1"/>
      </w:pPr>
      <w:r>
        <w:t>Frame: frame_0228.jpg</w:t>
      </w:r>
    </w:p>
    <w:p>
      <w:r>
        <w:t>Caption: The image appears to be a screenshot of a video call or webinar presentation, likely set within an educational or professional context. On the left side of the screen, there is a person who seems to be hosting the session. They are wearing glasses and have short hair, also sporting a beard and mustache. This individual has a gesturing right hand, possibly explaining something or pointing to an object.</w:t>
        <w:br/>
        <w:br/>
        <w:t>In the middle of the screen, there is a slide that displays text "BPMN" along with a diagram that looks like a flowchart or process map. The text and diagram suggest that this presentation might be related to Business Process Management Notation (BPMN), which is used for modeling business processes in a graphical notation technique.</w:t>
        <w:br/>
        <w:br/>
        <w:t>On the right side of the screen, there is an image of a transparent object with a design on it, which could be related to the subject matter being discussed by the presenter. The image on the right does not contain any text that can be clearly read from this angle.</w:t>
        <w:br/>
        <w:br/>
        <w:t>Notably, on the presenter's attire, there appears to be a logo prominently displayed - a circular design with the numbers 4, 7, 9, and 10, situated in the center of their black t-shirt. This is likely related to CertifiedParts.com, as evident from the image of a man standing in front of a wooden wall on the right side of the frame. He is wearing the same shirt and is gesturing with his hand, possibly explaining something or pointing towards the logo on his shirt. The wooden wall behind him adds a warm and rustic touch to the scene.</w:t>
      </w:r>
    </w:p>
    <w:p>
      <w:r>
        <w:t>No strongly correlated comments found for this frame.</w:t>
      </w:r>
    </w:p>
    <w:p>
      <w:pPr>
        <w:pStyle w:val="Heading1"/>
      </w:pPr>
      <w:r>
        <w:t>Frame: frame_0229.jpg</w:t>
      </w:r>
    </w:p>
    <w:p>
      <w:r>
        <w:t>Caption: The image shows a person giving a presentation or lecture in front of a background with a graphic that resembles an earphone or headset. The person is gesturing with their right hand, holding an object that appears to be a circular disc or lens. They are wearing glasses and have a beard. The text visible on the screen behind them includes a logo that reads "Applewood Farms" and what appears to be an email address "jim@applewoodfarms.com." Additionally, a web address is displayed: www.applewoodfarms.com.</w:t>
        <w:br/>
        <w:br/>
        <w:t>The person in the foreground is speaking, as suggested by their open mouth and dynamic body language. The setting seems to be a classroom or lecture hall, indicated by the presence of what looks like a whiteboard on the right side of the screen. The man is standing with his back against a wall, wearing a black t-shirt with a white logo that reads "AmplifiedParts.com." He also holds a small piece of paper, possibly a receipt or receipt stub.</w:t>
      </w:r>
    </w:p>
    <w:p>
      <w:r>
        <w:t>No strongly correlated comments found for this frame.</w:t>
      </w:r>
    </w:p>
    <w:p>
      <w:pPr>
        <w:pStyle w:val="Heading1"/>
      </w:pPr>
      <w:r>
        <w:t>Frame: frame_0230.jpg</w:t>
      </w:r>
    </w:p>
    <w:p>
      <w:r>
        <w:t>Caption: LLaVA and MiniCPM: The image appears to show a person, wearing a black t-shirt with the word "amplified" on it, giving a presentation or demonstration in a classroom or seminar setting. The individual is facing away from the camera, with their back turned towards the audience. They are holding up what seems to be a small, clear plastic object with a handle that looks like a bottle or a container, possibly for the purpose of explanation or teaching.</w:t>
        <w:br/>
        <w:br/>
        <w:t>The background suggests an educational environment with a wooden cabinet, a whiteboard, and some other office-related items such as binders and papers, which indicates the setting is likely a university or college classroom. The overall atmosphere seems to be serious and focused on instruction.</w:t>
      </w:r>
    </w:p>
    <w:p>
      <w:r>
        <w:t>No strongly correlated comments found for this frame.</w:t>
      </w:r>
    </w:p>
    <w:p>
      <w:pPr>
        <w:pStyle w:val="Heading1"/>
      </w:pPr>
      <w:r>
        <w:t>Frame: frame_0231.jpg</w:t>
      </w:r>
    </w:p>
    <w:p>
      <w:r>
        <w:t>Caption: The image captures a moment in an educational setting, possibly taking place in a home school or informal classroom. A person, presumably the instructor, is standing on the left side of the frame, wearing glasses and a black t-shirt with "AmplifiedParts.com" printed on it. They appear to be demonstrating something with their hands, possibly explaining a concept or process. However, due to the resolution and angle of the photo, the specifics of what they are holding or demonstrating are not clearly visible.</w:t>
        <w:br/>
        <w:br/>
        <w:t>On the right side of the image, there is a whiteboard with some text that reads "Hold", suggesting that the instructor might be emphasizing the importance of holding an object or device correctly. There are also arrows pointing to different parts of an object, which could indicate directions, actions, or components related to the topic being taught.</w:t>
        <w:br/>
        <w:br/>
        <w:t>In front of the whiteboard, there is a clear plastic tray on the table, which could potentially be part of the demonstration or used for displaying materials or equipment relevant to the lesson. The instructor is holding a piece of paper in their left hand and a small metal object with a black cap on top in their right hand. The paper has a red line running down its center.</w:t>
        <w:br/>
        <w:br/>
        <w:t>The room appears to be a laboratory or workshop, given the presence of the wooden cabinet on the left and the white wall on the right. The instructor's attire and the objects they're holding suggest they are involved in some sort of technical or scientific work.</w:t>
      </w:r>
    </w:p>
    <w:p>
      <w:r>
        <w:t>No strongly correlated comments found for this frame.</w:t>
      </w:r>
    </w:p>
    <w:p>
      <w:pPr>
        <w:pStyle w:val="Heading1"/>
      </w:pPr>
      <w:r>
        <w:t>Frame: frame_0232.jpg</w:t>
      </w:r>
    </w:p>
    <w:p>
      <w:r>
        <w:t>Caption: In the image, we see an individual standing in front of a microphone and a camera set up for a video recording. The person is gesturing with their right hand while holding what appears to be a small object in their left hand. They are wearing glasses, a dark shirt, and a white t-shirt. Their attention seems focused on the paper they are holding, rather than the equipment around them. The background shows a room with a kitchen area visible, featuring wooden cabinets and a countertop with various items on it, adding a rustic touch to the setting. There's no text or equipment in the image that would indicate a scientific or educational context like a lecture or presentation.</w:t>
      </w:r>
    </w:p>
    <w:p>
      <w:r>
        <w:t>No strongly correlated comments found for this frame.</w:t>
      </w:r>
    </w:p>
    <w:p>
      <w:pPr>
        <w:pStyle w:val="Heading1"/>
      </w:pPr>
      <w:r>
        <w:t>Frame: frame_0233.jpg</w:t>
      </w:r>
    </w:p>
    <w:p>
      <w:r>
        <w:t>Caption: The image appears to show a person, a man wearing a black shirt with a website address on it, teaching or demonstrating something to an audience or possibly to a camera. He is holding up a small object in his hand, which seems to be the focus of the instruction. The setting looks like a classroom or lecture hall environment, indicated by the whiteboard visible in the background and the presence of cabinets typically found in educational institutions. The individual is gesturing with their hands towards the object he's holding up, suggesting an interactive and explanatory session.</w:t>
      </w:r>
    </w:p>
    <w:p>
      <w:r>
        <w:t>No strongly correlated comments found for this frame.</w:t>
      </w:r>
    </w:p>
    <w:p>
      <w:pPr>
        <w:pStyle w:val="Heading1"/>
      </w:pPr>
      <w:r>
        <w:t>Frame: frame_0234.jpg</w:t>
      </w:r>
    </w:p>
    <w:p>
      <w:r>
        <w:t>Caption: The image appears to be a screenshot from a video call or presentation. It shows a person, a man, standing in front of a red wall and wearing a black shirt with white text on the back that says "amplifiedparts.com". The individual is looking directly at the camera, not interacting with any visible device or slide. There's no visible text in this frame beyond the text on the person's shirt. In the background, there's a blurred office environment with an interior door and what looks like a bulletin board.</w:t>
      </w:r>
    </w:p>
    <w:p>
      <w:r>
        <w:t>No strongly correlated comments found for this frame.</w:t>
      </w:r>
    </w:p>
    <w:p>
      <w:pPr>
        <w:pStyle w:val="Heading1"/>
      </w:pPr>
      <w:r>
        <w:t>Frame: frame_0235.jpg</w:t>
      </w:r>
    </w:p>
    <w:p>
      <w:r>
        <w:t>Caption: In this frame, we see an individual standing in front of a microphone, appearing to be conducting a presentation or lecture. The person is wearing glasses, a black T-shirt with a graphic that features a red circle with a white number 8 on it, and below the circle, a white number 4. This design may indicate the name of a product, organization, or project being discussed.</w:t>
        <w:br/>
        <w:br/>
        <w:t>The individual is gesturing towards the right side of the image, possibly referencing a slide or visual aid that is not visible in this frame. The lighting and focus suggest an indoor setting with proper lighting for recording or filming. The background features what appears to be a classroom or lecture hall environment, as indicated by the presence of a cabinet or bookshelf and what seems to be an academic whiteboard or screen in the background.</w:t>
        <w:br/>
        <w:br/>
        <w:t>The brown wall behind him has a white panel on it, adding to the overall impression of an educational setting where technical or artistic topics are being discussed or demonstrated. There is no visible text within the frame that provides additional context or information about the presentation or the individual giving it.</w:t>
      </w:r>
    </w:p>
    <w:p>
      <w:r>
        <w:t>No strongly correlated comments found for this frame.</w:t>
      </w:r>
    </w:p>
    <w:p>
      <w:pPr>
        <w:pStyle w:val="Heading1"/>
      </w:pPr>
      <w:r>
        <w:t>Frame: frame_0236.jpg</w:t>
      </w:r>
    </w:p>
    <w:p>
      <w:r>
        <w:t>Caption: The image shows a person standing in front of a microphone and a wooden cabinet with a glass door. The individual appears to be presenting or speaking at an event or lecture, as suggested by their position in front of a microphone which is commonly used for public speaking or recording. They are holding what seems to be a small device with a screen, possibly related to the content they are discussing.</w:t>
        <w:br/>
        <w:br/>
        <w:t>The person is wearing glasses and a dark t-shirt with some text on it, although the full details of the text are not clear from this image. The background behind them includes a whiteboard or projection screen, which suggests that this setting could be for an educational presentation or seminar. However, there is no visible text or diagrams on the screen in this particular frame.</w:t>
        <w:br/>
        <w:br/>
        <w:t>The person's attire also features a distinctive design on their black t-shirt: a circle filled with a black and white logo featuring two antennas, one on each side of a black and white clock. The clock's hands are pointing towards the numbers 1 and 4, indicating a time of 14:40.</w:t>
        <w:br/>
        <w:br/>
        <w:t>In front of him, there is a wall adorned with brown cabinets, which creates a blurred background that draws focus to the person and their t-shirt. The overall style of the image suggests a photograph taken in an indoor environment, possibly during a conference or workshop where presentations are being given.</w:t>
      </w:r>
    </w:p>
    <w:p>
      <w:r>
        <w:t>No strongly correlated comments found for this frame.</w:t>
      </w:r>
    </w:p>
    <w:p>
      <w:pPr>
        <w:pStyle w:val="Heading1"/>
      </w:pPr>
      <w:r>
        <w:t>Frame: frame_0237.jpg</w:t>
      </w:r>
    </w:p>
    <w:p>
      <w:r>
        <w:t>Caption: The image shows a person standing in front of a presentation screen. The individual appears to be an adult male with glasses and is wearing a black t-shirt that prominently displays the number 7 on it. The shirt also features a design of a dial with numbers 1 through 9, but the number 7 stands out due to its larger size and red color. He has short hair and a beard and seems to be looking directly at the camera.</w:t>
        <w:br/>
        <w:br/>
        <w:t>The presentation screen behind him displays a simple background with no visible text or graphics. The person appears to be in an indoor setting that could be a classroom, office, or similar environment, as suggested by the wall-mounted cabinet and the light reflection on it, indicating a room with artificial lighting.</w:t>
      </w:r>
    </w:p>
    <w:p>
      <w:r>
        <w:t>No strongly correlated comments found for this frame.</w:t>
      </w:r>
    </w:p>
    <w:p>
      <w:pPr>
        <w:pStyle w:val="Heading1"/>
      </w:pPr>
      <w:r>
        <w:t>Frame: frame_0238.jpg</w:t>
      </w:r>
    </w:p>
    <w:p>
      <w:r>
        <w:t>Caption: The image shows a person standing in front of a surface, wearing glasses and having short hair. The individual is facing towards the viewer with their right hand extended slightly to the side, possibly accompanying speech or explanation. They are dressed in attire that features a white graphic on a black t-shirt, which includes a circle with a red number 7 inside it, surrounded by white numbers 1, 2, 3, 4, 5, and 6, as well as the words "AmplifiedParts.com". Additionally, the text on their attire reads "Art is for everyone," "The Art of Eyesight," and the name "JAMIE".</w:t>
        <w:br/>
        <w:br/>
        <w:t>The background surface features a presentation board with various text and graphics. At the top left corner, there appears to be a logo for "Jamie's Art" followed by a URL: www.jamiesart.com. The board also includes a large circular graphic that features an eye with a plus sign through it and two letters 'W' and 'E'. Visible text on the board includes phrases such as "Art is for everyone," "The Art of Eyesight," and the name "JAMIE", suggesting a discussion or presentation related to art, eyesight, and possibly Jamie as the subject of the art or the presenter. The board also features diagrams and images that include what looks like a human eye, a pair of glasses, and an image of what might be a painting or artwork with abstract shapes.</w:t>
        <w:br/>
        <w:br/>
        <w:t>The individual's position in front of the surface and their attention towards the viewer indicate that they are likely giving a speech or presentation.</w:t>
      </w:r>
    </w:p>
    <w:p>
      <w:r>
        <w:t>No strongly correlated comments found for this frame.</w:t>
      </w:r>
    </w:p>
    <w:p>
      <w:pPr>
        <w:pStyle w:val="Heading1"/>
      </w:pPr>
      <w:r>
        <w:t>Frame: frame_0239.jpg</w:t>
      </w:r>
    </w:p>
    <w:p>
      <w:r>
        <w:t>Caption: The image shows a person standing confidently, dressed in a black t-shirt with a prominent logo featuring a red number 8 on a white background for AmplifiedParts.com. The individual is wearing glasses and has a smile on their face, suggesting they are in a positive mood. The setting appears to be casual and comfortable, with a neutral beige-colored background that provides a stark contrast to the black t-shirt and the wooden cabinet behind them.</w:t>
        <w:br/>
        <w:br/>
        <w:t>The person is standing near a wooden cabinet, but it's not clear if they have just exited or are about to enter the room. They seem to be in the middle of something, possibly giving a presentation or talk, as suggested by their confident posture and the minimalistic background featuring a plain wall and what looks like a piece of whiteboard or blackboard.</w:t>
        <w:br/>
        <w:br/>
        <w:t>The individual is dressed casually, with short hair and no apparent engagement with any models or devices in the frame. There are no diagrams, slides, or other teaching aids visible on the screen behind them. The text on the screen appears to be related to the organization or event, but due to the image quality and angle, it's not possible to read all the text clearly.</w:t>
        <w:br/>
        <w:br/>
        <w:t>Overall, the scene suggests a casual presentation or seminar being conducted by the person seen in the image, possibly related to technology or AmplifiedParts.com.</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bending and soldering connections, which is closely related to the technical steps described in the caption, such as using one lead to make a connection. The mention of flux cleaner also supports this correlation.</w:t>
      </w:r>
    </w:p>
    <w:p>
      <w:r>
        <w:t>Source: https://www.youtube.com/watch?v=0Mu2L9z1MH8: Circuit Board Prototyping: Breadboards, Padboards, Stripboards and More</w:t>
      </w:r>
    </w:p>
    <w:p>
      <w:pPr>
        <w:pStyle w:val="Heading1"/>
      </w:pPr>
      <w:r>
        <w:t>Frame: frame_0240.jpg</w:t>
      </w:r>
    </w:p>
    <w:p>
      <w:r>
        <w:t>Caption: The image shows a person, likely a man, standing in front of a wooden wall and appearing to give a presentation or lecture. He is wearing glasses and a black t-shirt with the website amplifiedparts.com printed on it. The individual seems to be speaking or gesturing, possibly explaining something related to the content displayed on the screen behind him.</w:t>
        <w:br/>
        <w:br/>
        <w:t>On the screen, there is a slide with the title "Lab" at the top, featuring a diagram of what looks like a plant cell, labeled with terms such as "cell wall," "chloroplasts," and "nucleus." The slide also includes text that discusses photosynthesis and cell structure.</w:t>
      </w:r>
    </w:p>
    <w:p>
      <w:r>
        <w:t>No strongly correlated comments found for this frame.</w:t>
      </w:r>
    </w:p>
    <w:p>
      <w:pPr>
        <w:pStyle w:val="Heading1"/>
      </w:pPr>
      <w:r>
        <w:t>Frame: frame_0241.jpg</w:t>
      </w:r>
    </w:p>
    <w:p>
      <w:r>
        <w:t>Caption: The image shows a person standing in front of two distinct elements: a microphone and a wooden cabinet with the logo "Amplified Parts" prominently displayed. The individual appears to be giving a lecture or presentation, as they are wearing glasses, have short hair, and are dressed in a dark t-shirt with a graphic or text on the front. They are gesturing towards the presentation graphic on a wall-mounted board with their right hand, which includes a graph with multiple lines representing different parameters.</w:t>
        <w:br/>
        <w:br/>
        <w:t>The visible part of the presentation board shows a title that says "BPMN Event SubProcess," suggesting that the topic being discussed is related to Business Process Modeling (BPMN) and event-driven processes or subprocesses within a business process model. The text on the board is not fully legible, but it seems to be providing technical information or a diagram relevant to BPMN modeling.</w:t>
        <w:br/>
        <w:br/>
        <w:t>The background of the image shows an office environment with a door in the background that has a sign saying "STAFF ONLY," indicating this space is restricted to staff members. However, the cabinet with the Amplified Parts logo appears to be situated near the microphone and presentation board, suggesting that it may be a personal or professional item.</w:t>
        <w:br/>
        <w:br/>
        <w:t>The overall setting and lighting of the image suggest a professional educational environment, possibly a university or college classroom or lecture hall, although the presence of the wooden cabinet and casual meeting space elements add a touch of informality.</w:t>
      </w:r>
    </w:p>
    <w:p>
      <w:r>
        <w:t>No strongly correlated comments found for this frame.</w:t>
      </w:r>
    </w:p>
    <w:p>
      <w:pPr>
        <w:pStyle w:val="Heading1"/>
      </w:pPr>
      <w:r>
        <w:t>Frame: frame_0242.jpg</w:t>
      </w:r>
    </w:p>
    <w:p>
      <w:r>
        <w:t>Caption: The image shows a person standing in front of a whiteboard, wearing glasses and a black T-shirt with some text that is not entirely legible due to the resolution. The individual has a shaved head and is looking towards the camera with a slight smile. On the right side of the frame, there's a door with a window, through which the interior space can be partially seen, suggesting this could be a classroom or lecture hall. A logo for Amplified Parts can be seen on their shirt.</w:t>
      </w:r>
    </w:p>
    <w:p>
      <w:r>
        <w:t>No strongly correlated comments found for this frame.</w:t>
      </w:r>
    </w:p>
    <w:p>
      <w:pPr>
        <w:pStyle w:val="Heading1"/>
      </w:pPr>
      <w:r>
        <w:t>Frame: frame_0243.jpg</w:t>
      </w:r>
    </w:p>
    <w:p>
      <w:r>
        <w:t>Caption: The image shows a collection of circuit boards arranged horizontally and vertically on a surface. At the top left corner, there's a logo that reads "amplifiedparts" followed by an icon that looks like a circuit board with a signal wave. Below this, in large letters, is the text "THANKS for watching." The image appears to be a screenshot from a video, as indicated by the play button symbol on the top right corner of the image.</w:t>
        <w:br/>
        <w:br/>
        <w:t>In the bottom right corner, there is a watermark that reads "Subscribe for weekly videos," suggesting that this is likely an instructional or educational video channel. The background behind the circuit boards is neutral and doesn't distract from the subject at hand, which are the printed circuit boards (PCBs).</w:t>
        <w:br/>
        <w:br/>
        <w:t>The text "AmplifiedParts" written in white on a black background is located at the top of the image, indicating that these circuit boards are part of an amplified project or collection. The website URL "AmplifiedParts.com" written in white on a black background, located at the bottom of the image, suggests that this collection might be available for purchase online.</w:t>
        <w:br/>
        <w:br/>
        <w:t>The overall layout of the image suggests that it is a collection of circuit boards, possibly for sale or for use in a project. The text "Thanks for watching!" written in white on a black background adds a personal touch to the image, indicating that the viewer is appreciated for their interest in the collection.</w:t>
      </w:r>
    </w:p>
    <w:p>
      <w:r>
        <w:t>No strongly correlated comments found for this frame.</w:t>
      </w:r>
    </w:p>
    <w:p>
      <w:pPr>
        <w:pStyle w:val="Heading1"/>
      </w:pPr>
      <w:r>
        <w:t>Frame: frame_0244.jpg</w:t>
      </w:r>
    </w:p>
    <w:p>
      <w:r>
        <w:t>Caption: The image displays a striking visual representation of AmplifiedParts, featuring a black background with a white "AmplifiedParts" logo prominently displayed in the center. The logo is surrounded by a circle of orange and black shapes, creating a contrasting pattern against the white background. Additionally, text that reads "amplifiedparts.com" is also present in the logo, indicating the website associated with the brand.</w:t>
        <w:br/>
        <w:br/>
        <w:t>At the top of the image, there is a subtle hint towards an educational or tutorial video, as the text "THANKS FOR WATCHING SUBSCRIBE FOR WEEKLY VIDEOS." appears. This suggests that the image is likely related to an online content creator sharing their experience with electronics projects or showcasing their work.</w:t>
        <w:br/>
        <w:br/>
        <w:t>The focus of the image remains on the electronic components laid out on a surface with various parts mounted on circuit boards, resembling microcontrollers and other related components commonly used in electronics and hobbyist projects like Raspberry Pi. Each board features different configurations of parts, providing an insight into the world of electronics and innovative projects.</w:t>
        <w:br/>
        <w:br/>
        <w:t>Notably, there is no visible instructor or specific readable text, equations, or graph types present in the image. Instead, the overall impression is that of a professional or enthusiast in electronics sharing their work and inviting viewers to subscribe for further content on AmplifiedParts.com. The design's sense of professionalism and reliability is characteristic of a company that provides high-quality electronic components, creating a trustworthy brand identity.</w:t>
      </w:r>
    </w:p>
    <w:p>
      <w:r>
        <w:t>Comment (score 85):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technical steps and objects related to electronics, specifically mentioning soldering, flux cleaner, and stripboards, which are all present in the frame caption. The mention of ICs also matches with the focus on electronic components in the image.</w:t>
      </w:r>
    </w:p>
    <w:p>
      <w:r>
        <w:t>Source: https://www.youtube.com/watch?v=0Mu2L9z1MH8: Circuit Board Prototyping: Breadboards, Padboards, Stripboards and More</w:t>
      </w:r>
    </w:p>
    <w:p>
      <w:pPr>
        <w:pStyle w:val="Heading1"/>
      </w:pPr>
      <w:r>
        <w:t>Frame: frame_0245.jpg</w:t>
      </w:r>
    </w:p>
    <w:p>
      <w:r>
        <w:t>Caption: The image appears to be a black and white advertisement for AmplifiedParts.com, an online store specializing in electronic parts or components. The logo "AmplifiedParts" is prominently displayed in bold, white letters at the center of the image, with a button to the right that says "Subscribe", suggesting that the website might offer a subscription service.</w:t>
        <w:br/>
        <w:br/>
        <w:t>The background of the image is a dark blue color, surrounded by a white border that contains the website's URL, "AmplifiedParts.com", written in white letters. The overall layout emphasizes the importance of the website's logo and text against a black background.</w:t>
        <w:br/>
        <w:br/>
        <w:t>In the foreground, there appears to be an individual engaged in a video recording process, possibly for educational or instructional purposes. They are standing in front of a piece of equipment that looks like an electronic device with various components, such as circuit boards and wires. The plain background does not provide any additional context or information about the location.</w:t>
        <w:br/>
        <w:br/>
        <w:t>A watermark or logo of "amplifiedparts.com" is overlaid on the image, which may suggest that this is part of the promotional advertisement for AmplifiedParts.com. Additionally, there is text at the bottom of the image that reads "Thank you for watching! SUBSCRIBE for weekly videos." This indicates that the individual is creating video content, possibly tutorials or demonstrations related to electronics, and viewers are encouraged to subscribe to a channel for more such content.</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directly discusses the same technical steps (e.g., bending and soldering leads) and objects (e.g., components, flux cleaner) mentioned in the caption, which is a strong indication of correlation. The specific context of electronics and component connection also aligns with the overall theme of the image, further supporting the correlation.</w:t>
      </w:r>
    </w:p>
    <w:p>
      <w:r>
        <w:t>Source: https://www.youtube.com/watch?v=0Mu2L9z1MH8: Circuit Board Prototyping: Breadboards, Padboards, Stripboards and More</w:t>
      </w:r>
    </w:p>
    <w:p>
      <w:pPr>
        <w:pStyle w:val="Heading1"/>
      </w:pPr>
      <w:r>
        <w:t>Frame: frame_0246.jpg</w:t>
      </w:r>
    </w:p>
    <w:p>
      <w:r>
        <w:t>Caption: The image shows a visually appealing combination of elements related to electronics and technology. At the top left corner, a website banner for "AmplifiedParts.com" dominates the frame, stretching from the top edge to the bottom of the image. Above this banner, there is an item labeled "thank you for watching," which appears to be a subscription card or badge, given the text that says "subscribe" on it. To the right of this card, another item with a label that reads "weekly vlogs" suggests content from a video series.</w:t>
        <w:br/>
        <w:br/>
        <w:t>In the center of the image, several components are laid out neatly and professionally on a surface, including electronic parts such as resistors and capacitors, along with what appears to be a circuit board or breadboard, commonly used in DIY electronics projects. The arrangement of these items indicates that they may be part of a tutorial, review, or demonstration related to electronics.</w:t>
        <w:br/>
        <w:br/>
        <w:t>Below the components, there is a card or badge with the text "subscribe" on it, reinforcing the message of encouraging viewers to subscribe to content from this channel. In the bottom section of the image, a black and orange wall serves as a backdrop, featuring a prominent message that reads "Thanks for watching!" followed by a series of orange boxes arranged in a row. Each box is filled with the word "Amplified" repeated multiple times, creating a vibrant and attention-grabbing design. Overall, the image appears to be used for marketing purposes or as part of an educational context such as a YouTube video or instructional blog post.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