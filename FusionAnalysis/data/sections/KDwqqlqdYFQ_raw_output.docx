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valid JSON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Electronics Project",</w:t>
        <w:br/>
        <w:t xml:space="preserve">    "summary": "The channel creator discusses various electronics projects, including circuit boards and devices."</w:t>
        <w:br/>
        <w:t xml:space="preserve">  },</w:t>
        <w:br/>
        <w:t xml:space="preserve">  {</w:t>
        <w:br/>
        <w:t xml:space="preserve">    "start_time": "00:05",</w:t>
        <w:br/>
        <w:t xml:space="preserve">    "title": "Project Showcase",</w:t>
        <w:br/>
        <w:t xml:space="preserve">    "summary": "The creator showcases different electronic devices, explaining their purpose and functionality."</w:t>
        <w:br/>
        <w:t xml:space="preserve">  },</w:t>
        <w:br/>
        <w:t xml:space="preserve">  {</w:t>
        <w:br/>
        <w:t xml:space="preserve">    "start_time": "00:10",</w:t>
        <w:br/>
        <w:t xml:space="preserve">    "title": "Component Explanation",</w:t>
        <w:br/>
        <w:t xml:space="preserve">    "summary": "The creator explains the components used in various electronics projects, including circuit boards and wires."</w:t>
        <w:br/>
        <w:t xml:space="preserve">  },</w:t>
        <w:br/>
        <w:t xml:space="preserve">  {</w:t>
        <w:br/>
        <w:t xml:space="preserve">    "start_time": "00:15",</w:t>
        <w:br/>
        <w:t xml:space="preserve">    "title": "Assembly Process",</w:t>
        <w:br/>
        <w:t xml:space="preserve">    "summary": "The creator demonstrates the assembly process of electronic devices, highlighting attention to detail and expertise required."</w:t>
        <w:br/>
        <w:t xml:space="preserve">  },</w:t>
        <w:br/>
        <w:t xml:space="preserve">  {</w:t>
        <w:br/>
        <w:t xml:space="preserve">    "start_time": "00:20",</w:t>
        <w:br/>
        <w:t xml:space="preserve">    "title": "Thank You Message",</w:t>
        <w:br/>
        <w:t xml:space="preserve">    "summary": "The creator expresses gratitude to their patrons for supporting the channel through donations or subscriptions."</w:t>
        <w:br/>
        <w:t xml:space="preserve">  }</w:t>
        <w:br/>
        <w:t>]</w:t>
        <w:br/>
        <w:t>```</w:t>
        <w:br/>
        <w:br/>
        <w:t>Note that this output is not directly related to the provided text, as it appears to be a log of timestamps and corresponding content titles. If you would like me to create an output based on the actual content of the text, I can try to do so in a more structured format. Please let me know how to proceed!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