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6</w:t>
      </w:r>
    </w:p>
    <w:p>
      <w:r>
        <w:t>Comments available for this video: 139</w:t>
      </w:r>
    </w:p>
    <w:p>
      <w:r>
        <w:t>Comments with correlated=True: 73 (52.5%)</w:t>
      </w:r>
    </w:p>
    <w:p>
      <w:r>
        <w:t>Comments with score &gt;= 60: 72 (51.8%)</w:t>
      </w:r>
    </w:p>
    <w:p>
      <w:r>
        <w:t>Total candidate pairs checked: 834</w:t>
      </w:r>
    </w:p>
    <w:p>
      <w:r>
        <w:t>----------------------------------------</w:t>
      </w:r>
    </w:p>
    <w:p>
      <w:pPr>
        <w:pStyle w:val="Heading2"/>
      </w:pPr>
      <w:r>
        <w:t>Topic T5: Gate Resistance Variations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85.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370.jpg"/>
                          <pic:cNvPicPr/>
                        </pic:nvPicPr>
                        <pic:blipFill>
                          <a:blip r:embed="rId11"/>
                          <a:stretch>
                            <a:fillRect/>
                          </a:stretch>
                        </pic:blipFill>
                        <pic:spPr>
                          <a:xfrm>
                            <a:off x="0" y="0"/>
                            <a:ext cx="1371600" cy="771525"/>
                          </a:xfrm>
                          <a:prstGeom prst="rect"/>
                        </pic:spPr>
                      </pic:pic>
                    </a:graphicData>
                  </a:graphic>
                </wp:inline>
              </w:drawing>
            </w:r>
          </w:p>
        </w:tc>
      </w:tr>
    </w:tbl>
    <w:p>
      <w:r>
        <w:rPr>
          <w:i/>
        </w:rPr>
        <w:t>Description: Slowing down discharge surge</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90</w:t>
            </w:r>
          </w:p>
        </w:tc>
        <w:tc>
          <w:tcPr>
            <w:tcW w:type="dxa" w:w="2880"/>
          </w:tcPr>
          <w:p>
            <w:r>
              <w:t>Hi. I have a problem with a parallel arangement at high voltage. Short description: 6 x 500V/190miliohms (IPA50R190) MOSFETs in parallel, each driven with 10 ohms gate resistance; supply is 300Vdc, load is typically 3A/case, resistive load, and should do overload to 6A/case for miliseconds; these transistors are good, can handle roughly 60A each for 1-2 microseconds (in SOA on datasheet). I am driving all of them with a single 9A driver (TC4422), it should switch them on/off very-very quickly (&lt;100ns), and without problems. I have snubbers of 150 ohms+4,7nF on each transistor. Also I have 440V ESR diode in parallel on supply, and flywheel diode in antiparallel on output cables. Still, at roughly 4kW load (15A) one of the transistors immediately fail always, typically I measure gate-source breakdown. What could be the problem?? Gate-gate oscillations? Gate-drain spikes? Or something else.. I am working on it, but a few ideas will be helpful. I do nat have zenner on gates because I deemed them unnecesary (because of driver TC4422), maybe I should...</w:t>
              <w:br/>
              <w:br/>
              <w:t>[Source](https://www.youtube.com/watch?v=AOf-i2vLd2o)</w:t>
            </w:r>
          </w:p>
        </w:tc>
        <w:tc>
          <w:tcPr>
            <w:tcW w:type="dxa" w:w="2880"/>
          </w:tcPr>
          <w:p>
            <w:r>
              <w:t>The comment directly discusses gate resistance variations and its potential impact on the MOSFETs' behavior, specifically mentioning the use of different gate resistances (10 ohms) and the possibility of gate-gate oscillations or gate-drain spikes as a possible cause for transistor failure.</w:t>
            </w:r>
          </w:p>
        </w:tc>
      </w:tr>
      <w:tr>
        <w:tc>
          <w:tcPr>
            <w:tcW w:type="dxa" w:w="2880"/>
          </w:tcPr>
          <w:p>
            <w:r>
              <w:t>90</w:t>
            </w:r>
          </w:p>
        </w:tc>
        <w:tc>
          <w:tcPr>
            <w:tcW w:type="dxa" w:w="2880"/>
          </w:tcPr>
          <w:p>
            <w:r>
              <w:t xml:space="preserve">In the circuit at 18:41 the 1N914 diode provides a fast discharge path and the 47 Ohm resistor creates a slow turn on. The problem with using parallel mosfets is not that they turn on at different points because when they first turn on they will be barely turned on and they will remain in the linear region well past when all of the transistors start to conduct. The problem is that they will all spend much of their time in the linear region which causes them to heat up. Quickly driving all of the transistor past the linear region allows all of the transistors to operate in their low resistance region for most on the on time. Discharging quickly is the same problem as the transistors have to come out of saturation and then turn-off traveling through the linear region. </w:t>
              <w:br/>
              <w:br/>
              <w:t>The diodes does not remove noise in fact it creates some near the barrier voltage but at less than 1 v the transistors are fully off so the noise does not affect the transistors.</w:t>
              <w:br/>
              <w:br/>
              <w:br/>
              <w:br/>
              <w:t>Using a 12v drive and the 47 Ohm resistor allows the bias voltage to rise rapidly but keeps the transistor in the linear region long enough to reduce turn-on surge currents to a reasonable level. Balancing how fast the transistors turn on with the problem of power loss in the linear region is part of designing the circuit for the load. The problem with turning off the transistor very fast is than the motor which is an inductive load will fighting the reduction of current and cause a voltage spike which can exceed the breakdown voltage of the transistor or other circuits connected to the power supply. By slowing the discharge down a little the transistors can reduce the voltage spike by lowering the dv/dt. The discharge typically should be faster than the charging so that the transistors reaches full off without too much delay. This is particularly important in an H-Bridge because the other transistors are going to be turning on and you don't want both sets on at the same time even for a short duration.</w:t>
              <w:br/>
              <w:br/>
              <w:t>In addition when driving large currents you must be very aware of ground bounce. This is what happens when large currents switch and the stray resistance and inductance in the wires causes a extra voltage between the ground and the source of the transistors. This can cause the voltage at the gate to rise possibly enough to exceed the gate to source break-down voltage for a short duration. It can also cause the gate to become partially turned on when the gate drive voltage should have fallen below the turn-off point. For this reason gate discharge should be done through a active element not a resistor and terminated at the source of the transistor not at the power ground. When switch occurs at low enough frequencies using a single resistor to all gates works well enough but as the frequency of on time decreases the added stray capacitance and inductance in the wire to the gate will bite you just like the gate does. By driving the all through separate resistors you isolate the stray capacitance and inductance to only one path to the gate. This can also allow using a high gate resistance which can be help keep MOSFET device failures from damaging the driver circuit and other MOSFETs in the stack.</w:t>
              <w:br/>
              <w:br/>
              <w:t>Power MOSFETs are very capable devices and can handle serious power but their weakness is the gate to source breakdown voltage. Protected the gate and keeping voltage spikes below the Drain to Source breakdown voltage will keep them happy. And as always heat is every circuit's enemy so keeping the cool is the key to long life. Properly driving the gate can make a huge difference in both static and switching power loss. When dealing with large currents always remember that every wire is a resistor and a inductor. Lastly don't ever believe the specs that say the transistor can handle more than 100 amperes, the leads will melt at around 75 amperes. Average 25-30 amperes per transistor is more reasonable with spikes around 50 amperes are still possible by the beefy transistors at DC or low frequencies. As the switching frequency goes above 50 KHz things get tricky and you will be increasing the switch losses resulting in more heat.</w:t>
              <w:br/>
              <w:br/>
              <w:t>[Source](https://www.youtube.com/watch?v=AOf-i2vLd2o)</w:t>
            </w:r>
          </w:p>
        </w:tc>
        <w:tc>
          <w:tcPr>
            <w:tcW w:type="dxa" w:w="2880"/>
          </w:tcPr>
          <w:p>
            <w:r>
              <w:t>The comment discusses the same problem of gate resistance variations and how it affects the circuit's behavior, specifically in terms of slowing down discharge surge to reduce turn-on and turn-off surge currents.</w:t>
            </w:r>
          </w:p>
        </w:tc>
      </w:tr>
      <w:tr>
        <w:tc>
          <w:tcPr>
            <w:tcW w:type="dxa" w:w="2880"/>
          </w:tcPr>
          <w:p>
            <w:r>
              <w:t>90</w:t>
            </w:r>
          </w:p>
        </w:tc>
        <w:tc>
          <w:tcPr>
            <w:tcW w:type="dxa" w:w="2880"/>
          </w:tcPr>
          <w:p>
            <w:r>
              <w:t>I added a 4.7 ohms in series each MOSFET's gate</w:t>
              <w:br/>
              <w:br/>
              <w:t>[Source](https://www.youtube.com/watch?v=AOf-i2vLd2o)</w:t>
            </w:r>
          </w:p>
        </w:tc>
        <w:tc>
          <w:tcPr>
            <w:tcW w:type="dxa" w:w="2880"/>
          </w:tcPr>
          <w:p>
            <w:r>
              <w:t>The comment directly discusses the same parameter (gate resistance) and goal (slowing down discharge surge) mentioned in the topic. The specific action of adding a 4.7 ohm resistor in series with each MOSFET's gate is strongly related to the topic.</w:t>
            </w:r>
          </w:p>
        </w:tc>
      </w:tr>
      <w:tr>
        <w:tc>
          <w:tcPr>
            <w:tcW w:type="dxa" w:w="2880"/>
          </w:tcPr>
          <w:p>
            <w:r>
              <w:t>90</w:t>
            </w:r>
          </w:p>
        </w:tc>
        <w:tc>
          <w:tcPr>
            <w:tcW w:type="dxa" w:w="2880"/>
          </w:tcPr>
          <w:p>
            <w:r>
              <w:t>Dear Lewis</w:t>
              <w:br/>
              <w:t>If I use a gate driver IC (like TC4422)  for triggering the MOSFETs (ex.15  of them), still have a need to use SERIES GATE RESISTORS or not?</w:t>
              <w:br/>
              <w:br/>
              <w:t>[Source](https://www.youtube.com/watch?v=AOf-i2vLd2o)</w:t>
            </w:r>
          </w:p>
        </w:tc>
        <w:tc>
          <w:tcPr>
            <w:tcW w:type="dxa" w:w="2880"/>
          </w:tcPr>
          <w:p>
            <w:r>
              <w:t>The comment mentions 'gate resistance' which is directly related to the topic's title and description about slowing down discharge surge. The mention of gate driver IC (TC4422) and MOSFETs also shows a strong connection to the topic.</w:t>
            </w:r>
          </w:p>
        </w:tc>
      </w:tr>
      <w:tr>
        <w:tc>
          <w:tcPr>
            <w:tcW w:type="dxa" w:w="2880"/>
          </w:tcPr>
          <w:p>
            <w:r>
              <w:t>90</w:t>
            </w:r>
          </w:p>
        </w:tc>
        <w:tc>
          <w:tcPr>
            <w:tcW w:type="dxa" w:w="2880"/>
          </w:tcPr>
          <w:p>
            <w:r>
              <w:t>hi...PLEASE HELP,</w:t>
              <w:br/>
              <w:t>I have a TC4429 Driver chip and a IRF4905 P channel mosfet.</w:t>
              <w:br/>
              <w:t>I want to make a High side drive.</w:t>
              <w:br/>
              <w:t xml:space="preserve">I have put a 1k resistor from gate to positive,  </w:t>
              <w:br/>
              <w:t>the Source is direct to Positive and a 12 volt 1 Amp bulb is connected to drain and Gnd.</w:t>
              <w:br/>
              <w:t>the TC4429 is run on 12V.  i am feeding it with a PWM signal.</w:t>
              <w:br/>
              <w:t>I cannot get the P channel mosfet to vary the output at all. it stays in the ON condition.</w:t>
              <w:br/>
              <w:t>if i use an N channel mosfet it varies the output... in high side mode... but makes lots of heat!</w:t>
              <w:br/>
              <w:t>i just want a decent High side driver ... i want 3 amps at 24v output with PWM control once i have a good circuit.</w:t>
              <w:br/>
              <w:t>HHHEEELLLPP!    :o)</w:t>
              <w:br/>
              <w:br/>
              <w:t>[Source](https://www.youtube.com/watch?v=AOf-i2vLd2o)</w:t>
            </w:r>
          </w:p>
        </w:tc>
        <w:tc>
          <w:tcPr>
            <w:tcW w:type="dxa" w:w="2880"/>
          </w:tcPr>
          <w:p>
            <w:r>
              <w:t>The topic 'Gate Resistance Variations' is related to the comment because it mentions specific MOSFETs (IRF4905) and driver chips (TC4429), which are directly relevant to the topic. The comment also discusses gate resistance variations and its effect on the P-channel MOSFET's behavior, aligning with the topic description 'Slowing down discharge surge'.</w:t>
            </w:r>
          </w:p>
        </w:tc>
      </w:tr>
    </w:tbl>
    <w:p/>
    <w:p>
      <w:pPr>
        <w:pStyle w:val="Heading2"/>
      </w:pPr>
      <w:r>
        <w:t>Topic T4: MOSFET Drive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85.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370.jpg"/>
                          <pic:cNvPicPr/>
                        </pic:nvPicPr>
                        <pic:blipFill>
                          <a:blip r:embed="rId11"/>
                          <a:stretch>
                            <a:fillRect/>
                          </a:stretch>
                        </pic:blipFill>
                        <pic:spPr>
                          <a:xfrm>
                            <a:off x="0" y="0"/>
                            <a:ext cx="1371600" cy="771525"/>
                          </a:xfrm>
                          <a:prstGeom prst="rect"/>
                        </pic:spPr>
                      </pic:pic>
                    </a:graphicData>
                  </a:graphic>
                </wp:inline>
              </w:drawing>
            </w:r>
          </w:p>
        </w:tc>
      </w:tr>
    </w:tbl>
    <w:p>
      <w:r>
        <w:rPr>
          <w:i/>
        </w:rPr>
        <w:t>Description: H-bridge circuit and turn-on resistance</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90</w:t>
            </w:r>
          </w:p>
        </w:tc>
        <w:tc>
          <w:tcPr>
            <w:tcW w:type="dxa" w:w="2880"/>
          </w:tcPr>
          <w:p>
            <w:r>
              <w:t xml:space="preserve">In the circuit at 18:41 the 1N914 diode provides a fast discharge path and the 47 Ohm resistor creates a slow turn on. The problem with using parallel mosfets is not that they turn on at different points because when they first turn on they will be barely turned on and they will remain in the linear region well past when all of the transistors start to conduct. The problem is that they will all spend much of their time in the linear region which causes them to heat up. Quickly driving all of the transistor past the linear region allows all of the transistors to operate in their low resistance region for most on the on time. Discharging quickly is the same problem as the transistors have to come out of saturation and then turn-off traveling through the linear region. </w:t>
              <w:br/>
              <w:br/>
              <w:t>The diodes does not remove noise in fact it creates some near the barrier voltage but at less than 1 v the transistors are fully off so the noise does not affect the transistors.</w:t>
              <w:br/>
              <w:br/>
              <w:br/>
              <w:br/>
              <w:t>Using a 12v drive and the 47 Ohm resistor allows the bias voltage to rise rapidly but keeps the transistor in the linear region long enough to reduce turn-on surge currents to a reasonable level. Balancing how fast the transistors turn on with the problem of power loss in the linear region is part of designing the circuit for the load. The problem with turning off the transistor very fast is than the motor which is an inductive load will fighting the reduction of current and cause a voltage spike which can exceed the breakdown voltage of the transistor or other circuits connected to the power supply. By slowing the discharge down a little the transistors can reduce the voltage spike by lowering the dv/dt. The discharge typically should be faster than the charging so that the transistors reaches full off without too much delay. This is particularly important in an H-Bridge because the other transistors are going to be turning on and you don't want both sets on at the same time even for a short duration.</w:t>
              <w:br/>
              <w:br/>
              <w:t>In addition when driving large currents you must be very aware of ground bounce. This is what happens when large currents switch and the stray resistance and inductance in the wires causes a extra voltage between the ground and the source of the transistors. This can cause the voltage at the gate to rise possibly enough to exceed the gate to source break-down voltage for a short duration. It can also cause the gate to become partially turned on when the gate drive voltage should have fallen below the turn-off point. For this reason gate discharge should be done through a active element not a resistor and terminated at the source of the transistor not at the power ground. When switch occurs at low enough frequencies using a single resistor to all gates works well enough but as the frequency of on time decreases the added stray capacitance and inductance in the wire to the gate will bite you just like the gate does. By driving the all through separate resistors you isolate the stray capacitance and inductance to only one path to the gate. This can also allow using a high gate resistance which can be help keep MOSFET device failures from damaging the driver circuit and other MOSFETs in the stack.</w:t>
              <w:br/>
              <w:br/>
              <w:t>Power MOSFETs are very capable devices and can handle serious power but their weakness is the gate to source breakdown voltage. Protected the gate and keeping voltage spikes below the Drain to Source breakdown voltage will keep them happy. And as always heat is every circuit's enemy so keeping the cool is the key to long life. Properly driving the gate can make a huge difference in both static and switching power loss. When dealing with large currents always remember that every wire is a resistor and a inductor. Lastly don't ever believe the specs that say the transistor can handle more than 100 amperes, the leads will melt at around 75 amperes. Average 25-30 amperes per transistor is more reasonable with spikes around 50 amperes are still possible by the beefy transistors at DC or low frequencies. As the switching frequency goes above 50 KHz things get tricky and you will be increasing the switch losses resulting in more heat.</w:t>
              <w:br/>
              <w:br/>
              <w:t>[Source](https://www.youtube.com/watch?v=AOf-i2vLd2o)</w:t>
            </w:r>
          </w:p>
        </w:tc>
        <w:tc>
          <w:tcPr>
            <w:tcW w:type="dxa" w:w="2880"/>
          </w:tcPr>
          <w:p>
            <w:r>
              <w:t>The comment discusses the same H-bridge circuit and turn-on resistance described in the topic, specifically mentioning MOSFETs, diodes, resistors, and motor inductive loads, highlighting design considerations for reducing power loss, voltage spikes, and ground bounce.</w:t>
            </w:r>
          </w:p>
        </w:tc>
      </w:tr>
      <w:tr>
        <w:tc>
          <w:tcPr>
            <w:tcW w:type="dxa" w:w="2880"/>
          </w:tcPr>
          <w:p>
            <w:r>
              <w:t>90</w:t>
            </w:r>
          </w:p>
        </w:tc>
        <w:tc>
          <w:tcPr>
            <w:tcW w:type="dxa" w:w="2880"/>
          </w:tcPr>
          <w:p>
            <w:r>
              <w:t>Fortunately, I'm dealing with building four solid state relay circuits for four battery modules, and each module's solid state relay will involve two parallel MOSFETs for a total 52KW power handling capability for each module, at a max charge of 109.6 VDC each, at a max current draw of 254 amps. I will not, of course, allow the load to draw any more than about 50-80 amps per module for the inverters. So, capacitance isn't nearly so critical. My power MOSFETs have a VGS of 4 V Max. 2 Min, 3 typical, and 4 Max. The MOSFETs are rated at 200 VoltsSD and 140 AmpsSD. Their part number is STE140NF20D. Their RDS is between 10 and 12 milliohms. They will be on large aluminum heat sink blocks and I will see what they heat up to in operation as to if I will need a fan. Great power backup for the house in those times when local power drops out for whatever reason.</w:t>
              <w:br/>
              <w:br/>
              <w:t>[Source](https://www.youtube.com/watch?v=AOf-i2vLd2o)</w:t>
            </w:r>
          </w:p>
        </w:tc>
        <w:tc>
          <w:tcPr>
            <w:tcW w:type="dxa" w:w="2880"/>
          </w:tcPr>
          <w:p>
            <w:r>
              <w:t>The comment directly discusses MOSFETs, their VGS, RDS, and applications in building solid state relay circuits for battery modules, which aligns with the topic's focus on H-bridge circuit and turn-on resistance.</w:t>
            </w:r>
          </w:p>
        </w:tc>
      </w:tr>
      <w:tr>
        <w:tc>
          <w:tcPr>
            <w:tcW w:type="dxa" w:w="2880"/>
          </w:tcPr>
          <w:p>
            <w:r>
              <w:t>90</w:t>
            </w:r>
          </w:p>
        </w:tc>
        <w:tc>
          <w:tcPr>
            <w:tcW w:type="dxa" w:w="2880"/>
          </w:tcPr>
          <w:p>
            <w:r>
              <w:t xml:space="preserve">I'm trying to make a dummy load. Mosfets are P75NF85. 75A 80V. Six of them are connected parallel. They aint warmin up til the 3A if they are not parallel. But when I connected parallel 6 of them allways one of them is burning up after the 5Amp. Then the other and the other. So every of them are burned up. I'm using 80mmx150mm heat sink with the fan cooler. Gate resistor 1K for every mosfet apartly and the voltage divider is 4k7. They are not working that like they are connected parallel. My driver is arduino over opamp, gate voltage 10V dc,  Vcc 12vdc for drain, duty cycle %10 maybe %20, pwm freq 3.9khz </w:t>
              <w:br/>
              <w:br/>
              <w:t>I think have not fault myself but the result is  like you know.</w:t>
              <w:br/>
              <w:br/>
              <w:t>[Source](https://www.youtube.com/watch?v=AOf-i2vLd2o)</w:t>
            </w:r>
          </w:p>
        </w:tc>
        <w:tc>
          <w:tcPr>
            <w:tcW w:type="dxa" w:w="2880"/>
          </w:tcPr>
          <w:p>
            <w:r>
              <w:t>The comment discusses MOSFETs in a H-bridge circuit and their parallel connection, which directly relates to the topic 'MOSFET Drive Circuits' and its description of H-bridge circuits.</w:t>
            </w:r>
          </w:p>
        </w:tc>
      </w:tr>
      <w:tr>
        <w:tc>
          <w:tcPr>
            <w:tcW w:type="dxa" w:w="2880"/>
          </w:tcPr>
          <w:p>
            <w:r>
              <w:t>90</w:t>
            </w:r>
          </w:p>
        </w:tc>
        <w:tc>
          <w:tcPr>
            <w:tcW w:type="dxa" w:w="2880"/>
          </w:tcPr>
          <w:p>
            <w:r>
              <w:t>Actually both P and N channel MOSFETS increase in resistance with temperature meaning it has a positive thermal coefficient. This is important because it allow the transistor to easily share current because even if they vary widely to start with they will heat to equalize themselves if enough load it put on them to heat them up. This is unlike junction transistors that pass higher currents as they heat up right until they get too hot and die. The reason that N channels transistor are preferred is that they can be made to handle higher currents and have lower resistance using the same amount of material. However in many circuits using a P channel transistor results in simpler circuitry. And modern P channel MOSFETs perform pretty well at a reasonable price. But for serious power levels N channel is the way to go.</w:t>
              <w:br/>
              <w:br/>
              <w:br/>
              <w:t>Another important thing to keep in mind is that junction transistors are basically diodes that have to be turned on while MOSFETS are more like resistors that can vary in resistance from very high to very low. They difference is the junction transistor can only pass current in one direction while the MOSFET can pass current in both directions. If also means that the junction transistor has a fixed forward voltage drop that is a loss of power in the system. For example: Passing 10 amperes through a junction diode results in ~0.6 Volts * 10 Amperes = 6 watts of power converted to heat in the transistor. While a similar MOSFET might pass 10 amperes with resistance as low as .005 Ohms. So power loss is I * I * R or 10 * 10 * .005 = 0.5 watts. MOSFETs can also be placed back to back (sources connected and power flowing flow drain to drain) to switch AC current.</w:t>
              <w:br/>
              <w:br/>
              <w:t>[Source](https://www.youtube.com/watch?v=AOf-i2vLd2o)</w:t>
            </w:r>
          </w:p>
        </w:tc>
        <w:tc>
          <w:tcPr>
            <w:tcW w:type="dxa" w:w="2880"/>
          </w:tcPr>
          <w:p>
            <w:r>
              <w:t>The comment directly discusses the same topics as the topic description, including H-bridge circuits, turn-on resistance, and MOSFET characteristics (positive thermal coefficient, current sharing, and power loss)</w:t>
            </w:r>
          </w:p>
        </w:tc>
      </w:tr>
      <w:tr>
        <w:tc>
          <w:tcPr>
            <w:tcW w:type="dxa" w:w="2880"/>
          </w:tcPr>
          <w:p>
            <w:r>
              <w:t>90</w:t>
            </w:r>
          </w:p>
        </w:tc>
        <w:tc>
          <w:tcPr>
            <w:tcW w:type="dxa" w:w="2880"/>
          </w:tcPr>
          <w:p>
            <w:r>
              <w:t>Very good explanation,  rapid switching and shunt of the gate capacitor charge is critical in maintaining even power sharing.</w:t>
              <w:br/>
              <w:br/>
              <w:t>[Source](https://www.youtube.com/watch?v=AOf-i2vLd2o)</w:t>
            </w:r>
          </w:p>
        </w:tc>
        <w:tc>
          <w:tcPr>
            <w:tcW w:type="dxa" w:w="2880"/>
          </w:tcPr>
          <w:p>
            <w:r>
              <w:t>The comment mentions 'rapid switching' and 'gate capacitor charge', which are specific technical details related to MOSFET drive circuits and H-bridge circuit operation, as described in the topic.</w:t>
            </w:r>
          </w:p>
        </w:tc>
      </w:tr>
    </w:tbl>
    <w:p/>
    <w:p>
      <w:pPr>
        <w:pStyle w:val="Heading2"/>
      </w:pPr>
      <w:r>
        <w:t>Topic T3: Drive Circuit Options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85.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370.jpg"/>
                          <pic:cNvPicPr/>
                        </pic:nvPicPr>
                        <pic:blipFill>
                          <a:blip r:embed="rId11"/>
                          <a:stretch>
                            <a:fillRect/>
                          </a:stretch>
                        </pic:blipFill>
                        <pic:spPr>
                          <a:xfrm>
                            <a:off x="0" y="0"/>
                            <a:ext cx="1371600" cy="771525"/>
                          </a:xfrm>
                          <a:prstGeom prst="rect"/>
                        </pic:spPr>
                      </pic:pic>
                    </a:graphicData>
                  </a:graphic>
                </wp:inline>
              </w:drawing>
            </w:r>
          </w:p>
        </w:tc>
      </w:tr>
    </w:tbl>
    <w:p>
      <w:r>
        <w:rPr>
          <w:i/>
        </w:rPr>
        <w:t>Description: Parallel MOSFETs and their capacitance</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90</w:t>
            </w:r>
          </w:p>
        </w:tc>
        <w:tc>
          <w:tcPr>
            <w:tcW w:type="dxa" w:w="2880"/>
          </w:tcPr>
          <w:p>
            <w:r>
              <w:t xml:space="preserve">Thank you for this tutorial on parallelling  mosfets my application is to build a quarter bridge induction heater </w:t>
              <w:br/>
              <w:t>and I will try to //  several mosfets to drive an induction coil (6 turns)  achieve high power of about 2000watts.</w:t>
              <w:br/>
              <w:br/>
              <w:t>[Source](https://www.youtube.com/watch?v=AOf-i2vLd2o)</w:t>
            </w:r>
          </w:p>
        </w:tc>
        <w:tc>
          <w:tcPr>
            <w:tcW w:type="dxa" w:w="2880"/>
          </w:tcPr>
          <w:p>
            <w:r>
              <w:t>The comment discusses the application of parallel MOSFETs to drive an induction coil, which directly relates to the topic's description of parallel MOSFET capacitance and its usage.</w:t>
            </w:r>
          </w:p>
        </w:tc>
      </w:tr>
      <w:tr>
        <w:tc>
          <w:tcPr>
            <w:tcW w:type="dxa" w:w="2880"/>
          </w:tcPr>
          <w:p>
            <w:r>
              <w:t>90</w:t>
            </w:r>
          </w:p>
        </w:tc>
        <w:tc>
          <w:tcPr>
            <w:tcW w:type="dxa" w:w="2880"/>
          </w:tcPr>
          <w:p>
            <w:r>
              <w:t xml:space="preserve">In the circuit at 18:41 the 1N914 diode provides a fast discharge path and the 47 Ohm resistor creates a slow turn on. The problem with using parallel mosfets is not that they turn on at different points because when they first turn on they will be barely turned on and they will remain in the linear region well past when all of the transistors start to conduct. The problem is that they will all spend much of their time in the linear region which causes them to heat up. Quickly driving all of the transistor past the linear region allows all of the transistors to operate in their low resistance region for most on the on time. Discharging quickly is the same problem as the transistors have to come out of saturation and then turn-off traveling through the linear region. </w:t>
              <w:br/>
              <w:br/>
              <w:t>The diodes does not remove noise in fact it creates some near the barrier voltage but at less than 1 v the transistors are fully off so the noise does not affect the transistors.</w:t>
              <w:br/>
              <w:br/>
              <w:br/>
              <w:br/>
              <w:t>Using a 12v drive and the 47 Ohm resistor allows the bias voltage to rise rapidly but keeps the transistor in the linear region long enough to reduce turn-on surge currents to a reasonable level. Balancing how fast the transistors turn on with the problem of power loss in the linear region is part of designing the circuit for the load. The problem with turning off the transistor very fast is than the motor which is an inductive load will fighting the reduction of current and cause a voltage spike which can exceed the breakdown voltage of the transistor or other circuits connected to the power supply. By slowing the discharge down a little the transistors can reduce the voltage spike by lowering the dv/dt. The discharge typically should be faster than the charging so that the transistors reaches full off without too much delay. This is particularly important in an H-Bridge because the other transistors are going to be turning on and you don't want both sets on at the same time even for a short duration.</w:t>
              <w:br/>
              <w:br/>
              <w:t>In addition when driving large currents you must be very aware of ground bounce. This is what happens when large currents switch and the stray resistance and inductance in the wires causes a extra voltage between the ground and the source of the transistors. This can cause the voltage at the gate to rise possibly enough to exceed the gate to source break-down voltage for a short duration. It can also cause the gate to become partially turned on when the gate drive voltage should have fallen below the turn-off point. For this reason gate discharge should be done through a active element not a resistor and terminated at the source of the transistor not at the power ground. When switch occurs at low enough frequencies using a single resistor to all gates works well enough but as the frequency of on time decreases the added stray capacitance and inductance in the wire to the gate will bite you just like the gate does. By driving the all through separate resistors you isolate the stray capacitance and inductance to only one path to the gate. This can also allow using a high gate resistance which can be help keep MOSFET device failures from damaging the driver circuit and other MOSFETs in the stack.</w:t>
              <w:br/>
              <w:br/>
              <w:t>Power MOSFETs are very capable devices and can handle serious power but their weakness is the gate to source breakdown voltage. Protected the gate and keeping voltage spikes below the Drain to Source breakdown voltage will keep them happy. And as always heat is every circuit's enemy so keeping the cool is the key to long life. Properly driving the gate can make a huge difference in both static and switching power loss. When dealing with large currents always remember that every wire is a resistor and a inductor. Lastly don't ever believe the specs that say the transistor can handle more than 100 amperes, the leads will melt at around 75 amperes. Average 25-30 amperes per transistor is more reasonable with spikes around 50 amperes are still possible by the beefy transistors at DC or low frequencies. As the switching frequency goes above 50 KHz things get tricky and you will be increasing the switch losses resulting in more heat.</w:t>
              <w:br/>
              <w:br/>
              <w:t>[Source](https://www.youtube.com/watch?v=AOf-i2vLd2o)</w:t>
            </w:r>
          </w:p>
        </w:tc>
        <w:tc>
          <w:tcPr>
            <w:tcW w:type="dxa" w:w="2880"/>
          </w:tcPr>
          <w:p>
            <w:r>
              <w:t>The comment directly discusses the topic of parallel MOSFETs and their capacitance, specifically mentioning linear region, saturation, turn-on surge currents, power loss, and heat. It also talks about circuit design, motor inductance, voltage spikes, and ground bounce, which are all related to the topic.</w:t>
            </w:r>
          </w:p>
        </w:tc>
      </w:tr>
      <w:tr>
        <w:tc>
          <w:tcPr>
            <w:tcW w:type="dxa" w:w="2880"/>
          </w:tcPr>
          <w:p>
            <w:r>
              <w:t>90</w:t>
            </w:r>
          </w:p>
        </w:tc>
        <w:tc>
          <w:tcPr>
            <w:tcW w:type="dxa" w:w="2880"/>
          </w:tcPr>
          <w:p>
            <w:r>
              <w:t>Hi Lewis, Do you think mosfets could be driven from automotive points, allowing the points to only need to handle only a small voltage suficient to operate their gate, rather than that from the primary coil and still retain the mechanical tuning of the points for static timing, primary coil charging dwell (on) time and advance etc? Would this eliminate the need for troublesome condensers?</w:t>
              <w:br/>
              <w:br/>
              <w:t>[Source](https://www.youtube.com/watch?v=AOf-i2vLd2o)</w:t>
            </w:r>
          </w:p>
        </w:tc>
        <w:tc>
          <w:tcPr>
            <w:tcW w:type="dxa" w:w="2880"/>
          </w:tcPr>
          <w:p>
            <w:r>
              <w:t>The comment directly discusses the same topic of MOSFETs and their capacitance, specifically mentioning driving them from automotive points, which is closely related to the description's focus on parallel MOSFETs.</w:t>
            </w:r>
          </w:p>
        </w:tc>
      </w:tr>
      <w:tr>
        <w:tc>
          <w:tcPr>
            <w:tcW w:type="dxa" w:w="2880"/>
          </w:tcPr>
          <w:p>
            <w:r>
              <w:t>90</w:t>
            </w:r>
          </w:p>
        </w:tc>
        <w:tc>
          <w:tcPr>
            <w:tcW w:type="dxa" w:w="2880"/>
          </w:tcPr>
          <w:p>
            <w:r>
              <w:t>Really excellent explanations and insights! The engineering challenge of managing parallel MOSFETs was fascinating, I think I understand now why some cheap offshore inverter welding boxes with parallel MOSFETs are prone to blowing MOSFET chips.</w:t>
              <w:br/>
              <w:br/>
              <w:t>[Source](https://www.youtube.com/watch?v=AOf-i2vLd2o)</w:t>
            </w:r>
          </w:p>
        </w:tc>
        <w:tc>
          <w:tcPr>
            <w:tcW w:type="dxa" w:w="2880"/>
          </w:tcPr>
          <w:p>
            <w:r>
              <w:t>The comment directly discusses the same concept (parallel MOSFETs) and mentions specific challenges (blowing MOSFET chips), which are also described in the topic. The mention of 'cheap offshore inverter welding boxes' is not directly related to the topic, but it's still related to the topic's subject matter.</w:t>
            </w:r>
          </w:p>
        </w:tc>
      </w:tr>
      <w:tr>
        <w:tc>
          <w:tcPr>
            <w:tcW w:type="dxa" w:w="2880"/>
          </w:tcPr>
          <w:p>
            <w:r>
              <w:t>90</w:t>
            </w:r>
          </w:p>
        </w:tc>
        <w:tc>
          <w:tcPr>
            <w:tcW w:type="dxa" w:w="2880"/>
          </w:tcPr>
          <w:p>
            <w:r>
              <w:t xml:space="preserve">Hi. I have a problem with a parallel arangement at high voltage. To mention that I am using already several years parallel arrangements at low voltage (40-150V) and big currents (40-240A), without problems. </w:t>
              <w:br/>
              <w:br/>
              <w:br/>
              <w:t xml:space="preserve">Short description: 6 x 500V/190miliohms (IPA50R190) MOSFETs in parallel, each driven with 10 ohms gate resistance; supply is 300Vdc, load is typically 2-3A/case, resistive load, and transistors should do overload to 6A/case for miliseconds; these transistors are good, can handle roughly 60A each for 1-2 microseconds (in SOA on datasheet). I am driving all of them with a single 9A driver (TC4422), it should switch them on/off very-very quickly (&lt;100ns), and without problems. I have snubbers of 150 ohms+4,7nF on each transistor. Also I have 440V ESR diode in parallel on supply, and flywheel diode in antiparallel on output cables. </w:t>
              <w:br/>
              <w:br/>
              <w:br/>
              <w:t>Still, at roughly 4kW load (15A) one of the transistors immediately fail (always), typically I measure gate-source breakdown. What could be the problem?? Gate-gate oscillations? Gate-drain spikes? Or something else.. I am working on it, but a few ideas will be helpful. I do not have zenner on gates because I deemed them unnecesary (because of driver TC4422), maybe I should...</w:t>
              <w:br/>
              <w:br/>
              <w:t>[Source](https://www.youtube.com/watch?v=AOf-i2vLd2o)</w:t>
            </w:r>
          </w:p>
        </w:tc>
        <w:tc>
          <w:tcPr>
            <w:tcW w:type="dxa" w:w="2880"/>
          </w:tcPr>
          <w:p>
            <w:r>
              <w:t>The comment directly discusses parallel MOSFET arrangements, capacitance, and specific component details (MOSFET type, gate resistance, supply voltage, load current) matching the topic description.</w:t>
            </w:r>
          </w:p>
        </w:tc>
      </w:tr>
    </w:tbl>
    <w:p/>
    <w:p>
      <w:pPr>
        <w:pStyle w:val="Heading2"/>
      </w:pPr>
      <w:r>
        <w:t>Topic T6: Conclusion and Next Steps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185.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370.jpg"/>
                          <pic:cNvPicPr/>
                        </pic:nvPicPr>
                        <pic:blipFill>
                          <a:blip r:embed="rId11"/>
                          <a:stretch>
                            <a:fillRect/>
                          </a:stretch>
                        </pic:blipFill>
                        <pic:spPr>
                          <a:xfrm>
                            <a:off x="0" y="0"/>
                            <a:ext cx="1371600" cy="771525"/>
                          </a:xfrm>
                          <a:prstGeom prst="rect"/>
                        </pic:spPr>
                      </pic:pic>
                    </a:graphicData>
                  </a:graphic>
                </wp:inline>
              </w:drawing>
            </w:r>
          </w:p>
        </w:tc>
      </w:tr>
    </w:tbl>
    <w:p>
      <w:r>
        <w:rPr>
          <w:i/>
        </w:rPr>
        <w:t>Description: Try out these solutions for parallel MOSFETs</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90</w:t>
            </w:r>
          </w:p>
        </w:tc>
        <w:tc>
          <w:tcPr>
            <w:tcW w:type="dxa" w:w="2880"/>
          </w:tcPr>
          <w:p>
            <w:r>
              <w:t>How ! 11:41 you said mos 1 fire first mos2 sec mos 3 fire next ! Why if all MOSFET connected in parallel with parallel gate connection so all should be Active at once because all signals comes  at same time ???</w:t>
              <w:br/>
              <w:br/>
              <w:t>[Source](https://www.youtube.com/watch?v=AOf-i2vLd2o)</w:t>
            </w:r>
          </w:p>
        </w:tc>
        <w:tc>
          <w:tcPr>
            <w:tcW w:type="dxa" w:w="2880"/>
          </w:tcPr>
          <w:p>
            <w:r>
              <w:t>The comment directly discusses the topic's description of parallel MOSFETs and specifically questions why they behave in a particular way when connected in parallel. The language used (e.g., 'mos 1 fire first', 'mos2 sec') shows a deep understanding of the topic, indicating a strong correlation.</w:t>
            </w:r>
          </w:p>
        </w:tc>
      </w:tr>
      <w:tr>
        <w:tc>
          <w:tcPr>
            <w:tcW w:type="dxa" w:w="2880"/>
          </w:tcPr>
          <w:p>
            <w:r>
              <w:t>90</w:t>
            </w:r>
          </w:p>
        </w:tc>
        <w:tc>
          <w:tcPr>
            <w:tcW w:type="dxa" w:w="2880"/>
          </w:tcPr>
          <w:p>
            <w:r>
              <w:t>I made another variation to connect my two mosfets in parallel for each side so 4 mosfets in total... (ZVS Driver circuit) I have a variable input voltage via a LM317 which I set to 14.8 volt (VCC), from VCC I have on every gate a 470 ohm 2 watt precision resistor (1%), also I've limited all gates with a 15 volt zener diode and I've put a 10k ohm resistor on every gate to ground.</w:t>
              <w:br/>
              <w:br/>
              <w:t>It's the Mazzilli circuit but I changed it so every mosfet has its own zener diode and gate resistors and the 4 schottky diodes so everything times 4.</w:t>
              <w:br/>
              <w:br/>
              <w:t>It's a monster zvs driver with an isolated power supply to drive the gates via the LM317 at 14.8 volt and I use 4 computer power supplies in series to get 48 volt capable to deliver a maximum of 20 ampere but my circuit needs about 8 ampere so I have plenty of headroom...</w:t>
              <w:br/>
              <w:br/>
              <w:t>I have a flyback transformer connected and the output of that is about 100kv... I can pull 10cm white hot plasma arcs with it, it's a beast!</w:t>
              <w:br/>
              <w:br/>
              <w:t>Best regards,</w:t>
              <w:br/>
              <w:t>Ricardo Penders</w:t>
              <w:br/>
              <w:br/>
              <w:t>[Source](https://www.youtube.com/watch?v=AOf-i2vLd2o)</w:t>
            </w:r>
          </w:p>
        </w:tc>
        <w:tc>
          <w:tcPr>
            <w:tcW w:type="dxa" w:w="2880"/>
          </w:tcPr>
          <w:p>
            <w:r>
              <w:t>The comment discusses the same concept of parallel MOSFETs, mentioning specific components (LM317, 470 ohm resistors, zener diodes) and details about the Mazzilli circuit modification, which directly relates to the topic's description.</w:t>
            </w:r>
          </w:p>
        </w:tc>
      </w:tr>
      <w:tr>
        <w:tc>
          <w:tcPr>
            <w:tcW w:type="dxa" w:w="2880"/>
          </w:tcPr>
          <w:p>
            <w:r>
              <w:t>90</w:t>
            </w:r>
          </w:p>
        </w:tc>
        <w:tc>
          <w:tcPr>
            <w:tcW w:type="dxa" w:w="2880"/>
          </w:tcPr>
          <w:p>
            <w:r>
              <w:t>Hi Lewis,</w:t>
              <w:br/>
              <w:t>And thanks for your very well explained videos.</w:t>
              <w:br/>
              <w:br/>
              <w:t>I tried using two mosfets (ref RU8580, Amax=90 A, Vmax=85V, RDSon=5mOhm, Vgs=3V ) in parallel to power a vacuum cleaner motor (150W i'd say, so the amps to pass is lower than 8A). The battery is around 20V (7 Li-Ion cells in series). I used a resistor-divider setup (with a pot in the middle) to have a variable input voltage of 2-6V for attacking the gate of the FET. The total resistance of the resistor-divider is 120 KOhms. There's a 10K resistance from gate to ground, preventing the gate to stay on even when lowering the pot. I found the setup fries one of the FET quickly (5-6s) even with a 10 cm² heatsink on the fets. In the meantime, I stuck a DC-DC buck converter to get the job done (no problem) although the output is low (3A max).</w:t>
              <w:br/>
              <w:t>I'd like to understand why my initial setup didn't work, so if you have any idea on this, I'd really appreciate. I read a bit the basics on the mosfets, I have little experience though.</w:t>
              <w:br/>
              <w:t>Thank you !</w:t>
              <w:br/>
              <w:br/>
              <w:t>[Source](https://www.youtube.com/watch?v=AOf-i2vLd2o)</w:t>
            </w:r>
          </w:p>
        </w:tc>
        <w:tc>
          <w:tcPr>
            <w:tcW w:type="dxa" w:w="2880"/>
          </w:tcPr>
          <w:p>
            <w:r>
              <w:t>The comment discusses specific details about parallel MOSFETs, including the components used (RU8580, resistor-divider setup), the motor power consumption (150W), and the issue with one FET frying quickly. The topic 'Conclusion and Next Steps' is related to understanding why this initial setup didn't work, which is directly addressed in the comment.</w:t>
            </w:r>
          </w:p>
        </w:tc>
      </w:tr>
      <w:tr>
        <w:tc>
          <w:tcPr>
            <w:tcW w:type="dxa" w:w="2880"/>
          </w:tcPr>
          <w:p>
            <w:r>
              <w:t>90</w:t>
            </w:r>
          </w:p>
        </w:tc>
        <w:tc>
          <w:tcPr>
            <w:tcW w:type="dxa" w:w="2880"/>
          </w:tcPr>
          <w:p>
            <w:r>
              <w:t xml:space="preserve"> @addysoftware  Working with high voltage and current can be difficult to dangerous to diagnose, scaling down the power level is often a good idea so you can observe the heck of the circuit without it failing so quickly. I would also put in a zener diode that you may not need in the end but it could provide some good protection while you find the problem. I would not drive 6 transistors from the same driver just because the trace length starts adding up quickly. Using two drivers may be a better fit. One advantage of scaling the power down is that you can just leave transistors out of the circuit and observe how adding them in affects the circuit performance. You may find that certain position on the board have different effects when a transistor is present. Observing the gate drive signal at the gate pin relative to the source of that transistor could be very helpful. Observing the voltage across the drain and source is much safer to do at lower voltages and current levels and what you care about is not the exact voltage but the patterns like ringing or sharply rise and failing levels. This can be used to tune your snubber circuit for maximum effect and let you observe the effects of changes to the driver circuit.</w:t>
              <w:br/>
              <w:br/>
              <w:br/>
              <w:t>Look for difference in the signals pattern on different transistors. This could alert you to PCB layout issues, which can be lots of fun to resolve. One of the most critical connections on the PCB is between the sources pins and the driver ground. This connect alone could be a argument for multiple driver chips and using a driver with a lower current capability but with a lower price may be a good trade off making it practical to use more drivers. Using more than 2 layers may be needed to give you a way of separating circuit loops and making sure the driver get all the power they need to do there job. Decoupling the heck out of the drivers and the signal sources is also important. Also make sure the control circuit and driver circuits has clean power.</w:t>
              <w:br/>
              <w:br/>
              <w:t>[Source](https://www.youtube.com/watch?v=AOf-i2vLd2o)</w:t>
            </w:r>
          </w:p>
        </w:tc>
        <w:tc>
          <w:tcPr>
            <w:tcW w:type="dxa" w:w="2880"/>
          </w:tcPr>
          <w:p>
            <w:r>
              <w:t>The comment directly discusses the same steps and goals described by the topic, specifically scaling down power to diagnose and troubleshoot a circuit, using multiple drivers, observing signal patterns, and ensuring proper PCB layout and decoupling.</w:t>
            </w:r>
          </w:p>
        </w:tc>
      </w:tr>
      <w:tr>
        <w:tc>
          <w:tcPr>
            <w:tcW w:type="dxa" w:w="2880"/>
          </w:tcPr>
          <w:p>
            <w:r>
              <w:t>90</w:t>
            </w:r>
          </w:p>
        </w:tc>
        <w:tc>
          <w:tcPr>
            <w:tcW w:type="dxa" w:w="2880"/>
          </w:tcPr>
          <w:p>
            <w:r>
              <w:t>I don't understand how Q2 will discharge the mosfet array when the bjt transistor switches off. How is the charge in the gate of the mosfets going to be dissipated when the signal is off?</w:t>
              <w:br/>
              <w:br/>
              <w:t>[Source](https://www.youtube.com/watch?v=AOf-i2vLd2o)</w:t>
            </w:r>
          </w:p>
        </w:tc>
        <w:tc>
          <w:tcPr>
            <w:tcW w:type="dxa" w:w="2880"/>
          </w:tcPr>
          <w:p>
            <w:r>
              <w:t>The comment specifically questions the discharge of a MOSFET array when the BJ transistor switches off, which is closely related to the topic's description about trying out solutions for parallel MOSFETs.</w:t>
            </w:r>
          </w:p>
        </w:tc>
      </w:tr>
    </w:tbl>
    <w:p/>
    <w:p>
      <w:pPr>
        <w:pStyle w:val="Heading2"/>
      </w:pPr>
      <w:r>
        <w:t>Topic T1: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185.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370.jpg"/>
                          <pic:cNvPicPr/>
                        </pic:nvPicPr>
                        <pic:blipFill>
                          <a:blip r:embed="rId11"/>
                          <a:stretch>
                            <a:fillRect/>
                          </a:stretch>
                        </pic:blipFill>
                        <pic:spPr>
                          <a:xfrm>
                            <a:off x="0" y="0"/>
                            <a:ext cx="1371600" cy="771525"/>
                          </a:xfrm>
                          <a:prstGeom prst="rect"/>
                        </pic:spPr>
                      </pic:pic>
                    </a:graphicData>
                  </a:graphic>
                </wp:inline>
              </w:drawing>
            </w:r>
          </w:p>
        </w:tc>
      </w:tr>
    </w:tbl>
    <w:p>
      <w:r>
        <w:rPr>
          <w:i/>
        </w:rPr>
        <w:t>Description: Driving MOSFETs with 12 volts</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90</w:t>
            </w:r>
          </w:p>
        </w:tc>
        <w:tc>
          <w:tcPr>
            <w:tcW w:type="dxa" w:w="2880"/>
          </w:tcPr>
          <w:p>
            <w:r>
              <w:t xml:space="preserve">In the circuit at 18:41 the 1N914 diode provides a fast discharge path and the 47 Ohm resistor creates a slow turn on. The problem with using parallel mosfets is not that they turn on at different points because when they first turn on they will be barely turned on and they will remain in the linear region well past when all of the transistors start to conduct. The problem is that they will all spend much of their time in the linear region which causes them to heat up. Quickly driving all of the transistor past the linear region allows all of the transistors to operate in their low resistance region for most on the on time. Discharging quickly is the same problem as the transistors have to come out of saturation and then turn-off traveling through the linear region. </w:t>
              <w:br/>
              <w:br/>
              <w:t>The diodes does not remove noise in fact it creates some near the barrier voltage but at less than 1 v the transistors are fully off so the noise does not affect the transistors.</w:t>
              <w:br/>
              <w:br/>
              <w:br/>
              <w:br/>
              <w:t>Using a 12v drive and the 47 Ohm resistor allows the bias voltage to rise rapidly but keeps the transistor in the linear region long enough to reduce turn-on surge currents to a reasonable level. Balancing how fast the transistors turn on with the problem of power loss in the linear region is part of designing the circuit for the load. The problem with turning off the transistor very fast is than the motor which is an inductive load will fighting the reduction of current and cause a voltage spike which can exceed the breakdown voltage of the transistor or other circuits connected to the power supply. By slowing the discharge down a little the transistors can reduce the voltage spike by lowering the dv/dt. The discharge typically should be faster than the charging so that the transistors reaches full off without too much delay. This is particularly important in an H-Bridge because the other transistors are going to be turning on and you don't want both sets on at the same time even for a short duration.</w:t>
              <w:br/>
              <w:br/>
              <w:t>In addition when driving large currents you must be very aware of ground bounce. This is what happens when large currents switch and the stray resistance and inductance in the wires causes a extra voltage between the ground and the source of the transistors. This can cause the voltage at the gate to rise possibly enough to exceed the gate to source break-down voltage for a short duration. It can also cause the gate to become partially turned on when the gate drive voltage should have fallen below the turn-off point. For this reason gate discharge should be done through a active element not a resistor and terminated at the source of the transistor not at the power ground. When switch occurs at low enough frequencies using a single resistor to all gates works well enough but as the frequency of on time decreases the added stray capacitance and inductance in the wire to the gate will bite you just like the gate does. By driving the all through separate resistors you isolate the stray capacitance and inductance to only one path to the gate. This can also allow using a high gate resistance which can be help keep MOSFET device failures from damaging the driver circuit and other MOSFETs in the stack.</w:t>
              <w:br/>
              <w:br/>
              <w:t>Power MOSFETs are very capable devices and can handle serious power but their weakness is the gate to source breakdown voltage. Protected the gate and keeping voltage spikes below the Drain to Source breakdown voltage will keep them happy. And as always heat is every circuit's enemy so keeping the cool is the key to long life. Properly driving the gate can make a huge difference in both static and switching power loss. When dealing with large currents always remember that every wire is a resistor and a inductor. Lastly don't ever believe the specs that say the transistor can handle more than 100 amperes, the leads will melt at around 75 amperes. Average 25-30 amperes per transistor is more reasonable with spikes around 50 amperes are still possible by the beefy transistors at DC or low frequencies. As the switching frequency goes above 50 KHz things get tricky and you will be increasing the switch losses resulting in more heat.</w:t>
              <w:br/>
              <w:br/>
              <w:t>[Source](https://www.youtube.com/watch?v=AOf-i2vLd2o)</w:t>
            </w:r>
          </w:p>
        </w:tc>
        <w:tc>
          <w:tcPr>
            <w:tcW w:type="dxa" w:w="2880"/>
          </w:tcPr>
          <w:p>
            <w:r>
              <w:t>The comment directly discusses the same concepts described by the topic, including MOSFET driving with 12 volts, linear region operation, turn-on and turn-off surge currents, voltage spikes, and gate discharge. The text shows a deep understanding of the topic's concepts and even provides specific examples and warnings.</w:t>
            </w:r>
          </w:p>
        </w:tc>
      </w:tr>
      <w:tr>
        <w:tc>
          <w:tcPr>
            <w:tcW w:type="dxa" w:w="2880"/>
          </w:tcPr>
          <w:p>
            <w:r>
              <w:t>90</w:t>
            </w:r>
          </w:p>
        </w:tc>
        <w:tc>
          <w:tcPr>
            <w:tcW w:type="dxa" w:w="2880"/>
          </w:tcPr>
          <w:p>
            <w:r>
              <w:t xml:space="preserve">I'm trying to make a dummy load. Mosfets are P75NF85. 75A 80V. Six of them are connected parallel. They aint warmin up til the 3A if they are not parallel. But when I connected parallel 6 of them allways one of them is burning up after the 5Amp. Then the other and the other. So every of them are burned up. I'm using 80mmx150mm heat sink with the fan cooler. Gate resistor 1K for every mosfet apartly and the voltage divider is 4k7. They are not working that like they are connected parallel. My driver is arduino over opamp, gate voltage 10V dc,  Vcc 12vdc for drain, duty cycle %10 maybe %20, pwm freq 3.9khz </w:t>
              <w:br/>
              <w:br/>
              <w:t>I think have not fault myself but the result is  like you know.</w:t>
              <w:br/>
              <w:br/>
              <w:t>[Source](https://www.youtube.com/watch?v=AOf-i2vLd2o)</w:t>
            </w:r>
          </w:p>
        </w:tc>
        <w:tc>
          <w:tcPr>
            <w:tcW w:type="dxa" w:w="2880"/>
          </w:tcPr>
          <w:p>
            <w:r>
              <w:t>The comment directly discusses driving MOSFETs with 12V DC, using them in parallel, and experiencing issues with overheating. These details strongly relate to the topic 'Driving MOSFETs with 12 volts'.</w:t>
            </w:r>
          </w:p>
        </w:tc>
      </w:tr>
      <w:tr>
        <w:tc>
          <w:tcPr>
            <w:tcW w:type="dxa" w:w="2880"/>
          </w:tcPr>
          <w:p>
            <w:r>
              <w:t>85</w:t>
            </w:r>
          </w:p>
        </w:tc>
        <w:tc>
          <w:tcPr>
            <w:tcW w:type="dxa" w:w="2880"/>
          </w:tcPr>
          <w:p>
            <w:r>
              <w:t>I try to read comments before asking my simple questions, as to waist time. Several years have passed but my question is; with 4 MOSFET’s in parallel is increasing the current flow rating? 50 amps each times 4 = 200 amps. Operating at say 160 amps including inrush current, but spreads the heat and load across multiples of matched sets, is this the Benefit or used for a different reason? Just a 62 year old guy trying to learn. I know you’re busy but perhaps someone could chime in. I fixed vehicles, not electronics. Now, forced into retirement I am building a 55 year Chevy truck from my childhood. It’s just getting 3/4 of the electronics from a 2003 Tahoe and the Body Control Module is ( Thru Per-Planning) how to provide 6 different signals from the BCM that requires from a key switch that only produces 4 single signal. Rather than controlling relays thru 3 watt diodes, I was thinking of smaller diodes to control 12.8-14.8 Vdc using N-Channel MOSFET’s. (I don’t need 4) Example;</w:t>
              <w:br/>
              <w:t>Crank.</w:t>
              <w:br/>
              <w:t>Crank, Run.</w:t>
              <w:br/>
              <w:t>ACC, Run, Crank.</w:t>
              <w:br/>
              <w:t>Run.</w:t>
              <w:br/>
              <w:t>It is required inputs into the BCM so it knows by the order of inputs, which modules to turn or  or off. It’s called the power mode master. Yes, I can spend days with a dash ignition switch, but major modifications needed to mount an 03 switch on back. I am thinking of future repair, diagnostics and parts. I have to create an entire service manual so anyone at a dealer or shop can not waist time and fix my son’s truck after I am gone. Any help would be appreciated! I like the “KISS” method of design (Keep It Simple Stupid), 12 volt into multiple circuits, separated by diodes, but operating a simple mosfet. In turn, it controls a relay that turns on a buss bar, fused protected for all circuits, yet a single signal input into the BCM. I am not using all of the toys, but 3/4 of them. Sounds complex, yet everyone want to use a ardrino. Not me! KISS and If designed well, will never fail. Thanks!</w:t>
              <w:br/>
              <w:t>ASE Master Tech since 1978 - Retired</w:t>
              <w:br/>
              <w:br/>
              <w:t>[Source](https://www.youtube.com/watch?v=AOf-i2vLd2o)</w:t>
            </w:r>
          </w:p>
        </w:tc>
        <w:tc>
          <w:tcPr>
            <w:tcW w:type="dxa" w:w="2880"/>
          </w:tcPr>
          <w:p>
            <w:r>
              <w:t>The topic 'Driving MOSFETs with 12 volts' is directly discussed in the comment as the commenter explores using N-Channel MOSFET's to control relays and create a power mode master system. The specific mention of using 12 volts and controlling MOSFETs aligns strongly with the topic.</w:t>
            </w:r>
          </w:p>
        </w:tc>
      </w:tr>
      <w:tr>
        <w:tc>
          <w:tcPr>
            <w:tcW w:type="dxa" w:w="2880"/>
          </w:tcPr>
          <w:p>
            <w:r>
              <w:t>85</w:t>
            </w:r>
          </w:p>
        </w:tc>
        <w:tc>
          <w:tcPr>
            <w:tcW w:type="dxa" w:w="2880"/>
          </w:tcPr>
          <w:p>
            <w:r>
              <w:t>Can I increase MOSFET D S voltage by connecting Diode in series ex using P55N 60volt MOSFET with Fr10 series diode which block 100 or 600 volt reverse ? Is it possible ??</w:t>
              <w:br/>
              <w:br/>
              <w:t>[Source](https://www.youtube.com/watch?v=AOf-i2vLd2o)</w:t>
            </w:r>
          </w:p>
        </w:tc>
        <w:tc>
          <w:tcPr>
            <w:tcW w:type="dxa" w:w="2880"/>
          </w:tcPr>
          <w:p>
            <w:r>
              <w:t>The comment directly discusses the topic of MOSFETs and their voltage requirements, specifically asking if it's possible to increase the D-S voltage using a diode in series. This correlates with the topic description 'Driving MOSFETs with 12 volts' as both mention MOSFETs and voltage parameters.</w:t>
            </w:r>
          </w:p>
        </w:tc>
      </w:tr>
      <w:tr>
        <w:tc>
          <w:tcPr>
            <w:tcW w:type="dxa" w:w="2880"/>
          </w:tcPr>
          <w:p>
            <w:r>
              <w:t>85</w:t>
            </w:r>
          </w:p>
        </w:tc>
        <w:tc>
          <w:tcPr>
            <w:tcW w:type="dxa" w:w="2880"/>
          </w:tcPr>
          <w:p>
            <w:r>
              <w:t>Gate capacitance is not the scariest thing in direct parallel connection. The scariest thing is ringing. Especially in half bridge circuits, which basically can cause  a "shot-thru" BUS to GND. So NEVER connect 2 or more gates together without placing extra resistors per gate, to prevent LC circuit ringing in  Gate-Source - Source-Gate</w:t>
              <w:br/>
              <w:br/>
              <w:t>[Source](https://www.youtube.com/watch?v=AOf-i2vLd2o)</w:t>
            </w:r>
          </w:p>
        </w:tc>
        <w:tc>
          <w:tcPr>
            <w:tcW w:type="dxa" w:w="2880"/>
          </w:tcPr>
          <w:p>
            <w:r>
              <w:t>The comment mentions MOSFETs, which are directly related to the topic 'Driving MOSFETs with 12 volts'. Additionally, it discusses specific circuit configurations (e.g. half bridge circuits) and ringing issues that are relevant to the topic's description.</w:t>
            </w:r>
          </w:p>
        </w:tc>
      </w:tr>
    </w:tbl>
    <w:p/>
    <w:p>
      <w:pPr>
        <w:pStyle w:val="Heading2"/>
      </w:pPr>
      <w:r>
        <w:t>Topic T2: VGS Considerations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185.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370.jpg"/>
                          <pic:cNvPicPr/>
                        </pic:nvPicPr>
                        <pic:blipFill>
                          <a:blip r:embed="rId11"/>
                          <a:stretch>
                            <a:fillRect/>
                          </a:stretch>
                        </pic:blipFill>
                        <pic:spPr>
                          <a:xfrm>
                            <a:off x="0" y="0"/>
                            <a:ext cx="1371600" cy="771525"/>
                          </a:xfrm>
                          <a:prstGeom prst="rect"/>
                        </pic:spPr>
                      </pic:pic>
                    </a:graphicData>
                  </a:graphic>
                </wp:inline>
              </w:drawing>
            </w:r>
          </w:p>
        </w:tc>
      </w:tr>
    </w:tbl>
    <w:p>
      <w:r>
        <w:rPr>
          <w:i/>
        </w:rPr>
        <w:t>Description: Do not exceed VGS</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95</w:t>
            </w:r>
          </w:p>
        </w:tc>
        <w:tc>
          <w:tcPr>
            <w:tcW w:type="dxa" w:w="2880"/>
          </w:tcPr>
          <w:p>
            <w:r>
              <w:t>I made another variation to connect my two mosfets in parallel for each side so 4 mosfets in total... (ZVS Driver circuit) I have a variable input voltage via a LM317 which I set to 14.8 volt (VCC), from VCC I have on every gate a 470 ohm 2 watt precision resistor (1%), also I've limited all gates with a 15 volt zener diode and I've put a 10k ohm resistor on every gate to ground.</w:t>
              <w:br/>
              <w:br/>
              <w:t>It's the Mazzilli circuit but I changed it so every mosfet has its own zener diode and gate resistors and the 4 schottky diodes so everything times 4.</w:t>
              <w:br/>
              <w:br/>
              <w:t>It's a monster zvs driver with an isolated power supply to drive the gates via the LM317 at 14.8 volt and I use 4 computer power supplies in series to get 48 volt capable to deliver a maximum of 20 ampere but my circuit needs about 8 ampere so I have plenty of headroom...</w:t>
              <w:br/>
              <w:br/>
              <w:t>I have a flyback transformer connected and the output of that is about 100kv... I can pull 10cm white hot plasma arcs with it, it's a beast!</w:t>
              <w:br/>
              <w:br/>
              <w:t>Best regards,</w:t>
              <w:br/>
              <w:t>Ricardo Penders</w:t>
              <w:br/>
              <w:br/>
              <w:t>[Source](https://www.youtube.com/watch?v=AOf-i2vLd2o)</w:t>
            </w:r>
          </w:p>
        </w:tc>
        <w:tc>
          <w:tcPr>
            <w:tcW w:type="dxa" w:w="2880"/>
          </w:tcPr>
          <w:p>
            <w:r>
              <w:t>The comment directly discusses VGS considerations by detailing a ZVS driver circuit with specific components (mosfets, LM317, precision resistors, zener diodes) and settings (input voltage, gate resistors), which are mentioned in the topic description.</w:t>
            </w:r>
          </w:p>
        </w:tc>
      </w:tr>
      <w:tr>
        <w:tc>
          <w:tcPr>
            <w:tcW w:type="dxa" w:w="2880"/>
          </w:tcPr>
          <w:p>
            <w:r>
              <w:t>90</w:t>
            </w:r>
          </w:p>
        </w:tc>
        <w:tc>
          <w:tcPr>
            <w:tcW w:type="dxa" w:w="2880"/>
          </w:tcPr>
          <w:p>
            <w:r>
              <w:t>Really excellent explanations and insights! The engineering challenge of managing parallel MOSFETs was fascinating, I think I understand now why some cheap offshore inverter welding boxes with parallel MOSFETs are prone to blowing MOSFET chips.</w:t>
              <w:br/>
              <w:br/>
              <w:t>[Source](https://www.youtube.com/watch?v=AOf-i2vLd2o)</w:t>
            </w:r>
          </w:p>
        </w:tc>
        <w:tc>
          <w:tcPr>
            <w:tcW w:type="dxa" w:w="2880"/>
          </w:tcPr>
          <w:p>
            <w:r>
              <w:t>The comment directly discusses the consideration of VGS (gate-source voltage) in the context of parallel MOSFETs, which is a key aspect of the topic.</w:t>
            </w:r>
          </w:p>
        </w:tc>
      </w:tr>
      <w:tr>
        <w:tc>
          <w:tcPr>
            <w:tcW w:type="dxa" w:w="2880"/>
          </w:tcPr>
          <w:p>
            <w:r>
              <w:t>90</w:t>
            </w:r>
          </w:p>
        </w:tc>
        <w:tc>
          <w:tcPr>
            <w:tcW w:type="dxa" w:w="2880"/>
          </w:tcPr>
          <w:p>
            <w:r>
              <w:t xml:space="preserve">In the circuit at 18:41 the 1N914 diode provides a fast discharge path and the 47 Ohm resistor creates a slow turn on. The problem with using parallel mosfets is not that they turn on at different points because when they first turn on they will be barely turned on and they will remain in the linear region well past when all of the transistors start to conduct. The problem is that they will all spend much of their time in the linear region which causes them to heat up. Quickly driving all of the transistor past the linear region allows all of the transistors to operate in their low resistance region for most on the on time. Discharging quickly is the same problem as the transistors have to come out of saturation and then turn-off traveling through the linear region. </w:t>
              <w:br/>
              <w:br/>
              <w:t>The diodes does not remove noise in fact it creates some near the barrier voltage but at less than 1 v the transistors are fully off so the noise does not affect the transistors.</w:t>
              <w:br/>
              <w:br/>
              <w:br/>
              <w:br/>
              <w:t>Using a 12v drive and the 47 Ohm resistor allows the bias voltage to rise rapidly but keeps the transistor in the linear region long enough to reduce turn-on surge currents to a reasonable level. Balancing how fast the transistors turn on with the problem of power loss in the linear region is part of designing the circuit for the load. The problem with turning off the transistor very fast is than the motor which is an inductive load will fighting the reduction of current and cause a voltage spike which can exceed the breakdown voltage of the transistor or other circuits connected to the power supply. By slowing the discharge down a little the transistors can reduce the voltage spike by lowering the dv/dt. The discharge typically should be faster than the charging so that the transistors reaches full off without too much delay. This is particularly important in an H-Bridge because the other transistors are going to be turning on and you don't want both sets on at the same time even for a short duration.</w:t>
              <w:br/>
              <w:br/>
              <w:t>In addition when driving large currents you must be very aware of ground bounce. This is what happens when large currents switch and the stray resistance and inductance in the wires causes a extra voltage between the ground and the source of the transistors. This can cause the voltage at the gate to rise possibly enough to exceed the gate to source break-down voltage for a short duration. It can also cause the gate to become partially turned on when the gate drive voltage should have fallen below the turn-off point. For this reason gate discharge should be done through a active element not a resistor and terminated at the source of the transistor not at the power ground. When switch occurs at low enough frequencies using a single resistor to all gates works well enough but as the frequency of on time decreases the added stray capacitance and inductance in the wire to the gate will bite you just like the gate does. By driving the all through separate resistors you isolate the stray capacitance and inductance to only one path to the gate. This can also allow using a high gate resistance which can be help keep MOSFET device failures from damaging the driver circuit and other MOSFETs in the stack.</w:t>
              <w:br/>
              <w:br/>
              <w:t>Power MOSFETs are very capable devices and can handle serious power but their weakness is the gate to source breakdown voltage. Protected the gate and keeping voltage spikes below the Drain to Source breakdown voltage will keep them happy. And as always heat is every circuit's enemy so keeping the cool is the key to long life. Properly driving the gate can make a huge difference in both static and switching power loss. When dealing with large currents always remember that every wire is a resistor and a inductor. Lastly don't ever believe the specs that say the transistor can handle more than 100 amperes, the leads will melt at around 75 amperes. Average 25-30 amperes per transistor is more reasonable with spikes around 50 amperes are still possible by the beefy transistors at DC or low frequencies. As the switching frequency goes above 50 KHz things get tricky and you will be increasing the switch losses resulting in more heat.</w:t>
              <w:br/>
              <w:br/>
              <w:t>[Source](https://www.youtube.com/watch?v=AOf-i2vLd2o)</w:t>
            </w:r>
          </w:p>
        </w:tc>
        <w:tc>
          <w:tcPr>
            <w:tcW w:type="dxa" w:w="2880"/>
          </w:tcPr>
          <w:p>
            <w:r>
              <w:t>The comment directly discusses the same steps, objects, settings, and parameters described by the topic, specifically VGS considerations, such as diode usage, transistor turn-on and off, linear region, and gate drive design.</w:t>
            </w:r>
          </w:p>
        </w:tc>
      </w:tr>
      <w:tr>
        <w:tc>
          <w:tcPr>
            <w:tcW w:type="dxa" w:w="2880"/>
          </w:tcPr>
          <w:p>
            <w:r>
              <w:t>85</w:t>
            </w:r>
          </w:p>
        </w:tc>
        <w:tc>
          <w:tcPr>
            <w:tcW w:type="dxa" w:w="2880"/>
          </w:tcPr>
          <w:p>
            <w:r>
              <w:t>Hi Lewis, Do you think mosfets could be driven from automotive points, allowing the points to only need to handle only a small voltage suficient to operate their gate, rather than that from the primary coil and still retain the mechanical tuning of the points for static timing, primary coil charging dwell (on) time and advance etc? Would this eliminate the need for troublesome condensers?</w:t>
              <w:br/>
              <w:br/>
              <w:t>[Source](https://www.youtube.com/watch?v=AOf-i2vLd2o)</w:t>
            </w:r>
          </w:p>
        </w:tc>
        <w:tc>
          <w:tcPr>
            <w:tcW w:type="dxa" w:w="2880"/>
          </w:tcPr>
          <w:p>
            <w:r>
              <w:t>The comment directly discusses VGS (Voltage-Gate-Signal) considerations by proposing an alternative to traditional points-driven coils, which aligns with the topic title and description. The mention of mechanical tuning for static timing, primary coil charging dwell time, and advance also demonstrates a strong understanding of the topic's scope.</w:t>
            </w:r>
          </w:p>
        </w:tc>
      </w:tr>
      <w:tr>
        <w:tc>
          <w:tcPr>
            <w:tcW w:type="dxa" w:w="2880"/>
          </w:tcPr>
          <w:p>
            <w:r>
              <w:t>85</w:t>
            </w:r>
          </w:p>
        </w:tc>
        <w:tc>
          <w:tcPr>
            <w:tcW w:type="dxa" w:w="2880"/>
          </w:tcPr>
          <w:p>
            <w:r>
              <w:t>Can I increase MOSFET D S voltage by connecting Diode in series ex using P55N 60volt MOSFET with Fr10 series diode which block 100 or 600 volt reverse ? Is it possible ??</w:t>
              <w:br/>
              <w:br/>
              <w:t>[Source](https://www.youtube.com/watch?v=AOf-i2vLd2o)</w:t>
            </w:r>
          </w:p>
        </w:tc>
        <w:tc>
          <w:tcPr>
            <w:tcW w:type="dxa" w:w="2880"/>
          </w:tcPr>
          <w:p>
            <w:r>
              <w:t>The comment directly discusses VGS (Voltage Gate Source) considerations, specifically increasing the voltage by connecting a diode in series with a MOSFET, which aligns with the topic's description and title.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