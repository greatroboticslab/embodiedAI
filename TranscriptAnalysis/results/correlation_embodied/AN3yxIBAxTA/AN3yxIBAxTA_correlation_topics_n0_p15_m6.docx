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8</w:t>
      </w:r>
    </w:p>
    <w:p>
      <w:r>
        <w:t>Comments available for this video: 1</w:t>
      </w:r>
    </w:p>
    <w:p>
      <w:r>
        <w:t>Comments correlated to ≥ 60: 1 (100.0%)</w:t>
      </w:r>
    </w:p>
    <w:p>
      <w:r>
        <w:t>Total candidate pairs checked: 8</w:t>
      </w:r>
    </w:p>
    <w:p/>
    <w:p>
      <w:r>
        <w:t>Most/Least correlated topics (by average score across correlated comments):</w:t>
      </w:r>
    </w:p>
    <w:p>
      <w:r>
        <w:t xml:space="preserve">  Top 3:</w:t>
      </w:r>
    </w:p>
    <w:p>
      <w:r>
        <w:t xml:space="preserve">    • Topic T2: PID Algorithm Explanation — avg 95.00, contributions 1</w:t>
      </w:r>
    </w:p>
    <w:p>
      <w:r>
        <w:t xml:space="preserve">    • Topic T1: Introduction to PID Control for Drones — avg 95.00, contributions 1</w:t>
      </w:r>
    </w:p>
    <w:p>
      <w:r>
        <w:t xml:space="preserve">    • Topic T6: Applying PID Control to Motors — avg 95.00, contributions 1</w:t>
      </w:r>
    </w:p>
    <w:p>
      <w:r>
        <w:t xml:space="preserve">  Bottom 3:</w:t>
      </w:r>
    </w:p>
    <w:p>
      <w:r>
        <w:t xml:space="preserve">    • Topic T8: Conclusion and Future Plans — avg 0.00, contributions 0</w:t>
      </w:r>
    </w:p>
    <w:p>
      <w:r>
        <w:t xml:space="preserve">    • Topic T4: Measuring IMU Data and Calculating Angle — avg 0.00, contributions 0</w:t>
      </w:r>
    </w:p>
    <w:p>
      <w:r>
        <w:t xml:space="preserve">    • Topic T3: Setting up the Drone System — avg 0.00, contributions 0</w:t>
      </w:r>
    </w:p>
    <w:p>
      <w:r>
        <w:t>Correlated comment coverage (all comments):</w:t>
      </w:r>
    </w:p>
    <w:p>
      <w:r>
        <w:t>- matched 5 topic(s), max score 95.0000: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 xml:space="preserve">  Source: https://www.youtube.com/watch?v=AN3yxIBAxTA :PID BRUSHLESS MOTOR CONTROL TUTORIAL:</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 name="Picture 2"/>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 name="Picture 3"/>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T6: Applying PID Control to Motors — score 95.0000</w:t>
      </w:r>
    </w:p>
    <w:p>
      <w:r>
        <w:t xml:space="preserve">    Description: Explanation of how to apply the PID control output to the motors, including setting maximum and minimum throttle values.</w:t>
      </w:r>
    </w:p>
    <w:p>
      <w:r>
        <w:t xml:space="preserve">    Reason: The comment directly discusses the application of PID control to motors, including the setup and calculation of error using Proportional, Integral, and Derivative components, which matches the topic's description. The specific use case in drone flight controllers and Arduino-based projects also overlaps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5" name="Picture 5"/>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6" name="Picture 6"/>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T2: PID Algorithm Explanation — score 95.0000</w:t>
      </w:r>
    </w:p>
    <w:p>
      <w:r>
        <w:t xml:space="preserve">    Description: Detailed explanation of the PID algorithm and how it is used for drone stabilization.</w:t>
      </w:r>
    </w:p>
    <w:p>
      <w:r>
        <w:t xml:space="preserve">    Reason: The comment directly discusses the PID algorithm, its components (Proportional, Integral, and Derivative), and how it is used for drone stabilization, which are all described in the topic. The mention of specific details such as brushless motors, ESCs, Arduino microcontroller, MPU6050 IMU, and KP, KI, and KD values further strengthens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8" name="Picture 8"/>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9" name="Picture 9"/>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T1: Introduction to PID Control for Drones — score 95.0000</w:t>
      </w:r>
    </w:p>
    <w:p>
      <w:r>
        <w:t xml:space="preserve">    Description: Overview of PID control and its application to drone stabilization.</w:t>
      </w:r>
    </w:p>
    <w:p>
      <w:r>
        <w:t xml:space="preserve">    Reason: The comment directly discusses the same topic of PID control for drone stabilization, mentioning specific components like brushless motors, ESCs, Arduino microcontroller, and IMU, as well as the goal of keeping the bar horizontally aligned, which is crucial for stable drone flight.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1" name="Picture 11"/>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2" name="Picture 12"/>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T5: PID Control Implementation — score 90.0000</w:t>
      </w:r>
    </w:p>
    <w:p>
      <w:r>
        <w:t xml:space="preserve">    Description: Implementation of the PID control algorithm for drone stabilization, including calculation of error, proportional, integral, and derivative values.</w:t>
      </w:r>
    </w:p>
    <w:p>
      <w:r>
        <w:t xml:space="preserve">    Reason: The comment directly discusses the PID control algorithm implementation for drone stabilization, including calculation of error, proportional, integral, and derivative values, as described in the topic. The comment also mentions specific components like Arduino microcontroller, MPU6050 IMU, brushless motors, ESCs, power supply, and metal bar on bearings, which are all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4" name="Picture 14"/>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5" name="Picture 15"/>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T3: Setting up the Drone System — score 90.0000</w:t>
      </w:r>
    </w:p>
    <w:p>
      <w:r>
        <w:t xml:space="preserve">    Description: Description of the setup process for the drone system, including power supply and motor initialization.</w:t>
      </w:r>
    </w:p>
    <w:p>
      <w:r>
        <w:t xml:space="preserve">    Reason: {</w:t>
        <w:br/>
        <w:t>"correlated": true,</w:t>
        <w:br/>
        <w:t>"score": 90,</w:t>
        <w:br/>
        <w:t>"reason": "The comment directly discusses the same steps (setting up the drone system, including power supply and motor initialization) and objects (drone flight controllers, brushless motors, Electronic Speed Controllers, Arduino microcontroller, MPU6050 IMU) described by the topic. The specific setup process mentioned in the comment also matches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7" name="Picture 17"/>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18" name="Picture 18"/>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T7: PID Control Testing and Results — score 85.0000</w:t>
      </w:r>
    </w:p>
    <w:p>
      <w:r>
        <w:t xml:space="preserve">    Description: Testing and results of the PID control algorithm for drone stabilization, including demonstration of metal bar stabilization.</w:t>
      </w:r>
    </w:p>
    <w:p>
      <w:r>
        <w:t xml:space="preserve">    Reason: The comment directly discusses the same PID control algorithm and its implementation in a drone stabilization system, including the use of brushless motors, ESCs, Arduino microcontroller, and MPU6050 IMU. The description of the setup, goals, and calculations matches the topic's description of PID control testing and results.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19" name="Picture 1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0" name="Picture 20"/>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1" name="Picture 21"/>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T8: Conclusion and Future Plans — score 80.0000</w:t>
      </w:r>
    </w:p>
    <w:p>
      <w:r>
        <w:t xml:space="preserve">    Description: Conclusion of the video and future plans to adapt this code for flight controllers and multiple axes.</w:t>
      </w:r>
    </w:p>
    <w:p>
      <w:r>
        <w:t xml:space="preserve">    Reason: {</w:t>
        <w:br/>
        <w:t>"correlated": true,</w:t>
        <w:br/>
        <w:t>"score": 80,</w:t>
        <w:br/>
        <w:t>"reason": "The comment directly discusses the same steps (creating a one-axis PID control system), objects (brushless motors, ESCs, power supply, Arduino microcontroller, MPU6050 IMU), settings (test balance with metal bar on bearings), and goals (stabilizing the apparatus at 0-degree angle) described by the topic. It also mentions the calculation of error and ad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2" name="Picture 2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3" name="Picture 23"/>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4" name="Picture 24"/>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T4: Measuring IMU Data and Calculating Angle — score 20.0000</w:t>
      </w:r>
    </w:p>
    <w:p>
      <w:r>
        <w:t xml:space="preserve">    Description: Explanation of how to measure IMU data and calculate the angle using acceleration and gyro values.</w:t>
      </w:r>
    </w:p>
    <w:p>
      <w:r>
        <w:t xml:space="preserve">    Reason: The topic is about measuring IMU data and calculating angle, whereas the comment discusses using IMU data in a PID control system for drone flight controllers. Although the comment mentions gyro and accelerometer values, it does not directly discuss calculating the angle as described in the topic. The correlation is low because the topics are distinct and do not share specific overlaps.</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5" name="Picture 2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6" name="Picture 26"/>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7" name="Picture 27"/>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T4: Measuring IMU Data and Calculating Angle — score 20.0000</w:t>
      </w:r>
    </w:p>
    <w:p>
      <w:r>
        <w:t xml:space="preserve">    Description: Explanation of how to measure IMU data and calculate the angle using acceleration and gyro values.</w:t>
      </w:r>
    </w:p>
    <w:p>
      <w:r>
        <w:t xml:space="preserve">    Reason: The topic is about measuring IMU data and calculating angle, whereas the comment discusses using IMU data in a PID control system for drone flight controllers. Although the comment mentions gyro and accelerometer values, it does not directly discuss calculating the angle as described in the topic. The correlation is low because the topics are distinct and do not share specific overlaps.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28" name="Picture 2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29" name="Picture 29"/>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0" name="Picture 30"/>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T8: Conclusion and Future Plans — score 80.0000</w:t>
      </w:r>
    </w:p>
    <w:p>
      <w:r>
        <w:t xml:space="preserve">    Description: Conclusion of the video and future plans to adapt this code for flight controllers and multiple axes.</w:t>
      </w:r>
    </w:p>
    <w:p>
      <w:r>
        <w:t xml:space="preserve">    Reason: {</w:t>
        <w:br/>
        <w:t>"correlated": true,</w:t>
        <w:br/>
        <w:t>"score": 80,</w:t>
        <w:br/>
        <w:t>"reason": "The comment directly discusses the same steps (creating a one-axis PID control system), objects (brushless motors, ESCs, power supply, Arduino microcontroller, MPU6050 IMU), settings (test balance with metal bar on bearings), and goals (stabilizing the apparatus at 0-degree angle) described by the topic. It also mentions the calculation of error and ad</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1" name="Picture 3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2" name="Picture 32"/>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3" name="Picture 33"/>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T7: PID Control Testing and Results — score 85.0000</w:t>
      </w:r>
    </w:p>
    <w:p>
      <w:r>
        <w:t xml:space="preserve">    Description: Testing and results of the PID control algorithm for drone stabilization, including demonstration of metal bar stabilization.</w:t>
      </w:r>
    </w:p>
    <w:p>
      <w:r>
        <w:t xml:space="preserve">    Reason: The comment directly discusses the same PID control algorithm and its implementation in a drone stabilization system, including the use of brushless motors, ESCs, Arduino microcontroller, and MPU6050 IMU. The description of the setup, goals, and calculations matches the topic's description of PID control testing and results.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4" name="Picture 3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5" name="Picture 35"/>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6" name="Picture 36"/>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T3: Setting up the Drone System — score 90.0000</w:t>
      </w:r>
    </w:p>
    <w:p>
      <w:r>
        <w:t xml:space="preserve">    Description: Description of the setup process for the drone system, including power supply and motor initialization.</w:t>
      </w:r>
    </w:p>
    <w:p>
      <w:r>
        <w:t xml:space="preserve">    Reason: {</w:t>
        <w:br/>
        <w:t>"correlated": true,</w:t>
        <w:br/>
        <w:t>"score": 90,</w:t>
        <w:br/>
        <w:t>"reason": "The comment directly discusses the same steps (setting up the drone system, including power supply and motor initialization) and objects (drone flight controllers, brushless motors, Electronic Speed Controllers, Arduino microcontroller, MPU6050 IMU) described by the topic. The specific setup process mentioned in the comment also matches the description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37" name="Picture 3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8" name="Picture 38"/>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39" name="Picture 39"/>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T5: PID Control Implementation — score 90.0000</w:t>
      </w:r>
    </w:p>
    <w:p>
      <w:r>
        <w:t xml:space="preserve">    Description: Implementation of the PID control algorithm for drone stabilization, including calculation of error, proportional, integral, and derivative values.</w:t>
      </w:r>
    </w:p>
    <w:p>
      <w:r>
        <w:t xml:space="preserve">    Reason: The comment directly discusses the PID control algorithm implementation for drone stabilization, including calculation of error, proportional, integral, and derivative values, as described in the topic. The comment also mentions specific components like Arduino microcontroller, MPU6050 IMU, brushless motors, ESCs, power supply, and metal bar on bearings, which are all related to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0" name="Picture 4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1" name="Picture 41"/>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2" name="Picture 42"/>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T1: Introduction to PID Control for Drones — score 95.0000</w:t>
      </w:r>
    </w:p>
    <w:p>
      <w:r>
        <w:t xml:space="preserve">    Description: Overview of PID control and its application to drone stabilization.</w:t>
      </w:r>
    </w:p>
    <w:p>
      <w:r>
        <w:t xml:space="preserve">    Reason: The comment directly discusses the same topic of PID control for drone stabilization, mentioning specific components like brushless motors, ESCs, Arduino microcontroller, and IMU, as well as the goal of keeping the bar horizontally aligned, which is crucial for stable drone flight.</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3" name="Picture 4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4" name="Picture 44"/>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5" name="Picture 45"/>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T2: PID Algorithm Explanation — score 95.0000</w:t>
      </w:r>
    </w:p>
    <w:p>
      <w:r>
        <w:t xml:space="preserve">    Description: Detailed explanation of the PID algorithm and how it is used for drone stabilization.</w:t>
      </w:r>
    </w:p>
    <w:p>
      <w:r>
        <w:t xml:space="preserve">    Reason: The comment directly discusses the PID algorithm, its components (Proportional, Integral, and Derivative), and how it is used for drone stabilization, which are all described in the topic. The mention of specific details such as brushless motors, ESCs, Arduino microcontroller, MPU6050 IMU, and KP, KI, and KD values further strengthens the correlation.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097280" cy="617220"/>
                  <wp:docPr id="46" name="Picture 4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7" name="Picture 47"/>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097280" cy="617220"/>
                          </a:xfrm>
                          <a:prstGeom prst="rect"/>
                        </pic:spPr>
                      </pic:pic>
                    </a:graphicData>
                  </a:graphic>
                </wp:inline>
              </w:drawing>
            </w:r>
          </w:p>
        </w:tc>
        <w:tc>
          <w:tcPr>
            <w:tcW w:type="dxa" w:w="2880"/>
          </w:tcPr>
          <w:p>
            <w:r>
              <w:drawing>
                <wp:inline xmlns:a="http://schemas.openxmlformats.org/drawingml/2006/main" xmlns:pic="http://schemas.openxmlformats.org/drawingml/2006/picture">
                  <wp:extent cx="1097280" cy="617220"/>
                  <wp:docPr id="48" name="Picture 48"/>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097280" cy="617220"/>
                          </a:xfrm>
                          <a:prstGeom prst="rect"/>
                        </pic:spPr>
                      </pic:pic>
                    </a:graphicData>
                  </a:graphic>
                </wp:inline>
              </w:drawing>
            </w:r>
          </w:p>
        </w:tc>
      </w:tr>
    </w:tbl>
    <w:p>
      <w:r>
        <w:t>Topic T6: Applying PID Control to Motors — score 95.0000</w:t>
      </w:r>
    </w:p>
    <w:p>
      <w:r>
        <w:t xml:space="preserve">    Description: Explanation of how to apply the PID control output to the motors, including setting maximum and minimum throttle values.</w:t>
      </w:r>
    </w:p>
    <w:p>
      <w:r>
        <w:t xml:space="preserve">    Reason: The comment directly discusses the application of PID control to motors, including the setup and calculation of error using Proportional, Integral, and Derivative components, which matches the topic's description. The specific use case in drone flight controllers and Arduino-based projects also overlaps with the topic.</w:t>
      </w:r>
    </w:p>
    <w:p>
      <w:pPr>
        <w:pStyle w:val="Heading1"/>
      </w:pPr>
      <w:r>
        <w:t>Topic T1: Introduction to PID Control for Drones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49" name="Picture 49"/>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0" name="Picture 50"/>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1" name="Picture 51"/>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280160" cy="720090"/>
                          </a:xfrm>
                          <a:prstGeom prst="rect"/>
                        </pic:spPr>
                      </pic:pic>
                    </a:graphicData>
                  </a:graphic>
                </wp:inline>
              </w:drawing>
            </w:r>
          </w:p>
        </w:tc>
      </w:tr>
    </w:tbl>
    <w:p>
      <w:r>
        <w:t>Description: Overview of PID control and its application to drone stabilization.</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topic of PID control for drone stabilization, mentioning specific components like brushless motors, ESCs, Arduino microcontroller, and IMU, as well as the goal of keeping the bar horizontally aligned, which is crucial for stable drone flight.</w:t>
      </w:r>
    </w:p>
    <w:p>
      <w:r>
        <w:t>Source: https://www.youtube.com/watch?v=AN3yxIBAxTA :PID BRUSHLESS MOTOR CONTROL TUTORIAL:</w:t>
      </w:r>
    </w:p>
    <w:p>
      <w:pPr>
        <w:pStyle w:val="Heading1"/>
      </w:pPr>
      <w:r>
        <w:t>Topic T2: PID Algorithm Explanation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2" name="Picture 52"/>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3" name="Picture 53"/>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4" name="Picture 54"/>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280160" cy="720090"/>
                          </a:xfrm>
                          <a:prstGeom prst="rect"/>
                        </pic:spPr>
                      </pic:pic>
                    </a:graphicData>
                  </a:graphic>
                </wp:inline>
              </w:drawing>
            </w:r>
          </w:p>
        </w:tc>
      </w:tr>
    </w:tbl>
    <w:p>
      <w:r>
        <w:t>Description: Detailed explanation of the PID algorithm and how it is used for drone stabilization.</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algorithm, its components (Proportional, Integral, and Derivative), and how it is used for drone stabilization, which are all described in the topic. The mention of specific details such as brushless motors, ESCs, Arduino microcontroller, MPU6050 IMU, and KP, KI, and KD values further strengthens the correlation.</w:t>
      </w:r>
    </w:p>
    <w:p>
      <w:r>
        <w:t>Source: https://www.youtube.com/watch?v=AN3yxIBAxTA :PID BRUSHLESS MOTOR CONTROL TUTORIAL:</w:t>
      </w:r>
    </w:p>
    <w:p>
      <w:pPr>
        <w:pStyle w:val="Heading1"/>
      </w:pPr>
      <w:r>
        <w:t>Topic T3: Setting up the Drone System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5" name="Picture 55"/>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6" name="Picture 56"/>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7" name="Picture 57"/>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280160" cy="720090"/>
                          </a:xfrm>
                          <a:prstGeom prst="rect"/>
                        </pic:spPr>
                      </pic:pic>
                    </a:graphicData>
                  </a:graphic>
                </wp:inline>
              </w:drawing>
            </w:r>
          </w:p>
        </w:tc>
      </w:tr>
    </w:tbl>
    <w:p>
      <w:r>
        <w:t>Description: Description of the setup process for the drone system, including power supply and motor initialization.</w:t>
      </w:r>
    </w:p>
    <w:p>
      <w:r>
        <w:t>No strongly correlated comments found for this topic.</w:t>
      </w:r>
    </w:p>
    <w:p>
      <w:pPr>
        <w:pStyle w:val="Heading1"/>
      </w:pPr>
      <w:r>
        <w:t>Topic T4: Measuring IMU Data and Calculating Angle</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58" name="Picture 58"/>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59" name="Picture 59"/>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0" name="Picture 60"/>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how to measure IMU data and calculate the angle using acceleration and gyro values.</w:t>
      </w:r>
    </w:p>
    <w:p>
      <w:r>
        <w:t>No strongly correlated comments found for this topic.</w:t>
      </w:r>
    </w:p>
    <w:p>
      <w:pPr>
        <w:pStyle w:val="Heading1"/>
      </w:pPr>
      <w:r>
        <w:t>Topic T5: PID Control Implementation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1" name="Picture 6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2" name="Picture 62"/>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3" name="Picture 63"/>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280160" cy="720090"/>
                          </a:xfrm>
                          <a:prstGeom prst="rect"/>
                        </pic:spPr>
                      </pic:pic>
                    </a:graphicData>
                  </a:graphic>
                </wp:inline>
              </w:drawing>
            </w:r>
          </w:p>
        </w:tc>
      </w:tr>
    </w:tbl>
    <w:p>
      <w:r>
        <w:t>Description: Implementation of the PID control algorithm for drone stabilization, including calculation of error, proportional, integral, and derivative values.</w:t>
      </w:r>
    </w:p>
    <w:p>
      <w:r>
        <w:t>Comment (score 90):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PID control algorithm implementation for drone stabilization, including calculation of error, proportional, integral, and derivative values, as described in the topic. The comment also mentions specific components like Arduino microcontroller, MPU6050 IMU, brushless motors, ESCs, power supply, and metal bar on bearings, which are all related to the topic.</w:t>
      </w:r>
    </w:p>
    <w:p>
      <w:r>
        <w:t>Source: https://www.youtube.com/watch?v=AN3yxIBAxTA :PID BRUSHLESS MOTOR CONTROL TUTORIAL:</w:t>
      </w:r>
    </w:p>
    <w:p>
      <w:pPr>
        <w:pStyle w:val="Heading1"/>
      </w:pPr>
      <w:r>
        <w:t>Topic T6: Applying PID Control to Motors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4" name="Picture 6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5" name="Picture 65"/>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6" name="Picture 66"/>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280160" cy="720090"/>
                          </a:xfrm>
                          <a:prstGeom prst="rect"/>
                        </pic:spPr>
                      </pic:pic>
                    </a:graphicData>
                  </a:graphic>
                </wp:inline>
              </w:drawing>
            </w:r>
          </w:p>
        </w:tc>
      </w:tr>
    </w:tbl>
    <w:p>
      <w:r>
        <w:t>Description: Explanation of how to apply the PID control output to the motors, including setting maximum and minimum throttle values.</w:t>
      </w:r>
    </w:p>
    <w:p>
      <w:r>
        <w:t>Comment (score 95):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application of PID control to motors, including the setup and calculation of error using Proportional, Integral, and Derivative components, which matches the topic's description. The specific use case in drone flight controllers and Arduino-based projects also overlaps with the topic.</w:t>
      </w:r>
    </w:p>
    <w:p>
      <w:r>
        <w:t>Source: https://www.youtube.com/watch?v=AN3yxIBAxTA :PID BRUSHLESS MOTOR CONTROL TUTORIAL:</w:t>
      </w:r>
    </w:p>
    <w:p>
      <w:pPr>
        <w:pStyle w:val="Heading1"/>
      </w:pPr>
      <w:r>
        <w:t>Topic T7: PID Control Testing and Results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67" name="Picture 6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8" name="Picture 68"/>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69" name="Picture 69"/>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280160" cy="720090"/>
                          </a:xfrm>
                          <a:prstGeom prst="rect"/>
                        </pic:spPr>
                      </pic:pic>
                    </a:graphicData>
                  </a:graphic>
                </wp:inline>
              </w:drawing>
            </w:r>
          </w:p>
        </w:tc>
      </w:tr>
    </w:tbl>
    <w:p>
      <w:r>
        <w:t>Description: Testing and results of the PID control algorithm for drone stabilization, including demonstration of metal bar stabilization.</w:t>
      </w:r>
    </w:p>
    <w:p>
      <w:r>
        <w:t>Comment (score 85): This video demonstrates how to create a one-axis PID control system using brushless motors, for use in drone flight controllers. It teaches viewers how to write their flight controller code for Arduino-based projects. The setup includes a test balance with a metal bar on bearings, with brushless motors at each end controlled by Electronic Speed Controllers (ESCs) and a power supply. An Arduino microcontroller and an MPU6050 IMU (gyro and accelerometer) are key components that provide real-time data on the bar's inclination angle. The goal is to keep the bar horizontally aligned at a 0-degree angle, which is crucial for stable drone flight.The PID control process calculates the error between the desired and actual angles, then adjusts motor speeds to keep the apparatus in balance. The PID formula consists of three parts: Proportional , Integral , and Derivative .  Each component's role in system stabilization and determines optimal values for KP, KI, and KD through experimentation.The Arduino code reads gyro and accelerometer data from the IMU, calculates the actual angle using a filter, and implements PID control. This includes sending signals to the ESCs for motor speed control. The video ends with a demonstration of the system's stability under PID control, showing its effectiveness in maintaining horizontal balance and reacting to disturbances.</w:t>
      </w:r>
    </w:p>
    <w:p>
      <w:r>
        <w:t>Reason: The comment directly discusses the same PID control algorithm and its implementation in a drone stabilization system, including the use of brushless motors, ESCs, Arduino microcontroller, and MPU6050 IMU. The description of the setup, goals, and calculations matches the topic's description of PID control testing and results.</w:t>
      </w:r>
    </w:p>
    <w:p>
      <w:r>
        <w:t>Source: https://www.youtube.com/watch?v=AN3yxIBAxTA :PID BRUSHLESS MOTOR CONTROL TUTORIAL:</w:t>
      </w:r>
    </w:p>
    <w:p>
      <w:pPr>
        <w:pStyle w:val="Heading1"/>
      </w:pPr>
      <w:r>
        <w:t>Topic T8: Conclusion and Future Plans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280160" cy="720090"/>
                  <wp:docPr id="70" name="Picture 7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1" name="Picture 71"/>
                  <wp:cNvGraphicFramePr>
                    <a:graphicFrameLocks noChangeAspect="1"/>
                  </wp:cNvGraphicFramePr>
                  <a:graphic>
                    <a:graphicData uri="http://schemas.openxmlformats.org/drawingml/2006/picture">
                      <pic:pic>
                        <pic:nvPicPr>
                          <pic:cNvPr id="0" name="frame_0148.jpg"/>
                          <pic:cNvPicPr/>
                        </pic:nvPicPr>
                        <pic:blipFill>
                          <a:blip r:embed="rId10"/>
                          <a:stretch>
                            <a:fillRect/>
                          </a:stretch>
                        </pic:blipFill>
                        <pic:spPr>
                          <a:xfrm>
                            <a:off x="0" y="0"/>
                            <a:ext cx="1280160" cy="720090"/>
                          </a:xfrm>
                          <a:prstGeom prst="rect"/>
                        </pic:spPr>
                      </pic:pic>
                    </a:graphicData>
                  </a:graphic>
                </wp:inline>
              </w:drawing>
            </w:r>
          </w:p>
        </w:tc>
        <w:tc>
          <w:tcPr>
            <w:tcW w:type="dxa" w:w="2880"/>
          </w:tcPr>
          <w:p>
            <w:r>
              <w:drawing>
                <wp:inline xmlns:a="http://schemas.openxmlformats.org/drawingml/2006/main" xmlns:pic="http://schemas.openxmlformats.org/drawingml/2006/picture">
                  <wp:extent cx="1280160" cy="720090"/>
                  <wp:docPr id="72" name="Picture 72"/>
                  <wp:cNvGraphicFramePr>
                    <a:graphicFrameLocks noChangeAspect="1"/>
                  </wp:cNvGraphicFramePr>
                  <a:graphic>
                    <a:graphicData uri="http://schemas.openxmlformats.org/drawingml/2006/picture">
                      <pic:pic>
                        <pic:nvPicPr>
                          <pic:cNvPr id="0" name="frame_0295.jpg"/>
                          <pic:cNvPicPr/>
                        </pic:nvPicPr>
                        <pic:blipFill>
                          <a:blip r:embed="rId11"/>
                          <a:stretch>
                            <a:fillRect/>
                          </a:stretch>
                        </pic:blipFill>
                        <pic:spPr>
                          <a:xfrm>
                            <a:off x="0" y="0"/>
                            <a:ext cx="1280160" cy="720090"/>
                          </a:xfrm>
                          <a:prstGeom prst="rect"/>
                        </pic:spPr>
                      </pic:pic>
                    </a:graphicData>
                  </a:graphic>
                </wp:inline>
              </w:drawing>
            </w:r>
          </w:p>
        </w:tc>
      </w:tr>
    </w:tbl>
    <w:p>
      <w:r>
        <w:t>Description: Conclusion of the video and future plans to adapt this code for flight controllers and multiple axes.</w:t>
      </w:r>
    </w:p>
    <w:p>
      <w:r>
        <w:t>No strongly correlated comments found for this topic.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