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T1: Introduction to Audio IC — avg 80.00, contributions 1</w:t>
      </w:r>
    </w:p>
    <w:p>
      <w:r>
        <w:t xml:space="preserve">    • Topic T4: Audio IC Setup — avg 80.00, contributions 1</w:t>
      </w:r>
    </w:p>
    <w:p>
      <w:r>
        <w:t xml:space="preserve">    • Topic T6: Conclusion — avg 70.00, contributions 1</w:t>
      </w:r>
    </w:p>
    <w:p>
      <w:r>
        <w:t xml:space="preserve">  Bottom 3:</w:t>
      </w:r>
    </w:p>
    <w:p>
      <w:r>
        <w:t xml:space="preserve">    • Topic T2: Audio IC Basics — avg 0.00, contributions 0</w:t>
      </w:r>
    </w:p>
    <w:p>
      <w:r>
        <w:t xml:space="preserve">    • Topic T3: Dual Supply Circuit — avg 0.00, contributions 0</w:t>
      </w:r>
    </w:p>
    <w:p>
      <w:r>
        <w:t xml:space="preserve">    • Topic T5: Volume Control and Audio Quality — avg 0.00, contributions 0</w:t>
      </w:r>
    </w:p>
    <w:p>
      <w:r>
        <w:t>Correlated comment coverage (all comments):</w:t>
      </w:r>
    </w:p>
    <w:p>
      <w:r>
        <w:t>- matched 3 topic(s), max score 80.0000: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 xml:space="preserve">  Source: https://www.youtube.com/watch?v=t4LPzGIr41c : #TDA2050 Hi-Fi 32 watt Amplifier circuit and PCB,Tda2050 ic से 35W का Amplifier बनाऐ</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T4: Audio IC Setup — score 80.0000</w:t>
      </w:r>
    </w:p>
    <w:p>
      <w:r>
        <w:t xml:space="preserve">    Description: A step-by-step guide on how to set up the audio IC for use in various applications.</w:t>
      </w:r>
    </w:p>
    <w:p>
      <w:r>
        <w:t xml:space="preserve">    Reason: The comment discusses setting up the TDA 2050 circuit on a PCB board, which is directly related to the topic of audio IC setup. Although it doesn't mention the specific steps for setting up the audio IC, it shows an understanding of the complexity of the TDA 2050 circuit layout and raises questions about other components like the Thermal Fuse 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T1: Introduction to Audio IC — score 80.0000</w:t>
      </w:r>
    </w:p>
    <w:p>
      <w:r>
        <w:t xml:space="preserve">    Description: An introduction to audio IC and its applications.</w:t>
      </w:r>
    </w:p>
    <w:p>
      <w:r>
        <w:t xml:space="preserve">    Reason: The comment directly discusses the same IC (TDA 2050) and PCB board construction mentioned in the topic description, indicating a strong relationship.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70.0000</w:t>
      </w:r>
    </w:p>
    <w:p>
      <w:r>
        <w:t xml:space="preserve">    Description: A summary of the key points discussed in the video and a call to action for viewers.</w:t>
      </w:r>
    </w:p>
    <w:p>
      <w:r>
        <w:t xml:space="preserve">    Reason: The comment directly discusses the speaker circuit construction using TDA 2050 and PCB board, which is heavily related to the topic 'Conclusion' that summarizes key points discussed in the video. The comment also mentions specific components and questions about the circuit,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T5: Volume Control and Audio Quality — score 20.0000</w:t>
      </w:r>
    </w:p>
    <w:p>
      <w:r>
        <w:t xml:space="preserve">    Description: Tips on how to control the volume of the audio IC's output and improve its quality.</w:t>
      </w:r>
    </w:p>
    <w:p>
      <w:r>
        <w:t xml:space="preserve">    Reason: The topic is about volume control and audio quality, but the comment discusses speaker circuit construction using TDA 2050, which has no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T3: Dual Supply Circuit — score 20.0000</w:t>
      </w:r>
    </w:p>
    <w:p>
      <w:r>
        <w:t xml:space="preserve">    Description: How to create a dual supply circuit for the audio IC using a bridge rectifier and capacitors.</w:t>
      </w:r>
    </w:p>
    <w:p>
      <w:r>
        <w:t xml:space="preserve">    Reason: The comment does not directly discuss the topic of 'Dual Supply Circuit', but rather talks about a different speaker circuit using TDA 2050. Although it mentions PCB boards and circuit construction, there is no overlap with the topic description's focus on bridge rectifiers and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T2: Audio IC Basics — score 10.0000</w:t>
      </w:r>
    </w:p>
    <w:p>
      <w:r>
        <w:t xml:space="preserve">    Description: A detailed explanation of the audio IC's working principle and components.</w:t>
      </w:r>
    </w:p>
    <w:p>
      <w:r>
        <w:t xml:space="preserve">    Reason: The comment discusses speaker circuit construction using the TDA 2050 and TDA 2030, whereas the topic is about audio IC basics. The only overlap is the mention of the TDA 2050, but it's not directly discussed in the context of its working principle or components.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T2: Audio IC Basics — score 10.0000</w:t>
      </w:r>
    </w:p>
    <w:p>
      <w:r>
        <w:t xml:space="preserve">    Description: A detailed explanation of the audio IC's working principle and components.</w:t>
      </w:r>
    </w:p>
    <w:p>
      <w:r>
        <w:t xml:space="preserve">    Reason: The comment discusses speaker circuit construction using the TDA 2050 and TDA 2030, whereas the topic is about audio IC basics. The only overlap is the mention of the TDA 2050, but it's not directly discussed in the context of its working principle or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T3: Dual Supply Circuit — score 20.0000</w:t>
      </w:r>
    </w:p>
    <w:p>
      <w:r>
        <w:t xml:space="preserve">    Description: How to create a dual supply circuit for the audio IC using a bridge rectifier and capacitors.</w:t>
      </w:r>
    </w:p>
    <w:p>
      <w:r>
        <w:t xml:space="preserve">    Reason: The comment does not directly discuss the topic of 'Dual Supply Circuit', but rather talks about a different speaker circuit using TDA 2050. Although it mentions PCB boards and circuit construction, there is no overlap with the topic description's focus on bridge rectifiers and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T5: Volume Control and Audio Quality — score 20.0000</w:t>
      </w:r>
    </w:p>
    <w:p>
      <w:r>
        <w:t xml:space="preserve">    Description: Tips on how to control the volume of the audio IC's output and improve its quality.</w:t>
      </w:r>
    </w:p>
    <w:p>
      <w:r>
        <w:t xml:space="preserve">    Reason: The topic is about volume control and audio quality, but the comment discusses speaker circuit construction using TDA 2050, which has no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70.0000</w:t>
      </w:r>
    </w:p>
    <w:p>
      <w:r>
        <w:t xml:space="preserve">    Description: A summary of the key points discussed in the video and a call to action for viewers.</w:t>
      </w:r>
    </w:p>
    <w:p>
      <w:r>
        <w:t xml:space="preserve">    Reason: The comment directly discusses the speaker circuit construction using TDA 2050 and PCB board, which is heavily related to the topic 'Conclusion' that summarizes key points discussed in the video. The comment also mentions specific components and questions about the circuit,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T1: Introduction to Audio IC — score 80.0000</w:t>
      </w:r>
    </w:p>
    <w:p>
      <w:r>
        <w:t xml:space="preserve">    Description: An introduction to audio IC and its applications.</w:t>
      </w:r>
    </w:p>
    <w:p>
      <w:r>
        <w:t xml:space="preserve">    Reason: The comment directly discusses the same IC (TDA 2050) and PCB board construction mentioned in the topic description, indicating a strong relationship.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097280" cy="617220"/>
                          </a:xfrm>
                          <a:prstGeom prst="rect"/>
                        </pic:spPr>
                      </pic:pic>
                    </a:graphicData>
                  </a:graphic>
                </wp:inline>
              </w:drawing>
            </w:r>
          </w:p>
        </w:tc>
      </w:tr>
    </w:tbl>
    <w:p>
      <w:r>
        <w:t>Topic T4: Audio IC Setup — score 80.0000</w:t>
      </w:r>
    </w:p>
    <w:p>
      <w:r>
        <w:t xml:space="preserve">    Description: A step-by-step guide on how to set up the audio IC for use in various applications.</w:t>
      </w:r>
    </w:p>
    <w:p>
      <w:r>
        <w:t xml:space="preserve">    Reason: The comment discusses setting up the TDA 2050 circuit on a PCB board, which is directly related to the topic of audio IC setup. Although it doesn't mention the specific steps for setting up the audio IC, it shows an understanding of the complexity of the TDA 2050 circuit layout and raises questions about other components like the Thermal Fuse ring.</w:t>
      </w:r>
    </w:p>
    <w:p>
      <w:pPr>
        <w:pStyle w:val="Heading1"/>
      </w:pPr>
      <w:r>
        <w:t>Topic T1: Introduction to Audio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An introduction to audio IC and its applications.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same IC (TDA 2050) and PCB board construction mentioned in the topic description, indicating a strong relationship.</w:t>
      </w:r>
    </w:p>
    <w:p>
      <w:r>
        <w:t>Source: https://www.youtube.com/watch?v=t4LPzGIr41c : #TDA2050 Hi-Fi 32 watt Amplifier circuit and PCB,Tda2050 ic से 35W का Amplifier बनाऐ</w:t>
      </w:r>
    </w:p>
    <w:p>
      <w:pPr>
        <w:pStyle w:val="Heading1"/>
      </w:pPr>
      <w:r>
        <w:t>Topic T2: Audio IC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A detailed explanation of the audio IC's working principle and components.</w:t>
      </w:r>
    </w:p>
    <w:p>
      <w:r>
        <w:t>No strongly correlated comments found for this topic.</w:t>
      </w:r>
    </w:p>
    <w:p>
      <w:pPr>
        <w:pStyle w:val="Heading1"/>
      </w:pPr>
      <w:r>
        <w:t>Topic T3: Dual Supply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How to create a dual supply circuit for the audio IC using a bridge rectifier and capacitors.</w:t>
      </w:r>
    </w:p>
    <w:p>
      <w:r>
        <w:t>No strongly correlated comments found for this topic.</w:t>
      </w:r>
    </w:p>
    <w:p>
      <w:pPr>
        <w:pStyle w:val="Heading1"/>
      </w:pPr>
      <w:r>
        <w:t>Topic T4: Audio IC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A step-by-step guide on how to set up the audio IC for use in various applications.</w:t>
      </w:r>
    </w:p>
    <w:p>
      <w:r>
        <w:t>Comment (score 80):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discusses setting up the TDA 2050 circuit on a PCB board, which is directly related to the topic of audio IC setup. Although it doesn't mention the specific steps for setting up the audio IC, it shows an understanding of the complexity of the TDA 2050 circuit layout and raises questions about other components like the Thermal Fuse ring.</w:t>
      </w:r>
    </w:p>
    <w:p>
      <w:r>
        <w:t>Source: https://www.youtube.com/watch?v=t4LPzGIr41c : #TDA2050 Hi-Fi 32 watt Amplifier circuit and PCB,Tda2050 ic से 35W का Amplifier बनाऐ</w:t>
      </w:r>
    </w:p>
    <w:p>
      <w:pPr>
        <w:pStyle w:val="Heading1"/>
      </w:pPr>
      <w:r>
        <w:t>Topic T5: Volume Control and Audio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Tips on how to control the volume of the audio IC's output and improve its quality.</w:t>
      </w:r>
    </w:p>
    <w:p>
      <w:r>
        <w:t>No strongly correlated comments found for this topic.</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280160" cy="720090"/>
                          </a:xfrm>
                          <a:prstGeom prst="rect"/>
                        </pic:spPr>
                      </pic:pic>
                    </a:graphicData>
                  </a:graphic>
                </wp:inline>
              </w:drawing>
            </w:r>
          </w:p>
        </w:tc>
      </w:tr>
    </w:tbl>
    <w:p>
      <w:r>
        <w:t>Description: A summary of the key points discussed in the video and a call to action for viewers.</w:t>
      </w:r>
    </w:p>
    <w:p>
      <w:r>
        <w:t>Comment (score 70): 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r>
        <w:t>Reason: The comment directly discusses the speaker circuit construction using TDA 2050 and PCB board, which is heavily related to the topic 'Conclusion' that summarizes key points discussed in the video. The comment also mentions specific components and questions about the circuit, showing a strong connection to the topic.</w:t>
      </w:r>
    </w:p>
    <w:p>
      <w:r>
        <w:t>Source: https://www.youtube.com/watch?v=t4LPzGIr41c : #TDA2050 Hi-Fi 32 watt Amplifier circuit and PCB,Tda2050 ic से 35W का Amplifier बनाऐ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