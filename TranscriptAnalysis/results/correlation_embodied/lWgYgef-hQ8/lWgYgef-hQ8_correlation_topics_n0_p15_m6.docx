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2</w:t>
      </w:r>
    </w:p>
    <w:p>
      <w:r>
        <w:t>Comments correlated to ≥ 60: 0 (0.0%)</w:t>
      </w:r>
    </w:p>
    <w:p>
      <w:r>
        <w:t>Total candidate pairs checked: 2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T1: Repeated Answers — avg 0.00, contributions 0</w:t>
      </w:r>
    </w:p>
    <w:p>
      <w:r>
        <w:t xml:space="preserve">  Bottom 3:</w:t>
      </w:r>
    </w:p>
    <w:p>
      <w:r>
        <w:t xml:space="preserve">    • Topic T1: Repeated Answers — avg 0.00, contributions 0</w:t>
      </w:r>
    </w:p>
    <w:p>
      <w:r>
        <w:t>Correlated comment coverage (all comments):</w:t>
      </w:r>
    </w:p>
    <w:p>
      <w:r>
        <w:t>- matched 0 topic(s), max score 0.0000: The video included useful examples of MOSFET-based projects like chaser lamps.Any questions not answered through the video: The video only had music and lacked explanations of theory or calculations.</w:t>
      </w:r>
    </w:p>
    <w:p>
      <w:r>
        <w:t xml:space="preserve">  Source: https://www.youtube.com/watch?v=lWgYgef-hQ8: How to make 12v chaser lamps circuit, MOSFET, IRFZ44N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Repeated Answers — score 10.0000</w:t>
      </w:r>
    </w:p>
    <w:p>
      <w:r>
        <w:t xml:space="preserve">    Description: The speaker repeatedly answers a question without providing any new information.</w:t>
      </w:r>
    </w:p>
    <w:p>
      <w:r>
        <w:t xml:space="preserve">    Reason: The comment discusses MOSFET-based projects and chaser lamps, which has no direct relation to the topic of repeated answers. The only overlap is a vague mention of unanswered questions, but it does not explicitly discuss the lack of new information.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Repeated Answers — score 10.0000</w:t>
      </w:r>
    </w:p>
    <w:p>
      <w:r>
        <w:t xml:space="preserve">    Description: The speaker repeatedly answers a question without providing any new information.</w:t>
      </w:r>
    </w:p>
    <w:p>
      <w:r>
        <w:t xml:space="preserve">    Reason: The comment discusses MOSFET-based projects and chaser lamps, which has no direct relation to the topic of repeated answers. The only overlap is a vague mention of unanswered questions, but it does not explicitly discuss the lack of new information.</w:t>
      </w:r>
    </w:p>
    <w:p>
      <w:r>
        <w:t>- matched 0 topic(s), max score 0.0000: He uses a 5k Pot to adjust the speed the three lights will alternate by powering with 12 volts and using three mosfets. Using the three mosfets and the pot to control a cd rom motor was really interesting. The oscilloscope shows how smooth the motor was running and he could even increase the speed to a very high RPM.</w:t>
      </w:r>
    </w:p>
    <w:p>
      <w:r>
        <w:t xml:space="preserve">  Source: https://www.youtube.com/watch?v=lWgYgef-hQ8: How to make 12v chaser lamps circuit , mosfet , irfz 44n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Repeated Answers — score 0.0000</w:t>
      </w:r>
    </w:p>
    <w:p>
      <w:r>
        <w:t xml:space="preserve">    Description: The speaker repeatedly answers a question without providing any new information.</w:t>
      </w:r>
    </w:p>
    <w:p>
      <w:r>
        <w:t xml:space="preserve">    Reason: The topic discusses repeated answers without providing new information, whereas the comment talks about adjusting speed and controlling a motor with no apparent connection to the topic.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Repeated Answers — score 0.0000</w:t>
      </w:r>
    </w:p>
    <w:p>
      <w:r>
        <w:t xml:space="preserve">    Description: The speaker repeatedly answers a question without providing any new information.</w:t>
      </w:r>
    </w:p>
    <w:p>
      <w:r>
        <w:t xml:space="preserve">    Reason: The topic discusses repeated answers without providing new information, whereas the comment talks about adjusting speed and controlling a motor with no apparent connection to the topic.</w:t>
      </w:r>
    </w:p>
    <w:p>
      <w:pPr>
        <w:pStyle w:val="Heading1"/>
      </w:pPr>
      <w:r>
        <w:t>Topic T1: Repeated Answers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repeatedly answers a question without providing any new information.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