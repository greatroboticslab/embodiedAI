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1</w:t>
      </w:r>
    </w:p>
    <w:p>
      <w:r>
        <w:t>Comments correlated to ≥ 60: 0 (0.0%)</w:t>
      </w:r>
    </w:p>
    <w:p>
      <w:r>
        <w:t>Total candidate pairs checked: 5</w:t>
      </w:r>
    </w:p>
    <w:p/>
    <w:p>
      <w:r>
        <w:t>Most/Least correlated topics (by average score across correlated comments):</w:t>
      </w:r>
    </w:p>
    <w:p>
      <w:r>
        <w:t xml:space="preserve">  Top 3:</w:t>
      </w:r>
    </w:p>
    <w:p>
      <w:r>
        <w:t xml:space="preserve">    • Topic T3: Limitations and Crossover Distortion — avg 0.00, contributions 0</w:t>
      </w:r>
    </w:p>
    <w:p>
      <w:r>
        <w:t xml:space="preserve">    • Topic T1: Introduction to Class B Amplifiers — avg 0.00, contributions 0</w:t>
      </w:r>
    </w:p>
    <w:p>
      <w:r>
        <w:t xml:space="preserve">    • Topic T2: Efficiency Comparison with Class A Amplifier — avg 0.00, contributions 0</w:t>
      </w:r>
    </w:p>
    <w:p>
      <w:r>
        <w:t xml:space="preserve">  Bottom 3:</w:t>
      </w:r>
    </w:p>
    <w:p>
      <w:r>
        <w:t xml:space="preserve">    • Topic T5: Class D Amplifier Characteristics — avg 0.00, contributions 0</w:t>
      </w:r>
    </w:p>
    <w:p>
      <w:r>
        <w:t xml:space="preserve">    • Topic T4: Class D Amplifiers: Pulse-Width Modulation — avg 0.00, contributions 0</w:t>
      </w:r>
    </w:p>
    <w:p>
      <w:r>
        <w:t xml:space="preserve">    • Topic T2: Efficiency Comparison with Class A Amplifier — avg 0.00, contributions 0</w:t>
      </w:r>
    </w:p>
    <w:p>
      <w:r>
        <w:t>Correlated comment coverage (all comments):</w:t>
      </w:r>
    </w:p>
    <w:p>
      <w:r>
        <w:t>- matched 0 topic(s), max score 0.0000: The video provided a comprehensive explanation of the various classes of amplifiers (A, B, AB, C, and D), which was quite informative.Despite its thoroughness, I still found it challenging to grasp the overall concept and am unsure how helpful it will be for implementing phase 2 of the project.</w:t>
      </w:r>
    </w:p>
    <w:p>
      <w:r>
        <w:t xml:space="preserve">  Source: https://www.youtube.com/watch?v=IiilGiJZDsI&amp;t=528s: Class A,B,AB,C and D amplifier (Udemy Course)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Topic T5: Class D Amplifier Characteristics — score 20.0000</w:t>
      </w:r>
    </w:p>
    <w:p>
      <w:r>
        <w:t xml:space="preserve">    Description: The linear gain is not accepted as they work just like a typical switch, which have only two operations, ON or OFF. It has smaller heat dissipation, so small heat sink is needed.</w:t>
      </w:r>
    </w:p>
    <w:p>
      <w:r>
        <w:t xml:space="preserve">    Reason: The comment mentions amplifiers and their classes, but does not directly discuss the specific characteristics of Class D amplifiers or its heat dissipation. The topic's description is about the characteristics of Class D amplifiers, which is not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Topic T4: Class D Amplifiers: Pulse-Width Modulation — score 20.0000</w:t>
      </w:r>
    </w:p>
    <w:p>
      <w:r>
        <w:t xml:space="preserve">    Description: Class D amplifiers are classified as switching designs. It's one of my favorite in terms of functionality, and we will also try to simulate this circuit in our simulator in the next course.</w:t>
      </w:r>
    </w:p>
    <w:p>
      <w:r>
        <w:t xml:space="preserve">    Reason: The comment does not directly discuss pulse-width modulation or any specific aspects of Class D amplifiers mentioned in the topic. It only mentions a brief overview of amplifier classes and expresses uncertainty about implementing phase 2 of the project.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Topic T1: Introduction to Class B Amplifiers — score 20.0000</w:t>
      </w:r>
    </w:p>
    <w:p>
      <w:r>
        <w:t xml:space="preserve">    Description: Class B amplifier consists of two active devices which get biased one by one during the positive and negative half cycle of the sinusoidal wave.</w:t>
      </w:r>
    </w:p>
    <w:p>
      <w:r>
        <w:t xml:space="preserve">    Reason: The comment mentions 'various classes of amplifiers' which is a general overview, but does not specifically discuss the steps, objects, settings, parameters, claims, or goals described in the topic. The main focus is on the video being informative rather than discussing Class B amplifiers directly.</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Topic T2: Efficiency Comparison with Class A Amplifier — score 10.0000</w:t>
      </w:r>
    </w:p>
    <w:p>
      <w:r>
        <w:t xml:space="preserve">    Description: Compared to the efficiency of a Class A amplifier which is 25 to 30 percent, the Class B amplifier can have an efficiency more than 60 percent.</w:t>
      </w:r>
    </w:p>
    <w:p>
      <w:r>
        <w:t xml:space="preserve">    Reason: {"correlated": false, "score": 10, "reason": "The comment mentions amplifiers and classes (A, B, AB, C, D), but does not directly discuss the efficiency comparison with Class A amplifier, nor provide specific insights about the topic's claims (60% efficiency of Class B vs. 25-30% for Class A)."</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Topic T3: Limitations and Crossover Distortion — score 0.0000</w:t>
      </w:r>
    </w:p>
    <w:p>
      <w:r>
        <w:t xml:space="preserve">    Description: There is a crossover distortion in this type of amplifier which reduces the quality of the output signal.</w:t>
      </w:r>
    </w:p>
    <w:p>
      <w:r>
        <w:t xml:space="preserve">    Reason: The comment does not discuss crossover distortion or limitations in amplifiers. Instead, it discusses the different classes of amplifiers and the commenter's understanding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Topic T3: Limitations and Crossover Distortion — score 0.0000</w:t>
      </w:r>
    </w:p>
    <w:p>
      <w:r>
        <w:t xml:space="preserve">    Description: There is a crossover distortion in this type of amplifier which reduces the quality of the output signal.</w:t>
      </w:r>
    </w:p>
    <w:p>
      <w:r>
        <w:t xml:space="preserve">    Reason: The comment does not discuss crossover distortion or limitations in amplifiers. Instead, it discusses the different classes of amplifiers and the commenter's understanding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Topic T2: Efficiency Comparison with Class A Amplifier — score 10.0000</w:t>
      </w:r>
    </w:p>
    <w:p>
      <w:r>
        <w:t xml:space="preserve">    Description: Compared to the efficiency of a Class A amplifier which is 25 to 30 percent, the Class B amplifier can have an efficiency more than 60 percent.</w:t>
      </w:r>
    </w:p>
    <w:p>
      <w:r>
        <w:t xml:space="preserve">    Reason: {"correlated": false, "score": 10, "reason": "The comment mentions amplifiers and classes (A, B, AB, C, D), but does not directly discuss the efficiency comparison with Class A amplifier, nor provide specific insights about the topic's claims (60% efficiency of Class B vs. 25-30% for Class A)."</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Topic T1: Introduction to Class B Amplifiers — score 20.0000</w:t>
      </w:r>
    </w:p>
    <w:p>
      <w:r>
        <w:t xml:space="preserve">    Description: Class B amplifier consists of two active devices which get biased one by one during the positive and negative half cycle of the sinusoidal wave.</w:t>
      </w:r>
    </w:p>
    <w:p>
      <w:r>
        <w:t xml:space="preserve">    Reason: The comment mentions 'various classes of amplifiers' which is a general overview, but does not specifically discuss the steps, objects, settings, parameters, claims, or goals described in the topic. The main focus is on the video being informative rather than discussing Class B amplifiers directly.</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Topic T4: Class D Amplifiers: Pulse-Width Modulation — score 20.0000</w:t>
      </w:r>
    </w:p>
    <w:p>
      <w:r>
        <w:t xml:space="preserve">    Description: Class D amplifiers are classified as switching designs. It's one of my favorite in terms of functionality, and we will also try to simulate this circuit in our simulator in the next course.</w:t>
      </w:r>
    </w:p>
    <w:p>
      <w:r>
        <w:t xml:space="preserve">    Reason: The comment does not directly discuss pulse-width modulation or any specific aspects of Class D amplifiers mentioned in the topic. It only mentions a brief overview of amplifier classes and expresses uncertainty about implementing phase 2 of the project.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Topic T5: Class D Amplifier Characteristics — score 20.0000</w:t>
      </w:r>
    </w:p>
    <w:p>
      <w:r>
        <w:t xml:space="preserve">    Description: The linear gain is not accepted as they work just like a typical switch, which have only two operations, ON or OFF. It has smaller heat dissipation, so small heat sink is needed.</w:t>
      </w:r>
    </w:p>
    <w:p>
      <w:r>
        <w:t xml:space="preserve">    Reason: The comment mentions amplifiers and their classes, but does not directly discuss the specific characteristics of Class D amplifiers or its heat dissipation. The topic's description is about the characteristics of Class D amplifiers, which is not mentioned in the comment.</w:t>
      </w:r>
    </w:p>
    <w:p>
      <w:pPr>
        <w:pStyle w:val="Heading1"/>
      </w:pPr>
      <w:r>
        <w:t>Topic T1: Introduction to Class B Amplifiers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Description: Class B amplifier consists of two active devices which get biased one by one during the positive and negative half cycle of the sinusoidal wave.</w:t>
      </w:r>
    </w:p>
    <w:p>
      <w:r>
        <w:t>No strongly correlated comments found for this topic.</w:t>
      </w:r>
    </w:p>
    <w:p>
      <w:pPr>
        <w:pStyle w:val="Heading1"/>
      </w:pPr>
      <w:r>
        <w:t>Topic T2: Efficiency Comparison with Class A Amplifier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Description: Compared to the efficiency of a Class A amplifier which is 25 to 30 percent, the Class B amplifier can have an efficiency more than 60 percent.</w:t>
      </w:r>
    </w:p>
    <w:p>
      <w:r>
        <w:t>No strongly correlated comments found for this topic.</w:t>
      </w:r>
    </w:p>
    <w:p>
      <w:pPr>
        <w:pStyle w:val="Heading1"/>
      </w:pPr>
      <w:r>
        <w:t>Topic T3: Limitations and Crossover Distortion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Description: There is a crossover distortion in this type of amplifier which reduces the quality of the output signal.</w:t>
      </w:r>
    </w:p>
    <w:p>
      <w:r>
        <w:t>No strongly correlated comments found for this topic.</w:t>
      </w:r>
    </w:p>
    <w:p>
      <w:pPr>
        <w:pStyle w:val="Heading1"/>
      </w:pPr>
      <w:r>
        <w:t>Topic T4: Class D Amplifiers: Pulse-Width Modulation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Description: Class D amplifiers are classified as switching designs. It's one of my favorite in terms of functionality, and we will also try to simulate this circuit in our simulator in the next course.</w:t>
      </w:r>
    </w:p>
    <w:p>
      <w:r>
        <w:t>No strongly correlated comments found for this topic.</w:t>
      </w:r>
    </w:p>
    <w:p>
      <w:pPr>
        <w:pStyle w:val="Heading1"/>
      </w:pPr>
      <w:r>
        <w:t>Topic T5: Class D Amplifier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frame_0098.jpg</w:t>
            </w:r>
          </w:p>
        </w:tc>
        <w:tc>
          <w:tcPr>
            <w:tcW w:type="dxa" w:w="2880"/>
          </w:tcPr>
          <w:p>
            <w:r>
              <w:t>frame_0197.jpg</w:t>
            </w:r>
          </w:p>
        </w:tc>
      </w:tr>
    </w:tbl>
    <w:p>
      <w:r>
        <w:t>Description: The linear gain is not accepted as they work just like a typical switch, which have only two operations, ON or OFF. It has smaller heat dissipation, so small heat sink is needed.</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