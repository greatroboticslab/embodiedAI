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2</w:t>
      </w:r>
    </w:p>
    <w:p>
      <w:r>
        <w:t>Comments correlated to ≥ 60: 2 (100.0%)</w:t>
      </w:r>
    </w:p>
    <w:p>
      <w:r>
        <w:t>Total candidate pairs checked: 10</w:t>
      </w:r>
    </w:p>
    <w:p/>
    <w:p>
      <w:r>
        <w:t>Most/Least correlated topics (by average score across correlated comments):</w:t>
      </w:r>
    </w:p>
    <w:p>
      <w:r>
        <w:t xml:space="preserve">  Top 3:</w:t>
      </w:r>
    </w:p>
    <w:p>
      <w:r>
        <w:t xml:space="preserve">    • Topic T3: Discharging a Capacitor Safely — avg 90.00, contributions 2</w:t>
      </w:r>
    </w:p>
    <w:p>
      <w:r>
        <w:t xml:space="preserve">    • Topic T4: Alternative Method for Discharging a Capacitor — avg 90.00, contributions 2</w:t>
      </w:r>
    </w:p>
    <w:p>
      <w:r>
        <w:t xml:space="preserve">    • Topic T1: Introduction and Safety Precautions — avg 85.00, contributions 2</w:t>
      </w:r>
    </w:p>
    <w:p>
      <w:r>
        <w:t xml:space="preserve">  Bottom 3:</w:t>
      </w:r>
    </w:p>
    <w:p>
      <w:r>
        <w:t xml:space="preserve">    • Topic T5: Charging a Capacitor and Checking its Correctness — avg 80.00, contributions 1</w:t>
      </w:r>
    </w:p>
    <w:p>
      <w:r>
        <w:t xml:space="preserve">    • Topic T2: Understanding Capacitors — avg 80.00, contributions 2</w:t>
      </w:r>
    </w:p>
    <w:p>
      <w:r>
        <w:t xml:space="preserve">    • Topic T1: Introduction and Safety Precautions — avg 85.00, contributions 2</w:t>
      </w:r>
    </w:p>
    <w:p>
      <w:r>
        <w:t>Correlated comment coverage (all comments):</w:t>
      </w:r>
    </w:p>
    <w:p>
      <w:r>
        <w:t>- matched 5 topic(s), max score 90.0000: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 xml:space="preserve">  Source: https://www.youtube.com/watch?v=8YPX1gZGyJg: How to discharge capacitor - Electronics Tutorial For Beginners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83.jpg"/>
                          <pic:cNvPicPr/>
                        </pic:nvPicPr>
                        <pic:blipFill>
                          <a:blip r:embed="rId11"/>
                          <a:stretch>
                            <a:fillRect/>
                          </a:stretch>
                        </pic:blipFill>
                        <pic:spPr>
                          <a:xfrm>
                            <a:off x="0" y="0"/>
                            <a:ext cx="1097280" cy="617220"/>
                          </a:xfrm>
                          <a:prstGeom prst="rect"/>
                        </pic:spPr>
                      </pic:pic>
                    </a:graphicData>
                  </a:graphic>
                </wp:inline>
              </w:drawing>
            </w:r>
          </w:p>
        </w:tc>
      </w:tr>
    </w:tbl>
    <w:p>
      <w:r>
        <w:t>Topic T4: Alternative Method for Discharging a Capacitor — score 90.0000</w:t>
      </w:r>
    </w:p>
    <w:p>
      <w:r>
        <w:t xml:space="preserve">    Description: An alternative method for discharging a capacitor without sparks or electric shock.</w:t>
      </w:r>
    </w:p>
    <w:p>
      <w:r>
        <w:t xml:space="preserve">    Reason: The comment directly discusses the alternative methods for discharging a capacitor mentioned in the topic description, specifically mentioning the discharge pen and screwdriver methods. The comment also highlights the safety concerns of using each method, aligning with the goals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83.jpg"/>
                          <pic:cNvPicPr/>
                        </pic:nvPicPr>
                        <pic:blipFill>
                          <a:blip r:embed="rId11"/>
                          <a:stretch>
                            <a:fillRect/>
                          </a:stretch>
                        </pic:blipFill>
                        <pic:spPr>
                          <a:xfrm>
                            <a:off x="0" y="0"/>
                            <a:ext cx="1097280" cy="617220"/>
                          </a:xfrm>
                          <a:prstGeom prst="rect"/>
                        </pic:spPr>
                      </pic:pic>
                    </a:graphicData>
                  </a:graphic>
                </wp:inline>
              </w:drawing>
            </w:r>
          </w:p>
        </w:tc>
      </w:tr>
    </w:tbl>
    <w:p>
      <w:r>
        <w:t>Topic T3: Discharging a Capacitor Safely — score 90.0000</w:t>
      </w:r>
    </w:p>
    <w:p>
      <w:r>
        <w:t xml:space="preserve">    Description: The methods for discharging a capacitor safely and quickly.</w:t>
      </w:r>
    </w:p>
    <w:p>
      <w:r>
        <w:t xml:space="preserve">    Reason: The comment directly discusses methods for discharging a capacitor safely and quickly, aligning with the topic description. Specifically, it mentions discharge pens as a safe method and screwdrivers as an unsafe method, which matches the description's emphasis on quick and safe discharge.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83.jpg"/>
                          <pic:cNvPicPr/>
                        </pic:nvPicPr>
                        <pic:blipFill>
                          <a:blip r:embed="rId11"/>
                          <a:stretch>
                            <a:fillRect/>
                          </a:stretch>
                        </pic:blipFill>
                        <pic:spPr>
                          <a:xfrm>
                            <a:off x="0" y="0"/>
                            <a:ext cx="1097280" cy="617220"/>
                          </a:xfrm>
                          <a:prstGeom prst="rect"/>
                        </pic:spPr>
                      </pic:pic>
                    </a:graphicData>
                  </a:graphic>
                </wp:inline>
              </w:drawing>
            </w:r>
          </w:p>
        </w:tc>
      </w:tr>
    </w:tbl>
    <w:p>
      <w:r>
        <w:t>Topic T5: Charging a Capacitor and Checking its Correctness — score 80.0000</w:t>
      </w:r>
    </w:p>
    <w:p>
      <w:r>
        <w:t xml:space="preserve">    Description: How to charge a capacitor and check its correctness.</w:t>
      </w:r>
    </w:p>
    <w:p>
      <w:r>
        <w:t xml:space="preserve">    Reason: The comment mentions the safety of discharging a capacitor, which is related to charging and checking its correctness, as described in the topic. The use of discharge pens and screwdrivers is also relevant to the topic's discussion on methods for discharging capacitors.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83.jpg"/>
                          <pic:cNvPicPr/>
                        </pic:nvPicPr>
                        <pic:blipFill>
                          <a:blip r:embed="rId11"/>
                          <a:stretch>
                            <a:fillRect/>
                          </a:stretch>
                        </pic:blipFill>
                        <pic:spPr>
                          <a:xfrm>
                            <a:off x="0" y="0"/>
                            <a:ext cx="1097280" cy="617220"/>
                          </a:xfrm>
                          <a:prstGeom prst="rect"/>
                        </pic:spPr>
                      </pic:pic>
                    </a:graphicData>
                  </a:graphic>
                </wp:inline>
              </w:drawing>
            </w:r>
          </w:p>
        </w:tc>
      </w:tr>
    </w:tbl>
    <w:p>
      <w:r>
        <w:t>Topic T2: Understanding Capacitors — score 80.0000</w:t>
      </w:r>
    </w:p>
    <w:p>
      <w:r>
        <w:t xml:space="preserve">    Description: What are capacitors, how they work, and their importance in devices.</w:t>
      </w:r>
    </w:p>
    <w:p>
      <w:r>
        <w:t xml:space="preserve">    Reason: The comment directly discusses the discharging of capacitors, which is a key aspect of understanding how they work, as mentioned in the topic description. The mention of discharge pens and screwdrivers also overlaps with the importance of safe handling and use of capacitors.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183.jpg"/>
                          <pic:cNvPicPr/>
                        </pic:nvPicPr>
                        <pic:blipFill>
                          <a:blip r:embed="rId11"/>
                          <a:stretch>
                            <a:fillRect/>
                          </a:stretch>
                        </pic:blipFill>
                        <pic:spPr>
                          <a:xfrm>
                            <a:off x="0" y="0"/>
                            <a:ext cx="1097280" cy="617220"/>
                          </a:xfrm>
                          <a:prstGeom prst="rect"/>
                        </pic:spPr>
                      </pic:pic>
                    </a:graphicData>
                  </a:graphic>
                </wp:inline>
              </w:drawing>
            </w:r>
          </w:p>
        </w:tc>
      </w:tr>
    </w:tbl>
    <w:p>
      <w:r>
        <w:t>Topic T1: Introduction and Safety Precautions — score 80.0000</w:t>
      </w:r>
    </w:p>
    <w:p>
      <w:r>
        <w:t xml:space="preserve">    Description: Welcome to the video, introduction, and safety precautions for discharging a capacitor.</w:t>
      </w:r>
    </w:p>
    <w:p>
      <w:r>
        <w:t xml:space="preserve">    Reason: The comment directly discusses the methods of discharging a capacitor, which is explicitly mentioned in the topic description as 'safety precautions for discharging a capacitor'. The comment also mentions high resistance load and shorts the capacitor, both of which are 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83.jpg"/>
                          <pic:cNvPicPr/>
                        </pic:nvPicPr>
                        <pic:blipFill>
                          <a:blip r:embed="rId11"/>
                          <a:stretch>
                            <a:fillRect/>
                          </a:stretch>
                        </pic:blipFill>
                        <pic:spPr>
                          <a:xfrm>
                            <a:off x="0" y="0"/>
                            <a:ext cx="1097280" cy="617220"/>
                          </a:xfrm>
                          <a:prstGeom prst="rect"/>
                        </pic:spPr>
                      </pic:pic>
                    </a:graphicData>
                  </a:graphic>
                </wp:inline>
              </w:drawing>
            </w:r>
          </w:p>
        </w:tc>
      </w:tr>
    </w:tbl>
    <w:p>
      <w:r>
        <w:t>Topic T1: Introduction and Safety Precautions — score 80.0000</w:t>
      </w:r>
    </w:p>
    <w:p>
      <w:r>
        <w:t xml:space="preserve">    Description: Welcome to the video, introduction, and safety precautions for discharging a capacitor.</w:t>
      </w:r>
    </w:p>
    <w:p>
      <w:r>
        <w:t xml:space="preserve">    Reason: The comment directly discusses the methods of discharging a capacitor, which is explicitly mentioned in the topic description as 'safety precautions for discharging a capacitor'. The comment also mentions high resistance load and shorts the capacitor, both of which are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183.jpg"/>
                          <pic:cNvPicPr/>
                        </pic:nvPicPr>
                        <pic:blipFill>
                          <a:blip r:embed="rId11"/>
                          <a:stretch>
                            <a:fillRect/>
                          </a:stretch>
                        </pic:blipFill>
                        <pic:spPr>
                          <a:xfrm>
                            <a:off x="0" y="0"/>
                            <a:ext cx="1097280" cy="617220"/>
                          </a:xfrm>
                          <a:prstGeom prst="rect"/>
                        </pic:spPr>
                      </pic:pic>
                    </a:graphicData>
                  </a:graphic>
                </wp:inline>
              </w:drawing>
            </w:r>
          </w:p>
        </w:tc>
      </w:tr>
    </w:tbl>
    <w:p>
      <w:r>
        <w:t>Topic T2: Understanding Capacitors — score 80.0000</w:t>
      </w:r>
    </w:p>
    <w:p>
      <w:r>
        <w:t xml:space="preserve">    Description: What are capacitors, how they work, and their importance in devices.</w:t>
      </w:r>
    </w:p>
    <w:p>
      <w:r>
        <w:t xml:space="preserve">    Reason: The comment directly discusses the discharging of capacitors, which is a key aspect of understanding how they work, as mentioned in the topic description. The mention of discharge pens and screwdrivers also overlaps with the importance of safe handling and use of capacitors.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183.jpg"/>
                          <pic:cNvPicPr/>
                        </pic:nvPicPr>
                        <pic:blipFill>
                          <a:blip r:embed="rId11"/>
                          <a:stretch>
                            <a:fillRect/>
                          </a:stretch>
                        </pic:blipFill>
                        <pic:spPr>
                          <a:xfrm>
                            <a:off x="0" y="0"/>
                            <a:ext cx="1097280" cy="617220"/>
                          </a:xfrm>
                          <a:prstGeom prst="rect"/>
                        </pic:spPr>
                      </pic:pic>
                    </a:graphicData>
                  </a:graphic>
                </wp:inline>
              </w:drawing>
            </w:r>
          </w:p>
        </w:tc>
      </w:tr>
    </w:tbl>
    <w:p>
      <w:r>
        <w:t>Topic T5: Charging a Capacitor and Checking its Correctness — score 80.0000</w:t>
      </w:r>
    </w:p>
    <w:p>
      <w:r>
        <w:t xml:space="preserve">    Description: How to charge a capacitor and check its correctness.</w:t>
      </w:r>
    </w:p>
    <w:p>
      <w:r>
        <w:t xml:space="preserve">    Reason: The comment mentions the safety of discharging a capacitor, which is related to charging and checking its correctness, as described in the topic. The use of discharge pens and screwdrivers is also relevant to the topic's discussion on methods for discharging capacitors.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0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183.jpg"/>
                          <pic:cNvPicPr/>
                        </pic:nvPicPr>
                        <pic:blipFill>
                          <a:blip r:embed="rId11"/>
                          <a:stretch>
                            <a:fillRect/>
                          </a:stretch>
                        </pic:blipFill>
                        <pic:spPr>
                          <a:xfrm>
                            <a:off x="0" y="0"/>
                            <a:ext cx="1097280" cy="617220"/>
                          </a:xfrm>
                          <a:prstGeom prst="rect"/>
                        </pic:spPr>
                      </pic:pic>
                    </a:graphicData>
                  </a:graphic>
                </wp:inline>
              </w:drawing>
            </w:r>
          </w:p>
        </w:tc>
      </w:tr>
    </w:tbl>
    <w:p>
      <w:r>
        <w:t>Topic T3: Discharging a Capacitor Safely — score 90.0000</w:t>
      </w:r>
    </w:p>
    <w:p>
      <w:r>
        <w:t xml:space="preserve">    Description: The methods for discharging a capacitor safely and quickly.</w:t>
      </w:r>
    </w:p>
    <w:p>
      <w:r>
        <w:t xml:space="preserve">    Reason: The comment directly discusses methods for discharging a capacitor safely and quickly, aligning with the topic description. Specifically, it mentions discharge pens as a safe method and screwdrivers as an unsafe method, which matches the description's emphasis on quick and safe discharge.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0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183.jpg"/>
                          <pic:cNvPicPr/>
                        </pic:nvPicPr>
                        <pic:blipFill>
                          <a:blip r:embed="rId11"/>
                          <a:stretch>
                            <a:fillRect/>
                          </a:stretch>
                        </pic:blipFill>
                        <pic:spPr>
                          <a:xfrm>
                            <a:off x="0" y="0"/>
                            <a:ext cx="1097280" cy="617220"/>
                          </a:xfrm>
                          <a:prstGeom prst="rect"/>
                        </pic:spPr>
                      </pic:pic>
                    </a:graphicData>
                  </a:graphic>
                </wp:inline>
              </w:drawing>
            </w:r>
          </w:p>
        </w:tc>
      </w:tr>
    </w:tbl>
    <w:p>
      <w:r>
        <w:t>Topic T4: Alternative Method for Discharging a Capacitor — score 90.0000</w:t>
      </w:r>
    </w:p>
    <w:p>
      <w:r>
        <w:t xml:space="preserve">    Description: An alternative method for discharging a capacitor without sparks or electric shock.</w:t>
      </w:r>
    </w:p>
    <w:p>
      <w:r>
        <w:t xml:space="preserve">    Reason: The comment directly discusses the alternative methods for discharging a capacitor mentioned in the topic description, specifically mentioning the discharge pen and screwdriver methods. The comment also highlights the safety concerns of using each method, aligning with the goals described in the topic.</w:t>
      </w:r>
    </w:p>
    <w:p>
      <w:r>
        <w:t>- matched 4 topic(s), max score 90.0000: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 xml:space="preserve">  Source: https://www.youtube.com/watch?v=8YPX1gZGyJg: How to discharge capacitor - Electronics Tutorial for Beginners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0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183.jpg"/>
                          <pic:cNvPicPr/>
                        </pic:nvPicPr>
                        <pic:blipFill>
                          <a:blip r:embed="rId11"/>
                          <a:stretch>
                            <a:fillRect/>
                          </a:stretch>
                        </pic:blipFill>
                        <pic:spPr>
                          <a:xfrm>
                            <a:off x="0" y="0"/>
                            <a:ext cx="1097280" cy="617220"/>
                          </a:xfrm>
                          <a:prstGeom prst="rect"/>
                        </pic:spPr>
                      </pic:pic>
                    </a:graphicData>
                  </a:graphic>
                </wp:inline>
              </w:drawing>
            </w:r>
          </w:p>
        </w:tc>
      </w:tr>
    </w:tbl>
    <w:p>
      <w:r>
        <w:t>Topic T4: Alternative Method for Discharging a Capacitor — score 90.0000</w:t>
      </w:r>
    </w:p>
    <w:p>
      <w:r>
        <w:t xml:space="preserve">    Description: An alternative method for discharging a capacitor without sparks or electric shock.</w:t>
      </w:r>
    </w:p>
    <w:p>
      <w:r>
        <w:t xml:space="preserve">    Reason: The comment directly discusses the alternative method for discharging a capacitor without sparks or electric shock, mentioning specific steps (insulated glove, safety glasses, discharge pen) and objects (capacitor, power source), which strongly relates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0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183.jpg"/>
                          <pic:cNvPicPr/>
                        </pic:nvPicPr>
                        <pic:blipFill>
                          <a:blip r:embed="rId11"/>
                          <a:stretch>
                            <a:fillRect/>
                          </a:stretch>
                        </pic:blipFill>
                        <pic:spPr>
                          <a:xfrm>
                            <a:off x="0" y="0"/>
                            <a:ext cx="1097280" cy="617220"/>
                          </a:xfrm>
                          <a:prstGeom prst="rect"/>
                        </pic:spPr>
                      </pic:pic>
                    </a:graphicData>
                  </a:graphic>
                </wp:inline>
              </w:drawing>
            </w:r>
          </w:p>
        </w:tc>
      </w:tr>
    </w:tbl>
    <w:p>
      <w:r>
        <w:t>Topic T3: Discharging a Capacitor Safely — score 90.0000</w:t>
      </w:r>
    </w:p>
    <w:p>
      <w:r>
        <w:t xml:space="preserve">    Description: The methods for discharging a capacitor safely and quickly.</w:t>
      </w:r>
    </w:p>
    <w:p>
      <w:r>
        <w:t xml:space="preserve">    Reason: The comment directly discusses the same steps (using an insulated glove, safety glasses, and a discharge pen) and objects (capacitor, power source) described by the topic. It also mentions the importance of discharging capacitors safely and quickly, aligning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0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183.jpg"/>
                          <pic:cNvPicPr/>
                        </pic:nvPicPr>
                        <pic:blipFill>
                          <a:blip r:embed="rId11"/>
                          <a:stretch>
                            <a:fillRect/>
                          </a:stretch>
                        </pic:blipFill>
                        <pic:spPr>
                          <a:xfrm>
                            <a:off x="0" y="0"/>
                            <a:ext cx="1097280" cy="617220"/>
                          </a:xfrm>
                          <a:prstGeom prst="rect"/>
                        </pic:spPr>
                      </pic:pic>
                    </a:graphicData>
                  </a:graphic>
                </wp:inline>
              </w:drawing>
            </w:r>
          </w:p>
        </w:tc>
      </w:tr>
    </w:tbl>
    <w:p>
      <w:r>
        <w:t>Topic T1: Introduction and Safety Precautions — score 90.0000</w:t>
      </w:r>
    </w:p>
    <w:p>
      <w:r>
        <w:t xml:space="preserve">    Description: Welcome to the video, introduction, and safety precautions for discharging a capacitor.</w:t>
      </w:r>
    </w:p>
    <w:p>
      <w:r>
        <w:t xml:space="preserve">    Reason: The comment directly discusses the safety precautions and methods for discharging a capacitor, which are exactly the same steps described in the topic. The mention of specific objects (insulated glove, safety glasses, discharge pen) and settings (power source) also match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0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183.jpg"/>
                          <pic:cNvPicPr/>
                        </pic:nvPicPr>
                        <pic:blipFill>
                          <a:blip r:embed="rId11"/>
                          <a:stretch>
                            <a:fillRect/>
                          </a:stretch>
                        </pic:blipFill>
                        <pic:spPr>
                          <a:xfrm>
                            <a:off x="0" y="0"/>
                            <a:ext cx="1097280" cy="617220"/>
                          </a:xfrm>
                          <a:prstGeom prst="rect"/>
                        </pic:spPr>
                      </pic:pic>
                    </a:graphicData>
                  </a:graphic>
                </wp:inline>
              </w:drawing>
            </w:r>
          </w:p>
        </w:tc>
      </w:tr>
    </w:tbl>
    <w:p>
      <w:r>
        <w:t>Topic T2: Understanding Capacitors — score 80.0000</w:t>
      </w:r>
    </w:p>
    <w:p>
      <w:r>
        <w:t xml:space="preserve">    Description: What are capacitors, how they work, and their importance in devices.</w:t>
      </w:r>
    </w:p>
    <w:p>
      <w:r>
        <w:t xml:space="preserve">    Reason: The comment directly discusses the steps to discharge a capacitor safely and quickly, which is in line with the topic description's focus on understanding capacitors. The mention of specific objects (insulated glove, safety glasses, discharge pen) and settings (dangers of incorrect discharge) also shows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0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183.jpg"/>
                          <pic:cNvPicPr/>
                        </pic:nvPicPr>
                        <pic:blipFill>
                          <a:blip r:embed="rId11"/>
                          <a:stretch>
                            <a:fillRect/>
                          </a:stretch>
                        </pic:blipFill>
                        <pic:spPr>
                          <a:xfrm>
                            <a:off x="0" y="0"/>
                            <a:ext cx="1097280" cy="617220"/>
                          </a:xfrm>
                          <a:prstGeom prst="rect"/>
                        </pic:spPr>
                      </pic:pic>
                    </a:graphicData>
                  </a:graphic>
                </wp:inline>
              </w:drawing>
            </w:r>
          </w:p>
        </w:tc>
      </w:tr>
    </w:tbl>
    <w:p>
      <w:r>
        <w:t>Topic T5: Charging a Capacitor and Checking its Correctness — score 20.0000</w:t>
      </w:r>
    </w:p>
    <w:p>
      <w:r>
        <w:t xml:space="preserve">    Description: How to charge a capacitor and check its correctness.</w:t>
      </w:r>
    </w:p>
    <w:p>
      <w:r>
        <w:t xml:space="preserve">    Reason: The comment discusses discharging a capacitor safely and quickly, which is not the same as charging a capacitor. Although it mentions recharging a capacitor, the topic focuses on charging and checking correctness, which is not directly discussed in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0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183.jpg"/>
                          <pic:cNvPicPr/>
                        </pic:nvPicPr>
                        <pic:blipFill>
                          <a:blip r:embed="rId11"/>
                          <a:stretch>
                            <a:fillRect/>
                          </a:stretch>
                        </pic:blipFill>
                        <pic:spPr>
                          <a:xfrm>
                            <a:off x="0" y="0"/>
                            <a:ext cx="1097280" cy="617220"/>
                          </a:xfrm>
                          <a:prstGeom prst="rect"/>
                        </pic:spPr>
                      </pic:pic>
                    </a:graphicData>
                  </a:graphic>
                </wp:inline>
              </w:drawing>
            </w:r>
          </w:p>
        </w:tc>
      </w:tr>
    </w:tbl>
    <w:p>
      <w:r>
        <w:t>Topic T5: Charging a Capacitor and Checking its Correctness — score 20.0000</w:t>
      </w:r>
    </w:p>
    <w:p>
      <w:r>
        <w:t xml:space="preserve">    Description: How to charge a capacitor and check its correctness.</w:t>
      </w:r>
    </w:p>
    <w:p>
      <w:r>
        <w:t xml:space="preserve">    Reason: The comment discusses discharging a capacitor safely and quickly, which is not the same as charging a capacitor. Although it mentions recharging a capacitor, the topic focuses on charging and checking correctness, which is not directly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0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183.jpg"/>
                          <pic:cNvPicPr/>
                        </pic:nvPicPr>
                        <pic:blipFill>
                          <a:blip r:embed="rId11"/>
                          <a:stretch>
                            <a:fillRect/>
                          </a:stretch>
                        </pic:blipFill>
                        <pic:spPr>
                          <a:xfrm>
                            <a:off x="0" y="0"/>
                            <a:ext cx="1097280" cy="617220"/>
                          </a:xfrm>
                          <a:prstGeom prst="rect"/>
                        </pic:spPr>
                      </pic:pic>
                    </a:graphicData>
                  </a:graphic>
                </wp:inline>
              </w:drawing>
            </w:r>
          </w:p>
        </w:tc>
      </w:tr>
    </w:tbl>
    <w:p>
      <w:r>
        <w:t>Topic T2: Understanding Capacitors — score 80.0000</w:t>
      </w:r>
    </w:p>
    <w:p>
      <w:r>
        <w:t xml:space="preserve">    Description: What are capacitors, how they work, and their importance in devices.</w:t>
      </w:r>
    </w:p>
    <w:p>
      <w:r>
        <w:t xml:space="preserve">    Reason: The comment directly discusses the steps to discharge a capacitor safely and quickly, which is in line with the topic description's focus on understanding capacitors. The mention of specific objects (insulated glove, safety glasses, discharge pen) and settings (dangers of incorrect discharge) also shows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0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183.jpg"/>
                          <pic:cNvPicPr/>
                        </pic:nvPicPr>
                        <pic:blipFill>
                          <a:blip r:embed="rId11"/>
                          <a:stretch>
                            <a:fillRect/>
                          </a:stretch>
                        </pic:blipFill>
                        <pic:spPr>
                          <a:xfrm>
                            <a:off x="0" y="0"/>
                            <a:ext cx="1097280" cy="617220"/>
                          </a:xfrm>
                          <a:prstGeom prst="rect"/>
                        </pic:spPr>
                      </pic:pic>
                    </a:graphicData>
                  </a:graphic>
                </wp:inline>
              </w:drawing>
            </w:r>
          </w:p>
        </w:tc>
      </w:tr>
    </w:tbl>
    <w:p>
      <w:r>
        <w:t>Topic T1: Introduction and Safety Precautions — score 90.0000</w:t>
      </w:r>
    </w:p>
    <w:p>
      <w:r>
        <w:t xml:space="preserve">    Description: Welcome to the video, introduction, and safety precautions for discharging a capacitor.</w:t>
      </w:r>
    </w:p>
    <w:p>
      <w:r>
        <w:t xml:space="preserve">    Reason: The comment directly discusses the safety precautions and methods for discharging a capacitor, which are exactly the same steps described in the topic. The mention of specific objects (insulated glove, safety glasses, discharge pen) and settings (power source) also match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0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183.jpg"/>
                          <pic:cNvPicPr/>
                        </pic:nvPicPr>
                        <pic:blipFill>
                          <a:blip r:embed="rId11"/>
                          <a:stretch>
                            <a:fillRect/>
                          </a:stretch>
                        </pic:blipFill>
                        <pic:spPr>
                          <a:xfrm>
                            <a:off x="0" y="0"/>
                            <a:ext cx="1097280" cy="617220"/>
                          </a:xfrm>
                          <a:prstGeom prst="rect"/>
                        </pic:spPr>
                      </pic:pic>
                    </a:graphicData>
                  </a:graphic>
                </wp:inline>
              </w:drawing>
            </w:r>
          </w:p>
        </w:tc>
      </w:tr>
    </w:tbl>
    <w:p>
      <w:r>
        <w:t>Topic T3: Discharging a Capacitor Safely — score 90.0000</w:t>
      </w:r>
    </w:p>
    <w:p>
      <w:r>
        <w:t xml:space="preserve">    Description: The methods for discharging a capacitor safely and quickly.</w:t>
      </w:r>
    </w:p>
    <w:p>
      <w:r>
        <w:t xml:space="preserve">    Reason: The comment directly discusses the same steps (using an insulated glove, safety glasses, and a discharge pen) and objects (capacitor, power source) described by the topic. It also mentions the importance of discharging capacitors safely and quickly, aligning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0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183.jpg"/>
                          <pic:cNvPicPr/>
                        </pic:nvPicPr>
                        <pic:blipFill>
                          <a:blip r:embed="rId11"/>
                          <a:stretch>
                            <a:fillRect/>
                          </a:stretch>
                        </pic:blipFill>
                        <pic:spPr>
                          <a:xfrm>
                            <a:off x="0" y="0"/>
                            <a:ext cx="1097280" cy="617220"/>
                          </a:xfrm>
                          <a:prstGeom prst="rect"/>
                        </pic:spPr>
                      </pic:pic>
                    </a:graphicData>
                  </a:graphic>
                </wp:inline>
              </w:drawing>
            </w:r>
          </w:p>
        </w:tc>
      </w:tr>
    </w:tbl>
    <w:p>
      <w:r>
        <w:t>Topic T4: Alternative Method for Discharging a Capacitor — score 90.0000</w:t>
      </w:r>
    </w:p>
    <w:p>
      <w:r>
        <w:t xml:space="preserve">    Description: An alternative method for discharging a capacitor without sparks or electric shock.</w:t>
      </w:r>
    </w:p>
    <w:p>
      <w:r>
        <w:t xml:space="preserve">    Reason: The comment directly discusses the alternative method for discharging a capacitor without sparks or electric shock, mentioning specific steps (insulated glove, safety glasses, discharge pen) and objects (capacitor, power source), which strongly relates to the topic.</w:t>
      </w:r>
    </w:p>
    <w:p>
      <w:pPr>
        <w:pStyle w:val="Heading1"/>
      </w:pPr>
      <w:r>
        <w:t>Topic T1: Introduction and Safety Precautions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2" name="Picture 62"/>
                  <wp:cNvGraphicFramePr>
                    <a:graphicFrameLocks noChangeAspect="1"/>
                  </wp:cNvGraphicFramePr>
                  <a:graphic>
                    <a:graphicData uri="http://schemas.openxmlformats.org/drawingml/2006/picture">
                      <pic:pic>
                        <pic:nvPicPr>
                          <pic:cNvPr id="0" name="frame_009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3" name="Picture 63"/>
                  <wp:cNvGraphicFramePr>
                    <a:graphicFrameLocks noChangeAspect="1"/>
                  </wp:cNvGraphicFramePr>
                  <a:graphic>
                    <a:graphicData uri="http://schemas.openxmlformats.org/drawingml/2006/picture">
                      <pic:pic>
                        <pic:nvPicPr>
                          <pic:cNvPr id="0" name="frame_0183.jpg"/>
                          <pic:cNvPicPr/>
                        </pic:nvPicPr>
                        <pic:blipFill>
                          <a:blip r:embed="rId11"/>
                          <a:stretch>
                            <a:fillRect/>
                          </a:stretch>
                        </pic:blipFill>
                        <pic:spPr>
                          <a:xfrm>
                            <a:off x="0" y="0"/>
                            <a:ext cx="1280160" cy="720090"/>
                          </a:xfrm>
                          <a:prstGeom prst="rect"/>
                        </pic:spPr>
                      </pic:pic>
                    </a:graphicData>
                  </a:graphic>
                </wp:inline>
              </w:drawing>
            </w:r>
          </w:p>
        </w:tc>
      </w:tr>
    </w:tbl>
    <w:p>
      <w:r>
        <w:t>Description: Welcome to the video, introduction, and safety precautions for discharging a capacitor.</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safety precautions and methods for discharging a capacitor, which are exactly the same steps described in the topic. The mention of specific objects (insulated glove, safety glasses, discharge pen) and settings (power source) also match with the topic.</w:t>
      </w:r>
    </w:p>
    <w:p>
      <w:r>
        <w:t>Source: https://www.youtube.com/watch?v=8YPX1gZGyJg: How to discharge capacitor - Electronics Tutorial for Beginners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methods of discharging a capacitor, which is explicitly mentioned in the topic description as 'safety precautions for discharging a capacitor'. The comment also mentions high resistance load and shorts the capacitor, both of which are related to the topic.</w:t>
      </w:r>
    </w:p>
    <w:p>
      <w:r>
        <w:t>Source: https://www.youtube.com/watch?v=8YPX1gZGyJg: How to discharge capacitor - Electronics Tutorial For Beginners</w:t>
      </w:r>
    </w:p>
    <w:p>
      <w:pPr>
        <w:pStyle w:val="Heading1"/>
      </w:pPr>
      <w:r>
        <w:t>Topic T2: Understanding Capacitors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5" name="Picture 65"/>
                  <wp:cNvGraphicFramePr>
                    <a:graphicFrameLocks noChangeAspect="1"/>
                  </wp:cNvGraphicFramePr>
                  <a:graphic>
                    <a:graphicData uri="http://schemas.openxmlformats.org/drawingml/2006/picture">
                      <pic:pic>
                        <pic:nvPicPr>
                          <pic:cNvPr id="0" name="frame_009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6" name="Picture 66"/>
                  <wp:cNvGraphicFramePr>
                    <a:graphicFrameLocks noChangeAspect="1"/>
                  </wp:cNvGraphicFramePr>
                  <a:graphic>
                    <a:graphicData uri="http://schemas.openxmlformats.org/drawingml/2006/picture">
                      <pic:pic>
                        <pic:nvPicPr>
                          <pic:cNvPr id="0" name="frame_0183.jpg"/>
                          <pic:cNvPicPr/>
                        </pic:nvPicPr>
                        <pic:blipFill>
                          <a:blip r:embed="rId11"/>
                          <a:stretch>
                            <a:fillRect/>
                          </a:stretch>
                        </pic:blipFill>
                        <pic:spPr>
                          <a:xfrm>
                            <a:off x="0" y="0"/>
                            <a:ext cx="1280160" cy="720090"/>
                          </a:xfrm>
                          <a:prstGeom prst="rect"/>
                        </pic:spPr>
                      </pic:pic>
                    </a:graphicData>
                  </a:graphic>
                </wp:inline>
              </w:drawing>
            </w:r>
          </w:p>
        </w:tc>
      </w:tr>
    </w:tbl>
    <w:p>
      <w:r>
        <w:t>Description: What are capacitors, how they work, and their importance in devices.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discharging of capacitors, which is a key aspect of understanding how they work, as mentioned in the topic description. The mention of discharge pens and screwdrivers also overlaps with the importance of safe handling and use of capacitors.</w:t>
      </w:r>
    </w:p>
    <w:p>
      <w:r>
        <w:t>Source: https://www.youtube.com/watch?v=8YPX1gZGyJg: How to discharge capacitor - Electronics Tutorial For Beginners</w:t>
      </w:r>
    </w:p>
    <w:p>
      <w:r>
        <w:t>Comment (score 80):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steps to discharge a capacitor safely and quickly, which is in line with the topic description's focus on understanding capacitors. The mention of specific objects (insulated glove, safety glasses, discharge pen) and settings (dangers of incorrect discharge) also shows strong correlation.</w:t>
      </w:r>
    </w:p>
    <w:p>
      <w:r>
        <w:t>Source: https://www.youtube.com/watch?v=8YPX1gZGyJg: How to discharge capacitor - Electronics Tutorial for Beginners</w:t>
      </w:r>
    </w:p>
    <w:p>
      <w:pPr>
        <w:pStyle w:val="Heading1"/>
      </w:pPr>
      <w:r>
        <w:t>Topic T3: Discharging a Capacitor Safely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8" name="Picture 68"/>
                  <wp:cNvGraphicFramePr>
                    <a:graphicFrameLocks noChangeAspect="1"/>
                  </wp:cNvGraphicFramePr>
                  <a:graphic>
                    <a:graphicData uri="http://schemas.openxmlformats.org/drawingml/2006/picture">
                      <pic:pic>
                        <pic:nvPicPr>
                          <pic:cNvPr id="0" name="frame_009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9" name="Picture 69"/>
                  <wp:cNvGraphicFramePr>
                    <a:graphicFrameLocks noChangeAspect="1"/>
                  </wp:cNvGraphicFramePr>
                  <a:graphic>
                    <a:graphicData uri="http://schemas.openxmlformats.org/drawingml/2006/picture">
                      <pic:pic>
                        <pic:nvPicPr>
                          <pic:cNvPr id="0" name="frame_0183.jpg"/>
                          <pic:cNvPicPr/>
                        </pic:nvPicPr>
                        <pic:blipFill>
                          <a:blip r:embed="rId11"/>
                          <a:stretch>
                            <a:fillRect/>
                          </a:stretch>
                        </pic:blipFill>
                        <pic:spPr>
                          <a:xfrm>
                            <a:off x="0" y="0"/>
                            <a:ext cx="1280160" cy="720090"/>
                          </a:xfrm>
                          <a:prstGeom prst="rect"/>
                        </pic:spPr>
                      </pic:pic>
                    </a:graphicData>
                  </a:graphic>
                </wp:inline>
              </w:drawing>
            </w:r>
          </w:p>
        </w:tc>
      </w:tr>
    </w:tbl>
    <w:p>
      <w:r>
        <w:t>Description: The methods for discharging a capacitor safely and quickly.</w:t>
      </w:r>
    </w:p>
    <w:p>
      <w:r>
        <w:t>Comment (score 90):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methods for discharging a capacitor safely and quickly, aligning with the topic description. Specifically, it mentions discharge pens as a safe method and screwdrivers as an unsafe method, which matches the description's emphasis on quick and safe discharge.</w:t>
      </w:r>
    </w:p>
    <w:p>
      <w:r>
        <w:t>Source: https://www.youtube.com/watch?v=8YPX1gZGyJg: How to discharge capacitor - Electronics Tutorial For Beginners</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same steps (using an insulated glove, safety glasses, and a discharge pen) and objects (capacitor, power source) described by the topic. It also mentions the importance of discharging capacitors safely and quickly, aligning with the topic's description.</w:t>
      </w:r>
    </w:p>
    <w:p>
      <w:r>
        <w:t>Source: https://www.youtube.com/watch?v=8YPX1gZGyJg: How to discharge capacitor - Electronics Tutorial for Beginners</w:t>
      </w:r>
    </w:p>
    <w:p>
      <w:pPr>
        <w:pStyle w:val="Heading1"/>
      </w:pPr>
      <w:r>
        <w:t>Topic T4: Alternative Method for Discharging a Capacitor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1" name="Picture 71"/>
                  <wp:cNvGraphicFramePr>
                    <a:graphicFrameLocks noChangeAspect="1"/>
                  </wp:cNvGraphicFramePr>
                  <a:graphic>
                    <a:graphicData uri="http://schemas.openxmlformats.org/drawingml/2006/picture">
                      <pic:pic>
                        <pic:nvPicPr>
                          <pic:cNvPr id="0" name="frame_009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2" name="Picture 72"/>
                  <wp:cNvGraphicFramePr>
                    <a:graphicFrameLocks noChangeAspect="1"/>
                  </wp:cNvGraphicFramePr>
                  <a:graphic>
                    <a:graphicData uri="http://schemas.openxmlformats.org/drawingml/2006/picture">
                      <pic:pic>
                        <pic:nvPicPr>
                          <pic:cNvPr id="0" name="frame_0183.jpg"/>
                          <pic:cNvPicPr/>
                        </pic:nvPicPr>
                        <pic:blipFill>
                          <a:blip r:embed="rId11"/>
                          <a:stretch>
                            <a:fillRect/>
                          </a:stretch>
                        </pic:blipFill>
                        <pic:spPr>
                          <a:xfrm>
                            <a:off x="0" y="0"/>
                            <a:ext cx="1280160" cy="720090"/>
                          </a:xfrm>
                          <a:prstGeom prst="rect"/>
                        </pic:spPr>
                      </pic:pic>
                    </a:graphicData>
                  </a:graphic>
                </wp:inline>
              </w:drawing>
            </w:r>
          </w:p>
        </w:tc>
      </w:tr>
    </w:tbl>
    <w:p>
      <w:r>
        <w:t>Description: An alternative method for discharging a capacitor without sparks or electric shock.</w:t>
      </w:r>
    </w:p>
    <w:p>
      <w:r>
        <w:t>Comment (score 90):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directly discusses the alternative methods for discharging a capacitor mentioned in the topic description, specifically mentioning the discharge pen and screwdriver methods. The comment also highlights the safety concerns of using each method, aligning with the goals described in the topic.</w:t>
      </w:r>
    </w:p>
    <w:p>
      <w:r>
        <w:t>Source: https://www.youtube.com/watch?v=8YPX1gZGyJg: How to discharge capacitor - Electronics Tutorial For Beginners</w:t>
      </w:r>
    </w:p>
    <w:p>
      <w:r>
        <w:t>Comment (score 90): This video shows how discharge a capacitor safely and quickly this is important because capacitors are found in many deferent devices such as cars and microwaves. Emptying a capacitor in a wrong way can be dangerous and cause explosions. In order to safely discharge a capacitor, you will need three thing an insulated glove, safety glasses, and a discharge pen. The discharge pen works by drawing the current away from the capacitor which causes it to discharge. This method will allow you to safely discharge any capacitor. However, if you need to recharge the capacitor you can simply attach the legs of the capacitor to a power source, and it will absorb that same amount of power.</w:t>
      </w:r>
    </w:p>
    <w:p>
      <w:r>
        <w:t>Reason: The comment directly discusses the alternative method for discharging a capacitor without sparks or electric shock, mentioning specific steps (insulated glove, safety glasses, discharge pen) and objects (capacitor, power source), which strongly relates to the topic.</w:t>
      </w:r>
    </w:p>
    <w:p>
      <w:r>
        <w:t>Source: https://www.youtube.com/watch?v=8YPX1gZGyJg: How to discharge capacitor - Electronics Tutorial for Beginners</w:t>
      </w:r>
    </w:p>
    <w:p>
      <w:pPr>
        <w:pStyle w:val="Heading1"/>
      </w:pPr>
      <w:r>
        <w:t>Topic T5: Charging a Capacitor and Checking its Correctness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4" name="Picture 74"/>
                  <wp:cNvGraphicFramePr>
                    <a:graphicFrameLocks noChangeAspect="1"/>
                  </wp:cNvGraphicFramePr>
                  <a:graphic>
                    <a:graphicData uri="http://schemas.openxmlformats.org/drawingml/2006/picture">
                      <pic:pic>
                        <pic:nvPicPr>
                          <pic:cNvPr id="0" name="frame_009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5" name="Picture 75"/>
                  <wp:cNvGraphicFramePr>
                    <a:graphicFrameLocks noChangeAspect="1"/>
                  </wp:cNvGraphicFramePr>
                  <a:graphic>
                    <a:graphicData uri="http://schemas.openxmlformats.org/drawingml/2006/picture">
                      <pic:pic>
                        <pic:nvPicPr>
                          <pic:cNvPr id="0" name="frame_0183.jpg"/>
                          <pic:cNvPicPr/>
                        </pic:nvPicPr>
                        <pic:blipFill>
                          <a:blip r:embed="rId11"/>
                          <a:stretch>
                            <a:fillRect/>
                          </a:stretch>
                        </pic:blipFill>
                        <pic:spPr>
                          <a:xfrm>
                            <a:off x="0" y="0"/>
                            <a:ext cx="1280160" cy="720090"/>
                          </a:xfrm>
                          <a:prstGeom prst="rect"/>
                        </pic:spPr>
                      </pic:pic>
                    </a:graphicData>
                  </a:graphic>
                </wp:inline>
              </w:drawing>
            </w:r>
          </w:p>
        </w:tc>
      </w:tr>
    </w:tbl>
    <w:p>
      <w:r>
        <w:t>Description: How to charge a capacitor and check its correctness.</w:t>
      </w:r>
    </w:p>
    <w:p>
      <w:r>
        <w:t>Comment (score 80): Capacitors can be discharged via a discharge pen, a device the draws current and forces it through a high resistance load to discharge. This is the safest method of discharge, and you are unlikely to have any accidents occur. Another method is to use a screwdriver, which can cause sparks or possibly blow up the capacitor. In this method, the screwdriver shorts the capacitor but being applied to both legs of the capacitor. This is not recommended to be performed on PCBs as it may damage other elements.</w:t>
      </w:r>
    </w:p>
    <w:p>
      <w:r>
        <w:t>Reason: The comment mentions the safety of discharging a capacitor, which is related to charging and checking its correctness, as described in the topic. The use of discharge pens and screwdrivers is also relevant to the topic's discussion on methods for discharging capacitors.</w:t>
      </w:r>
    </w:p>
    <w:p>
      <w:r>
        <w:t>Source: https://www.youtube.com/watch?v=8YPX1gZGyJg: How to discharge capacitor - Electronics Tutorial For Beginners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