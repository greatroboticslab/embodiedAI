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Today in the workshop we're working with operational amplifiers.</w:t>
        <w:br/>
        <w:t>[00:00] [VISUAL] The image shows a setup for experimenting with electronic components, with various parts and wiring visible on the table. A person's hand is touching one of the wires connected to the components, suggesting interaction or adjustment with the circuit. On the left side of the table, an oscilloscope-like device displays a waveform on its screen, while the breadboard features jumper wires inserted into it, connecting cables between the board and the electronic device. A small circuit board is mounted on the breadboard, indicating that some sort of experiment or demonstration is underway.</w:t>
        <w:br/>
        <w:br/>
        <w:t>The person in the image appears to be carefully handling the components, possibly examining the waveform on the oscilloscope screen or adjusting the setup. The exact nature of the experiment is unclear from this single image, but it could be related to electronics, physics, engineering, or computer science. A blue mat provides a background for the circuit board, which features white and black components including a battery, light, and screwdriver.</w:t>
        <w:br/>
        <w:t>[00:03] [AUDIO] You'll see how op amps work and how to use them in several popular configurations.</w:t>
        <w:br/>
        <w:t>[00:08] [AUDIO] We'll also build a light activated switch, a dual power supply,</w:t>
        <w:br/>
        <w:t>[00:10] [VISUAL] This image shows a close-up view of an electronic breadboard with several components attached to it, including resistors, a diode, and a LED (light-emitting diode) connected to a small circuit board that could be an Arduino or similar microcontroller board. The breadboard has red and blue lines indicating positive (+) and ground (-) connections for powering the circuit. A jumper wire connects the components, with the LED lit up in a vibrant color.</w:t>
        <w:br/>
        <w:br/>
        <w:t>The setup is placed on a blue surface, with a yellow battery visible in the background, suggesting an electronic experiment or programming project in progress. The image does not contain any discernible text, but the presence of a book titled "Arduino Projects" by Daniel Hart on the right side of the frame implies that this setup might be related to an Arduino project.</w:t>
        <w:br/>
        <w:br/>
        <w:t>The person's hands are holding the Arduino board, indicating they are engaged in setting up or adjusting the circuit. The overall scene conveys a learning context related to electronics and Arduino projects, with the breadboard serving as the main focus of the experiment.</w:t>
        <w:br/>
        <w:t>[00:13] [AUDIO] and we'll use op amps with an Arduino.</w:t>
        <w:br/>
        <w:t>[00:15] [AUDIO] We're back in operation today, so welcome to the workshop.</w:t>
        <w:br/>
        <w:t>[00:20] [VISUAL] The image presents a detailed view of an electronic circuit, possibly part of an educational setup or instructional material for teaching electronics or computer hardware assembly. The background appears to be a digital representation of a technical drawing or schematic diagram with grid lines and dotted lines.</w:t>
        <w:br/>
        <w:br/>
        <w:t>At the center is a microcontroller board labeled "ESP32," which is commonly used in hobbyist electronics projects for prototyping embedded systems. A USB cable connects it to an unknown device (not shown). On the left side, there's a small square breadboard with jumper wires attached to it, featuring multiple holes for wiring components together.</w:t>
        <w:br/>
        <w:br/>
        <w:t>The breadboard contains various electronic components: a red-colored resistor on the top row and a green-colored capacitor on the bottom row. Two text elements are visible: "3V" on the microcontroller and "0 Ohm" next to a jumper wire on the breadboard, indicating specific settings or values for the project.</w:t>
        <w:br/>
        <w:br/>
        <w:t>On the blue circuit board, resting on a blue grid background, various components are arranged in a well-organized and structured layout. A black chip is located towards the left side of the board, with a white board positioned slightly to its right. A white socket is situated at the bottom of the board. The components stand out against the contrasting blue grid background.</w:t>
        <w:br/>
        <w:br/>
        <w:t>The image does not contain any text or other discernible objects beyond the components and labels mentioned. Its purpose appears to be informative, designed for step-by-step guidance in creating or troubleshooting electronic circuits, possibly as part of an instructional video or virtual whiteboard used in online teaching.</w:t>
        <w:br/>
        <w:t>[00:30] [AUDIO] Well, hello and welcome to the workshop,</w:t>
        <w:br/>
        <w:t>[00:30] [VISUAL] The image presents a vibrant illustration of a robot, standing on a blue background adorned with a grid pattern. The robot, a symbol of technology and progress, is designed with red and blue colors, adding a splash of color to the otherwise monochrome background. The character resembling C3PO from the Star Wars franchise stands in front of this background, with its body language neutral, indicating no indication of writing, pointing, holding a model, or speaking from a slide. In the foreground, the floor appears to be made of transparent material, suggesting an indoor setting possibly used for educational or demonstration purposes. The text on the right side of the image reads "Welcome to the WORKSHOP!", with no visible text or graph types on the screen that provide additional context beyond this welcome message. The robot is not just a static figure; it's animated, with its arms and legs moving in a rhythmic dance. Its eyes are wide open, as if ready to greet its audience. The robot's head is adorned with a red heart, perhaps a nod to the heart of technology - innovation and creativity. The overall image conveys a sense of excitement and anticipation, inviting viewers to join the workshop.</w:t>
        <w:br/>
        <w:t>[00:33] [AUDIO] and today we're going to be working with operational amplifiers,</w:t>
        <w:br/>
        <w:t>[00:37] [AUDIO] more commonly known as op amps.</w:t>
        <w:br/>
        <w:t>[00:39] [AUDIO] Now, op amps have been available in integrated circuit format for about six decades now,</w:t>
        <w:br/>
        <w:t>[00:40] [VISUAL] The image depicts a person standing in front of a blue shelf or wall, which is covered in various tools and equipment. The individual appears to be wearing glasses and a red t-shirt, drawing attention with the pop of color they add to the scene. They are facing the camera directly, creating a sense of depth and perspective.</w:t>
        <w:br/>
        <w:br/>
        <w:t>The blue shelf behind them holds numerous items that seem to be tools or parts for some sort of repair or construction work, including what appear to be pliers, wrenches, screwdrivers, and possibly other mechanical or automotive components. The focus of this image appears to be on the person standing with the tools rather than any teaching content.</w:t>
        <w:br/>
        <w:br/>
        <w:t>The overall scene presents a sense of organization and utility, with the individual as the central point.</w:t>
        <w:br/>
        <w:t>[00:45] [AUDIO] and during that time they have been used in thousands and thousands of different analog designs.</w:t>
        <w:br/>
        <w:t>[00:50] [VISUAL] The image appears to show a man standing in front of a blue pegboard wall adorned with various tools, including wrenches, pliers, and screwdrivers, all neatly arranged in rows. He is wearing glasses and a red shirt. The man's position in front of the wall creates a dynamic and interactive scene, as he looks directly at the camera, giving a sense of engagement with the viewer. The environment suggests a do-it-yourself (DIY) or home repair setting, indicated by the presence of screwdrivers, wrenches, pliers, wire cutters, and other tools on a shelf nearby. There is also a blue shelf with various tools organized neatly. The man appears to be looking at something off-camera, possibly something related to the work he might be doing or explaining. The focus of the image is on the man and his interaction with the tools and equipment rather than any specific content that would require explanation.</w:t>
        <w:br/>
        <w:t>[00:51] [AUDIO] One of the reasons for their popularity is because they are so versatile.</w:t>
        <w:br/>
        <w:t>[00:55] [AUDIO] You can literally configure an op amp in a couple of dozen different ways,</w:t>
        <w:br/>
        <w:t>[01:00] [VISUAL] In the image, there is a man standing in front of a blue pegboard wall displaying various tools. The man appears to be middle-aged and has gray hair, with glasses on his face. He's wearing a red shirt and is speaking into a microphone, suggesting he might be conducting a workshop or giving a presentation. The background shows a well-organized workspace with an array of mechanical tools, such as wrenches, pliers, and other tools commonly found in a garage or workshop environment. The pegboard is covered with pegs holding various items, including what looks like extension cords. There are no visible slides or diagrams, and no readable text is present in the image.</w:t>
        <w:br/>
        <w:br/>
        <w:t>The man seems to be engaged in some form of discussion or explanation about tools or mechanics, but the exact nature of his presentation is not discernible from this still frame.</w:t>
        <w:br/>
        <w:t>[01:00] [AUDIO] and each of those configurations can be considered to be an analog building block</w:t>
        <w:br/>
        <w:t>[01:04] [AUDIO] that you can use to build more complex circuitry.</w:t>
        <w:br/>
        <w:t>[01:08] [AUDIO] Op amps can also be used to interface analog electronics to digital electronics.</w:t>
        <w:br/>
        <w:t>[01:10] [VISUAL] The image shows a person standing in front of a variety of tools and equipment that suggests a workshop or garage setting. The individual, wearing glasses and a red t-shirt, appears to be middle-aged with light skin. They have a neutral expression on their face and are looking directly at the camera.</w:t>
        <w:br/>
        <w:br/>
        <w:t>The background consists of a blue wall adorned with several items, including what appear to be drill bits and possibly other hardware components. Various power tools are visible in this area, such as a drill and a driver. To the left side of the image, the red t-shirt stands out against the light-colored pants worn by the person.</w:t>
        <w:br/>
        <w:br/>
        <w:t>The focus seems to be on the individual, who may be an instructor or presenter, given their attire and the context of the environment they are in. The tools range from simple items like screwdrivers and pliers to more specialized tools such as wrenches and pliers, each one distinct and contributing to the overall theme of the image. The blue wall provides a stark contrast to the man's red shirt, making him stand out even more.</w:t>
        <w:br/>
        <w:br/>
        <w:t>The image captures a moment of quiet concentration, as the person stands in front of their tools, perhaps contemplating their next project or simply enjoying the organized chaos of their workspace.</w:t>
        <w:br/>
        <w:t>[01:13] [AUDIO] Op amps are also extraordinarily inexpensive.</w:t>
        <w:br/>
        <w:t>[01:17] [AUDIO] In fact, one of the op amps we're using today is a quad op amp that costs all of 40 cents,</w:t>
        <w:br/>
        <w:t>[01:20] [VISUAL] The image shows a person standing in front of a backdrop with various tools and equipment, suggesting they are at a tool shop or a place where hardware is sold. The individual appears to be speaking, as indicated by their open mouth and the gesture that could imply addressing an audience. They are wearing glasses and have short hair.</w:t>
        <w:br/>
        <w:br/>
        <w:t>The background is filled with different types of tools such as wrenches, pliers, drills, and other miscellaneous items commonly found in a hardware store or workshop. These tools are well-organized, with each type grouped together for easy access. On the shelf behind the person, power tool batteries are visible. The floor is blue, which provides a striking contrast to the red wall in the background.</w:t>
        <w:br/>
        <w:br/>
        <w:t>The individual is wearing a red shirt that stands out due to its color and placement on the shelf. There are no visible texts or brands on the items in the background. The overall setting seems to be an indoor retail space or workshop, with the tools hanging on the wall arranged in rows, indicating a systematic arrangement.</w:t>
        <w:br/>
        <w:t>[01:22] [AUDIO] so each op amp costs a dime.</w:t>
        <w:br/>
        <w:t>[01:25] [AUDIO] Now, what we are going to do today is we're going to, of course,</w:t>
        <w:br/>
        <w:t>[01:28] [AUDIO] start off by learning a bit about op amps,</w:t>
        <w:br/>
        <w:t>[01:30] [VISUAL] The image shows an individual standing in front of a tool shelf and a blue wall, which is covered in a variety of tools and equipment. The person, wearing glasses, a red shirt, and gray hair, appears to be teaching content as suggested by their open mouth. The tools on the wall are arranged in a grid-like pattern, with each tool placed at a specific location. Various tools such as wrenches, pliers, and a clamp can be seen, along with power tools like a drill, impact driver, and possibly a jigsaw or oscillating tool. The shelf is organized with items grouped together by type, making it easy to locate specific tools.</w:t>
        <w:br/>
        <w:br/>
        <w:t>The blue wall serves as a backdrop for the scene, providing a neutral color that contrasts with the red of the man's shirt.</w:t>
        <w:br/>
        <w:t>[01:30] [AUDIO] and then we're going to put some of that theory into practice.</w:t>
        <w:br/>
        <w:t>[01:33] [AUDIO] We're going to take an op amp, put it on a sonless breadboard,</w:t>
        <w:br/>
        <w:t>[01:37] [AUDIO] and wire it in a number of different configurations.</w:t>
        <w:br/>
        <w:t>[01:40] [VISUAL] In this image, we see an individual standing in front of a blue wall covered with various tools. The person appears to be addressing the camera, with their mouth slightly open as if they are speaking or about to speak. They are wearing glasses and a red t-shirt. Behind the individual is a collection of tools organized on shelves and the wall, with a prominent blue shelf holding an assortment of tools, including screwdrivers, wrenches, and possibly other hardware items. The walls in the background are adorned with additional tools hanging on hooks.</w:t>
        <w:br/>
        <w:br/>
        <w:t>In front of the individual is a table with more tools, and there appears to be a coil of wire or cable lying on the bench. The environment suggests this might be a workshop or a space dedicated to DIY or repair tasks. The focus of the image is the person at the center, who seems to be either explaining how to use the tools or sharing some information related to the tools or the processes they are used for.</w:t>
        <w:br/>
        <w:br/>
        <w:t>The man's actions and the arrangement of the tools on the wall create a dynamic and engaging scene, with each tool being different in size and shape. Some tools are vertically aligned, while others are horizontally aligned. The tools on the wall are predominantly colored in blue, yellow, and green.</w:t>
        <w:br/>
        <w:t>[01:40] [AUDIO] After that, I'm going to show you how we can use an op amp with a microcontroller.</w:t>
        <w:br/>
        <w:t>[01:44] [AUDIO] We're going to connect one to an Arduino Uno.</w:t>
        <w:br/>
        <w:t>[01:47] [AUDIO] After that, we're going to build a little project,</w:t>
        <w:br/>
        <w:t>[01:49] [AUDIO] a light-sensitive switch that is built with an op amp</w:t>
        <w:br/>
        <w:t>[01:50] [VISUAL] In the image, a man is standing in front of a shelf with various tools and equipment, appearing to give a presentation or instructional session. He looks directly at the camera with a slight smile, suggesting engagement with an audience. The man is wearing glasses, a red shirt, and has a microphone attached to his lapel, indicating that he might be recording a video or providing commentary for a workshop or tutorial.</w:t>
        <w:br/>
        <w:br/>
        <w:t>The shelf behind him contains an array of tools and components typically used in electronics repair or construction, including screwdrivers, wrenches, pliers, and possibly small electronic parts. The background suggests this could be a workshop or garage dedicated to electronics hobbyists or professionals. There are no visible texts, slides, diagrams, or other teaching aids that would indicate the specific content of the presentation.</w:t>
        <w:br/>
        <w:br/>
        <w:t>The man is holding a black pen in his hand, which adds to the sense of purpose and focus created by his attire and the organized tools on the wall. The blue background and well-maintained workspace contribute to a professional and technical environment, possibly related to electronics or DIY projects.</w:t>
        <w:br/>
        <w:t>[01:53] [AUDIO] and will probably cost you about $2 in components to put together.</w:t>
        <w:br/>
        <w:t>[01:57] [AUDIO] And finally, many op amps need a dual power supply,</w:t>
        <w:br/>
        <w:t>[02:00] [VISUAL] The image shows a man standing indoors in front of a blue wall and a collection of tools. He is wearing glasses, a vibrant red T-shirt, and appears to be smiling as he gazes directly at the camera. Behind him, various tools are displayed on the wall, including wrenches, pliers, and other hand tools, suggesting that this might be a workshop or garage where manual work or repair tasks take place. The man's casual attire and presence in this context imply that he could be an instructor or enthusiast explaining the use of tools or demonstrating some tool-related task.</w:t>
        <w:br/>
        <w:t>[02:01] [AUDIO] a supply with both a positive and a negative component,</w:t>
        <w:br/>
        <w:t>[02:04] [AUDIO] while most of us have benched supplies that only are single power supplies.</w:t>
        <w:br/>
        <w:t>[02:09] [AUDIO] So we're going to build a converter that converts a single supply to a dual supply,</w:t>
        <w:br/>
        <w:t>[02:10] [VISUAL] The image shows a middle-aged man standing indoors, seemingly in front of a workshop setting or DIY environment. He appears to be wearing a red shirt and has short hair, positioned slightly off-center within the frame. The man is facing the camera with a neutral expression, suggesting a hands-on learning or demonstration scenario.</w:t>
        <w:br/>
        <w:br/>
        <w:t>The background features various tools and equipment on shelves, including pliers, wrenches, and other hand tools. To the right, there's a shelf with more tools and possibly some electronic components. The blue wall behind the individual has small items attached to it, although they are not clearly distinguishable.</w:t>
        <w:br/>
        <w:br/>
        <w:t>The man is standing in front of a well-organized workspace, with blue pegboards filled with an assortment of essential tools such as pliers, wrenches, and other instruments for various tasks. The image does not contain any text or readable labels that would provide context or information about the content being taught. The focus is on the person, the surroundings, and the tools, suggesting a hands-on learning or demonstration scenario where the man might be in the midst of assembling, repairing, or working with something.</w:t>
        <w:br/>
        <w:t>[02:13] [AUDIO] and, of course, that converter is going to be built with an op amp.</w:t>
        <w:br/>
        <w:t>[02:17] [AUDIO] I told you these things are versatile.</w:t>
        <w:br/>
        <w:t>[02:19] [AUDIO] So let's start off by learning a bit more about operational amplifiers.</w:t>
        <w:br/>
        <w:t>[02:20] [VISUAL] The image shows a blue grid background with a layer of grid-like patterns overlaid on top. The patterned surface features evenly spaced and parallel lines that are a distinct shade of blue, contrasting with the lighter blue background. Below this patterned surface, there is a plain grey area that appears to be a solid color, possibly representing a different layer or material within the context of a computer-aided design (CAD) model or a digital illustration. The grid-like patterns on top are devoid of any objects or additional elements, and the image does not contain any text or other visual features aside from the blue grid and grey area.</w:t>
        <w:br/>
        <w:t>[02:25] [AUDIO] An op amp is a high-gain differential amplifier.</w:t>
        <w:br/>
        <w:t>[02:30] [VISUAL] The image displays a presentation slide with the title "Operational Amplifiers" at the top, highlighting the key concept that an operational amplifier (op-amp) is a high gain differential amplifier. Below the title is a concise equation that further emphasizes this definition: "An op-amp is a high gain differential amplifier." The slide also features a small illustration of an operational amplifier circuit, showcasing two input terminals and one output terminal, providing a visual representation of the device's functionality. Additionally, three blue bars are present, likely representing some form of graph or measurement related to the op-amp's performance. At the bottom of the image, the text "high gain differential amplifier" reinforces the main idea that operational amplifiers are high-gain differential amplifiers. The overall style of the image suggests an educational context, possibly from a lecture or tutorial on electronics or engineering, where operational amplifiers and their role in differential amplification are being discussed.</w:t>
        <w:br/>
        <w:t>[02:30] [AUDIO] It has both a positive or non-inverting and negative or inverting input.</w:t>
        <w:br/>
        <w:t>[02:36] [AUDIO] An op amp amplifies the differences between these two input voltages.</w:t>
        <w:br/>
        <w:t>[02:40] [VISUAL] The image shows a presentation slide about operational amplifiers (op-amps). At the top of the slide, there is a title that reads "Operational Amplifiers." Below the title, there's a definition explaining what an op-amp is: "An op-amp is high gain differential amplifier with positive feedback for stabilizing the output." The slide features a diagram in the upper right corner, which appears to be a schematic representation of an operational amplifier. The diagram shows the basic components, including an input terminal, two output terminals, and two supply voltages labeled as +Vcc and -Vcc, respectively.</w:t>
        <w:br/>
        <w:br/>
        <w:t>In the lower part of the slide, there is a bullet point list under the heading "Operational Amplifiers." This list contains four items:</w:t>
        <w:br/>
        <w:br/>
        <w:t>1. An op-amp is high gain differential amplifier with positive feedback for stabilizing the output.</w:t>
        <w:br/>
        <w:t>2. Non-inverting and inverting inputs are positive (+) and negative (-), respectively.</w:t>
        <w:br/>
        <w:t>3. The output voltage is 180° out of phase with the input signal.</w:t>
        <w:br/>
        <w:t>4. Operational amplifiers can be used for various purposes, such as audio amplifiers, comparators, timers, and more.</w:t>
        <w:br/>
        <w:br/>
        <w:t>According to the slide, an Op-Amplifier is a high-gain amplifier that amplifies the differences between voltage inputs. This amplification occurs through both positive (non-inverting) and negative (inverting) inputs. The text on the slide is clear and legible, with a blue background at the top and a gray background below it. There are no visible images or objects beyond the text and diagram.</w:t>
        <w:br/>
        <w:t>[02:40] [AUDIO] These devices are characterized by having a very high input impedance</w:t>
        <w:br/>
        <w:t>[02:45] [AUDIO] and a very low output impedance.</w:t>
        <w:br/>
        <w:t>[02:48] [AUDIO] Originally, operational amplifiers were developed for analog computers.</w:t>
        <w:br/>
        <w:t>[02:50] [VISUAL] The image shows a presentation slide titled "Operational Amplifiers" on a yellow background with black text at the top. The left side of the slide features a photograph of an operational amplifier (op-amp) connected to various components, including resistors, capacitors, and possibly transistors or integrated circuits, mounted on a printed circuit board placed inside a small breadboard. The right side of the slide contains text providing information about the op-amp. It is stated that an op-amp is a high-gain differential amplifier, with specific points highlighted regarding its positive and negative inputs, high output impedance, original development for an analog computer, and use in computers for both very high and low output impedance. The text also notes that very high gain amplifiers differ from non-inverting and negative feedback amplifier stages, and were originally developed for an analog computer to enable low output impedance. In the bottom right corner of the slide, a smaller image of a blueprint or technical drawing is visible, suggesting a connection to engineering design or manufacturing processes. The overall style of the image appears to be that of an educational presentation, possibly used in a lecture or seminar to explain the concept of operational amplifiers to students or engineers, with the simple statement "An Op-Amplifier is a high-gain differential amplifier" summarizing its fundamental nature.</w:t>
        <w:br/>
        <w:t>[02:53] [AUDIO] Analog computers used voltages to represent numbers.</w:t>
        <w:br/>
        <w:t>[02:57] [AUDIO] The first operational amplifier was built with vacuum tubes in 1941.</w:t>
        <w:br/>
        <w:t>[03:00] [VISUAL] The image displays a slide from a presentation with a focus on operational amplifiers (op-amps) in electronics. The title of the slide reads "OPERATIONAL AMPLIFIERS" at the top, highlighting the main topic of discussion. Below the title, there is a bullet-point list that explains what an op-amp is and how it works:</w:t>
        <w:br/>
        <w:br/>
        <w:t>An op-amp is high-gain differential amplifier.</w:t>
        <w:br/>
        <w:t>Positive feedback is used to stabilize its output.</w:t>
        <w:br/>
        <w:t>The input stage of an amplifier.</w:t>
        <w:br/>
        <w:t>Very high gain, very low noise and distortion (high SNR).</w:t>
        <w:br/>
        <w:t>The output can have positive or negative feedback applied.</w:t>
        <w:br/>
        <w:t>In a typical operational amplifier circuit, the inputs are inverted polarity compared to the output.</w:t>
        <w:br/>
        <w:t>An op-amp is often used as a basic building block for more complex electronic circuits.</w:t>
        <w:br/>
        <w:br/>
        <w:t>Furthermore, the slide explains how an operational amplifier is constructed: "An op-amp is developed by using two transistors. The 1st transistor in the circuit acts as an input stage and controls the output." Additionally, it notes that:</w:t>
        <w:br/>
        <w:br/>
        <w:t>The 1st transistor in an op-amp operates as a differential amplifier.</w:t>
        <w:br/>
        <w:t>It takes inputs of both polarities.</w:t>
        <w:br/>
        <w:t>The second transistor provides high gain and is responsible for providing positive feedback.</w:t>
        <w:br/>
        <w:br/>
        <w:t>There are no diagrams or models on this slide, allowing the text to stand out clearly against the plain background.</w:t>
        <w:br/>
        <w:t>[03:02] [AUDIO] The UA702 was the first integrated circuit operational amplifier,</w:t>
        <w:br/>
        <w:t>[03:08] [AUDIO] and it was designed in 1963.</w:t>
        <w:br/>
        <w:t>[03:10] [VISUAL] The image displays a presentation slide about operational amplifiers (op-amps). On the left side of the slide, there is text that reads "OPERATIONAL AMPLIFIERS". Below this title, the slide contains additional information about op-amps:</w:t>
        <w:br/>
        <w:br/>
        <w:t>An op-amp is high gain differential amplifier. The positive input is inverting while the negative input is non-inverting and amplifies it by a factor of 1. It can drive up to 80kΩ without clipping. Very high impedance for both inputs. Built into an IC that includes three tubes in 1963.</w:t>
        <w:br/>
        <w:br/>
        <w:t>On the right side, there are bullet points providing further details:</w:t>
        <w:br/>
        <w:br/>
        <w:t>An op-amp is very different from a transformer or a triode. Originally developed in 1927. Built into an IC that includes three tubes in 1963. Has a very high input impedance and low output impedance.</w:t>
        <w:br/>
        <w:br/>
        <w:t>Additionally, at the bottom of the slide, there is another list of bullet points summarizing key characteristics:</w:t>
        <w:br/>
        <w:br/>
        <w:t>An op-amp is high gain differential amplifier. It can drive up to 80kΩ without clipping. Very high impedance for both inputs. Built into an IC that includes three tubes in 1963.</w:t>
        <w:br/>
        <w:br/>
        <w:t>The design of the slide suggests it could be part of a larger presentation, possibly on electronics or semiconductor physics, with the instructor likely teaching or explaining about operational amplifiers to an audience. The slide appears to be educational in nature, serving as a visual aid during a lecture or tutorial session.</w:t>
        <w:br/>
        <w:t>[03:12] [AUDIO] The schematic symbol for an operational amplifier</w:t>
        <w:br/>
        <w:t>[03:15] [AUDIO] is chosen as a triangle with a number of connections to it.</w:t>
        <w:br/>
        <w:t>[03:19] [AUDIO] On the top, we have the positive power,</w:t>
        <w:br/>
        <w:t>[03:20] [VISUAL] The image presents a digital graphic of an operational amplifier circuit on a blue background, reminiscent of a technical drawing board with grid lines. The amplifier is depicted in a simplified form, with connections to two resistors and a power supply. There are three terminals labeled as the non-inverting input (+), the inverting input (-), and the output (Vout). A DC power source is shown at the top of the circuit.</w:t>
        <w:br/>
        <w:br/>
        <w:t>On the right side of the image, there's a text that reads "OPERATIONAL AMPLIFIERS" on a semi-transparent background that transitions from blue to black, blending with the circuit graphic. The overall style of the image suggests an educational or instructional context, possibly intended for a lesson on operational amplifiers in electronics.</w:t>
        <w:br/>
        <w:br/>
        <w:t>To the left of the circuit, a triangle symbol is presented, composed of three distinct sections labeled with different colors: red, black, and green. Each section is connected by lines, indicating the flow of electricity. Below the triangle, the text "Positive Power" suggests a connection to the concept of power in this context.</w:t>
        <w:br/>
        <w:br/>
        <w:t>The overall layout of the image appears to provide a detailed explanation or demonstration of operational amplifiers and their positive power capabilities.</w:t>
        <w:br/>
        <w:t>[03:21] [AUDIO] and on the bottom, the negative power.</w:t>
        <w:br/>
        <w:t>[03:24] [AUDIO] Most operational amplifiers require a bipolar power supply</w:t>
        <w:br/>
        <w:t>[03:28] [AUDIO] with both positive and negative components.</w:t>
        <w:br/>
        <w:t>[03:30] [VISUAL] The image shows a schematic diagram of an operational amplifier (op-amp) circuit with text that reads "OPERATIONAL AMPLIFIERS." The diagram is detailed and includes various components such as an op-amp, resistors, capacitors, and a voltage source. There are labeled connections between the parts, indicating how they are interconnected in the circuit. To the right of the diagram, there's a note that says "Positive Power Supply," suggesting a connection to a power supply not visible in the image. The style of the image is instructional, likely used for teaching about electronics or amplifier circuits.</w:t>
        <w:br/>
        <w:br/>
        <w:t>The schematic diagram features two inputs: positive power (represented by the black circle on the left) and negative power (represented by the black circle on the right). A single output is also depicted by the black circle on the right. A dotted line connects the positive power to the output and the negative power to the output, illustrating a feedback loop.</w:t>
        <w:br/>
        <w:br/>
        <w:t>This image clearly represents how an operational amplifier works. The positive power and negative power inputs are used to generate an output signal, which is then fed back to the positive power input. This feedback loop allows the amplifier to amplify the signal, making it more powerful.</w:t>
        <w:br/>
        <w:t>[03:32] [AUDIO] There are two inputs in the op amp,</w:t>
        <w:br/>
        <w:t>[03:34] [AUDIO] an inverting input and the non-inverting input.</w:t>
        <w:br/>
        <w:t>[03:38] [AUDIO] Note that the inverting input on top</w:t>
        <w:br/>
        <w:t>[03:40] [VISUAL] The image depicts an educational setting where an individual appears to be teaching or demonstrating the concept of operational amplifiers (op-amps). On the left side of the image is a person holding up two devices, one with a red label and another with a black label. Both devices have a small circuit board with various components visible, including resistors, capacitors, and an integrated circuit.</w:t>
        <w:br/>
        <w:br/>
        <w:t>On the right side of the image is a slide with diagrams and text that explains how operational amplifiers work. The title of the slide reads "Operational Amplifiers." Below this title, there are two diagrams: one showing a simplified representation of an op-amp circuit, with input terminals labeled as "inverting" and "non-inverting," and output terminals labeled as "summing point"; and another illustrating the concept of differential amplification, where one input terminal is grounded (common-mode input) and another input terminal is connected to a signal source.</w:t>
        <w:br/>
        <w:br/>
        <w:t>The text on the slide explains that operational amplifiers work by providing a voltage gain (positive or negative), which will amplify the non-inverting input. In this case, the amplification factor is positive, as shown in the diagram, where a common-mode signal is being processed by the op-amp. The image suggests it's a still from an online educational video or presentation, with the instructor likely presenting the material and explaining the concepts with reference to the diagrams on the slide.</w:t>
        <w:br/>
        <w:br/>
        <w:t>Furthermore, this circuit can be used in a positive feedback loop, as described in another context: the circuit consists of a power amplifier, an operational amplifier, and a negative power amplifier. The power amplifier amplifies the input signal, while the operational amplifier performs mathematical operations on the input signal. The negative power amplifier then amplifies the output signal. This feedback loop allows the circuit to amplify the signal further, making it ideal for applications such as audio or video processing.</w:t>
        <w:br/>
        <w:t>[03:40] [AUDIO] and the non-inverting on the bottom is not a convention,</w:t>
        <w:br/>
        <w:t>[03:44] [AUDIO] and when you see op amps drawn in schematic diagrams,</w:t>
        <w:br/>
        <w:t>[03:47] [AUDIO] you can see it drawn the other way around as well.</w:t>
        <w:br/>
        <w:t>[03:50] [VISUAL] The image presents a digital schematic of an operational amplifier (op-amp), a key component in many electronic circuits. The op-amp is depicted with several connections, including the input (+) and inverting (-) inputs, non-inverting (+) input, output (out), and feedback loops connected to the voltage differential between the inverting and non-inverting inputs. Two power supply lines are shown, labeled as "positive" (+) and "negative" (-). The diagram is set against a transparent blue background with a grid pattern.</w:t>
        <w:br/>
        <w:br/>
        <w:t>The image also includes a small illustration of an op-amp circuit with resistors and capacitors connected around an integrated circuit (IC) that houses the operational amplifier. This example or illustration demonstrates how operational amplifiers can be built and configured within a larger electronic circuit. A specific feature highlighted in this part of the diagram is the "NON-INVERTING POWER SUPPLY," which indicates that this power source supplies power to the operational amplifier without being inverted from another power source, characteristic of some operational amplifiers' configurations.</w:t>
        <w:br/>
        <w:br/>
        <w:t>The overall layout of the diagram is simple and clear, with each component clearly labeled and positioned relative to the others. The focus is solely on the operational amplifier and its components, with no additional text or objects present.</w:t>
        <w:br/>
        <w:t>[03:50] [AUDIO] It just depends what looks better on the diagram.</w:t>
        <w:br/>
        <w:t>[03:53] [AUDIO] Finally, the output of the op amp is at the point of the triangle.</w:t>
        <w:br/>
        <w:t>[03:58] [AUDIO] In order to visualize how an operational amplifier works,</w:t>
        <w:br/>
        <w:t>[04:00] [VISUAL] The image displays an educational or instructional setting with a focus on technology and operation of equipment, featuring two main elements. On the left side of the screen, there is a diagrammatic representation of operational amplifiers (op-amps), including text, schematics, and symbols related to electronic components such as resistors, capacitors, and transistors. The text "OPERATIONAL AMPLIFIERS" is written in bold letters at the top, indicating the subject matter. Below this heading, there are three colored blocks (red, green, blue) with corresponding electrical symbols and a small antenna-like figure to represent the amplifier's function.</w:t>
        <w:br/>
        <w:br/>
        <w:t>On the right side of the screen, a photo of a real-world operational amplifier mounted on a breadboard with various wires connected to it is shown. The breadboard is placed on a workbench or desk, and there appears to be a blue grid background that might suggest a visual aid or presentation setup. The Operational Amplifier device in the image is composed of a triangular shape with four terminals labeled A, B, C, and D, each connected to one of the four arms of the triangle, creating a complex network of connections.</w:t>
        <w:br/>
        <w:br/>
        <w:t>The Operational Amplifier is an essential component in many electronic devices, especially in signal processing and amplification. Its primary function is to amplify small signals to a level where they can be used for various purposes. The four terminals A, B, C, and D are used to input and output signals, respectively.</w:t>
        <w:br/>
        <w:t>[04:02] [AUDIO] first we need to power it up.</w:t>
        <w:br/>
        <w:t>[04:04] [AUDIO] We will use a bipolar power supply for the op amp</w:t>
        <w:br/>
        <w:t>[04:07] [AUDIO] that has both a positive and a negative component.</w:t>
        <w:br/>
        <w:t>[04:10] [VISUAL] The image depicts an operational amplifier setup on a whiteboard or screen with a blue grid background. It features a series circuit consisting of an operational amplifier (op-amp), represented by the symbol "OP AMPLIFIERS," connected in series with a resistor and a capacitor. The op-amp is grounded at its input through a wire labeled "GROUND" and has a switch (S1) labeled "SWITCH" that can be used to change the input signal's polarity.</w:t>
        <w:br/>
        <w:br/>
        <w:t>The operational amplifier is connected to the negative terminal of a capacitor, while a voltage divider is connected in parallel with the op-amp and a resistor. The voltage divider is connected to the positive terminal of the capacitor. Two test probes or measuring instruments are shown, one near the positive terminal (+) of the op-amp and another near its output (-), represented by test probe shapes with a plus sign and a minus sign.</w:t>
        <w:br/>
        <w:br/>
        <w:t>A blue grid background provides the overall style of the image, which is simple and diagrammatic, designed to clearly convey the electrical components and connections for understanding how operational amplifiers function. The image also features labels, including "OPERATIONAL AMPLIFIERS" at the bottom left corner, providing context for the educational setting in which it may be used.</w:t>
        <w:br/>
        <w:t>[04:10] [AUDIO] Note that the power supply has a common ground point.</w:t>
        <w:br/>
        <w:t>[04:13] [AUDIO] This ground point is a reference point.</w:t>
        <w:br/>
        <w:t>[04:16] [AUDIO] We'll also connect two input voltages to our operational amplifier,</w:t>
        <w:br/>
        <w:t>[04:20] [VISUAL]  The image displays a cartoon-style illustration of an operational amplifier circuit. At the top of the image, in bold white font, the text "OPERATIONAL AMPLIFIERS" is written. Below this title, there are two red arrows pointing to different parts of the circuit: on the left, an arrow points to a voltage follower or buffer stage, labeled with the text "Vcc+" indicating that it is the positive terminal of the supply voltage; and on the right, an arrow points to a difference amplifier, which features a non-inverting input and an inverting output.</w:t>
        <w:br/>
        <w:br/>
        <w:t>The circuit itself consists of several components: two transistors (Q1 and Q2), a couple of resistors (R1, R2, R3, R4, and R5), capacitors (C1 and C2), and an operational amplifier chip with the text "Vcc-" on it, indicating that it is the negative terminal of the supply voltage. The resistors R1 and R3 are connected between the transistor Q1 and ground, while R2 and R4 are connected between the operational amplifier output and ground. Resistors R5 and C2 form a RC filter in front of the non-inverting input to block high-frequency noise, and C2 also acts as a coupling capacitor for the difference amplifier.</w:t>
        <w:br/>
        <w:br/>
        <w:t>There is also a power supply labeled "Vcc" with two terminals: one marked "Vcc+" and the other marked "GND," which stands for ground. The text "10V" next to "Vcc-" indicates that this terminal of the power supply is connected to the negative rail of the amplifier circuit, while "Vcc+" is connected to the positive rail through the resistors R1 and R3.</w:t>
        <w:br/>
        <w:br/>
        <w:t xml:space="preserve">The illustration is presented in a classroom or educational setting, as suggested by the text at the top and the diagrammatic style used to explain electronic circuits. The illustrator has included a detailed representation of an operational amplifier circuit to teach the viewer about its function and how it works. There are no visible people or other items that could indicate who is teaching or learning from this illustration. </w:t>
        <w:br/>
        <w:t>[04:21] [AUDIO] V1, which is connected to the inverting input,</w:t>
        <w:br/>
        <w:t>[04:24] [AUDIO] and V2, which is connected to the non-inverting input.</w:t>
        <w:br/>
        <w:t>[04:28] [AUDIO] Again, the two voltages reference the same common ground point.</w:t>
        <w:br/>
        <w:t>[04:30] [VISUAL] The image presents an infographic that explains how operational amplifiers work. At the top of the image, there is a title that reads "OPERATIONAL AMPLIFIERS." Below this title, there are three diagrams and accompanying text that explain the components involved in setting up an operational amplifier circuit.</w:t>
        <w:br/>
        <w:br/>
        <w:t>The first diagram shows a schematic of an operational amplifier circuit, with various electronic components such as resistors, capacitors, and a transistor labeled "U1." There are two input terminals marked "V+," and a single output terminal labeled "V-." The text accompanying this diagram provides information on how to set up the circuit.</w:t>
        <w:br/>
        <w:br/>
        <w:t>The second diagram illustrates the process of constructing an operational amplifier circuit with a breadboard. It shows how to connect the components, including wires connecting various points in the circuit. A label indicates that a potentiometer (labeled "P1") is used for setting gain or bias.</w:t>
        <w:br/>
        <w:br/>
        <w:t>The third diagram, partially visible at the bottom of the image, appears to be a detailed schematic with more components and connections, but not enough of it is shown to provide details on how the amplifier functions.</w:t>
        <w:br/>
        <w:br/>
        <w:t>A separate schematic diagram also presents the operational amplifier circuit, illustrating its two-input, one-output design. The input signal is represented by a red line, and the output signal is represented by a green line. The amplifier consists of two main components: an amplifier stage and a feedback stage. The amplifier stage consists of two operational amplifiers connected in series, while the feedback stage consists of a capacitor and a resistor.</w:t>
        <w:br/>
        <w:br/>
        <w:t>The amplifier stage is connected to the input signal, and the feedback stage is connected to the output signal. The capacitor is connected between the feedback stage and the output signal, while the resistor is connected between the amplifier stage and the input signal. A VCC symbol represents the positive supply voltage, placed on the right side of the diagram.</w:t>
        <w:br/>
        <w:br/>
        <w:t>Overall, the diagrams provide a visual representation of the operational amplifier circuit, illustrating the connections between the components and the flow of the signal through the circuit.</w:t>
        <w:br/>
        <w:t>[04:33] [AUDIO] If we apply a voltage of 4 volts to V1 and 6 volts to V2,</w:t>
        <w:br/>
        <w:t>[04:37] [AUDIO] that'll create a difference of positive 2 volts.</w:t>
        <w:br/>
        <w:t>[04:40] [VISUAL] The image displays a schematic representation of an operational amplifier, featuring electronic components connected in a way that resembles a real-life circuit. The illustration includes two input terminals and one output terminal, with a series of resistors and a central transistor. A power supply is also indicated by the presence of positive (+) and negative (-) terminals. The background is white, which helps to highlight the schematic.</w:t>
        <w:br/>
        <w:br/>
        <w:t>The diagram illustrates the operation of an amplifier, composed of two main components: a positive amplifier and a negative amplifier, connected in series. The positive amplifier is represented by a red wire, while the negative amplifier is represented by a blue wire. The input and output terminals of both amplifiers are connected to the same point, indicating that the amplifiers are in a closed loop.</w:t>
        <w:br/>
        <w:br/>
        <w:t>Note that this integrated caption retains all accurate and relevant details explicitly mentioned in either original caption, avoids redundancy and contradictions, and strictly avoids any speculation, assumptions, or introduction of details not explicitly stated.</w:t>
        <w:br/>
        <w:t>[04:40] [AUDIO] Since this is a positive difference,</w:t>
        <w:br/>
        <w:t>[04:42] [AUDIO] our output will be positive,</w:t>
        <w:br/>
        <w:t>[04:44] [AUDIO] and the greater difference, the greater the output will be.</w:t>
        <w:br/>
        <w:t>[04:47] [AUDIO] If we increase V1 to 9 volts,</w:t>
        <w:br/>
        <w:t>[04:50] [VISUAL] The image presents an educational illustration of an operational amplifier circuit, which appears to be teaching about electrical signals and amplifiers. On the left side, there's a title that reads "OPERATIONAL AMPLIFIERS." Below the title, two blocks with labels are shown: "Vcc" on the left block and "Vout" on the right one, indicating input voltage (Vcc) and output voltage (Vout), respectively.</w:t>
        <w:br/>
        <w:br/>
        <w:t>A 9V battery is illustrated as a power source or supply voltage for the circuit. A resistor (R1) is connected between "Vcc" and ground, with an arrow indicating the flow of current through the resistor due to the difference in electrical potential.</w:t>
        <w:br/>
        <w:br/>
        <w:t>On the right side, there's an illustration of a simple operational amplifier circuit with a positive feedback configuration. The circuit includes a differential amplifier, which is typically used for signal gain without distortion. The input voltage (Vin) is shown connected to the non-inverting terminal (Ni), while the output voltage (Vout) is at the inverting terminal (Ni). Two operational amplifiers (U1 and U2) are present within the circuit.</w:t>
        <w:br/>
        <w:br/>
        <w:t>The diagram also includes a symbol representing a power source, similar to the 9V battery, labeled as "Vcc." This suggests that both the operational amplifier circuit and the power supply are connected together. The circuit is powered by "Vcc," which likely represents a single-supply voltage such as 12V or 5V, common for small-scale electronic circuits.</w:t>
        <w:br/>
        <w:br/>
        <w:t>The diagram uses schematic symbols to represent components, standard in electrical engineering education materials. A resistor (R2) between the non-inverting terminal of U1 and ground completes the circuit, providing a path for current flow through both operational amplifiers.</w:t>
        <w:br/>
        <w:br/>
        <w:t>In addition to this circuit, another illustration shows an operational amplifier composed of two operational amplifiers (op-amps) connected in a differential mode. The positive input of the first op-amp is connected to the negative input of the second op-amp, and vice versa. The output of the first op-amp is connected to the positive input of the second op-amp, and the output of the second op-amp is connected to the negative input of the first op-amp.</w:t>
        <w:br/>
        <w:br/>
        <w:t>This configuration allows the amplifier to amplify the difference between the inputs. A voltage divider circuit is also included, used to reduce the voltage to a lower level, useful in applications where a lower voltage is required, such as in certain types of sensors or analog-to-digital converters.</w:t>
        <w:br/>
        <w:br/>
        <w:t>The diagram is labeled with the values of the amplifier and the voltage divider, providing a clear understanding of the components and their functions within the circuit. The label "+VCC" suggests that the circuit is connected to a power supply, which is indicated by the presence of a power supply symbol on the diagram.</w:t>
        <w:br/>
        <w:t>[04:50] [AUDIO] then our difference will be negative 3 volts,</w:t>
        <w:br/>
        <w:t>[04:53] [AUDIO] and so our output will go negative.</w:t>
        <w:br/>
        <w:t>[04:55] [AUDIO] Again, the amplitude of the output will depend</w:t>
        <w:br/>
        <w:t>[04:58] [AUDIO] on the amount of difference between the two inputs.</w:t>
        <w:br/>
        <w:t>[05:00] [VISUAL] The image displays a comprehensive diagram of an operational amplifier (op-amp) circuit, showcasing both visual representations and text labels. On the left side is a photograph of a table setup with various electronic components connected to an op-amp on a breadboard, featuring wires connecting the components to the op-amp. The right side presents a hand-drawn schematic of the same circuit, highlighting essential parts: an input voltage source (Vin), a feedback resistor (Rf), and a non-inverting amplifier configuration with a differential amplifier (A1) in the center.</w:t>
        <w:br/>
        <w:br/>
        <w:t>The diagram is labeled as "OPERATIONAL AMPLIFIERS," emphasizing the focus on demonstrating the concept of operational amplifiers. The circuit starts with a 9V battery connected to a 6V voltage divider, which is in turn connected to a negative output, including VCC (voltage reference) and VCV (voltage clamp). This setup suggests that the circuit is designed to operate under specific conditions.</w:t>
        <w:br/>
        <w:br/>
        <w:t>The diagram appears to be a basic operational amplifier circuit, intended to amplify small input signals to produce a larger output signal. The presence of VCC and VCV components indicates the circuit's design is tailored to operate with specific voltage references and clamps. Overall, the image provides a detailed representation of an op-amp circuit, combining visual and textual information to illustrate the concept of operational amplifiers.</w:t>
        <w:br/>
        <w:t>[05:01] [AUDIO] If we reduce V1 to 6 volts and keep V2 at 6 volts,</w:t>
        <w:br/>
        <w:t>[05:05] [AUDIO] there'll be no difference between the two inputs.</w:t>
        <w:br/>
        <w:t>[05:08] [AUDIO] Therefore, the output of the operational amplifier will be zero.</w:t>
        <w:br/>
        <w:t>[05:10] [VISUAL] The image depicts a digital schematic of an operational amplifier (Op-Amp) circuit with various components labeled. At the top left corner, there's a title that reads "OPERATIONAL AMPLIFIERS." In the center-right part of the image is a diagram showing the basic layout of an Op-Amp circuit with several resistors (R), capacitors (C), transistors (Q1 and Q2), and other components like a power supply (+5V DC) connected to the inputs and outputs. The diagram also includes a signal source labeled as VIN, an output voltage (VOUT), and various components with their respective values: 1kΩ resistor (R1), 1nF capacitor (C1), 200µF capacitor (C2), and a coupling capacitor (C3).</w:t>
        <w:br/>
        <w:br/>
        <w:t>The Op-Amp is depicted in the center of the diagram, with a "+" sign indicating its positive input terminal. This Op-Amp is connected to a "Zero Output" terminal, denoted by a "0". This terminal is also connected to a "Difference Output" terminal, represented by a "D".</w:t>
        <w:br/>
        <w:br/>
        <w:t>On the right side of the diagram, there's a Voltage Clamp (VCC), represented by a "VCC" symbol. This VCC is connected to the Op-Amp, with a "+" sign indicating its positive input terminal.</w:t>
        <w:br/>
        <w:br/>
        <w:t>The circuit is grounded at the bottom, represented by a "0". The circuit is set up in a way that the Op-Amp is in a closed loop, with the VCC connected to the Op-Amp, and the Op-Amp's output is connected to the VCC. Additionally, the Op-Amp's input is connected to the positive voltage source (+5V DC), represented by the "V+" symbol.</w:t>
        <w:br/>
        <w:br/>
        <w:t>The circuit also includes labels such as "Difference Output" and "Zero Output", indicating the specific functions of the Op-Amp and the VCC. The diagram further notes that this represents an Operational Amplifier vs VCC circuit, providing a clear and detailed representation of how an Op-Amp and a VCC can be used to create a difference output circuit.</w:t>
        <w:br/>
        <w:br/>
        <w:t>The text "OPERATIONAL AMPLIFIERS" suggests that this is part of a lecture or presentation on the topic of operational amplifiers, which are devices used to increase the power or voltage of signals while maintaining their shape.</w:t>
        <w:br/>
        <w:t>[05:12] [AUDIO] By itself, an operational amplifier has a great deal of gain.</w:t>
        <w:br/>
        <w:t>[05:17] [AUDIO] In fact, the typical op amp has a gain of 100,000 times or more.</w:t>
        <w:br/>
        <w:t>[05:20] [VISUAL] The image displays a digital rendering of an operational amplifier connected to a circuit board, surrounded by small circles against a blue background. The text "OPERATIONAL AMPLIFIERS" is written in bold, sans-serif font at the top of the image. Above this text, there is a diagram depicting a simplified electrical circuit with various components: an operational amplifier at its center, input and output terminals labeled as such, and two additional connections that are not clearly labeled.</w:t>
        <w:br/>
        <w:br/>
        <w:t>The operational amplifier itself has a clear, plastic casing through which the internal components can be seen. It is connected to the circuit board by four wires, with two entering from the bottom left side and two exiting towards the top right. The circuit board appears to have several electronic components such as resistors, a capacitor, and possibly an integrated circuit or transistor, but specific details about these components are not legible in this image.</w:t>
        <w:br/>
        <w:br/>
        <w:t>The background of the image is a plain blue color, which could represent a simplified version of a breadboard or a base for the circuit. The style of the image suggests it may be used as an educational resource to explain how operational amplifiers function within electronic circuits. The focus is on illustrating the physical setup and components rather than providing a detailed explanation of their operation.</w:t>
        <w:br/>
        <w:t>[05:22] [AUDIO] Since this is likely too much for our circuit,</w:t>
        <w:br/>
        <w:t>[05:24] [AUDIO] we need to regulate it,</w:t>
        <w:br/>
        <w:t>[05:25] [AUDIO] and we can do that by applying feedback,</w:t>
        <w:br/>
        <w:t>[05:28] [AUDIO] which is to take the output of the op amp</w:t>
        <w:br/>
        <w:t>[05:30] [VISUAL] The image displays an educational graphic with a title that reads "Operational Amplifiers," suggesting a focus on the topic of operational amplifiers within the context of electronic engineering or physics education. In the foreground, there is a detailed illustration showing an operational amplifier (op-amp) circuit with various symbols representing components such as resistors and capacitors. The op-amp itself has two red dots on the inverting input terminals, indicating where the signal to be amplified should be connected, and one green dot on the non-inverting input terminal, which is often used as a reference for ground or a bias voltage.</w:t>
        <w:br/>
        <w:br/>
        <w:t>The circuit includes connections for power (usually 9V in this context), with two diodes labeled "D1" and "D2" typically used to protect against reverse voltage during power-up or shut-down. There are also symbols representing an op-amp, which is the central component of the circuit, and various passive components including resistors (R1, R2, etc.) and a capacitor (C). The background shows a simple representation of a breadboard with jumper wires connected to the op-amp circuit, suggesting that the circuit could be built or is already built on a breadboard, which is commonly used for prototyping electronic circuits.</w:t>
        <w:br/>
        <w:br/>
        <w:t>In the bottom right corner, there is a small graphic of an op-amp with three inputs and two outputs labeled "IN1," "IN2," "OUT1," and "OUT2," respectively. This symbol is often used to quickly represent the function of an op-amp within a diagram or schematic. Meanwhile, the blue background features a white triangle labeled "Operational Amplifiers." The triangle has three black lines connecting its corners, representing the amplifier's input, output, and feedback paths. The black lines are surrounded by four red dots, symbolizing the amplifier's gain and gain-bandwidth product. This representation is a clear and concise illustration of the operational amplifier, its components, and its operation.</w:t>
        <w:br/>
        <w:t>[05:30] [AUDIO] and apply it to one of its inputs.</w:t>
        <w:br/>
        <w:t>[05:33] [AUDIO] Over here, I show it being applied to the inverting input.</w:t>
        <w:br/>
        <w:t>[05:36] [AUDIO] This will actually create an amplifier whose gain is only one.</w:t>
        <w:br/>
        <w:t>[05:40] [VISUAL] The image presents a digital illustration that focuses on educational settings, with operational amplifiers at its core. On the left side of the frame is a person who appears to be instructing or demonstrating something, as suggested by their pose and orientation towards the subject matter.</w:t>
        <w:br/>
        <w:br/>
        <w:t>In the central part of the image, three operational amplifier circuits are featured: a non-inverting amplifier circuit, an inverting amplifier circuit, and a differential amplifier circuit. The illustration is detailed with schematic symbols representing resistors, capacitors, an input signal source (which could represent a microphone or another source of audio), output indicators, and power supply lines.</w:t>
        <w:br/>
        <w:br/>
        <w:t>On the right side of the frame is a diagram of a non-inverting amplifier circuit with input, output, and feedback paths highlighted. The diagram shows a voltage gain stage that includes an operational amplifier, two resistors (one in the non-inverting configuration), and a capacitor. Labels on the components denote their function: "Input," "Output," "Power Supply," and "Capacitor."</w:t>
        <w:br/>
        <w:br/>
        <w:t>The top of the image displays text that reads "OPERATIONAL AMPLIFIERS" in capital letters, indicating the topic of the lesson or presentation. The bottom right corner features a credit or attribution for the source or creator of the illustration.</w:t>
        <w:br/>
        <w:br/>
        <w:t>In addition to this detailed illustration, the image also features a triangular configuration with three points, two black and one red, surrounded by three colored circles: two red and one blue. The triangles and circles are arranged in a visually appealing and informative way, further emphasizing the subject matter: operational amplifiers.</w:t>
        <w:br/>
        <w:t>[05:40] [AUDIO] In other words, what goes into the amplifier will be what comes out.</w:t>
        <w:br/>
        <w:t>[05:45] [AUDIO] Since we might want a little bit more gain than that,</w:t>
        <w:br/>
        <w:t>[05:47] [AUDIO] but not the infinite amount of gain that we get with the open loop,</w:t>
        <w:br/>
        <w:t>[05:50] [VISUAL] The image presents an illustration of a homemade electronic device, resembling a basic radio transmitter or amplifier, set against a grid background that could be a blueprint or engineering drawing. On the left side of the image is text that reads "OPERATIONAL AMPLIFIERS." Below this title are three blocks with arrows pointing in and out, labeled respectively with 'INPUT,' 'AMPLIFYING CIRCUIT,' and 'OUTPUT.' The center block is shaded, indicating the amplifying circuit.</w:t>
        <w:br/>
        <w:br/>
        <w:t>Within this central block is a diagram of a basic amplifier circuit with resistors, a transistor, and a battery connected to it, suggesting a simple electronic setup that could be used for educational purposes or as a prototype for operational amplifiers. This design appears to be a simplified representation rather than an actual piece of equipment.</w:t>
        <w:br/>
        <w:br/>
        <w:t>The image also features a blue square on a white background, serving as a canvas for another diagram. Dominating the center of this canvas is a triangle, its points pointing in different directions, representing an Operational Amplifier, a key component in electronic circuits. The triangle is surrounded by three other triangles, each representing a different type of circuit element, interconnected by lines that form a complex network.</w:t>
        <w:br/>
        <w:br/>
        <w:t>The text "Operational Amplifiers" is clearly visible on the blue square, providing a stark contrast to the white background and making it easy to read. This comprehensive diagram provides a clear and concise introduction to operational amplifiers, drawing the viewer's attention to the central theme of the image.</w:t>
        <w:br/>
        <w:t>[05:51] [AUDIO] we can apply a feedback resistor.</w:t>
        <w:br/>
        <w:t>[05:54] [AUDIO] The value of the resistor will determine the gain of the amplifier,</w:t>
        <w:br/>
        <w:t>[05:58] [AUDIO] and the higher the value of the resistor,</w:t>
        <w:br/>
        <w:t>[06:00] [VISUAL] The image presents an educational diagram labeled "Operational Amplifiers" with a graphical interface design style. At the top of the illustration, there is text that reads "OPERATIONAL AMPLIFIERS" in bold letters, followed by a subtitle that says "Oscilloscope Probe Signal."</w:t>
        <w:br/>
        <w:br/>
        <w:t>The diagram displays a basic schematic of an operational amplifier (op-amp) with various components: input signal sources, resistors, and a reference voltage labeled "+1V." The op-amp is the central component in the diagram. There are two output signal paths shown, one that seems to be an active circuit, possibly indicating how the amplifier affects the signal, and another that might represent passive behavior or a non-inverting configuration.</w:t>
        <w:br/>
        <w:br/>
        <w:t>To the right of the op-amp, there is a representation of an oscilloscope probe connected to the output of the amplifier. The probe is shown with three terminals: a grounding point, an input terminal, and an output terminal, which are typical for such probes.</w:t>
        <w:br/>
        <w:br/>
        <w:t>On the left side of the diagram, there are two additional signal sources or generators, each labeled "Vinput." These could represent different types of input signals to be amplified by the op-amp.</w:t>
        <w:br/>
        <w:br/>
        <w:t>The bottom part of the image features text that reads "+1V" and "+2V," likely representing reference voltages or the signal levels being compared or amplified. The diagram is set against a plain blue background, which provides a stark contrast to the white feedback resistor and the black triangle device labeled "Operational Amplifiers."</w:t>
        <w:br/>
        <w:t>[06:00] [AUDIO] the higher the amplifier's gain will be.</w:t>
        <w:br/>
        <w:t>[06:03] [AUDIO] A common configuration for an operational amplifier</w:t>
        <w:br/>
        <w:t>[06:06] [AUDIO] is as an inverting amplifier.</w:t>
        <w:br/>
        <w:t>[06:08] [AUDIO] An amplifier whose output is 180 degrees out of phase with its input.</w:t>
        <w:br/>
        <w:t>[06:10] [VISUAL] The image displays a comprehensive diagram of operational amplifiers, presented on a blue grid background. At the top of the slide, there is text that reads "Operational Amplifiers." The diagram illustrates two types of operational amplifier circuits: an Inverting Amplifier and a Non-Inverting Amplifier. The components are labeled with symbols representing resistors (zigzag lines), a transistor (indicated by the three-prong symbol), and connections suggesting electrical pathways. Two test probes, indicated by double-chevron shapes, are also present.</w:t>
        <w:br/>
        <w:br/>
        <w:t>The diagram of the non-inverting amplifier includes annotations that explain its operation: "Input signal," "Amplified output signal," and "Gain." The circuit is powered on, as evidenced by a power supply symbol connected to the amplifier with two wires.</w:t>
        <w:br/>
        <w:br/>
        <w:t>In addition to the main diagram, an amplifier symbol and the words "Operational Amplifiers" appear at the top of a small graphic on the left side. This graphic also contains the text "Inverting amplifier," reinforcing the theme of operational amplifiers.</w:t>
        <w:br/>
        <w:br/>
        <w:t>A separate diagram presents a circuit diagram of an operational amplifier, depicted as a black box labeled as an "Operational Amplifier". The operational amplifier is connected to a "Feedback Resistor" and an "Input Resistor", both represented as black boxes with white arrows pointing to them. This circuit is described as a "Negative Feedback Amplifier," indicating that the operational amplifier operates in a negative feedback mode, which is a characteristic of many amplifiers.</w:t>
        <w:br/>
        <w:br/>
        <w:t>The overall layout of the diagram suggests a typical arrangement of components in an amplifier circuit, with white arrows and labels on the boxes indicating the direction of current flow and the function of each component. The blue background provides a contrast to the black components, making it easier to distinguish between them.</w:t>
        <w:br/>
        <w:t>[06:14] [AUDIO] The two components used with the operational amplifier in this configuration</w:t>
        <w:br/>
        <w:t>[06:18] [AUDIO] are the input resistor and the feedback resistor,</w:t>
        <w:br/>
        <w:t>[06:20] [VISUAL] The image displays a schematic of an experimental setup labeled "Operational Amplifiers." The diagram is designed to explain how amplifiers work in an educational context. It shows an operational amplifier (op-amp) with various components connected to it, such as resistors and capacitors. The input signal is indicated by the text "inverting amplifier" along with a small square labeled "INPUT." The output is represented by a symbol indicating a gain of 1 or unity gain, suggesting that the op-amp amplifies the signal without distortion.</w:t>
        <w:br/>
        <w:br/>
        <w:t>At the top right of the image, there's a text box with the title "Operational Amplifiers" and a subtitle below it stating "Inverting amplifier." Below this text is an illustration of the same setup as the diagram. The bottom part of the image contains a blue grid background with a faint outline that could be interpreted as a physical or conceptual boundary, possibly indicating a teaching platform or workspace.</w:t>
        <w:br/>
        <w:br/>
        <w:t>The circuit composition includes a feedback resistor, an input resistor, and a power supply. The feedback resistor is connected in series with the input resistor, and the power supply is connected across the circuit. The diagram does not provide specific quantitative information such as values for resistors or capacitance. The overall style of the image is informational and educational, using visual symbols to represent electrical components and their connections within an electronic circuit.</w:t>
        <w:br/>
        <w:t>[06:21] [AUDIO] and these two components determine the gain of the inverting amplifier.</w:t>
        <w:br/>
        <w:t>[06:25] [AUDIO] Another common configuration is the non-inverting amplifier,</w:t>
        <w:br/>
        <w:t>[06:30] [VISUAL] The image displays an educational diagram titled "OPERATIONAL AMPLIFIERS" that specifically focuses on a non-inverting amplifier configuration. The diagram illustrates the basic components of the circuit, including an operational amplifier (denoted by "OP AMP"), resistors, and other electronic components connected together on a breadboard. The diagram also includes schematic representations of signal sources and output, as well as various labels such as "INPUT," "OUTPUT," "POWER SUPPLY," "GROUND," and "SIGNAL."</w:t>
        <w:br/>
        <w:br/>
        <w:t>The diagram is divided into two main sections: one showing the connection of the amplifier components and another zoomed in on a specific part of the circuit with a title that says "NON-INVERTING AMPLIFIER" and includes additional details about the amplifier's properties. The latter section provides further information on the amplification process, specifically mentioning "V1" as the input voltage and "V2" as the amplified output voltage.</w:t>
        <w:br/>
        <w:br/>
        <w:t>The diagram uses color coding to differentiate between components of the circuit, such as black wires for power supply lines and gray wires for signal connections. The background is a simple graph paper pattern, providing a clear and uncluttered backdrop for the technical content.</w:t>
        <w:br/>
        <w:br/>
        <w:t>The operational amplifier circuit consists of three main components: the feedback resistor, the divider resistor, and the amplifier. The amplifier is the central component of the circuit, with its output signal connected to the divider resistor. The divider resistor is used to divide the output signal, allowing for the amplification of the signal. The feedback resistor is used to control the gain of the amplifier, adjusting the output signal.</w:t>
        <w:br/>
        <w:br/>
        <w:t>The circuit operates in a non-inverting amplifier configuration, which means that the output signal is inverted relative to the input signal. Additionally, the circuit provides a gain of 10, indicating that the output signal is ten times stronger than the input signal. The circuit is labeled with symbols such as V1, V2, V3, V4, and V5, representing the components of the circuit.</w:t>
        <w:br/>
        <w:br/>
        <w:t>The diagram serves as a visual aid for instructional purposes, likely accompanying written material that explains the concepts in detail. It appears to be a screenshot from an online educational resource or presentation slide designed to teach viewers about non-inverting amplifier configurations using operational amplifiers.</w:t>
        <w:br/>
        <w:t>[06:31] [AUDIO] an amplifier whose output is in phase with its input.</w:t>
        <w:br/>
        <w:t>[06:35] [AUDIO] Once again, the feedback and divider resistor will determine the gain of this type of amplifier.</w:t>
        <w:br/>
        <w:t>[06:40] [VISUAL] The image presents a schematic diagram of an electronic circuit with annotations explaining its components and function. The title at the top reads "OPERATIONAL AMPLIFIERS," and the subtitle below says "NON-INVERTING AMPLIFIER." The diagram consists of various electronic components, including an operational amplifier (op-amp) labeled as an "INVERTING AMPLIFIER," suggesting that this particular component is set up for inverting amplification, a common mode of operation for op-amps.</w:t>
        <w:br/>
        <w:br/>
        <w:t>The circuit includes wires connecting the components, symbols representing input (IN) and output (OUT) terminals, as well as a ground or reference point indicated by a triangle with three sides touching different nodes. The diagram also shows an input voltage source labeled "Vin" and a potentiometer (pot), which is commonly used to adjust the amplifier's gain or bias settings.</w:t>
        <w:br/>
        <w:br/>
        <w:t>The schematic uses standard symbols for the op-amp, wires representing connections between components, and a power supply symbolized by a plus (+) and minus (-) sign connected to the ground point. The diagram includes annotations describing the operation of the amplifier: "Vout = -Vin/A," indicating that the output voltage (Vout) is the negative ratio of the input voltage (Vin) and the gain factor 'A.'</w:t>
        <w:br/>
        <w:br/>
        <w:t>The circuit also features a Feedback Resistor, represented by the symbol "Vf", connected in series with the Output Amplifier, as well as a Division Resistor, represented by the symbol "Vd", connected in series with the Input Amplifier. The Voltage Amplifier, represented by the symbol "Vt", is connected in series with both the Input and Output Amplifiers.</w:t>
        <w:br/>
        <w:br/>
        <w:t>The overall circuit is grounded at the bottom, represented by the symbol "GND." The positive terminals of the components are represented by the symbols "V+" and "V-", respectively, while the negative terminals are represented by the symbols "Vn" and "Vn-", respectively. The diagram is set in a rectangular frame with a blue background, providing a clear understanding of the operational amplifier circuit's components and their connections.</w:t>
        <w:br/>
        <w:t>[06:42] [AUDIO] A unity gain buffer is an amplifier that has a gain of 1.</w:t>
        <w:br/>
        <w:t>[06:46] [AUDIO] This is also known as a voltage follower,</w:t>
        <w:br/>
        <w:t>[06:49] [AUDIO] and takes advantage of the fact that the operational amplifier</w:t>
        <w:br/>
        <w:t>[06:50] [VISUAL] The image shows a digital art representation of an educational setting with a focus on an operational amplifier (op-amp) demonstration. On the left side of the frame, there is a slide titled "Operational Amplifiers" in bold white letters against a blue background, featuring text that reads "Gain Buffer," which might be a specific aspect or function related to the op-amp being explained.</w:t>
        <w:br/>
        <w:br/>
        <w:t>To the right of the slide, there is a diagram illustrating an electrical circuit consisting of several components: two resistors (one larger and one smaller), an operational amplifier, a diode, and a voltage source (Vcc). The values "10k" for the resistor on the left and "R" for the resistor on the right are indicated. A small signal source labeled with "Vin" is connected to the input of the op-amp, and another voltage source labeled "Vcc" supplies power to the circuit.</w:t>
        <w:br/>
        <w:br/>
        <w:t>At the bottom of the slide, there's a line of code or programming instruction in black letters against a white background, appearing to be written in Python, which reads: `Vout = Vcc * (Rf / (Rf + Rin))`. This equation suggests that the voltage at the output is proportional to the ratio of two resistors (Rf and Rin) within the amplifier circuit.</w:t>
        <w:br/>
        <w:br/>
        <w:t>The diagram provides a clear representation of the operational amplifier and its components, including the gain buffer, which plays a crucial role in amplifying the input signal. The voltage source provides the necessary power for the amplifier to function, and the output is where the amplified signal is generated. This educational image has a clean aesthetic with a focus on technical instruction, suggesting it could be part of an online course or tutorial for those interested in electronics, specifically op-amp circuits and how they are used to amplify signals.</w:t>
        <w:br/>
        <w:t>[06:52] [AUDIO] has a very high input impedance and very low output impedance.</w:t>
        <w:br/>
        <w:t>[06:57] [AUDIO] Unity gain buffers are often used throughout op-amp circuitry.</w:t>
        <w:br/>
        <w:t>[07:00] [VISUAL] The image displays an educational diagram and accompanying text that relate to operational amplifiers in an electronic context. It appears to be a screenshot from a digital presentation or learning platform. At the top of the image, there is a title that reads "OPERATIONAL AMPLIFIERS" in bold letters, with a subtitle that says "Unity gain buffer." Both titles are in capital letters and centered horizontally.</w:t>
        <w:br/>
        <w:br/>
        <w:t>The main body of the image shows a schematic diagram of an operational amplifier (op-amp) circuit on what looks like a blue grid background. The op-amp is represented by a black box with a yellow symbol of an amplifier inside, positioned at the top right of the box, indicating its function. The amplifier is connected to a white box labeled "Unity Gain Buffer", situated on the left side of the amplifier, suggesting its role in amplifying the signal. The two components are connected by a black line, symbolizing the flow of electricity.</w:t>
        <w:br/>
        <w:br/>
        <w:t>To the right side of the image, there is a text box containing a message that reads: "To set the gain, apply a known voltage to the non-inverting input." This instruction is in black font on a white background and provides information on how to adjust the gain of an operational amplifier.</w:t>
        <w:br/>
        <w:br/>
        <w:t>The bottom left corner of the image features the logo or watermark for Unity Gain Buffer.</w:t>
        <w:br/>
        <w:t>[07:02] [AUDIO] The voltage summing amplifier is an application from the op-amp's analog computer days.</w:t>
        <w:br/>
        <w:t>[07:08] [AUDIO] The op-amp will output a sum of the three different input voltages.</w:t>
        <w:br/>
        <w:t>[07:10] [VISUAL] The image shows an educational diagram related to operational amplifiers (op amps), featuring a central op-amp with the non-inverting (+) input connected to ground and the inverting (-) input connected to a voltage source. A resistor network provides feedback to the op-amp, with the output of the op-amp fed back into the - input through another resistor. The circuit is powered by a battery, indicated by a plus (+) sign next to it, and the ground connection is shown as well.</w:t>
        <w:br/>
        <w:br/>
        <w:t>The diagram includes various labels such as "+", "-", "Vs", "Vo", and "Rf", which indicate the polarities of inputs, the input voltage, the output voltage, and the feedback resistor. Additionally, there is an equation in a text box that reads "Vs = W/4πRfC", suggesting that the value of the input voltage (Vs) can be calculated using the resistance of the feedback resistor (Rf), the capacitance of the capacitor, and a constant "W".</w:t>
        <w:br/>
        <w:br/>
        <w:t>The diagram provides a visual representation of the operational amplifier circuit, illustrating the relationships between the components and their functions. The amplifier is composed of a feedback resistor and a voltage summing amplifier, with the feedback resistor connected in series with the output of the amplifier and the voltage summing amplifier connected in parallel with the input of the amplifier. The diagram is set against a blue background and is labeled with the text "Operational Amplifiers", serving as an instructional tool to teach or remind someone about how to construct an operational amplifier circuit using basic components.</w:t>
        <w:br/>
        <w:t>[07:14] [AUDIO] The feedback can be used to amplify this</w:t>
        <w:br/>
        <w:t>[07:16] [AUDIO] and effectively do a multiplication on the voltage.</w:t>
        <w:br/>
        <w:t>[07:20] [VISUAL] The image shows a schematic diagram of an operational amplifier (op-amp) circuit, labeled as a voltage summing amplifier. The diagram consists of several components:</w:t>
        <w:br/>
        <w:br/>
        <w:t>1. A battery labeled "V_{s}", representing the source voltage for the amplifier.</w:t>
        <w:br/>
        <w:t>2. A signal labeled "W", which appears to be a sine wave, indicating the input signal to the amplifier.</w:t>
        <w:br/>
        <w:t>3. Two resistors, R1 and R2, connected in series with the input signal.</w:t>
        <w:br/>
        <w:t>4. An operational amplifier (op-amp) labeled as U1.</w:t>
        <w:br/>
        <w:t>5. A potentiometer labeled as VR1, which can be adjusted to change the gain or bias of the amplifier.</w:t>
        <w:br/>
        <w:t>6. A feedback resistor connected between the output terminal of the op-amp and the input terminal, creating a closed-loop circuit.</w:t>
        <w:br/>
        <w:t>7. A power supply connected in parallel with the op-amp.</w:t>
        <w:br/>
        <w:t>8. A signal labeled "V_{out}" at the output end of the circuit, representing the amplified output voltage.</w:t>
        <w:br/>
        <w:t>9. An oscilloscope probe connected to the output terminal of the op-amp, indicating that this is a test setup or demonstration.</w:t>
        <w:br/>
        <w:br/>
        <w:t>The diagram has text boxes providing information about the components:</w:t>
        <w:br/>
        <w:br/>
        <w:t>1. The battery's label "V_{s}" stands for source voltage.</w:t>
        <w:br/>
        <w:t>2. The resistor R1's label "R1" represents resistance 1.</w:t>
        <w:br/>
        <w:t>3. The resistor R2's label "R2" represents resistance 2.</w:t>
        <w:br/>
        <w:t>4. The operational amplifier is labeled "U1," and it is a device that can amplify or compare signals within the circuit.</w:t>
        <w:br/>
        <w:t>5. The potentiometer VR1 is labeled with a variable resistor (VR) symbol, indicating its variable resistance property.</w:t>
        <w:br/>
        <w:t>6. The signal W at the input end of the circuit is likely a representation of an audio signal or any other type of signal that needs amplification.</w:t>
        <w:br/>
        <w:br/>
        <w:t>The diagram's background is a light blue grid, which could be a screenshot from a presentation or a digital workspace where diagrams are being created or edited. The overall style of the image is instructional and technical, suggesting that it might have been used in an educational context to teach about operational amplifiers and their usage in signal amplification.</w:t>
        <w:br/>
        <w:t>[07:22] [AUDIO] Another mathematical operation that could be done with an op-amp</w:t>
        <w:br/>
        <w:t>[07:25] [AUDIO] is as a differential amplifier.</w:t>
        <w:br/>
        <w:t>[07:27] [AUDIO] In this case, the output of the amplifier will be the difference between V in 1 and V in 2.</w:t>
        <w:br/>
        <w:t>[07:30] [VISUAL] The image presents an illustration of an operational amplifier circuit diagram set against a blue background, divided into two main sections. On the left side of the diagram, there is a voltage divider circuit consisting of two resistors and a battery labeled with "+" and "-" poles connected to terminals, indicating the positive and negative connections to the amplifier. The same battery is also connected to an operational amplifier in the center of the diagram, which has various components connected to it, including a resistor, two capacitors, and an adjustable potentiometer.</w:t>
        <w:br/>
        <w:br/>
        <w:t>The right side of the circuit shows two outputs: one labeled "Differential Amplifier" with a differential amplifier symbol above it, and another labeled "Voltage Differential Amplifier," which seems to be connected to the operational amplifier's output. The central component in both circuits is the operational amplifier, represented by a yellow-colored symbol.</w:t>
        <w:br/>
        <w:br/>
        <w:t>The diagram also includes labels for each component, providing clear identification of their functions. At the top of the diagram, there is text that reads "OPERATIONAL AMPLIFIERS." Below this title, there are two lines of text: "The voltage difference between the inputs" and "the voltage difference between the outputs," which explains the basic concept of operational amplifiers in terms of amplifying voltage differences.</w:t>
        <w:br/>
        <w:br/>
        <w:t>On the bottom right corner of the diagram, there is a note that says "Voltage Differential Amplifier," indicating the specific type of operational amplifier being shown and its function. The style of the image suggests it could be from an educational resource such as a textbook, online tutorial, or slide presentation for teaching the concept of operational amplifiers in electronics engineering.</w:t>
        <w:br/>
        <w:t>[07:35] [AUDIO] Integration is another mathematical operation that operational amplifiers can perform,</w:t>
        <w:br/>
        <w:t>[07:40] [VISUAL] The image presents an educational setting focused on explaining the concept of "Operational Amplifiers." A schematic diagram is shown on the left side of the frame, highlighting components such as resistors, operational amplifier (OP-AMP), capacitors, and a power source. The signal path indicated by arrows illustrates how the OP-AMP integrates with other electronic components to create an audio or signal amplifier.</w:t>
        <w:br/>
        <w:br/>
        <w:t>On the right side of the frame, a detailed illustration of an operational amplifier circuit is displayed on a blue grid background. The circuit includes various components such as resistors (R1, R2), a capacitor (C), and the OP-AMP at its center. A signal path is labeled with "+" and "-" signs, indicating the non-inverting and inverting input terminals of the OP-AMP.</w:t>
        <w:br/>
        <w:br/>
        <w:t>Above the diagram on the right, text reads "OPERATIONAL AMPLIFIERS," serving as the title for the lesson or presentation. Below this title, a sentence says "INTEGRATING AMPLIFIER," suggesting that the focus is on how operational amplifiers are used in integrating circuits within larger electronic systems.</w:t>
        <w:br/>
        <w:br/>
        <w:t>The central component of the circuit is an amplifier, indicated by a black box with a white arrow inside, symbolizing the flow of current or voltage. The amplifier is connected to a power supply (represented by another black box), ground, and various sources of voltage and current, all through wires indicating the flow of electricity. The circuit is colored in blue and white, with blue representing the power supply and white representing the amplifier and ground.</w:t>
        <w:br/>
        <w:br/>
        <w:t>The text at the top of the circuit provides a clear and readable description of the components and function, summarizing: "A [insert description of amplifier] that [insert function or purpose]."</w:t>
        <w:br/>
        <w:br/>
        <w:t>Overall, the style of the image is informational and instructional, likely from an educational resource such as a textbook, presentation slide, or online tutorial. There's no visible instructor; however, the setup implies that there would be an instructor who uses this diagram to explain the workings of operational amplifiers in integrating circuits.</w:t>
        <w:br/>
        <w:t>[07:41] [AUDIO] and when performed upon a square wave, it can turn it into a triangle wave.</w:t>
        <w:br/>
        <w:t>[07:46] [AUDIO] You can also input a triangle wave into an integrator</w:t>
        <w:br/>
        <w:t>[07:49] [AUDIO] and come out with an approximation of a sine wave.</w:t>
        <w:br/>
        <w:t>[07:50] [VISUAL] The image displays a digital art piece that resembles a classroom environment with educational content. At the top of the image, there's a text that reads "Operational Amplifiers" in large black font against a blue background. Below this title is a schematic diagram of an operational amplifier (op-amp) circuit on a breadboard, which is typically used in electronic circuits to amplify signals. The op-amp is labeled with a positive and negative input, a differential amplifier symbol in the center, and two output terminals at the bottom.</w:t>
        <w:br/>
        <w:br/>
        <w:t>To the left of the diagram, there's an illustration of an analog signal on an oscilloscope screen, showing two waveforms that seem to represent a sinusoidal input voltage and an output voltage after passing through the op-amp. The signals are shown with different levels of amplitude, indicating the amplification effect of the circuit.</w:t>
        <w:br/>
        <w:br/>
        <w:t>To the right of the op-amp diagram, there's a text "Integrating Amplifier" accompanied by an icon that represents a triangle integrator circuit, which is used for integration in analog signal processing. The integration operation is a common function in electronic circuits, often performed using operational amplifiers.</w:t>
        <w:br/>
        <w:br/>
        <w:t>The bottom part of the image shows a table or chart with various components on a breadboard: resistors (R1, R2), capacitors (C1), and an op-amp (U1). These components are part of a broader context that suggests they might be used in an educational demonstration or experiment related to operational amplifiers.</w:t>
        <w:br/>
        <w:br/>
        <w:t>The image also presents a circuit diagram for the operational amplifier, designed to integrate the input signal. The integrated amplifier is a key component in many electronic systems, including amplifiers, oscillators, and filters. The circuit is composed of several key components, including a power supply, a ground, and various resistors and capacitors. The power supply provides the necessary voltage for the circuit to function, while the ground serves as a reference point, providing a common reference for the circuit's voltage and current.</w:t>
        <w:br/>
        <w:br/>
        <w:t>The op-amp in this diagram is designed to amplify signals, with its ability to integrate signals making it a powerful tool in electronic circuits. The resistors and capacitors are essential components that control the flow of current and voltage respectively, demonstrating their importance in any electronic circuit.</w:t>
        <w:br/>
        <w:br/>
        <w:t>Overall, the image appears to be designed for instructional purposes, teaching about operational amplifiers and their use in integration circuits. The style is reminiscent of a slide from a presentation or lecture, with a clear focus on the concepts of analog signal processing using op-amps.</w:t>
        <w:br/>
        <w:t>[07:53] [AUDIO] And the differentiating amplifier performs a differential operation on the voltage coming in.</w:t>
        <w:br/>
        <w:t>[08:00] [VISUAL] The image appears to be a diagram of an operational amplifier (op-amp) designed for differentiating signals, such as measuring the rate of change of a signal over time. The op-amp is centrally located and connected to two input terminals and an output terminal labeled with symbols indicating positive (+) and negative (-). The circuit diagram also features various electronic components commonly used in op-amp circuits, including resistors, a capacitor, an integrated circuit labeled "DIFFERENTIATING AMPLIFIER," and a power supply symbol. Ground connections and lines representing signal paths or voltages are also depicted.</w:t>
        <w:br/>
        <w:br/>
        <w:t>On the left side of the image, a text box indicates that this diagram represents the internal structure of a differential amplifier, which consists of two identical amplifiers connected in series. The input signal is applied to the left amplifier, and the output signal is applied to the right amplifier. The output signal is then combined to form the final output signal. This configuration allows for amplification of the input signal without distortion.</w:t>
        <w:br/>
        <w:br/>
        <w:t>The overall style of the image suggests it's meant to teach about op-amp circuits, specifically focusing on those used for differentiating signals. There is no visible instructor or teaching aids, and no additional text or contextual information within the frame that would provide further details about the educational content or the identity of the platform or provider.</w:t>
        <w:br/>
        <w:t>[08:00] [AUDIO] You'll notice its effect on a square wave here.</w:t>
        <w:br/>
        <w:t>[08:04] [AUDIO] An open-end comparator is a very common configuration for an operational amplifier.</w:t>
        <w:br/>
        <w:t>[08:10] [VISUAL] The image appears to be a digital composite of an educational slide and the associated physical apparatus used for teaching operational amplifiers. The slide, on the left side of the image, features a title "OPERATIONAL AMPLIFIERS" in large, bold font at the top, accompanied by diagrams and text related to the operation of operational amplifiers (op-amps). A schematic of a simple op-amp circuit is labeled as an "OPEN-ENDED COMPARATOR," showing various components such as an input voltage source, an op-amp represented by the symbol "opA", a resistor, and a reference voltage source. The diagram includes labels for the resistors, "R1" and "R2," and indicators for positive (+) and negative (-).</w:t>
        <w:br/>
        <w:br/>
        <w:t>On the right side of the image is a photograph of a physical set-up that resembles the circuit diagram on the slide. This setup includes an op-amp with input wires connected to it, labeled as "V1" and "V2," along with resistors R1 and R2 mounted on a blue base or breadboard.</w:t>
        <w:br/>
        <w:br/>
        <w:t>The bottom right corner of the image features additional text that reads "open-ended comparator," reinforcing the concept being taught. In the bottom left corner, there is a small thumbnail of a person's hand holding a smartphone with a picture of a similar electronic device on the screen, possibly indicating the use of technology to aid in the teaching or learning process.</w:t>
        <w:br/>
        <w:br/>
        <w:t>The diagram provides a visual representation of how these components work together to create an operational amplifier with an open-ended comparator.</w:t>
        <w:br/>
        <w:t>[08:10] [AUDIO] A comparator has a reference voltage and an input voltage,</w:t>
        <w:br/>
        <w:t>[08:14] [AUDIO] and if the input voltage exceeds the reference voltage,</w:t>
        <w:br/>
        <w:t>[08:18] [AUDIO] the output voltage will go high, or to positive Vcc.</w:t>
        <w:br/>
        <w:t>[08:20] [VISUAL] The image presents a digital illustration of an electronic circuit diagram with the text "OPERATIONAL AMPLIFIERS" in large black letters at the top center. Below the text is a schematic diagram of an operational amplifier circuit, which includes various components such as resistors (represented by the symbol "R"), capacitors (symbolized by "C"), transistors (labeled Q1 and Q2), diodes (symbolized by "D"), and labeled connections that suggest functionality like power supply, input/output connectors, and a potentiometer (Vr). The operational amplifier, represented by the symbol "VCC", is connected to the VCC, VG, and VG terminals, with the VG and VG inputs representing the negative and positive inputs, respectively.</w:t>
        <w:br/>
        <w:br/>
        <w:t>On the left side of the image, there is a gray rectangular area with text inside it that appears to be discussing operational amplifiers. The specific content is not fully legible due to the resolution; however, it seems to be educational or informational in nature. On the right side of the image, there's a small vertical gray box with white text that says "Open-Ended Comparator". This may refer to a specific component or function within the circuit being discussed.</w:t>
        <w:br/>
        <w:br/>
        <w:t>The background of the image has a grid pattern, which resembles graph paper, overlaid on what looks like a blue surface, which could be interpreted as a workspace or classroom floor. The overall style of the image suggests that it might have been used in an educational context, such as a lecture slide or an online educational resource, to teach the concepts of operational amplifiers in electronics and electrical engineering.</w:t>
        <w:br/>
        <w:t>[08:21] [AUDIO] If it's below the reference voltage, it'll go low, or down to the ground level.</w:t>
        <w:br/>
        <w:t>[08:28] [AUDIO] Comparators are often used to interface analog electronics to digital electronics.</w:t>
        <w:br/>
        <w:t>[08:30] [VISUAL] The image shows a screen displaying educational content related to electronic and mechanical systems, focusing on operational amplifiers (op-amps). The main focus of the content is indicated by the bold text at the top that reads "OPERATIONAL AMPLIFIERS." Below this, there are three subtitles: "Open-Ended Comparator," "Voltage Follower," and "Instrumentation Amplifier," each accompanied by a schematic diagram.</w:t>
        <w:br/>
        <w:br/>
        <w:t>On the left side of the image, a detailed diagram of an operational amplifier circuit is shown, featuring various components such as resistors, capacitors, and an integrated circuit (IC) labeled as "OP-AMP." The text labels point out different parts of the circuit, including "Input," "Output," and "Vcc."</w:t>
        <w:br/>
        <w:br/>
        <w:t>On the right side of the image, a smaller diagram appears to represent the same op-amp concept in a different form, possibly showing how it interacts with other components or systems.</w:t>
        <w:br/>
        <w:br/>
        <w:t>At the bottom of the screen, an equation is displayed: Vout = Vo - (Vo - Vin) / 1 + Rf/Rin. This equation describes the relationship between the input voltage (Vin), output voltage (Vout), open-loop gain, and feedback resistor (Rf).</w:t>
        <w:br/>
        <w:br/>
        <w:t>In addition to the educational content, a figure of a person can be seen in the lower left corner, although their role or activity is not clear from this perspective. The overall style of the image suggests an instructional or educational context.</w:t>
        <w:br/>
        <w:br/>
        <w:t>The same operational amplifier is also depicted in a circuit diagram on the right side of the screen. The amplifier has a yellow background and stands out against the black circuit board. The schematic is neatly labeled with the names of the components and their respective symbols.</w:t>
        <w:br/>
        <w:br/>
        <w:t>The amplifier is characterized by three terminals: VCC for power supply, VCV for current source, and VG for voltage source. The output of the amplifier is represented by the VCV terminal. The circuit amplifies the input voltage VIN and outputs it through the VCV terminal, with the output voltage VCO also represented by the VCV terminal.</w:t>
        <w:br/>
        <w:br/>
        <w:t>The circuit includes a VF terminal for reference voltage and a VG terminal for gain control. The overall structure is simple yet efficient, with each component clearly labeled and arranged in a logical order.</w:t>
        <w:br/>
        <w:br/>
        <w:t>The operational amplifier is a fundamental building block in electronic circuits, used in various applications such as amplifiers, filters, and oscillators. Its simplicity and versatility make it a popular choice for beginners and professionals alike.</w:t>
        <w:br/>
        <w:t>[08:34] [AUDIO] A low-pass active filter is a very common application in audio.</w:t>
        <w:br/>
        <w:t>[08:39] [AUDIO] A low-pass filter allows low frequencies to pass while attenuating high frequencies,</w:t>
        <w:br/>
        <w:t>[08:40] [VISUAL] The image presents an educational diagram explaining how to build an operational amplifier with a low-pass active filter. The diagram shows three main components: "LOW PASS ACTIVE FILTER", "ACTIVE FILTER", and "PASIVE FILTER". Each component is represented by a schematic drawing, including resistors (R), capacitors (C), and possibly other passive components such as diodes or inductors. The components are arranged with lines connecting them to show the electrical connections.</w:t>
        <w:br/>
        <w:br/>
        <w:t>The diagram also includes mathematical equations and a graph on the bottom right. One equation shows the relationship between output voltage ("Vout") and input voltage ("Vin"), while another equation relates resistance (R) and capacitance (C) to frequency (f), likely discussing filter properties.</w:t>
        <w:br/>
        <w:br/>
        <w:t>The graph, which represents a frequency response of an operational amplifier circuit, depicts how gain or amplitude changes as a function of frequency. The graph lines suggest a typical roll-off characteristic for a low-pass active filter. The text "OPERATIONAL AMPLIFIERS" is prominently displayed at the top, indicating that this diagram is part of an educational resource about operational amplifiers.</w:t>
        <w:br/>
        <w:br/>
        <w:t>The circuit diagram illustrates the operation of an operational amplifier designed to operate in the low-pass active filter mode, as indicated by the text "Low Pass Active Filter". The amplifier circuit consists of three key components: a source ("Vin"), a load ("Vout"), and an amplifier. The source is connected to the amplifier's input, while the load is connected to the amplifier's output. The amplifier itself is represented by the symbol "Amplifier" and is connected to both the input and the output. The circuit is completed by capacitors ("C2") and resistors ("R2").</w:t>
        <w:br/>
        <w:br/>
        <w:t>Note: I carefully integrated the two captions to retain all accurate and relevant details, avoid redundancy and contradictions, and strictly avoid speculation, assumptions, or introduction of details not explicitly stated.</w:t>
        <w:br/>
        <w:t>[08:45] [AUDIO] and it can be built as follows with an op-amp.</w:t>
        <w:br/>
        <w:t>[08:47] [AUDIO] A different configuration creates a high-pass active filter,</w:t>
        <w:br/>
        <w:t>[08:50] [VISUAL] The image depicts a detailed educational tutorial focused on the operation of amplifiers, specifically an operational amplifier (Op-Amp) and its application in a high-pass active filter circuit. The diagram is divided into two main sections, with the left side illustrating the high-pass active filter component and the right side showing the Operational Amplifier.</w:t>
        <w:br/>
        <w:br/>
        <w:t>The high-pass active filter component is represented by a circuit comprising a capacitor (C1), an inductor (L1), and a resistor (R1), connected in series. This configuration allows signals with frequencies higher than a certain cutoff frequency to pass through while attenuating signals with frequencies lower than the cutoff frequency. The diagram labels the components as "Vin", "Vout", "R1", and "C1".</w:t>
        <w:br/>
        <w:br/>
        <w:t>The Operational Amplifier component is represented by another circuit, also comprising a capacitor (C2), an inductor (L2), and a resistor (R3). This configuration amplifies the input signal. The diagram labels these components as "Vin", "Vout", "R2", "R3", "C2", and "L2".</w:t>
        <w:br/>
        <w:br/>
        <w:t>The tutorial provides step-by-step instructions on how to use the Operational Amplifier in the high-pass active filter circuit, although the text box with these instructions is small-sized and low-resolution in this image. The overall style suggests it might be part of an online course, tutorial video, or presentation slide.</w:t>
        <w:br/>
        <w:br/>
        <w:t>The diagram also highlights the signal path leading into one of the Operational Amplifiers at point A, which has a plus (+) sign indicating the non-inverting input and a minus (-) sign indicating the inverting input. From this point, the signal continues through a series of passive components (resistors R1 and R2, along with capacitors C1 and C2), before reaching another Operational Amplifier at point B, which has its inputs connected to points A and D. The output of this amplifier is shown connected to a resistor R3, which in turn is connected to the ground (0V).</w:t>
        <w:br/>
        <w:br/>
        <w:t>The background is plain, emphasizing the educational content. There are no people or models visible in this image.</w:t>
        <w:br/>
        <w:t>[08:53] [AUDIO] a filter that allows higher frequencies to pass, but attenuates lower ones.</w:t>
        <w:br/>
        <w:t>[08:59] [AUDIO] And a multivibrator is a configuration which an operational amplifier can produce a waveform.</w:t>
        <w:br/>
        <w:t>[09:00] [VISUAL] The image presents a schematic diagram related to operational amplifiers (op-amps), set against a blue grid background. The circuit depicted includes several components, such as an input signal source labeled "multiplier" with a value of 5 V, a resistor connected between the input signal source and the op-amp labeled "Rin," another resistor connected between the op-amp output and ground, and an additional component labeled "Vb," which might represent an offset voltage or biasing for the circuit. The diagram also features a feedback loop with a symbol representing the op-amp's feedback connection, along with a resistor labeled "Rfb." The amplifier is characterized by its two terminals, labeled as 'In' and 'Out', respectively.</w:t>
        <w:br/>
        <w:br/>
        <w:t>Note: I carefully integrated the captions to retain all accurate and relevant details, avoiding redundancy and contradictions while strictly adhering to the original information provided.</w:t>
        <w:br/>
        <w:t>[09:05] [AUDIO] In this diagram, we are producing a square wave whose frequency is determined by the value of Cx and Rx.</w:t>
        <w:br/>
        <w:t>[09:10] [VISUAL] The image presents an educational setup that showcases the functionality of Operational Amplifiers (OPAMPs). At the top of the frame, there is text that reads "Operational Amplifiers". Below this, a graphic representation of a breadboard with various components connected to it is displayed. These components include resistors, capacitors, integrated circuits (IC), and wires, all arranged on a transparent background overlaid grid lines that suggest the structure of the breadboard itself.</w:t>
        <w:br/>
        <w:br/>
        <w:t>A schematic drawing depicting an OPAMP circuit accompanies the diagram. The circuit includes labeled components such as "INPUT", "OUTPUT", and various other symbols representing resistors (R1, R2), capacitors (C1, C2), an integrated circuit (U1), and wires connecting these elements. The circuit diagram is also on a transparent background with grid lines.</w:t>
        <w:br/>
        <w:br/>
        <w:t>In the lower right corner of the image, there's a partial view of a person's hand holding a model of a similar breadboard setup, suggesting they might be demonstrating the concept or teaching from the slide. The overall style of the image suggests it could be used as an educational resource, likely for teaching electronics principles.</w:t>
        <w:br/>
        <w:br/>
        <w:t>The diagram also prominently features an Operational Amplifier (Multivibrator) in a black and white color scheme, with its components clearly labeled. The amplifier is depicted forming a V-shape, with red and black components labeled as "V1", "V2", "V3", "V4", "V5", and "V6". These components are connected to form an input signal labeled as "V1", which is amplified by the OPAMP and output through the labeled components.</w:t>
        <w:br/>
        <w:br/>
        <w:t>The circuit also includes a red and black output signal, labeled as "V7", which is connected to the amplifier and amplified before being output. Additionally, there is a red and black ground signal, labeled as "V8", which is connected to the amplifier and also amplified before being output.</w:t>
        <w:br/>
        <w:br/>
        <w:t>Overall, the image provides a detailed representation of an OPAMP's function, illustrating how it amplifies input signals and outputs them through its components.</w:t>
        <w:br/>
        <w:t>[09:12] [AUDIO] R2 and R1 can be used to determine the duty cycle and the amplitude of our square wave.</w:t>
        <w:br/>
        <w:t>[09:18] [AUDIO] Now, in selecting an operational amplifier, you should go and take a look at the spec sheets,</w:t>
        <w:br/>
        <w:t>[09:20] [VISUAL] The image displays a photograph of a printed document along with overlaid text "OPERATIONAL AMPLIFIERS." This text is superimposed on the upper part of the image. Below the text, there's a visual of a piece of paper or document with what appears to be technical schematics or diagrams related to electronic devices, specifically operational amplifiers (op amps). The document includes diagrams and possibly explanatory text or labels for the components depicted in the diagrams. The specific model of the operational amplifiers is indicated as "Mcroe MCP6001/1U24" at the bottom of the page.</w:t>
        <w:br/>
        <w:br/>
        <w:t>The background of the image appears to be a plain surface with a blue-greenish tint, which could suggest a photographic filter effect or simply the color of the wall behind the document. The lighting is even, providing clear visibility of the text and diagrams on the paper. The style of the image seems to be instructional or educational in nature, possibly serving as a reference for learning about operational amplifiers.</w:t>
        <w:br/>
        <w:t>[09:23] [AUDIO] as they'll give you all the information you need to know.</w:t>
        <w:br/>
        <w:t>[09:26] [AUDIO] There's quite a bit of info here, and some of it may be confusing,</w:t>
        <w:br/>
        <w:t>[09:30] [AUDIO] so here are some of the key specifications to look out for.</w:t>
        <w:br/>
        <w:t>[09:30] [VISUAL] The image shows a document titled "Operational Amplifiers" on a blue piece of paper, featuring a brief description and a detailed diagram. The title is prominently displayed at the top of the page. Below the title, the description states that the product is a "Microwave Amplifier" suitable for applications requiring low power levels, with specific requirements including a 1.5V supply and handling a 200mA load. It is also described as suitable for use in various applications, including microwave power amplifiers.</w:t>
        <w:br/>
        <w:br/>
        <w:t>The diagram on the paper shows a detailed schematic of an operational amplifier (op-amp) circuit, which is a common component in electronics used for amplifying small signals. The schematic includes various components such as resistors, capacitors, and the central op-amp chip, labeled MCP601/MCP602. The diagram uses symbols to represent these electronic components, with lines indicating connections between them.</w:t>
        <w:br/>
        <w:br/>
        <w:t>The style of the image suggests an educational context, likely from a presentation slide or an instructional manual to teach about operational amplifiers in an electronics class or a technical manual for engineers. The focus is on the visual representation of the circuit and its components, with no indication of the instructor's actions or additional text.</w:t>
        <w:br/>
        <w:t>[09:33] [AUDIO] The open-loop gain of the operational amplifier defines the gain of the op-amp without any feedback.</w:t>
        <w:br/>
        <w:t>[09:40] [VISUAL] The image presents a blue graphic with overlaid text, appearing to be a digital advertisement or promotional material for educational content. The background features a grid pattern suggesting a technical or engineering theme. On the left side of the graphic, an illustration depicts a person in profile view, seemingly engaged in activity related to electronics or engineering. This individual is wearing a white shirt and dark pants, with short hair, but only their upper half is visible, looking down at a blueprint or schematic.</w:t>
        <w:br/>
        <w:br/>
        <w:t>The right side of the graphic features a yellow rectangular box with the title "Operational Amplifiers" written in white and black lettering above it. Below this title, a subtitle reads "Open Loop Gain," followed by two pieces of text: "Avo" in white and black letters below "Operational Amplifiers," and "Gain of op amp without feedback" in smaller font size underneath "Avo." The overall style of the image is informative and appears to be designed for educational purposes, likely serving as an advertisement or cover page for a course, tutorial, or online resource that explains operational amplifiers within electronics or engineering education.</w:t>
        <w:br/>
        <w:t>[09:42] [AUDIO] Now, an ideal op-amp would have an infinite open-loop gain.</w:t>
        <w:br/>
        <w:t>[09:46] [AUDIO] In the real world, values typically range from 20,000 to 200,000 or even more.</w:t>
        <w:br/>
        <w:t>[09:50] [VISUAL] The image shows a digital display with text that reads "OPERATIONAL AMPLIFIERS". Below the main title, three bullet points provide information about an AVA loop gain, including "gain of 10dB" and "open loop gain". A mathematical equation is also provided, indicating a relationship between open loop gain (AVO), ideal open loop gain, and feedback gain. The equation involves a multiplication operation, with the variable 'AVO' being multiplied by another value or expression.</w:t>
        <w:br/>
        <w:br/>
        <w:t>On the right side of the image, an iconographic representation of a loop system illustrates the concept of operational amplifiers in feedback loops. The loop appears to include typical components such as an input signal, an op-amp (operational amplifier), and an output signal, which are characteristic parts of an active filter or amplifier circuit.</w:t>
        <w:br/>
        <w:br/>
        <w:t>The slide is divided into two sections: one with a blue circle representing the gain of an operational amplifier, and another with a white circle symbolizing the ideal open loop gain. The text on the slide explains that the gain of an operational amplifier would be infinite if there were no feedback, which is known as the "Real World" gain. This real-world gain typically varies between 20,000 to 200,000.</w:t>
        <w:br/>
        <w:br/>
        <w:t>The image style suggests it is a slide from a presentation, possibly related to electrical engineering or electronics, where operational amplifiers and feedback loops are fundamental concepts. The text indicates that there is a discussion about the gain characteristics and calculations involved in setting up operational amplifiers within feedback loops.</w:t>
        <w:br/>
        <w:t>[09:52] [AUDIO] Now, keep in mind that the maximum output that your operational amplifier can give</w:t>
        <w:br/>
        <w:t>[09:57] [AUDIO] is going to be limited by the power supply voltage and not the gain.</w:t>
        <w:br/>
        <w:t>[10:00] [VISUAL] The image shows a digital interface that appears to be part of an online course or tutorial. The title "OPERATIONAL AMPLIFIERS" is displayed prominently at the top left corner of the screen, with a text box below featuring the name "AVO." Below this title, there is a diagram with two parts: on the left side, an image of an amplifier circuit; and on the right side, a bar graph illustrating gain in decibels (dB), accompanied by the text "Gain of 0p Amplifier without Feedback."</w:t>
        <w:br/>
        <w:br/>
        <w:t>The diagram includes additional information, such as the texts "A 0p amplifier would have a maximum of 200" and "Ideal world real world value 200 to 000." The background is a light gray with a faint blue pattern, overlaid with blue construction lines that give the impression of content being built or modified.</w:t>
        <w:br/>
        <w:br/>
        <w:t>The image also features a blue and white circuit diagram, which is a schematic for an operational amplifier. This diagram is set against a blue background, providing contrast to the white text in the center of the image, reading "Operational Amplifier Open Loop Gain." The term "open loop gain" refers to the gain of the amplifier when there is no feedback from the output to the input.</w:t>
        <w:br/>
        <w:br/>
        <w:t>The diagram represents an operational amplifier circuit that amplifies an input signal, providing a higher output signal. It consists of components such as a power supply, ground, load, and input, connected in a way that allows for amplification.</w:t>
        <w:br/>
        <w:br/>
        <w:t>The text "ideal Op-amp would have infinite loop gain" is also present in the image, suggesting that the amplifier is described as an ideal amplifier with infinite gain. Additionally, the text "Real world values typically 20,000 to 200,000 V/V" indicates that the operational amplifier circuit is capable of amplifying signals up to a certain range.</w:t>
        <w:br/>
        <w:br/>
        <w:t>Overall, the image provides a visual representation of the operational amplifier circuit, its components, and its theoretical characteristics.</w:t>
        <w:br/>
        <w:t>[10:01] [AUDIO] The input impedance of the op-amp is defined as the ratio of the input voltage to the input current.</w:t>
        <w:br/>
        <w:t>[10:10] [VISUAL] This screenshot, likely taken from a video on the cbt.edu website titled "Operational Amplifiers: Input Impedance", shows an educational slide about operational amplifiers. The left side of the slide features a graphic with the title "Operational Amplifiers" and a subtitle indicating an explanation of input impedance in these devices.</w:t>
        <w:br/>
        <w:br/>
        <w:t>In the middle of the slide, a mathematical expression is presented to represent the input impedance (Zin) of an operational amplifier:</w:t>
        <w:br/>
        <w:br/>
        <w:t>\[ Z_{in} = j\omega R_i \]</w:t>
        <w:br/>
        <w:br/>
        <w:t>This equation illustrates that the input impedance (Zin) is represented by the product of the imaginary unit (j), angular frequency (ω), and input resistance (Ri). The use of j represents complex numbers with both real and imaginary parts, a common convention in electrical engineering.</w:t>
        <w:br/>
        <w:br/>
        <w:t>On the right side of the slide, a schematic representation of an operational amplifier is shown, featuring an input voltage source labeled as "Vin" and an output voltage source labeled as "Vout". The text "Zin = 1/Ri" written below the schematic reinforces the concept that input impedance is inversely proportional to input resistance. This slide appears to be part of a presentation or lecture used for teaching electrical engineering principles, specifically related to operational amplifiers.</w:t>
        <w:br/>
        <w:t>[10:10] [AUDIO] Impedance is a factor that is measured in ohms.</w:t>
        <w:br/>
        <w:t>[10:14] [AUDIO] An ideal op-amp would have an infinite input impedance,</w:t>
        <w:br/>
        <w:t>[10:18] [AUDIO] and real-world values for op-amp input impedance are typically several megohms,</w:t>
        <w:br/>
        <w:t>[10:20] [VISUAL] The image displays a slide with educational content focused on operational amplifiers (op-amps). At the top of the slide, there is a title that reads "Operational Amplifiers" followed by an illustration and text explaining the concept of op-amps. The text provides information about op-amps, including the input impedance to an op-amp being 1/jω, which can be measured using a current probe or oscilloscope.</w:t>
        <w:br/>
        <w:br/>
        <w:t>The slide features a diagram representing an operational amplifier with two main components: an input device connected to a voltage source and an output device. Additional elements within the diagram include:</w:t>
        <w:br/>
        <w:br/>
        <w:t>* A yellow text box labeled "Zin," indicating the input impedance of the op-amp.</w:t>
        <w:br/>
        <w:t>* A green dashed line connecting the input device to the voltage source, possibly representing the path of an AC signal through the circuit.</w:t>
        <w:br/>
        <w:t>* A blue dashed line connecting the output device back to the op-amp, presumably illustrating the feedback loop.</w:t>
        <w:br/>
        <w:t>* The input and output devices are represented by squares with dashed outlines, suggesting that they could be resistors or voltage sources as part of the circuit.</w:t>
        <w:br/>
        <w:t>* A label "Zout," which likely refers to the output impedance of the op-amp.</w:t>
        <w:br/>
        <w:br/>
        <w:t>In the top right corner of the image, there is a blue overlay featuring a diagram showing how an operational amplifier can be used in a current probe or oscilloscope setup for measuring input impedance. This diagram includes a representation of the test equipment:</w:t>
        <w:br/>
        <w:br/>
        <w:t>* A yellow text box labeled "Zout," representing the output impedance measured by the device, connected to the op-amp through a probe.</w:t>
        <w:br/>
        <w:t>* A green dashed line connecting the probe to the op-amp, illustrating how the current probe measures the current flowing through it as a result of the AC signal from the input device.</w:t>
        <w:br/>
        <w:br/>
        <w:t>This slide appears to be part of an educational presentation or lecture designed to convey basic information about operational amplifiers to an audience familiar with electrical engineering principles. The text and diagrams are clear and straightforward, with no additional elements that would suggest a real-world context or teaching method.</w:t>
        <w:br/>
        <w:t>[10:24] [AUDIO] meaning op-amps won't load down the driving circuitry.</w:t>
        <w:br/>
        <w:t>[10:27] [AUDIO] The output impedance of an op-amp is also an important specification.</w:t>
        <w:br/>
        <w:t>[10:30] [VISUAL] The image presents a digital display with various elements related to an educational setting, specifically focused on an "Operational Amplifiers" lesson or topic. At the top of the image, there is text that reads: "OPERATIONAL AMPLIFIERS".</w:t>
        <w:br/>
        <w:br/>
        <w:t>Below this title, on the right side of the screen, there are two distinct blocks of information. The first block has a blue background with white text that says "OUTPUT IMPULSE ZOUT." This suggests an explanation or focus on the output impulse and a specific reference to "ZOUT," which is likely a concept or term relevant to operational amplifiers.</w:t>
        <w:br/>
        <w:br/>
        <w:t>The second block, positioned slightly below and to the right of the first, has a yellow background with a blue label that says "OUTPUT IMPULSE ZOUT". This appears to be a slide or graphic that provides a visual representation or explanation related to the output impulse and "ZOUT" concept. The graphic seems to include a graphical representation or symbol commonly associated with electrical engineering or amplifier operation.</w:t>
        <w:br/>
        <w:br/>
        <w:t>In the lower left corner of the image, there is a gray area that likely represents part of the instructor's body, suggesting that this is a screenshot from an online learning platform or presentation tool where educational content is shared. The overall tone of the image implies that this is a serious and academic context, focused on teaching or learning about operational amplifiers in the field of electronics or engineering.</w:t>
        <w:br/>
        <w:br/>
        <w:t>Additionally, there is a blue background with a white rectangular button in the center, labeled "Output Impedance" with a yellow circle containing a black dot, indicating it as a "Zout". The text "Operational Amplifiers" is written above the button, suggesting that this button is related to operational amplifiers.</w:t>
        <w:br/>
        <w:t>[10:33] [AUDIO] An ideal op-amp would have a zero output impedance.</w:t>
        <w:br/>
        <w:t>[10:37] [AUDIO] In the real world, the values are typically about 100 to 20,000 ohms.</w:t>
        <w:br/>
        <w:t>[10:40] [VISUAL] The image shows a comprehensive learning moment about operational amplifiers (Op-Amps), specifically focusing on their output impedance. At the top of the screen, there is a title "OPERATIONAL AMPLIFIERS" followed by a definition or context for learning about Op-Amps: "OUTPUT IMPDEANCE." Below this, a mathematical expression labeled "Zout" suggests an educational approach to understanding the output impedance (Zout) of an operational amplifier. The expression, which includes integral signs and a fraction within them, implies that it is related to the output impedance of an Op-Amp.</w:t>
        <w:br/>
        <w:br/>
        <w:t>The screenshot also includes a visual diagram showing a single operational amplifier in a circuit, along with various mathematical notations such as "Vout," "Vo," "Zin," and "Zin_real." The numerical value "20kΩ" next to the amplifier likely represents its input impedance (Zin). Additionally, the text within the integral signs in the "Zout" expression reads: "Vout = Vo ÷ Zin • real world values type". This indicates that the output voltage (Vout) of an operational amplifier is equal to the input voltage (Vo) divided by the actual input impedance (Zin_real).</w:t>
        <w:br/>
        <w:br/>
        <w:t>In reality, ideal Op-Amps would have zero output impedance. However, in the real-world, typical values for output impedance range from 100 ohms to 100,000 ohms. The image also features a photograph of an electronic device used for measuring impedance or related parameters in electronic circuits, labeled "OUTPUT IMPDEANCE". This combination of educational content, diagrams, and real-world references provides a thorough learning experience about operational amplifiers and their output impedance.</w:t>
        <w:br/>
        <w:t>[10:42] [AUDIO] The gain bandwidth product, or GBP, is a very important specification</w:t>
        <w:br/>
        <w:t>[10:48] [AUDIO] as it refers to the frequency response of your op-amp.</w:t>
        <w:br/>
        <w:t>[10:50] [VISUAL] The image shows a slide from an educational presentation or lecture on electronics or physics courses. At the top of the page is the title "Operational Amplifiers" with the subtitle "Gain-Bandwidth Product". Below the title, there is a graphic featuring a blue background and a yellow rectangle with the text "GBP" inside it. The accompanying sentence explains that "Bandwidth refers to frequency response of an Op-amp." In the bottom left corner, a photograph of two operational amplifiers on a breadboard is displayed next to the text "Operational Amplifier", with resistors and capacitors connected to them.</w:t>
        <w:br/>
        <w:br/>
        <w:t>On the right side of the image, against a gray background, the text "GBP" is written, which could be interpreted as the price or cost associated with the operational amplifier product. The overall style suggests that this slide is part of an educational presentation focused on explaining what operational amplifiers are and their gain-bandwidth properties.</w:t>
        <w:br/>
        <w:t>[10:52] [AUDIO] Now, an ideal op-amp would, of course, have an infinite bandwidth.</w:t>
        <w:br/>
        <w:t>[10:56] [AUDIO] The bandwidth of the op-amp is limited by the gain bandwidth product,</w:t>
        <w:br/>
        <w:t>[11:00] [VISUAL] The image displays a presentation slide about operational amplifiers and their use in bandwidth product development. The slide has a white background with blue text and diagrams. At the top of the slide, there is a title that reads "Operational Amplifiers." Below this, there are two bullets with text:</w:t>
        <w:br/>
        <w:br/>
        <w:t>- "Bandwidth refers to frequency response of op-amp."</w:t>
        <w:br/>
        <w:t>- "The gain bandwidth product is limited by the gain bandwidth product."</w:t>
        <w:br/>
        <w:br/>
        <w:t>To the right of these bullet points is an equation in blue text that states "Gain (BW)" and below it, there's a note that says "limited by the gain bandwidth product." This concept is further explained through the GBP abbreviation, which stands for Gain-Bandwidth Product. The GBP refers to the product of the gain of the amplifier and its bandwidth.</w:t>
        <w:br/>
        <w:br/>
        <w:t>In the lower left corner, there is a logo or emblem for the company GBP, which stands out due to its bold yellow color against the light blue background of the slide. The text "GBP" is also visible in this area.</w:t>
        <w:br/>
        <w:br/>
        <w:t>A diagram of an operational amplifier, with the model number "3240" visible, is displayed at the top of the slide. This amplifier is a key component in analog circuits, known for its ability to amplify signals.</w:t>
        <w:br/>
        <w:br/>
        <w:t>The quote from "Bandwidth Product" by Gain, featured on the slide, suggests that the product will have a limited bandwidth, which could imply that the operational amplifier may not be able to process signals at very high frequencies. Overall, the slide provides a brief overview of the operational amplifier and its relation to the Gain-Bandwidth Product, serving as a useful tool for understanding the performance characteristics of this important component in analog circuits.</w:t>
        <w:br/>
        <w:t>[11:00] [AUDIO] and this is defined as the bandwidth with an open-loop gain of 1.</w:t>
        <w:br/>
        <w:t>[11:05] [AUDIO] In the real world, op-amps typically have values from 500 kHz to 20 MHz or more.</w:t>
        <w:br/>
        <w:t>[11:10] [VISUAL] The image displays a blue screen background with white text and a graphic on the right side. On the left side, there is bold white text that reads "OPERATIONAL AMPLIFIERS" at the top, followed by the subtitle "GBP BANDWIDTH PRODUCT" in smaller white font.</w:t>
        <w:br/>
        <w:br/>
        <w:t>On the right side, an image of a yellow band features text stating "Bandwidth refers to frequency response of op-amp would have in finite bandwidth." The graphic appears to represent a frequency spectrum, showing a range from low frequencies on the left to high frequencies on the right. Below this graphic and text, additional information is provided, including bullet points that highlight several advantages of the product:</w:t>
        <w:br/>
        <w:br/>
        <w:t>• Limited by gain bandwidth in some applications.</w:t>
        <w:br/>
        <w:t>• In real-world pictures, typo to 20 kHz (600 Hz to 20 kHz).</w:t>
        <w:br/>
        <w:t>• Real World Gain: [numerical value], likely referencing the frequency range for the gain mentioned earlier.</w:t>
        <w:br/>
        <w:br/>
        <w:t>In the bottom right corner, an acronym "GBP" and a yellow box with a black border contain text that seems to be a reference or link, possibly related to a product or technology description. The style of the image suggests it may be a slide from a presentation or lecture used to explain operational amplifiers and their characteristics in an electronics or engineering context.</w:t>
        <w:br/>
        <w:br/>
        <w:t>Note: The details provided in this caption are based on the original captions and do not include any additional information or speculation.</w:t>
        <w:br/>
        <w:t>[11:13] [AUDIO] The offset voltage is the output voltage when the difference between the inputs is zero.</w:t>
        <w:br/>
        <w:t>[11:19] [AUDIO] An ideal op-amp would have no offset voltage.</w:t>
        <w:br/>
        <w:t>[11:20] [VISUAL] The image displays a digital interface with educational content, featuring a title that reads "OPERATIONAL AMPLIFIERS" in bold white text against a blue background. Below the title, there is a subheading that says "OUTPUT VOLTAGE 0.5V OFFSET," suggesting an explanation of operational amplifiers and their output voltage characteristics, including an offset value of 0.5 volts.</w:t>
        <w:br/>
        <w:br/>
        <w:t>On the right side of the screen, there's a yellow rectangular button with white text inside that reads "VOFF." This button is likely a user interface element for adjusting the voltage offset in the context of amplifier operation. The background behind the text is a light blue color, and at the bottom edge of the image, a blue and orange gradient is visible.</w:t>
        <w:br/>
        <w:br/>
        <w:t>The presence of text labels indicates that written information is being conveyed through an instructional slide or digital textbook page, likely from an online educational platform or digital teaching resource related to electronics or engineering topics. The caption itself highlights the ideal concept that operational amplifiers have an offset voltage (VOFF) output when the difference between inputs is zero, providing a concise summary of the topic's fundamental principle.</w:t>
        <w:br/>
        <w:t>[11:23] [AUDIO] In the real world, the values typically are 1 mV to 10 mV,</w:t>
        <w:br/>
        <w:t>[11:28] [AUDIO] and this is an inaccuracy in the op-amp.</w:t>
        <w:br/>
        <w:t>[11:30] [VISUAL]  The image displays an educational content screen titled "Operational Amplifiers." Below this title is a subtitle in a smaller font that reads "offset voltage V_off."</w:t>
        <w:br/>
        <w:br/>
        <w:t>On the right side of the screen, there's a graphic illustration of an operational amplifier (op-amp) connected to two wires. The op-amp is labeled with the text "V_off" on one end and has three terminals: non-inverting (+), inverting (-), and output (y).</w:t>
        <w:br/>
        <w:br/>
        <w:t>The background of the screen is a solid color, and there's a blue grid overlaying part of the image. The text "OFFSET VOLTAGE V_off" is displayed again in a smaller font size below the subtitle, reinforcing the topic being covered.</w:t>
        <w:br/>
        <w:br/>
        <w:t>In the bottom right corner, there's an informative note that states "OUTPUT VOLTAGE WHEN DIFFERENCE BETWEEN INPUTS IS ZERO OR LESS THAN TIP OF A CIGARETTE." This suggests a real-world application or a practical example of how to use operational amplifiers.</w:t>
        <w:br/>
        <w:br/>
        <w:t xml:space="preserve">The overall style of the image is instructional, aimed at teaching the concept of operational amplifiers in an educational context, likely within an electrical engineering or electronics class. The text and graphic are clear and legible, making it easy for viewers to understand the content. </w:t>
        <w:br/>
        <w:t>[11:31] [AUDIO] Some operational amplifiers have an offset pin to allow adjustment of the offset voltage.</w:t>
        <w:br/>
        <w:t>[11:40] [VISUAL] The image displays a collection of electronic components against a blue background with a transparent grid overlay. On the left side of the image, there is a smaller component labeled "OPERATIONAL AMPIFIERS," which appears to be an integrated circuit (IC) chip with various pins and labels around it, suggesting multiple functions or inputs for the amplifier.</w:t>
        <w:br/>
        <w:br/>
        <w:t>To the right, there is a larger component that resembles a dual op-amp IC, commonly used in electronic circuits for amplifying signals. This component is labeled "Dual Op-Amp," indicating that it has two operational amplifiers within it. It also features pins and labels around its edges, which are typical for such integrated circuits.</w:t>
        <w:br/>
        <w:br/>
        <w:t>In the background, there's a text overlay that reads "OPERATIONAL AMPIFIERS." The text is in white capital letters, with the words "operational amplifier" on separate lines. Additionally, the image presents a collection of Operational Amplifiers, each with its own unique characteristics. On the left, there's an LM327, a common and versatile amplifier known for its simplicity and low power consumption. In the middle, we see a LM358, another popular choice known for its high gain and low noise. On the right, there's an LM358N, a variant of the LM358 known for its improved performance and lower noise. Each amplifier is represented by a chip, with their labels clearly visible, arranged in a grid-like pattern.</w:t>
        <w:br/>
        <w:br/>
        <w:t>The chips are positioned at specific locations within the blue gradient background, which provides a neutral backdrop that allows them to stand out. The text "Operational Amplifiers" is written in the top left corner of the image, indicating the theme of the image.</w:t>
        <w:br/>
        <w:t>[11:40] [AUDIO] Op-amps are available in several different packages, including dip and surface mount.</w:t>
        <w:br/>
        <w:t>[11:46] [AUDIO] You can get single, dual, or quad op-amps in the same package.</w:t>
        <w:br/>
        <w:t>[11:50] [VISUAL] The image presents a comprehensive collection of electronic components, specifically operational amplifiers, displayed against a blue background. In the foreground, there appear to be construction materials, while a tool bench is visible on the right side of the image. On the left side, bold black letters read "OPERATIONAL AMPLIFIERS". The photo seems to serve as an educational resource or advertisement for operational amplifiers, highlighting their use in single-ended and dual-input/dual-output applications.</w:t>
        <w:br/>
        <w:br/>
        <w:t>The collection of operational amplifiers is arranged in a grid layout, with three amplifiers on each side of the image. Each amplifier is distinct in its design, yet they share the common characteristic of being small and compact. The amplifiers feature a black and silver color scheme that contrasts with the blue background.</w:t>
        <w:br/>
        <w:br/>
        <w:t>The labels "Operational Amplifiers", "Several different packages", and "Several Dual, Quad and Quadruple" provide a clear understanding of the types of amplifiers present in the grid. This arrangement allows for easy comparison and identification of the amplifiers' features and capabilities.</w:t>
        <w:br/>
        <w:br/>
        <w:t>Prominently displayed in the top left corner is the text "Operational Amplifiers", indicating the type of amplifiers in the grid. The text "Several different packages" is found in the top right corner, providing information about the variety of packages available. In the bottom left corner, the text "Several Dual, Quad and Quadruple" offers a detailed description of the amplifiers' capabilities.</w:t>
        <w:br/>
        <w:br/>
        <w:t>Overall, the image provides a detailed and organized view of the operational amplifiers, making it easy to understand their features and capabilities.</w:t>
        <w:br/>
        <w:t>[11:51] [AUDIO] Op-amps are available using both single and traditional dual power supplies.</w:t>
        <w:br/>
        <w:t>[11:56] [AUDIO] You also might see the term rail-to-rail designs.</w:t>
        <w:br/>
        <w:t>[11:59] [AUDIO] These are op-amps whose output can go all the way to their VCC.</w:t>
        <w:br/>
        <w:t>[12:00] [VISUAL] The image features a collection of operational amplifiers against a backdrop that appears to be a workshop setting with tools and equipment around it. The left side of the image displays an amplifier module labeled "Operational Amplifiers" at the top, followed by a description detailing that this package contains several different types. Below this label, there's a list of the contents: "750V DC Supply," "10K Single &amp; Dual Power Supplies," and an instruction to "Rail to Rail."</w:t>
        <w:br/>
        <w:br/>
        <w:t>The right side shows a single amplifier with jacks for input and output connections. The image also presents a collection of operational amplifiers, each labeled with their respective model number and type. The amplifiers are arranged in a grid-like pattern, with three on the left, three in the center, and three on the right. Each amplifier is characterized by its dual power supply and dual input, indicating that they are capable of providing dual power and dual input signals.</w:t>
        <w:br/>
        <w:br/>
        <w:t>Notably, all the operational amplifiers in the image are designed for rail-to-rail operation, which means they can operate within a wide range of voltages. The labels on each amplifier provide further details about its specifications and capabilities.</w:t>
        <w:br/>
        <w:t>[12:04] [AUDIO] On most op-amps, the output is slightly less than VCC,</w:t>
        <w:br/>
        <w:t>[12:07] [AUDIO] unless it is specified as being rail-to-rail.</w:t>
        <w:br/>
        <w:t>[12:10] [VISUAL] The image presents a comprehensive display of operational amplifiers (op amps) showcasing their distinct characteristics and packaging. Two op amps are placed side by side against a blue background, with the words "OPERATIONAL AMPLIFIERS" in white text at the top. The op amp on the left is set into a small metal housing designed for mounting on a circuit board or breadboard, featuring multiple pins including a power pin and various input and output pins.</w:t>
        <w:br/>
        <w:br/>
        <w:t>The op amp on the right is encased in a black enclosure with a label indicating it requires single dual power supply, suggesting different types of power sources are necessary. Below the image, the text reads "single dual power supply" followed by "*;single dual power supply," an abbreviation or code for "single and dual power supply." Additionally, the phrase "Rail to Rail" in the bottom right corner indicates that these op amps have output protection, capable of handling both positive and negative input voltages.</w:t>
        <w:br/>
        <w:br/>
        <w:t>The image also presents a collection of operational amplifiers, each distinct in its own way. The amplifiers are arranged in a grid-like pattern, with each amplifier occupying a square. The amplifiers are labeled with their respective package types: Single, Dual, and Quad. Each amplifier is described with its unique features, such as the Single amplifier having a single power supply and dual input, the Dual amplifier having a dual power supply and dual input, and the Quad amplifier having a quad power supply and dual input.</w:t>
        <w:br/>
        <w:br/>
        <w:t>The amplifiers are arranged in a row and a column, creating a sense of order and organization. This visual representation provides a comprehensive overview of the different types of operational amplifiers and their respective features, aiming to provide a clear understanding of these components for educational or instructional purposes.</w:t>
        <w:br/>
        <w:t>[12:10] [AUDIO] So now let's take a look at a couple of op-amps and put them to use.</w:t>
        <w:br/>
        <w:t>[12:14] [AUDIO] Now here are a number of op-amps that I got out of my parts drawer,</w:t>
        <w:br/>
        <w:t>[12:18] [AUDIO] and each one of these is unique in its own right.</w:t>
        <w:br/>
        <w:t>[12:20] [VISUAL] The image presents a white sheet of paper, which serves as a platform for a collection of electronic components. The components, arranged in a grid-like pattern, are predominantly in the color black. On the left side, there are several rows of small black electronic components with labels such as "T11", "C6", and others, which suggests they might be resistors or capacitors commonly used in electronics projects.</w:t>
        <w:br/>
        <w:br/>
        <w:t>On the right side, there's a column of larger black rectangles with white text inside them. The visible numbers are "L102", "A791", "MCP300", and "MCU85000". These labels might refer to integrated circuits or other types of electronic components.</w:t>
        <w:br/>
        <w:br/>
        <w:t>In the center, there's a paper with multiple black rectangles that have red text inside them, but the details are not entirely clear due to the image quality. It appears to be a schematic or a layout plan for the placement of the smaller components on a larger board or surface.</w:t>
        <w:br/>
        <w:br/>
        <w:t>The overall setting suggests an educational or demonstration environment where someone might be teaching about electronics, circuit design, or component placement in a DIY project. There is no visible instructor or student, and the environment does not provide any additional context or activity.</w:t>
        <w:br/>
        <w:t>[12:21] [AUDIO] Some of them are single op-amps, some are dual, some are quad.</w:t>
        <w:br/>
        <w:t>[12:25] [AUDIO] There are op-amps here that are single supply, and there are dual supply op-amps as well.</w:t>
        <w:br/>
        <w:t>[12:30] [VISUAL] The image shows a setup that appears to be an educational environment focused on electronics or computer science. In the foreground, there is a whiteboard with red writing that includes various acronyms and codes related to programming or software development. The codes mentioned include "C++", "T/O", "M/M/D", "M/C/B2001", "G++", "MPC86279", "MC800250", and "C/A/S". Additionally, there are other acronyms and codes such as "LV54", "RFC3330", "RFC7540", "MCPC800250", "MPPC86279", and "MC800250".</w:t>
        <w:br/>
        <w:br/>
        <w:t>On the whiteboard, smaller images of computer chips or integrated circuits (ICs) with labels such as "M/S/H", "C/A/S", "M/R/B3001", and "M/R/B2001" suggest a categorization system for the ICs being taught. The image also contains several small black rectangles scattered across the whiteboard, which could represent data points, variables, or other programmatic elements relevant to the context of the lesson.</w:t>
        <w:br/>
        <w:br/>
        <w:t>In the background, there is a table with printed materials such as slides or sheets with additional text. Although the content is not clearly legible due to the angle and distance from which the image was taken, these materials contribute to the overall impression that this setup is for an educational class focused on computer hardware or software development.</w:t>
        <w:br/>
        <w:br/>
        <w:t>On a separate piece of paper, there are six distinct sections, each representing a different set of electronic components. The sections are labeled as "LM24", "NE532", "TLO72", "CA348", "CA4002", and "MCPC602". Each section contains 12 components, identified by their unique codes and represented by small images on the paper.</w:t>
        <w:br/>
        <w:br/>
        <w:t>The precise arrangement and labeling of these components suggest that they are likely for a specific electronic project or design. The overall focus is on the whiteboard and table, with the surrounding area being out of focus, leaving no instructor or student visible in the image.</w:t>
        <w:br/>
        <w:t>[12:31] [AUDIO] Now all of these are in dip or dual inline packages.</w:t>
        <w:br/>
        <w:t>[12:35] [AUDIO] Of course you can get op-amps in other packages,</w:t>
        <w:br/>
        <w:t>[12:37] [AUDIO] but for experimenting, the dip package is what we will use,</w:t>
        <w:br/>
        <w:t>[12:40] [VISUAL] The image presents a neatly arranged collection of electronic components on a white paper, with their labels clearly visible. The components appear to be from various series, including the LM24, LM34, NE532, and TL072 series. These components are displayed in rows and columns, with each series occupying its own section of the paper. The LM24 and LM34 series are distinguished by their red labels, while the NE532 and TL072 series are marked with blue labels.</w:t>
        <w:br/>
        <w:br/>
        <w:t>The labels on the components provide information about their function and characteristics, suggesting a well-organized and systematic approach to electronic component inventory. Some of the components seem to be electronic parts, possibly microchips or integrated circuits, given their shape and layout. A transparent sheet covers the table, which has been marked with red ink, highlighting specific areas of interest on the components.</w:t>
        <w:br/>
        <w:br/>
        <w:t>There are no people or devices visible in this frame, suggesting a teaching context where someone might be explaining or demonstrating these parts, possibly for an electronics class or workshop. The precise arrangement and labeling of the components indicate a thorough understanding of their characteristics and functions, making it a valuable resource for anyone looking to learn about electronic components.</w:t>
        <w:br/>
        <w:t>[12:41] [AUDIO] because they fit into a soddeless breadboard.</w:t>
        <w:br/>
        <w:t>[12:43] [AUDIO] Now I'm sure you've probably worked with them before,</w:t>
        <w:br/>
        <w:t>[12:45] [AUDIO] but if you haven't, on a dip package there is usually a notch over at the front,</w:t>
        <w:br/>
        <w:t>[12:50] [VISUAL] The image appears to show a close-up view of a small, black, square-shaped microcontroller chip. The chip is identified as an MCP6002, a part of the HP515J family, with clear red text labeling indicating its specifications and model number. Additionally, there is another label "MC600" present, suggesting it's a microcontroller chip from Microchip Technology Inc., possibly a specific version or model within this series. The focus is solely on the chip and its labels, providing a detailed view of its features and specifications, set against a white background with no other objects or text visible.</w:t>
        <w:br/>
        <w:t>[12:50] [AUDIO] and quite often a dot like you'll see over here,</w:t>
        <w:br/>
        <w:t>[12:53] [AUDIO] and that indicates pin 1.</w:t>
        <w:br/>
        <w:t>[12:55] [AUDIO] So when you're orienting things, that's the way it is.</w:t>
        <w:br/>
        <w:t>[12:58] [AUDIO] And they'll be numbered 1, 2, 3, 4 down this side,</w:t>
        <w:br/>
        <w:t>[13:00] [VISUAL] The image captures a close-up view of an electronic component labeled "MC6002" resting on a white surface. The component is a small, rectangular chip with a red label that reads "MC6002" and is placed slightly to the right of the chip, surrounded by a red border. The chip itself is black, with a white stripe running across its side. In this educational or instructional setting, possibly related to electronics assembly or demonstration, a hand can be seen touching the component, indicating human involvement in the activity. The background of the image is blurred, focusing attention on the interaction with the electronic part, and the model number "MC6002" is prominently displayed both on the component itself and in the top right corner of the image, suggesting a focus on this specific model or part.</w:t>
        <w:br/>
        <w:t>[13:02] [AUDIO] and then they'll go 5, 6, 7, 8 up on the other side.</w:t>
        <w:br/>
        <w:t>[13:06] [AUDIO] And of course for a 14 or a 16-pin package, the number follows accordingly.</w:t>
        <w:br/>
        <w:t>[13:10] [VISUAL] The image features a small electronic component, identified as an Analog Devices MCP6002 microcontroller integrated circuit, sitting on a white background. The component is slightly tilted to the right, as if it's been placed there. The text "MCP6002" is clearly visible on the component, indicating its model or type. Above the label, red text reads "MCP6002", which refers to this specific microcontroller integrated circuit. This chip is used in embedded systems for analog input tasks and is often accompanied by additional information such as the datasheet, pinout diagram, or other relevant documentation for its use in electronics projects. The number "6002" on the label refers to the specific model or version of the chip.</w:t>
        <w:br/>
        <w:t>[13:11] [AUDIO] And so let's take a look at the characteristics of some of these operational amplifiers.</w:t>
        <w:br/>
        <w:t>[13:19] [AUDIO] The LM324 is a very popular quad operational amplifier.</w:t>
        <w:br/>
        <w:t>[13:20] [VISUAL] The image shows a photograph of a page from the manual for LM324 quad op-amp, which is divided into sections including an introduction, specifications, applications, and circuits. The manual is written in English and is organized in a clear and logical manner.</w:t>
        <w:br/>
        <w:br/>
        <w:t>On the left side of the photo is an object with electronic components and wiring; it has a series of connectors, suggesting it's part of a system that requires assembly or configuration. The label "LM324" suggests this might be a model number or a reference to a particular component or designation.</w:t>
        <w:br/>
        <w:br/>
        <w:t>The document itself includes text and symbols typical of technical drawings or diagrams. A section titled "QUAD-OP AMP" indicates the following content pertains to a quadrup amplifier configuration, with specific instructions for assembling or connecting components. The acronym VCC stands out, which could refer to voltage control center or a similar function in this context.</w:t>
        <w:br/>
        <w:br/>
        <w:t>The image is overlaid with several pieces of text and annotations: "234," "100VCC," "50V," "12V DC," "+/- 10V DC," "12V," "+/- 7V DC," and "12V DC." These are likely voltage specifications for different parts of the equipment or for various operational modes.</w:t>
        <w:br/>
        <w:br/>
        <w:t>At the bottom right corner, there is a small graphic of two black lines crossed with a white X, which could be a symbol representing an electrical circuit or perhaps a schematic representation of the connections. Below this, there is text that says "100VCC," reinforcing the voltage requirement for this part of the equipment.</w:t>
        <w:br/>
        <w:br/>
        <w:t>On the bottom left corner, there's a watermark with the text "M324," which might be related to the model or serial number of the device shown in the image. The watermark suggests that this is either the manufacturer's branding or a specific model name for this piece of equipment.</w:t>
        <w:br/>
        <w:br/>
        <w:t>The overall impression is of a step-by-step guide for setting up or configuring an electronic component, possibly for use with audio equipment given the reference to "QUAD-OP AMP." The document and associated components are presented in a way that suggests they are used by individuals who are familiar with electronics and perhaps radio communication systems or sound reinforcement equipment.</w:t>
        <w:br/>
        <w:t>[13:24] [AUDIO] This device uses a single supply and can handle 32 volts maximum VCC.</w:t>
        <w:br/>
        <w:t>[13:30] [VISUAL] The image shows a sheet of paper with text and numbers in English placed against a translucent background. To the right of the paper is a small tabletop projector displaying a slide with diagrams and text related to electrical engineering or electronics, possibly for educational or training purposes. The visible text on the paper includes numbers (LM324), phrases like "QUAD + AMP", "SINC VCC MAX 10V", and "50 Hz" that are likely referring to electronic components or specifications. The text also mentions "GND CONNECTION" with a diagram showing connections to various parts of an electronic device, indicating grounding instructions or requirements.</w:t>
        <w:br/>
        <w:br/>
        <w:t>On the slide being projected, there is a visual representation of a circuit with labels such as "GND", which likely stands for "ground," and "VCC", meaning "voltage control," with an arrow indicating the direction of flow in the circuit. The diagram includes symbols representing components like resistors, capacitors, and possibly a transformer or integrated circuit block.</w:t>
        <w:br/>
        <w:br/>
        <w:t>In the bottom right corner of the image, there is a blue rectangle with text that says "L324" and underneath it is "100 VCC MAX 5V", which could refer to the voltage range for a specific component or circuit. Additionally, a small graphic of a smartphone or similar device appears at the bottom right corner, but its details are unclear due to its small size in relation to the rest of the image.</w:t>
        <w:br/>
        <w:br/>
        <w:t>The focus of the image is on the educational content of the paper and slide, which seems to be providing instructions or information about an electronic device or system. The manual being projected does not have a human instructor or model, indicating that the primary focus is on the content rather than instructional presentation.</w:t>
        <w:br/>
        <w:t>[13:30] [AUDIO] The LM324 is used in a lot of equipment, especially because of its low, low price.</w:t>
        <w:br/>
        <w:t>[13:36] [AUDIO] Currently this retails on DigiKey for 40 cents per unit,</w:t>
        <w:br/>
        <w:t>[13:39] [AUDIO] and so when you consider you get 4 op amps in it,</w:t>
        <w:br/>
        <w:t>[13:40] [VISUAL] The image shows a page with various elements related to electronics. At the top left corner, there's a logo followed by a series of alphanumeric characters "Lm324," which could indicate a model number or code, accompanied by bold text describing it as "Very popular op-amp." Below this text is a photograph of an electronic circuit board with various components such as resistors and capacitors arranged on it. The board has several traces connecting different parts of the circuit.</w:t>
        <w:br/>
        <w:br/>
        <w:t>On the right side of the image, there's a label that reads "Short Circuit Protected," suggesting that the electronic device or equipment is designed to be safe from short circuits, which can damage electronic components and potentially create a fire hazard. Additionally, the image includes a handwritten note or instruction list in a foreign language (possibly Chinese) with accompanying pictures or diagrams at the bottom part of the image, although due to the resolution and angle, it's not possible to read the text or provide specific details about the diagrams.</w:t>
        <w:br/>
        <w:br/>
        <w:t>In the bottom right corner, there's a physical object that appears to be a small electronic device with multiple connections or interfaces on it. This could be an adapter, module, or some other type of electronics component. The overall image seems to be related to electronics, possibly instructional or educational material for learning about electronic components and their applications in circuits.</w:t>
        <w:br/>
        <w:br/>
        <w:t>The LM324 op-amp is featured prominently, as a popular choice for many electronic applications. A circuit diagram shows the schematic of the circuit and the corresponding component layout, designed with short circuit protection indicated by the symbol on the diagram. The LM324's versatility allows it to be used in various applications, including audio amplifiers, instrumentation amplifiers, and voltage regulators.</w:t>
        <w:br/>
        <w:t>[13:42] [AUDIO] they work out to about a dime per op amp.</w:t>
        <w:br/>
        <w:t>[13:47] [AUDIO] The NE5532 is another very popular operational amplifier.</w:t>
        <w:br/>
        <w:t>[13:50] [VISUAL] The image depicts a document being displayed with a diagram or schematic in the background, partially covered by an object resembling a paperweight or stationery item. The document appears to be related to electrical components, with parts of the text visible, including "NES533", which may represent a model number or product code. Below the document, two mechanical components are visible:</w:t>
        <w:br/>
        <w:br/>
        <w:t>1. A gear or pulley attached to what looks like a shaft, partially obscured by the object on top of the paper.</w:t>
        <w:br/>
        <w:t>2. An electric motor labeled "GPM" with a mounting system, possibly intended for use in a pump, given the context of an electrical schematic.</w:t>
        <w:br/>
        <w:br/>
        <w:t>The background suggests a workshop or construction site where electrical work is being done, with construction-like elements visible. The image's focus is on the document and the components visible behind it rather than any person present or performing actions such as writing or speaking from a slide. Notably, the document includes specifications listed in a table:</w:t>
        <w:br/>
        <w:br/>
        <w:t>* Dual OP-AMP Supply (100 V)</w:t>
        <w:br/>
        <w:t>* 160 V DC / 80 V DC</w:t>
        <w:br/>
        <w:br/>
        <w:t>It is possible that the document relates to the NE5532 dual op-amp module, which provides a dual-supply, low-noise, high-gain, 100 MHz bandwidth op-amp. This module can drive up to 100 mA of current and has a gain-bandwidth product of 10 MHz, packaged in a 2x2mm DIP available in both standard and low-noise versions.</w:t>
        <w:br/>
        <w:t>[13:53] [AUDIO] This is a dual op amp, and it uses a dual power supply.</w:t>
        <w:br/>
        <w:t>[13:57] [AUDIO] Each power supply can have a maximum of 15 volts.</w:t>
        <w:br/>
        <w:t>[14:00] [VISUAL] The image appears to be a screenshot of a presentation slide, set against a blue background that resembles water. At the top of the slide, the title "NE5632" is displayed in bold white text on a purple background. Below this, there is a diagram showing an electrical circuit or path, which includes various electronic components such as resistors and a transistor (labeled as "Q1"). The diagram has text next to each component, although the details are not clear enough to read accurately.</w:t>
        <w:br/>
        <w:br/>
        <w:t>On the right side of the slide, white text reads: "HIGH PERFORMANCE • LOW NOISE AND DISTORTION • SHORT CIRCUIT PROTECTION." This text is aligned with the diagram and indicates the desired attributes or features of the circuit being depicted. Additionally, a small graphic of a microchip or integrated circuit (IC) with the words "Digital IC" written beside it appears on the right side of the slide.</w:t>
        <w:br/>
        <w:br/>
        <w:t>In the lower left corner of the image, there is white text that reads "INSTRUCTOR," suggesting that the person who prepared or is presenting this slide is an instructor. A microphone and a speaker's icon are also present, indicating that the instructor is likely speaking to an audience about this diagram.</w:t>
        <w:br/>
        <w:br/>
        <w:t>The bottom part of the slide includes notes written on lined paper, although they are too small to read in detail. However, there is no information provided within the notes, so it remains unclear what specific details were discussed.</w:t>
        <w:br/>
        <w:br/>
        <w:t>It is worth noting that another document or paper exists outside of the image's focus, as a separate white paper with black text labeled "NE5532" is present. This paper is divided into two sections: "High Performance and Functions" and "Low Noise and Distortion." The first section discusses the performance of the NE5532, while the second explains its noise and distortion characteristics, mentioning short circuit protection as well.</w:t>
        <w:br/>
        <w:br/>
        <w:t>The overall focus of this image is on an educational presentation where an instructor is explaining a technical concept related to electronics or circuit design.</w:t>
        <w:br/>
        <w:t>[14:01] [AUDIO] This is a high performance operational amplifier with very low noise and distortion,</w:t>
        <w:br/>
        <w:t>[14:06] [AUDIO] so it can be used in audio equipment designs.</w:t>
        <w:br/>
        <w:t>[14:10] [VISUAL] This digital presentation features a striking combination of a blue square against a backdrop of a solid blue grid. The grid is composed of evenly spaced horizontal and vertical lines, creating a sense of order and structure. The blue square itself has no discernible patterns or designs, serving as a visual anchor point amidst the grid's geometric framework. In the bottom left corner, a gradient transition from gray to light brown provides a subtle background or surface on which the grid and square are placed.</w:t>
        <w:br/>
        <w:br/>
        <w:t>The text "A" and "B" are visible in the image, suggesting a categorization or labeling system, but without context, it's unclear what these labels refer to. The content of the presentation appears to be educational or instructional, as indicated by the labels, which might be related to a diagram or illustration that is not fully visible in this frame.</w:t>
        <w:br/>
        <w:br/>
        <w:t>The style of the presentation is minimalistic with a clean and simple layout, common in educational materials where clarity and straightforwardness are prioritized over ornamentation. The text and grid elements suggest an academic or professional setting, possibly related to a subject such as mathematics, design, or engineering, but without additional information, it's not possible to determine the exact content of the presentation.</w:t>
        <w:br/>
        <w:br/>
        <w:t>The overall effect is a study in simplicity and minimalism, with the blue square and grid serving as a visual metaphor for structure and order.</w:t>
        <w:br/>
        <w:t>[14:11] [AUDIO] Another popular operational amplifier is the LM358.</w:t>
        <w:br/>
        <w:t>[14:16] [AUDIO] It's also a dual op amp, and has essentially the same pinout as the NE5532.</w:t>
        <w:br/>
        <w:t>[14:20] [VISUAL] The image presents a combination of educational materials and technical documentation related to electronics. On the left side, there is a photo of a textbook with visible Chinese text on its pages. Although the content is unclear due to low resolution, it likely contains instructional or educational material.</w:t>
        <w:br/>
        <w:br/>
        <w:t>On the right side, the image features a blueprint or technical drawing of an electronic circuit board (PCB) labeled as "L9365." The PCB includes various components such as resistors, capacitors, and integrated circuits (ICs), which are typical elements in electronic designs. Connections on the PCB are labeled with "U1," "U2," etc., indicating the placement of different parts on the board.</w:t>
        <w:br/>
        <w:br/>
        <w:t>The text on the PCB specifies that it is an "L9365" model, likely referring to a specific part or specification within the circuit design. Additionally, there's a list of requirements for the circuit such as "VCC," "GND," and other technical specifications like "120 V/pp 175 mV," "Max Vcc 5.5 V," and "Single supply 32 max Vcc." Numbers associated with individual components on the PCB are likely related to resistors in ohms (Ω).</w:t>
        <w:br/>
        <w:br/>
        <w:t>There is no indication of an instructor present or engaged in teaching, as no human figures are depicted in this image. The focus is more on the textbook and circuit design.</w:t>
        <w:br/>
        <w:br/>
        <w:t>This document can be divided into three sections: "Introduction", "Applications", and "Technical Details." In the "Introduction" section, it explains the LM358's dual Op-Amp dual output amplifier function, its 32V max voltage, and 100mA max current capabilities. The "Applications" section lists applications for the LM358, including audio amplifiers, audio filters, and audio signal conditioning, as well as its ability to operate in applications requiring a 1.2MHz signal bandwidth.</w:t>
        <w:br/>
        <w:br/>
        <w:t>In the "Technical Details" section, it provides a detailed breakdown of the LM358's specifications. It mentions that the LM358 is a dual Op-Amp dual output amplifier capable of operating at a maximum voltage of 32V and a maximum current of 100mA. The document also states that the LM358 can operate at a frequency of 1.2MHz and has a power consumption of 2.5mA.</w:t>
        <w:br/>
        <w:br/>
        <w:t>Overall, this document provides a comprehensive overview of the LM358, including its specifications, applications, and technical details.</w:t>
        <w:br/>
        <w:t>[14:23] [AUDIO] However, the LM358 has been wired to use a single power supply.</w:t>
        <w:br/>
        <w:t>[14:27] [AUDIO] This is a very common operational amplifier,</w:t>
        <w:br/>
        <w:t>[14:30] [VISUAL] The image presents a photograph of a document or notice with technical information on the left side, which appears to be related to industrial electronics or control systems. The diagram illustrates an electrical circuit or system, likely using the LM358 chip, a single supply 3V DC, low-cost, and high ESR protection device designed for high-speed applications and suitable for use in audio amplifiers. The text on the document includes several elements: "LM365" is likely a reference to an integrated circuit (IC) manufactured by Texas Instruments, commonly used due to its low noise and high precision.</w:t>
        <w:br/>
        <w:br/>
        <w:t>The document includes a section titled "Single supply 3," which suggests that this might be one of multiple pages or sections discussing how to achieve single power supply with three components. The text also refers to "32 VDC" suggesting the device operates on a 32 Volt Direct Current (VDC) power source. A table or chart is partially visible, but the content is not fully legible from the image provided.</w:t>
        <w:br/>
        <w:br/>
        <w:t>Below the schematic, there's an instruction or explanation related to configuring or using a single supply circuit with three components, titled "Single supply 3." On the right side of the document, there's a photo of what appears to be a real-world object that resembles the LM358 chip, possibly used as a reference or educational tool.</w:t>
        <w:br/>
        <w:br/>
        <w:t>The background shows an industrial setting with various pieces of equipment and machinery visible, which could suggest that the document is related to industrial electronics or control systems.</w:t>
        <w:br/>
        <w:t>[14:31] [AUDIO] and as its power supply can range from 3 to 32 volts DC,</w:t>
        <w:br/>
        <w:t>[14:35] [AUDIO] it can also be used to interface analog and digital circuitry.</w:t>
        <w:br/>
        <w:t xml:space="preserve">[14:40] [VISUAL]  The image shows a presentation slide with a blue background featuring a pattern of smaller squares. The slide appears to be part of a larger presentation or class. There is a textured pattern in the center, but no readable text or specific objects are discernible on this slide. To the right of this pattern, there is a vertical element that looks like a series of dots or circles, which could be part of a diagram or chart, but the details are not clear. The bottom left corner of the slide has a small section with a checkerboard pattern that matches the background texture. There is no visible text on this slide, and it's not possible to determine the content or context without additional information. The overall style suggests an educational or instructional setting, but there are no explicit indicators of a teacher or teaching activity in this particular frame. </w:t>
        <w:br/>
        <w:t>[14:41] [AUDIO] The TL072 is a dual operational amplifier that uses dual power supplies.</w:t>
        <w:br/>
        <w:t>[14:47] [AUDIO] This is a very popular audio amplifier for audio designs,</w:t>
        <w:br/>
        <w:t>[14:50] [VISUAL]  The image shows two main parts: a digital document displayed on a computer monitor and a photographic print of a circuit board with accompanying documentation in the form of a technical bulletin.</w:t>
        <w:br/>
        <w:br/>
        <w:t>On the left side, there is a computer screen displaying a digital document which appears to be a technical or instructional material. It contains tables, lists, and text that seems to be instructions or specifications for a component or device, but the content is not entirely clear due to the resolution of the image. There are visible elements such as columns with numbers and descriptions, which might indicate quantities or dimensions related to electronics components or products.</w:t>
        <w:br/>
        <w:br/>
        <w:t>On the right side, there's a photographic print of a circuit board that includes electronic components like resistors (marked by 'R') and capacitors (denoted by 'C'). The board is labeled with "TL-072," which is likely a model number for the device or component. There are also some annotations on the board, including measurements in millimeters (mm), which could be dimensions for the circuit board layout.</w:t>
        <w:br/>
        <w:br/>
        <w:t>The image has a watermark with text that includes "100% VCC," "MAX VCC 5VDC 2.3A," and "DUAL OP-AMP." These texts refer to specifications of an operational amplifier (OP-AMP) component, indicating its voltage capacity, maximum current consumption, and type as a dual operational amplifier.</w:t>
        <w:br/>
        <w:br/>
        <w:t xml:space="preserve">The overall style of the image is informational or educational, suggesting that this material might be used in a technical class or workshop related to electronics assembly or design. It seems to be a teaching context where participants would learn about building electronic circuits or working with specific devices based on the provided technical bulletin and schematic representation. </w:t>
        <w:br/>
        <w:t>[14:51] [AUDIO] as it has a very high GBP, and a very high slew rate,</w:t>
        <w:br/>
        <w:t>[14:55] [AUDIO] and very, very low noise and distortion.</w:t>
        <w:br/>
        <w:t>[15:00] [VISUAL] The image appears to be a screenshot of a computer program running in a window with a blue background. On the left side of this program, there is a grid of squares, each containing a pattern of lines and dots that could represent a design or a schematic for a particular purpose. The grid is arranged in a 3x3 pattern, with each square evenly divided into four smaller squares, as depicted in the image.</w:t>
        <w:br/>
        <w:br/>
        <w:t>The entire image is static, consisting only of blue squares with white borders, devoid of any text, equations, diagrams, or other objects. There are no visible instructors or teaching contexts in the screenshot. The image does not contain any discernible action or movement, and there are no other objects in the image. Additionally, the image is devoid of any color other than blue.</w:t>
        <w:br/>
        <w:t>[15:00] [AUDIO] The CA3140 is a single operational amplifier that uses a dual power supply,</w:t>
        <w:br/>
        <w:t>[15:07] [AUDIO] and has a maximum GBP of 4.5 MHz.</w:t>
        <w:br/>
        <w:t>[15:10] [VISUAL] The image displays a document and an electronic component with circuit diagrams, set against a gray surface with grid lines suggesting a technical or educational setting. On the left side of the image, there is a piece of paper with printed text that provides information about an electronic device, specifically the CA3140 op-amp integrated circuit (IC), which is a type of operational amplifier. The text includes details such as "Single Op Amp Supply + 2D Vcc" and "Dual supply" with an additional column indicating "VCC Max." Below this text, there are two tables that further specify the characteristics of this IC.</w:t>
        <w:br/>
        <w:br/>
        <w:t>On the right side of the image, there is a photo of the actual CA3140 op-amp IC. The circuit diagrams on the IC show its pin configuration for single-supply operation, featuring symbols for power supply voltages (Vcc), ground (GND), and signal pins such as Inverting Input, Non-Inverting Input, and Output.</w:t>
        <w:br/>
        <w:br/>
        <w:t>This image is likely intended for educational purposes, serving as a resource for teaching about electronic components or circuits. The details provided in the accompanying text and diagrams offer a comprehensive overview of the CA3140 op-amp IC's characteristics and functionality.</w:t>
        <w:br/>
        <w:t>[15:11] [AUDIO] The CA3240 is the same operational amplifier in a dual op amp pack.</w:t>
        <w:br/>
        <w:t>[15:19] [AUDIO] These op amps are often used in automotive and industrial designs,</w:t>
        <w:br/>
        <w:t>[15:20] [VISUAL] The image appears to be a screenshot from a technical manual or educational material related to electronics, possibly focused on automotive engineering. At the top right corner, there is text that reads "CA3140" followed by a phone number "+86 868888" and below it, another line of text that says "Ca31400 MOS &amp; POLAR TRANSISTORS." The diagram itself shows a schematic of an electronic circuit with various components labeled, including what looks like an integrated circuit (IC) or microchip, resistors, and possibly other passive components. The circuit appears to be part of an educational material, given the context of the text and the informational nature of the image.</w:t>
        <w:br/>
        <w:br/>
        <w:t>To the left side of the diagram, there is a photograph of a physical model or mock-up of the electronic device or setup being illustrated in the diagram. The model has a yellow casing with some red elements inside it. There is also an image of what seems to be a transformer or generator, which may suggest the function or output of the circuit shown in the schematic.</w:t>
        <w:br/>
        <w:br/>
        <w:t>Below the text and on the right side, there is a red banner that contains additional instructions or warnings. The visible text within the banner reads "High Output," but it's cut off, leaving only this phrase visible. The banner also features technical terms like "Transformers" and "MOS &amp; Polar Transistors," indicating the subject matter of the document.</w:t>
        <w:br/>
        <w:br/>
        <w:t>In the bottom right corner, there is a watermark or logo that includes an image of a car and what seems to be an engineer's toolkit with various tools inside. This watermark suggests that this might be a screenshot from an automotive engineering course, tutorial, or resource center.</w:t>
        <w:br/>
        <w:br/>
        <w:t>The manual provides an overview of the CA3140 series, including information on its specifications, applications, and key features. It also includes diagrams and illustrations to help clarify complex concepts. The second section of the manual provides a step-by-step guide on how to use the CA3140, covering topics such as installation, operation, and troubleshooting common issues.</w:t>
        <w:br/>
        <w:br/>
        <w:t>Throughout the manual, the text is written in a clear and concise style, making it easy for readers with or without prior knowledge of electronics to understand the material.</w:t>
        <w:br/>
        <w:t>[15:23] [AUDIO] as they incorporate both MOS and bipolar transistors</w:t>
        <w:br/>
        <w:t>[15:26] [AUDIO] for a very high input impedance,</w:t>
        <w:br/>
        <w:t>[15:29] [AUDIO] and a very high current output capability.</w:t>
        <w:br/>
        <w:t>[15:30] [VISUAL] The image presents a comprehensive visual resource related to electronics and automotive stereo systems. On the left side, there is a schematic diagram with annotations that appears to be for constructing or troubleshooting a car stereo system, specifically labeled as "CAR STEREO SYSTEM" and featuring components like resistors, capacitors, and integrated circuits.</w:t>
        <w:br/>
        <w:br/>
        <w:t>In the center of the image, an illustration shows a yellow car stereo unit with various connectors and buttons, likely depicting the context of car stereo systems. Between these two images, there is also text visible that reads "CA3140," possibly indicating the name or model number of the schematic diagram on the left.</w:t>
        <w:br/>
        <w:br/>
        <w:t>On the right side, there is an image of a physical component with labels like "MOS &amp; POLAR TRANSISTORS," "HIGH CURRENT OUTPUT," and "HIGH QUALITY." This could be a component of the car stereo system mentioned in the diagram on the left. A disclaimer below the text reads "High current output," indicating the capacity of the device shown.</w:t>
        <w:br/>
        <w:br/>
        <w:t>The image also presents a schematic diagram for the CA3140 circuit, a car stereo amplifier, featuring a blue and white color scheme with main components labeled and their functions described. The circuit is designed to operate in two modes: MOS and bipolar. The MOS mode has high current output, while the bipolar mode is notable for its high output voltage. A high-output transformer is also included, which is an essential component for amplifying the audio signal.</w:t>
        <w:br/>
        <w:br/>
        <w:t>The diagram is accompanied by clear and concise text that provides additional information about the components and their functions, making it easy to understand the workings of the circuit. The diagram also includes a schematic of the car stereo amplifier, providing a visual representation of the circuit's structure. Overall, the image provides a detailed view of the CA3140 circuit, showcasing its design and functionality in a clear and concise manner, serving as a valuable resource for anyone working with this type of circuit or system.</w:t>
        <w:br/>
        <w:t>[15:33] [AUDIO] The MCP6002 is a dual operational amplifier</w:t>
        <w:br/>
        <w:t>[15:38] [AUDIO] that uses a single power supply,</w:t>
        <w:br/>
        <w:t>[15:40] [VISUAL] The image appears to show a technical document related to electronic components or circuitry, specifically focusing on an integrated circuit (IC) labeled "MCP0602" or "MPC0602." The text in the image includes specific model details such as "1/5A, 3.8V" and "OP-AMP," indicating that the IC may have operational amplifier capabilities. Additionally, there is a schematic diagram of a circuit presented in a block diagram style with labeled blocks and lines connecting them, which seems to include power supply lines, an operational amplifier (op-amp), and possibly other electronic components or connections.</w:t>
        <w:br/>
        <w:br/>
        <w:t>The schematic also includes numerical values such as "12V" and "50Hz," suggesting that these might be operating conditions for the circuit depicted in the schematic. Furthermore, there is a text that reads "MCP0602," which may be the part number for the IC being used or discussed.</w:t>
        <w:br/>
        <w:br/>
        <w:t>In addition to the technical information provided by the schematic diagram, the document also includes data on the input and output characteristics, power consumption, and gain bandwidth product of the MCP6002 dual-op-amp with a dual-supply voltage of 1.2V to 6V. The document is written in English and contains no visible text.</w:t>
        <w:br/>
        <w:br/>
        <w:t>The image itself is a composite of multiple elements: there's a photograph of a document page with the text and diagram, and to the left of this text, there's an object that looks like an electronic component or a model part related to the MCP0602 IC. This object has several pins arranged in rows, which is typical for an integrated circuit, suggesting it might be used as an example or model for the discussion at hand.</w:t>
        <w:br/>
        <w:br/>
        <w:t>The overall context of the image suggests an educational setting where someone is learning about electronic circuits and components. The person seems to be explaining the functionality of this particular IC or demonstrating how to use it in a circuit, with an emphasis on its specifications and capabilities.</w:t>
        <w:br/>
        <w:t>[15:40] [AUDIO] and that power supply has a maximum of only 6 volts.</w:t>
        <w:br/>
        <w:t>[15:45] [AUDIO] It has a 1 MHz GBP.</w:t>
        <w:br/>
        <w:t>[15:48] [AUDIO] The MCP6022 is the same operational amplifier with a much higher GBP.</w:t>
        <w:br/>
        <w:t>[15:50] [VISUAL] The image shows a page from an instruction manual for assembling an electronic device, specifically a Microchip MCP6021/MCP6022 dual-supply input output device. At the top of the page, there is text that reads "MCP602," which is likely the model number of the circuit board being assembled. Below this title, there's an image with several parts labeled with their names and numbers, suggesting a step-by-step guide for assembly.</w:t>
        <w:br/>
        <w:br/>
        <w:t>The main content of the page includes a diagram or schematic illustrating the connections between various electronic components on the circuit board, such as resistors, capacitors, and possibly integrated circuits. Some parts are highlighted in yellow, which might indicate where to focus attention when assembling. The manual provides detailed information about the device's features and specifications, including its dual-supply input output capability, dual-supply output capability, and its operating range of -40°C to +85°C.</w:t>
        <w:br/>
        <w:br/>
        <w:t>At the bottom of the page, there is text that specifies a voltage supply requirement: "V supply 12 V max." This suggests that the device can operate with up to 12 volts DC. The manual includes a table of contents and a list of symbols used in the manual, written in English.</w:t>
        <w:br/>
        <w:br/>
        <w:t>In the lower left corner of the image, you can see a person's hand holding what appears to be an electronic component, possibly a resistor or capacitor, which is relevant to the assembly instructions. The individual seems to be following the instructions from the manual, as indicated by their focus on the diagram. The overall setting suggests a hands-on educational environment, where students are learning about electronics and circuit assembly. The presence of text and diagrams indicates that the page is meant to serve as a guide for those who want to build or understand the circuitry shown.</w:t>
        <w:br/>
        <w:t>[15:55] [AUDIO] Because of the voltages these operational amplifiers use,</w:t>
        <w:br/>
        <w:t>[15:59] [AUDIO] they have been designed to be used with logic circuits,</w:t>
        <w:br/>
        <w:t>[16:00] [VISUAL] LLaVA &amp; MiniCPM</w:t>
        <w:br/>
        <w:br/>
        <w:t>The image shows a two-page spread from a manual that provides instructions on using the Microchip PIC 60002 (MCP602) microcontroller, with visible circuit boards and various hardware components like resistors, capacitors, and connectors. The first page contains information about using the MCP602 with analog circuits, while the second page focuses on its low noise and distortion features.</w:t>
        <w:br/>
        <w:br/>
        <w:t>A clear diagram of a breadboard setup with a microcontroller board attached to it is prominently displayed. Below the main diagram are smaller pictures showing the step-by-step process, which includes connecting jumper wires to the breadboard, placing a sensor or transistor on the breadboard, and setting up a logic probe. The text visible in the image mentions "MCP6002" and "MCU," abbreviations for Microchip PIC 60002 (a type of microcontroller) and "microcontroller unit," respectively.</w:t>
        <w:br/>
        <w:br/>
        <w:t>In addition to the instructional content, there is a photograph of a classic car model at the top of the page, suggesting that the project or experiment may involve using the microcontroller for controlling or monitoring aspects of this vehicle. The style of the image suggests that it is meant to serve as a visual guide or educational material for someone interested in electronics, particularly for those looking to learn how to work with simple electronic circuits and possibly apply them to practical projects like automotive electronics.</w:t>
        <w:br/>
        <w:br/>
        <w:t>The background of the image is blurred but gives an impression of a workshop setting, which further emphasizes the practical, hands-on nature of the content being presented. The overall theme of the image is educational, aiming to teach or demonstrate how to use microcontrollers in simple circuit projects with visible connections between the components and the breadboard.</w:t>
        <w:br/>
        <w:t>[16:02] [AUDIO] as they're perfect for both 3.3 and 5 volt logic.</w:t>
        <w:br/>
        <w:t>[16:06] [AUDIO] They also use rail-to-rail input-to-output,</w:t>
        <w:br/>
        <w:t>[16:09] [AUDIO] so they can swing all the way up to their power supply voltage.</w:t>
        <w:br/>
        <w:t>[16:10] [VISUAL] The image shows an instructional sheet or manual for the device labeled "MC6002" at the top left corner. The device appears to be a microcontroller or circuit board, featuring visible integrated circuits (ICs) and other electronic components such as resistors, capacitors, and possibly a transistor, diode, and/or others not explicitly shown. A printed-out circuit diagram is displayed to the right of the sheet, which includes symbols for resistors (zigzag lines), an IC (a square box with internal connections shown), what appears to be a ground symbol or line (solid horizontal line), and possibly other components.</w:t>
        <w:br/>
        <w:br/>
        <w:t>The text on the sheet contains mathematical expressions involving logarithms. Two equations are visible: one reads "log(10)" which is the natural logarithm base of 10, and another equation reads "log(x) + log(y)" suggesting a combination of logarithms for two variables x and y. The text also mentions the use of logic circuits and a rail-to-trail output, indicating that the microcontroller or circuit board is capable of performing certain types of logical operations and generating an output signal that varies continuously.</w:t>
        <w:br/>
        <w:br/>
        <w:t>The image features a cartoon car character with sunglasses, positioned to the right side, seemingly enjoying the instructional content displayed next to him. This adds a humorous element to the otherwise technical presentation. The background is a simple, unobtrusive blue color, which provides contrast and emphasizes the contents of the sheet and diagrams.</w:t>
        <w:br/>
        <w:br/>
        <w:t>Note: The original caption 2 (MiniCPM) does not provide any information that contradicts or adds new details to the first caption (LLaVA). Therefore, I have omitted the information from MiniCPM in the final integrated caption.</w:t>
        <w:br/>
        <w:t>[16:12] [AUDIO] They're very low noise and distortion,</w:t>
        <w:br/>
        <w:t>[16:15] [AUDIO] and they consume very little current.</w:t>
        <w:br/>
        <w:t>[16:18] [AUDIO] Okay, enough of the op amp theory.</w:t>
        <w:br/>
        <w:t>[16:20] [VISUAL] The image depicts an individual standing in front of a blue wall with various tools and equipment mounted on it, suggesting a workshop or tool storage area. On the left side of the person, there is a large red object that resembles a coil or spring, which could be some kind of machinery or equipment. Behind the person, we can see a collection of tools, including wrenches, screwdrivers, and pliers, all neatly organized on the wall. On the right side of the image, there is a blue shelf with additional tools, and below it, a set of what appear to be cables or wires.</w:t>
        <w:br/>
        <w:br/>
        <w:t>The person in the image is wearing a dark red shirt and has no visible information about their hair length. They are facing the camera directly, giving the impression that they are speaking or presenting about one of the items in the workshop. There are no visible texts, diagrams, or graphical elements in the image that would indicate an educational or instructional context.</w:t>
        <w:br/>
        <w:br/>
        <w:t>The background is quite busy with various objects and equipment, suggesting a professional environment related to mechanics, electronics, or DIY projects. The tools are neatly arranged on a blue pegboard, which is attached to the wall.</w:t>
        <w:br/>
        <w:t>[16:20] [AUDIO] Let's put some of it into practice.</w:t>
        <w:br/>
        <w:t>[16:22] [AUDIO] We're going to take an op amp and put it onto a SOTELIS breadboard,</w:t>
        <w:br/>
        <w:t>[16:26] [AUDIO] and wire it in a number of different configurations,</w:t>
        <w:br/>
        <w:t>[16:28] [AUDIO] so we can see how these building blocks are really created.</w:t>
        <w:br/>
        <w:t>[16:30] [VISUAL] The image shows an adult male standing in front of a collection of tools and equipment, suggesting a workshop or garage setting. He is wearing glasses and has white hair, and his attire includes a red shirt. Behind him, on the wall, there are several pairs of pliers and a set of wrenches hanging in a neat row. To his right, there's an assortment of other tools including screwdrivers and additional sets of pliers. The blue shelving visible in the background appears to be indoors, likely a garage or workshop area.</w:t>
        <w:br/>
        <w:br/>
        <w:t>The man is standing in front of a wall that is predominantly blue and divided into two sections. The top section is filled with various tools, including screwdrivers, pliers, and other hand tools, while the bottom section is occupied by electrical equipment, such as wires and connectors. He is positioned in the middle of the wall, looking directly at the camera with a focused gaze and serious expression.</w:t>
        <w:br/>
        <w:br/>
        <w:t>The overall scene suggests a well-organized workshop or repair area where tools and equipment are organized and readily accessible. The man's attire and position in the middle of the wall indicate his role in the workshop, perhaps as a tool or equipment handler. There is no text within the image itself to provide further context.</w:t>
        <w:br/>
        <w:t>[16:32] [AUDIO] Now, the op amp we're going to be using is the NE5532,</w:t>
        <w:br/>
        <w:t>[16:36] [AUDIO] which is a very common operational amplifier.</w:t>
        <w:br/>
        <w:t>[16:39] [AUDIO] It requires a dual power supply, but don't worry about it.</w:t>
        <w:br/>
        <w:t>[16:40] [VISUAL] The image shows a person standing in front of a workshop or toolshed background. This individual is middle-aged with gray hair, wearing glasses and a red short-sleeved shirt. The person appears to be engaged in a conversation with someone who is not visible in the image, as their hands are raised in a gesture of emphasis, adding a dynamic element to the scene. The background features a collection of tools and equipment typically found in such a setting: various types of screwdrivers, wrenches, pliers, and other hardware items are visible on the shelves behind the person. There are also some metal parts or tools that look like they could be used for automotive repair or construction work.</w:t>
        <w:br/>
        <w:br/>
        <w:t>The wall behind the person is adorned with a variety of colorful tools arranged in a neat row, predominantly featuring red, yellow, and black colors. The stark white background provides a neutral backdrop that allows these tools to stand out. The overall impression suggests an educational setting where hands-on skills are being taught or demonstrated, possibly by this individual as they gesture towards something off-camera, explaining a process or an item in the background.</w:t>
        <w:br/>
        <w:t>[16:42] [AUDIO] You can just use a couple of 9 volt batteries for these experiments.</w:t>
        <w:br/>
        <w:t>[16:46] [AUDIO] So let's see how the NE5532 is wired up,</w:t>
        <w:br/>
        <w:t>[16:50] [VISUAL] The image features an individual standing in front of a background that appears to be a workshop or tool storage area. The person is wearing glasses and has gray hair, dressed in a red t-shirt and a white lanyard. They are facing the camera, seemingly engaged in conversation, although no text is visible on the screen.</w:t>
        <w:br/>
        <w:br/>
        <w:t>The background shows various tools and equipment typically found in a workshop or garage setting, such as hammers, wrenches, pliers, and screwdrivers, displayed in an organized manner. This suggests that the area is used for some form of manual work, possibly mechanical or DIY projects. The blue wall provides a striking contrast to the man's red shirt, with tools arranged in neat rows, each with its own unique color: black and red, yellow and red, and green, among others.</w:t>
        <w:br/>
        <w:br/>
        <w:t>The man appears to be in a state of concentration, looking directly at the camera, giving an impression of being ready to share his expertise or knowledge. The image does not contain any text, but the overall scene suggests a workspace or workshop where tools are organized and readily available.</w:t>
        <w:br/>
        <w:t>[16:50] [AUDIO] and then we'll proceed to use it in a number of basic configurations.</w:t>
        <w:br/>
        <w:t>[16:55] [AUDIO] I'll be basing all of my experiments around an NE5532 operational amplifier.</w:t>
        <w:br/>
        <w:t>[17:00] [VISUAL] The image appears to be a screenshot of a digital presentation or instructional material related to electronics and circuit design. It features a diagrammatic representation of an electronic circuit, specifically focusing on an Arduino-based project labeled "N6502". The Arduino board is at the center with a series of breadboard jumper wires connecting it to other components.</w:t>
        <w:br/>
        <w:br/>
        <w:t>On the right side of the image, there's a blueprint or engineering drawing that shows the layout and connections of the circuit components in a top-down view. This includes the Arduino board, resistors, an LED light connected in series, as well as a NE5532 digital-to-analog converter (DAC) and two operational amplifiers (Op-Amps). The jumper wires are color-coded with black, white, red, and gray colors, which likely correspond to specific voltages or functions within the circuit.</w:t>
        <w:br/>
        <w:br/>
        <w:t>The diagram labels different parts of the circuit, such as "N6502" for the Arduino board's model number. There is a clear indication that this is an educational or tutorial-based material given the structured layout and the careful placement of the components to correspond with the labeled diagram on the right.</w:t>
        <w:br/>
        <w:br/>
        <w:t>The NE5532 DAC has 10-bit resolution and is placed on the left side, with VCC, VCC1, and VCC2 terminals connected to it. The Op-Amps have their inputs connected to the NE5532 and their outputs connected to a VCC1 and VCC2 terminal. The diagram also includes labels for VCC1, VCC2, VCC1, VCC2, VCC1, and VCC2, which are likely to represent the terminals of the circuit components.</w:t>
        <w:br/>
        <w:br/>
        <w:t>The overall layout of the circuit suggests that it is designed to convert digital signals into analog signals using the NE5532 DAC and the Op-Amps. The focus seems to be on the visual representation of the electronic circuit and how it's connected, with the intent of teaching someone how to create a similar circuit with an Arduino board and these specific components.</w:t>
        <w:br/>
        <w:t>[17:01] [AUDIO] This is a very inexpensive and easy to obtain device.</w:t>
        <w:br/>
        <w:t>[17:05] [AUDIO] This is a dual op amp,</w:t>
        <w:br/>
        <w:t>[17:07] [AUDIO] and it contains two operational amplifiers that are wired as follows.</w:t>
        <w:br/>
        <w:t>[17:10] [VISUAL] The image presents an animated step-by-step guide that appears to illustrate the process of building or assembling something, possibly related to electronics. The main visual is a series of five panels showing the progressive assembly of an object that looks like it could be a device with multiple parts.</w:t>
        <w:br/>
        <w:br/>
        <w:t>Each panel contains a picture of the same object at different stages of assembly, with one panel showing the final product. The first panel on the left shows the basic components: a black baseplate with a series of slots or mounting points and two cylindrical elements with what appears to be white components inside.</w:t>
        <w:br/>
        <w:br/>
        <w:t>In the second panel, the same object is shown with additional parts being added. There are six more cylindrical elements aligned vertically along the baseplate's centerline, which match the ones already in place. The bottom left corner features a schematic diagram that includes labels such as "N6532" and "NE550," along with numbers indicating connections between components. Representations of switches (two black rectangles) and other electronic elements, including resistors ("R1", "R2", etc.), are also present.</w:t>
        <w:br/>
        <w:br/>
        <w:t>The third panel shows the next step of assembly, where two black rectangular pieces are attached to the front side of the object, positioned between the white components inside the cylinders. The fourth panel continues the process, with two more black rectangles being placed at the top of the device, aligned horizontally above the existing rectangles.</w:t>
        <w:br/>
        <w:br/>
        <w:t>In the fifth and final panel, a series of wires or cables are attached to the object from the back side, connecting the various parts that were previously separated. The background is a grid pattern, which might suggest a workshop or construction setting. There is no visible instructor or text in the image, making it a purely instructional visual likely used in an educational context to teach the assembly process of this device or gadget.</w:t>
        <w:br/>
        <w:br/>
        <w:t>The schematic diagram also includes representations of the NE5532 analog-to-digital converter, highlighting its connections and components. The NE5532 is a 12-bit, 12-channel analog-to-digital converter commonly used in digital audio applications, with inputs including a 12-bit VCC input and a 12-bit VOC input, and outputs including a 12-bit VCC output and a 12-bit VOC output.</w:t>
        <w:br/>
        <w:t>[17:12] [AUDIO] Pin 3 of the device is connected to the non-inverting input on amplifier 1.</w:t>
        <w:br/>
        <w:t>[17:17] [AUDIO] Pin 2 is connected to the inverting input on that amplifier,</w:t>
        <w:br/>
        <w:t>[17:20] [VISUAL] The image presents a comprehensive schematic diagram featuring two integrated circuits (ICs), labeled as N5632, at each end of the diagram. The central component is a digital logic circuit with multiple components visible, including:</w:t>
        <w:br/>
        <w:br/>
        <w:t>1. A 74HC04 hex inverter on the left side of the image, indicating a series of 8 inverters (NAND gates).</w:t>
        <w:br/>
        <w:t>2. An 555 timer IC in the center-right area of the circuit.</w:t>
        <w:br/>
        <w:t>3. Two capacitors, indicated by symbols showing two circles connected by a straight line with lines pointing to the ends of the capacitor.</w:t>
        <w:br/>
        <w:t>4. Resistors, indicated by zigzag line symbols representing their resistance.</w:t>
        <w:br/>
        <w:br/>
        <w:t>The diagram is set against a blue background, possibly indicating an electrical circuit or ground. The circuit appears to be connected in series from left to right, suggesting that it might control or process some sort of digital signal.</w:t>
        <w:br/>
        <w:br/>
        <w:t>In addition to these components, the image also features a NE5532 operational amplifier, which serves as the central component of a separate circuit. This circuit is configured in series with two other operational amplifiers (labeled as 1 and 2) and three resistors. The NE5532 is connected to the input and output of the other amplifiers, indicating its role as a buffer in the circuit.</w:t>
        <w:br/>
        <w:br/>
        <w:t>The circuit is powered by two voltage references (labeled as 1 and 2), which are connected to the input of the NE5532. This operational amplifier acts as the main amplifier, providing a stable and accurate output.</w:t>
        <w:br/>
        <w:br/>
        <w:t>Overall, the diagram appears to be a digital logic circuit with potential applications in controlling or processing digital signals, as well as an operational amplifier circuit designed for DC range applications, emphasizing its suitability for applications requiring precise and reliable outputs.</w:t>
        <w:br/>
        <w:t>[17:22] [AUDIO] and pin 1 is connected to the output of op amp 1.</w:t>
        <w:br/>
        <w:t>[17:26] [AUDIO] Pin 5 is connected to the non-inverting input of amplifier 2.</w:t>
        <w:br/>
        <w:t>[17:30] [VISUAL] The image displays a step-by-step guide to building an electronic device, prominently featuring the part number "NE6502" and showcasing the assembly and operation of the device. On the left side, various components are displayed on a breadboard with wires connected, suggesting an educational or hobbyist project involving circuit design and construction. The central part of the image features a microcontroller development board (NuMicro N6302) and additional electronics parts.</w:t>
        <w:br/>
        <w:br/>
        <w:t>The right side of the image depicts a more finished setup with the same components arranged on a blue circuit board, likely representing the final stage of assembly. Additionally, an illustration is shown featuring a device with an antenna, which may represent the completed project, possibly a transmitter or receiver. At the bottom right corner, a photo of the finished product, a radio device with LEDs and buttons, suggests that this is the end result of the assembly process.</w:t>
        <w:br/>
        <w:br/>
        <w:t>The image also presents a circuit diagram for an NE5532 op-amp, composed of two differential inputs, a single-ended output, and three resistors connected in series. The op-amp is powered by a single 5V supply and is labeled "NE5532" on the circuit. The circuit is designed to operate with this supply and has a single output.</w:t>
        <w:br/>
        <w:br/>
        <w:t>In both sections, no visible instructor or teaching context is present within the image itself; however, based on the structure and content, it can be inferred that these images could be part of a tutorial or instructional guide for those interested in electronics or radio communication projects.</w:t>
        <w:br/>
        <w:t>[17:32] [AUDIO] Pin 6 is its inverting input,</w:t>
        <w:br/>
        <w:t>[17:35] [AUDIO] and pin 7 is the output of op amp 2.</w:t>
        <w:br/>
        <w:t>[17:39] [AUDIO] The positive end of the power supply is connected to pin 8,</w:t>
        <w:br/>
        <w:t>[17:40] [VISUAL] The image presents a schematic diagram on a digital blueprint-like background with various electronic components labeled and connected in a circuit pattern. At the top of the diagram, there is a label "N5632" with an arrow pointing to a specific part of the circuit, which typically refers to an integrated circuit (IC) used for amplifying and inverting small signals.</w:t>
        <w:br/>
        <w:br/>
        <w:t>The diagram features the NE5532 IC, a voltage-controlled oscillator that can generate a wide range of frequencies. The IC is placed on a circuit board, with its terminals labeled A, B, C, D, and VCC. The circuit board is divided into two main sections: the left side and the right side.</w:t>
        <w:br/>
        <w:br/>
        <w:t>On the left side of the circuit board, a pair of resistors, labeled 10k and 1k, are connected in series to provide a stable reference voltage for the NE5532. On the right side, the NE5532 IC is connected to a pair of resistors, also labeled 10k and 1k, connected in series, providing another stable reference voltage.</w:t>
        <w:br/>
        <w:br/>
        <w:t>In addition to the circuit board components, several black icons or symbols representing electronic devices such as resistors, capacitors, and possibly integrated circuits are located in the lower left corner. These symbols are connected by lines indicating their placement within the schematic.</w:t>
        <w:br/>
        <w:br/>
        <w:t>A label "1" is present on the right side of the diagram, which might refer to a specific part or step in the circuit design or assembly process. Overall, the image provides a clear and detailed representation of the NE5532 IC in a circuit, highlighting its connection to the circuit board and the resistors used in the circuit.</w:t>
        <w:br/>
        <w:t>[17:43] [AUDIO] and the negative end to pin 4.</w:t>
        <w:br/>
        <w:t>[17:46] [AUDIO] Note that there is no connection on the op amp for ground.</w:t>
        <w:br/>
        <w:t>[17:50] [VISUAL] The provided image appears to be a screenshot of either a computer interface or technical illustration and design software, featuring a digital drawing or model in progress. The main object displayed is a mechanical part with several components, including a central cylindrical shaft flanked by two smaller cylinders on either side, which might be rollers or similar parts designed to reduce friction and enhance the smoothness of movement.</w:t>
        <w:br/>
        <w:br/>
        <w:t>The background features a grid pattern, indicating a technical drawing interface where each square could represent a grid line in a 3D model view. The user may be manipulating this part within the software environment. On the left side of the screen, there is a label "NE 6532," which could refer to a model number or identification code for this specific design or assembly.</w:t>
        <w:br/>
        <w:br/>
        <w:t>The object has no visible texts or writings that provide additional context or information about the device being designed. The image does not contain any other objects or text; the blue background with the black rectangular object, labeled as NE5532 (or possibly 6532), is the sole focus of the image.</w:t>
        <w:br/>
        <w:t>[17:50] [AUDIO] The positive and negative power supply for NE5532 can be up to 15 volts,</w:t>
        <w:br/>
        <w:t>[17:56] [AUDIO] and a very convenient way of powering these for our experiments is just to use two 9-volt batteries.</w:t>
        <w:br/>
        <w:t>[18:00] [VISUAL] The image presents a digital circuit diagram that appears to be related to electronics or computer hardware setup. At the center of the diagram is a microchip labeled "NE5532" with numbers 6 and 8 displayed on it, possibly indicating its model or version. The chip is positioned centrally on a blue background, which also serves as the backdrop for two batteries connected to it. The battery on the left is white with two black buttons, while the one on the right is black with two white buttons.</w:t>
        <w:br/>
        <w:br/>
        <w:t>In the top-right corner of the image, a circuit board with various components such as capacitors and resistors is depicted, along with another microchip labeled "NES528." Below this, on the left side of the image, there are two devices that appear to be electronic cards or game cartridges; one is labeled "NE531" and the other is labeled "NE602."</w:t>
        <w:br/>
        <w:br/>
        <w:t>A text with an arrow pointing to the circuit board indicates the path of data or electrical signal flow. The background of the image features a simple grid pattern that resembles a workbench or construction area, providing context for assembly or prototyping. The style of the image suggests it could be used in an educational setting as a visual aid to explain how electronic components are connected and how data flows through them, possibly in relation to older video game consoles like the Nintendo Entertainment System (NES).</w:t>
        <w:br/>
        <w:t>[18:03] [AUDIO] Connect the positive side of one of the 9-volt batteries to pin 8, which is the positive VCC,</w:t>
        <w:br/>
        <w:t>[18:09] [AUDIO] and connect the negative side to pin 4, which is the negative VCC.</w:t>
        <w:br/>
        <w:t>[18:10] [VISUAL] The intricate dance of wires and circuits continues to unfold as we weave together the threads of two seemingly disparate captions. In one corner, a vibrant display of colorful wires takes center stage, each strand meticulously connected to another, forming an elaborate network of communication and energy transfer. Meanwhile, in the other corner, a black wire stands alone, its sleek and streamlined appearance belied by its vital role as the linchpin that ties together the entire system.</w:t>
        <w:br/>
        <w:br/>
        <w:t>As we bring these two worlds together, we find that the black wire, once a solitary figure, now finds itself at the heart of a bustling metropolis, where it plays host to an endless stream of red wires, each one bursting with energy and life. The black wire's sturdy core provides the foundation for this dynamic duo, allowing them to flow smoothly into one another as they convey vital information and power throughout the system.</w:t>
        <w:br/>
        <w:br/>
        <w:t>The result is a breathtaking display of interconnectedness, a testament to the wonders that can be achieved when disparate elements come together in harmony. As we gaze upon this marvelous spectacle, we are reminded of the boundless potential that lies within every connection, every circuit, and every wire – a powerful reminder that even the most seemingly insignificant component can hold the key to unlocking a world of limitless possibility.</w:t>
        <w:br/>
        <w:t>[18:14] [AUDIO] The remaining two battery terminals are tied together, and this is our ground point.</w:t>
        <w:br/>
        <w:t>[18:20] [VISUAL] The image presents a schematic diagram of an electronic circuit laid out with components and lines representing electrical connections. The top part of the image is a clear glass panel that allows viewing through to another surface underneath, which appears to be a sheet of blue paper. The diagram shows symbols for resistors, capacitors, and integrated circuits (ICs), including a NE5532 operational amplifier IC, with labels indicating values or types, such as "NE5532" and "10k ohm". The circuit has been assembled on a breadboard with jumper wires connecting the components together. In the center, there is a black box labeled "NES628", suggesting that this part of the circuit might be related to a Nintendo Entertainment System (NES). Connections from the IC include 10k ohm resistor and 1nF capacitor.</w:t>
        <w:br/>
        <w:br/>
        <w:t>The diagram also includes connections for power supply, indicating it is powered on. The connections for ground (GND), as well as 5V and +5V lines from the power supply, are visible. The circuit is laid out on a grid that resembles a printed circuit board (PCB), with the blue paper underneath serving as a base or guide for how to lay out such components on a real PCB.</w:t>
        <w:br/>
        <w:br/>
        <w:t>The image presents a clear and easy-to-understand representation of the electronic components and their connections, with colors used to highlight different aspects of the circuit. The main component is the NE5532 chip, which receives power from two batteries, one connected to its VCC pin and the other to its GND pin.</w:t>
        <w:br/>
        <w:t>[18:20] [AUDIO] Again, there is no ground connection to the NE5532.</w:t>
        <w:br/>
        <w:t>[18:24] [AUDIO] We will be using this basic circuit with all of the different configurations that I am about to show you.</w:t>
        <w:br/>
        <w:t>[18:30] [VISUAL] The image presents a combination of electronic components and circuit diagrams, set against a background that is not explicitly mentioned. On the left side of the diagram, there appears to be a breadboard in use, as indicated by the connected circuitry. The breadboard has four components: two resistors (one colored red and one white), a green capacitor labeled with "10V" on it, and an integrated circuit (IC) marked as "L59632." The resistors are connected in series from left to right.</w:t>
        <w:br/>
        <w:br/>
        <w:t>To the right of the breadboard, there is a text box displaying the text "NE5532 NPN," which refers to a specific type of transistor. A black wire connects the transistor on the breadboard to one of its leads, likely representing a base connection. The wiring seems to be a simple setup with no additional components or connections beyond what's shown.</w:t>
        <w:br/>
        <w:br/>
        <w:t>On the opposite side of the diagram, there is a circuit composed of two main components: a battery and a VCC (Voltage Control) chip. The battery, represented by a green battery symbol, is connected to the VCC chip by a green wire. The VCC chip, represented by a yellow chip symbol, is connected to the battery by a red wire. Additionally, there is a green GND (Ground) symbol connected to the battery by a red wire, indicating a simple connection between the battery and the VCC chip.</w:t>
        <w:br/>
        <w:t>[18:32] [AUDIO] Now the first configuration that we will examine with the NE5532 is obviously the simplest configuration there is,</w:t>
        <w:br/>
        <w:t>[18:40] [VISUAL] The image appears to be a screenshot of a digital tutorial or instructional video related to game development or software engineering using the Unity software. At the top, there is bold text that reads "UNITY GAIN IN FILTER," suggesting that the content pertains to a concept related to Unity and discusses how to implement a gain in a filter within the software.</w:t>
        <w:br/>
        <w:br/>
        <w:t>Below this heading, there is a visual representation of a signal processing concept, where a "Gain" is depicted as a multiplier applied to an input signal. The image shows the input signal labeled "Input," which is multiplied by a value displayed on a slider, indicating that the gain can be adjusted interactively. The output signal, labeled "Output," results from this multiplication and shows a magnified representation of the signal's amplitude after being processed with the gain adjustment.</w:t>
        <w:br/>
        <w:br/>
        <w:t>On the right side of the screen, there is a graphical interface that resembles Unity's editor, with what looks like a material node editor. There are nodes connected together, suggesting that this could be a visual programming or asset management system within the Unity software. The nodes have labels such as "NEGATE," indicating the type of operation performed on the signal (e.g., negating it).</w:t>
        <w:br/>
        <w:br/>
        <w:t>In the bottom left corner of the image, an overlay displays text that reads "WIN 1,639," which is likely a watermark or logo for a software application or digital service related to Unity.</w:t>
        <w:br/>
        <w:br/>
        <w:t>The image also includes a schematic diagram for a Unity Gain Buffer in the top-right corner. The diagram consists of a triangle-shaped output signal labeled "OUTPUT", a rectangular input signal labeled "INPUT", and a triangle-shaped signal labeled "NE5532". The text "gain = 1" is present, indicating that the Unity Gain Buffer is designed to provide a gain of 1, effectively doubling the input signal's amplitude to produce the output signal.</w:t>
        <w:br/>
        <w:t>[18:40] [AUDIO] and that is the unity gain buffer.</w:t>
        <w:br/>
        <w:t>[18:42] [AUDIO] You will notice that in this configuration the output of the op amp is fed back into its inverting input,</w:t>
        <w:br/>
        <w:t>[18:48] [AUDIO] and that the input to the op amp is fed into the non-inverting input.</w:t>
        <w:br/>
        <w:t>[18:50] [VISUAL] The image presents a graphic representation of an educational scenario related to electronics and technology. On the left side of the frame, there is a person standing behind a diagram or schematic that shows a path for an electrical signal. This path includes various components such as resistors, represented by zigzag lines, and a transistor (indicated by the label "NE56"). The diagram also includes symbols for a power source (+) and a ground point (-), common in circuit diagrams to indicate positive and negative polarity.</w:t>
        <w:br/>
        <w:br/>
        <w:t>To the right of the schematic, there is a text overlay that reads "UNITY GAIN IN FETTER" with a subscript saying "1/2", suggesting that the image is discussing gain settings in a field effect transistor (FET), specifically in the context of Unity, which could refer to the gaming platform or software development kit.</w:t>
        <w:br/>
        <w:br/>
        <w:t>In addition, the bottom right corner of the image shows a slide with an equation that represents the unity gain buffer of a FET. The overall setting appears to be a classroom or workshop environment focused on teaching about electronic circuits and their properties, particularly in relation to a buffer amplifier.</w:t>
        <w:br/>
        <w:br/>
        <w:t>The circuit diagram in the center of the image provides further details about the scenario. It presents a unity gain buffer circuit composed of various components, including an input, an output, and a unity gain buffer represented by the symbol NE5532. The input is connected to the unity gain buffer on the left, and the output is connected to the unity gain buffer on the right, ensuring that the input and output of the circuit are in phase, which is crucial for maintaining signal integrity.</w:t>
        <w:br/>
        <w:br/>
        <w:t>The circuit is set against a blue background, providing a stark contrast to the components and enhancing their visibility. The precise placement of the components and their connections are vital to the functionality of the circuit, making it a clear and concise representation of a unity gain buffer circuit, highlighting its key components and interconnections.</w:t>
        <w:br/>
        <w:t>[18:53] [AUDIO] Wired like this, the op amp will have a gain of 1,</w:t>
        <w:br/>
        <w:t>[18:56] [AUDIO] so what goes in is exactly what will go out.</w:t>
        <w:br/>
        <w:t>[19:00] [VISUAL] This image depicts a digital presentation or step-by-step guide related to computer hardware and possibly electronics, specifically discussing unity gain in an audio or sound system within a FPGA (Field-Programmable Gate Array) setup. The content appears educational, likely intended for someone learning about or troubleshooting unity gains.</w:t>
        <w:br/>
        <w:br/>
        <w:t>The left side of the image features a text overlay reading "unity gain in f", suggesting that the topic being discussed pertains to achieving unity gain at a frequency point 'f'. Unity gain is a term used in audio engineering and electronics where the amplitude level of an output signal is equal to the amplitude level of the input signal.</w:t>
        <w:br/>
        <w:br/>
        <w:t>To the right, there's a visual representation of a circuit board with various components such as resistors (R), capacitors (C), and integrated circuits (IC), which appears to be part of a digital signal processing system or FPGA design where audio signals are processed.</w:t>
        <w:br/>
        <w:br/>
        <w:t>In the center of the image, there's a diagram with numerical values and mathematical equations, indicating that some form of calculation is being performed or taught. The specific details of this diagram are not clear due to its small size in the image.</w:t>
        <w:br/>
        <w:br/>
        <w:t>At the bottom right corner, another piece of text overlay includes "1 gain", "NEG64", "0 output", and an equation involving "sin" and "cos", suggesting that the guide may be discussing or demonstrating a method to calculate the gain (amplitude change) of a signal within a specific frequency range.</w:t>
        <w:br/>
        <w:br/>
        <w:t>The overall style of the image is instructional, with elements typically found in educational materials such as diagrams, text explanations, and illustrations meant to explain the concepts of unity gain and signal processing. The background is plain white, suggesting that this is an overlay on another image or a screen capture intended for teaching purposes.</w:t>
        <w:br/>
        <w:br/>
        <w:t>Additionally, the image depicts a unity gain buffer circuit, composed of three components: an input (I), an output (O), and a gain (G). The gain is set to unity, indicated by the symbol "=", connected in a series configuration with the input and output. The symbols for the components are clearly labeled, making it easy to understand the components and their connections. The circuit is set against a blue background, providing clear contrast for the components and their symbols.</w:t>
        <w:br/>
        <w:t>[19:00] [AUDIO] And you might think that this is a pretty useless circuit, but it actually is not.</w:t>
        <w:br/>
        <w:t>[19:04] [AUDIO] The unity gain buffer is also called a voltage follower,</w:t>
        <w:br/>
        <w:t>[19:08] [AUDIO] and it can be used to take advantage of the fact that the op amp has a very high input impedance,</w:t>
        <w:br/>
        <w:t>[19:10] [VISUAL] The provided image appears to be a screenshot of an educational material, likely a presentation slide or diagram, focusing on the concept of "Unity Gain Buffer." Here is a detailed description:</w:t>
        <w:br/>
        <w:br/>
        <w:t>* **Title:** At the top of the slide, there is a title that reads "Unity Gain Buffer," serving as a heading to introduce or explain the concept.</w:t>
        <w:br/>
        <w:t>* **Visual Content:** The image features a schematic diagram showing a gain buffer in a block diagram on the left side. The diagram includes symbols such as blocks for processing units and lines indicating signal flow. It also contains annotations with text like "Input," "Output," and "Buffer." The diagram is structured with a series of boxes, each labeled with a different component: the top left box represents the input, the top right box represents the output, and the bottom left box represents the unity gain buffer.</w:t>
        <w:br/>
        <w:t>* **Textual Content:** On the right side of the slide, there's a text box providing additional information about the Unity Gain Buffer. Although the content is not fully legible due to the resolution, it seems to be offering further details or context about what the gain buffer does within Unity.</w:t>
        <w:br/>
        <w:t>* **Color Scheme:** The slide uses a light blue background with darker blue and black elements for the diagram and text respectively. The diagram itself employs shades of gray and red to differentiate between various components or paths in the signal flow.</w:t>
        <w:br/>
        <w:t>* **Presentation Style:** The slide is designed in a typical presentation style, with text on one side and a relevant diagram on the other, intended for an audience to understand complex technical concepts through visual aids and explanatory text.</w:t>
        <w:br/>
        <w:br/>
        <w:t>The unity gain buffer is specifically identified as using the NE5532 type of buffer. The labels on the boxes provide clear information about each component: the input box is labeled as 'INPUT', the output box as 'OUTPUT', and the unity gain buffer box as 'NE5532'. These labels help to identify the components and their functions in the circuit. Overall, the image provides a clear and concise representation of a unity gain buffer circuit.</w:t>
        <w:br/>
        <w:t>[19:14] [AUDIO] and a low output impedance.</w:t>
        <w:br/>
        <w:t>[19:17] [AUDIO] If you want to mix several signals together,</w:t>
        <w:br/>
        <w:t>[19:19] [AUDIO] you can proceed each one of these with a unity gain buffer,</w:t>
        <w:br/>
        <w:t>[19:20] [VISUAL] The image presents a screenshot of a computer monitor displaying an educational tutorial titled "Unity Gain in F Buffer." The screen shows two diagrams that illustrate signal processing concepts related to Unity. On the left side, there is a diagram illustrating a gain structure within a filter or signal processing context. This diagram includes blocks labeled "Input," "Gain," and "Output" connected by lines to represent a signal path, as well as an output meter indicating the level of the signal after passing through the gain block. The gain factor is represented by the numeric value "0.5." There are also labels such as "1x" for the input.</w:t>
        <w:br/>
        <w:br/>
        <w:t>The right side of the screen shows another diagram with a more complex signal processing setup. This diagram includes additional blocks labeled "Gain," "Summing Point," and "Level Meters." The diagrams feature arrows indicating flow between these blocks, and numerical values on the meters, such as "-20 dB" for the output level of one block.</w:t>
        <w:br/>
        <w:br/>
        <w:t>In the bottom right corner, there is a graphic representation of a filter with two gain blocks, labeled "Gain." The overall style of the image suggests an educational or instructional context, possibly from an online course or tutorial video. The focus is on visual content meant to explain a concept related to signal processing in Unity, specifically the function of gain within a filter within a feedback loop.</w:t>
        <w:br/>
        <w:br/>
        <w:t>In addition to these diagrams, the image presents a circuit diagram, predominantly in shades of blue, which provides a practical representation of unity gain buffers. A triangular symbol represents the unity gain buffer, connected to input and output signals labeled "IN" and "OUT," respectively. The connections between these symbols suggest that the unity gain buffer amplifies the input signal and sends it to the output signal.</w:t>
        <w:br/>
        <w:br/>
        <w:t>The circuit is designed to have a gain of 1, meaning that the output signal is equal to the input signal, as indicated by the symbol "=" in the diagram. The circuit components are clearly labeled and connected in a logical sequence against a blue background, providing a stark contrast to the circuit components.</w:t>
        <w:br/>
        <w:t>[19:23] [AUDIO] as though not to overload an input.</w:t>
        <w:br/>
        <w:t>[19:26] [AUDIO] The unity gain buffer is a circuit that you will see used quite often in op amp designs.</w:t>
        <w:br/>
        <w:t>[19:30] [VISUAL] The image presents a digital screen with a graphic design demonstrating the concept of "Unity Gain Buffer" in the context of audio processing and Unity game engine development. On the left side of the screen, an illustration shows a Unity Gain Buffer setup comprising various components such as a gain input, a gain knob, and output, accompanied by a level indicator for monitoring signal levels. The signal path is part of an audio processing chain within a music production or game development context.</w:t>
        <w:br/>
        <w:br/>
        <w:t>The text on the screen reads "Unity Gain Buffer", suggesting that this image is likely from a presentation or tutorial explaining how to set up a Unity Gain Buffer in the Unity game engine, commonly used for creating 3D games and interactive experiences. The purpose of a gain buffer is to ensure consistent volume levels throughout an application by normalizing input signal levels to a common output level.</w:t>
        <w:br/>
        <w:br/>
        <w:t>In addition to this digital representation, the image also includes a circuit diagram that illustrates a unity gain buffer's fundamental components. This unity gain buffer, also known as a unity gain amplifier, is a type of operational amplifier that amplifies the input signal without changing its phase. The feedback path provides a gain equal in magnitude and opposite in phase to the input signal, maintaining the input-output relationship.</w:t>
        <w:br/>
        <w:br/>
        <w:t>The circuit diagram shows that the unity gain buffer features a gain of 1, indicating that it does not amplify or attenuate the input signal, but rather maintains its original magnitude. It also has an input impedance of 0, resulting in a very high input impedance. The circuit is passive, meaning it does not require an external power source to operate, and features low input and output resistances, allowing for high signal levels.</w:t>
        <w:br/>
        <w:br/>
        <w:t>The components involved are a capacitor connected in series with the operational amplifier, a resistor connected in parallel, and the operational amplifier itself. The resistor provides a low resistance to the input signal, while the capacitor offers a low resistance to the output signal.</w:t>
        <w:br/>
        <w:t>[19:31] [AUDIO] And so here we have our first experiment, the voltage follower,</w:t>
        <w:br/>
        <w:t>[19:36] [AUDIO] and of course the very simple circuit that it is.</w:t>
        <w:br/>
        <w:t>[19:39] [AUDIO] You can take a look at how I've got it on the breadboard.</w:t>
        <w:br/>
        <w:t>[19:40] [VISUAL] The image captures a moment of learning or experimentation with electronics, featuring an experimental setup with electronic components and wiring. The scene shows an Arduino board connected to a breadboard, along with various other components such as resistors, LEDs, possibly some integrated circuits or op-amps, and jumper cables forming an experimental circuit on the breadboard. A person's hand is visible on the right side of the image, indicating that someone is working with the setup. A digital multimeter is also present in the scene, suggesting measurements are being taken or will be taken soon.</w:t>
        <w:br/>
        <w:br/>
        <w:t>The components are arranged on a simple workbench or table, and there's no text or other visual content providing additional context about the specific components being used or the nature of the experiment. The overall arrangement suggests a deliberate setup for some form of electronic experimentation or testing, possibly in an educational setting such as a classroom, workshop, or hobbyist lab.</w:t>
        <w:br/>
        <w:t>[19:42] [AUDIO] I've got my two batteries each going to the different rails,</w:t>
        <w:br/>
        <w:t>[19:45] [AUDIO] and I've also got a jumper over here,</w:t>
        <w:br/>
        <w:t>[19:48] [AUDIO] and that connects the negative of the positive supply to the positive of the negative supply,</w:t>
        <w:br/>
        <w:t>[19:50] [VISUAL] The image captures a moment of hands-on experimentation as an individual works on a circuit board, surrounded by various electronic devices and wires. On the table, a small circuit board on a breadboard is connected to several wires, indicating prototyping or testing of an electronic circuit. A multimeter device is also present, suggesting measurements or testing are taking place.</w:t>
        <w:br/>
        <w:br/>
        <w:t>To the right side of the table, an oscilloscope with its screen visible displays what appears to be a waveform or signal, as the individual interacts with the equipment, possibly setting up a test or experiment. The overall setting suggests a practical learning environment for teaching electronics, circuit design, or tinkering projects related to hobbyist electronics or engineering.</w:t>
        <w:br/>
        <w:br/>
        <w:t>In this frame, the individual's hands are focused on connecting wires to the black-colored circuit board, which features various electronic components such as resistors, capacitors, and a transistor. The distinct colors of the wires are neatly arranged on the circuit board, reflecting a complex and intricate design.</w:t>
        <w:br/>
        <w:t>[19:54] [AUDIO] if that makes sense to you.</w:t>
        <w:br/>
        <w:t>[19:55] [AUDIO] And that is the common ground.</w:t>
        <w:br/>
        <w:t>[19:57] [AUDIO] So just make certain that you realize that on the bottom over here,</w:t>
        <w:br/>
        <w:t>[20:00] [VISUAL] In the image, there appears to be a setup for electronics testing or experimentation. A person's hand is holding a multimeter probe, which is being used to measure the voltage output from a device with red and black wires attached to it. The device under test has several cables connected to it, including four colored wires: red, white, green, and yellow. Additionally, there's a breadboard set up with several jumper wires connecting different points on the breadboard, featuring a small circuit board within.</w:t>
        <w:br/>
        <w:br/>
        <w:t>In front of this setup, an oscilloscope is displaying what appears to be a signal with a regular pattern, labeled "Ch1" with a voltage measurement scale along the bottom of the screen. This suggests that it may be measuring electrical signals. The background, although out of focus, includes what looks like a computer monitor displaying graphs or data, possibly indicating that the person is using this setup for some sort of testing or analysis.</w:t>
        <w:br/>
        <w:br/>
        <w:t>The image also captures a moment where the man's hand, pointing at a digital multimeter placed on a blue mat on a white desk. The multimeter, which measures electrical quantities such as voltage, current, and resistance, is connected to a black circuit board with red, black, and white wires suggesting they might be carrying electrical signals or power.</w:t>
        <w:br/>
        <w:br/>
        <w:t>The man's hand is pointing towards the multimeter, indicating a sense of curiosity or focus on the device. The relative positions of the objects suggest that the man is in the process of testing or inspecting the circuit board. The image does not contain any discernible text, but it provides a snapshot of a moment in an electrical experiment, capturing the man's attention and the complex interactions of the electrical components.</w:t>
        <w:br/>
        <w:t>[20:01] [AUDIO] the red is actually a ground, and the blue is the negative voltage.</w:t>
        <w:br/>
        <w:t>[20:05] [AUDIO] Otherwise, it's a very simple circuit, just wired up with a few jumpers.</w:t>
        <w:br/>
        <w:t>[20:09] [AUDIO] When you're working with analog electronics on a soddeless breadboard,</w:t>
        <w:br/>
        <w:t>[20:10] [VISUAL] In the image, an individual is actively involved in a DIY electronics project, as evident from the setup on a blue surface, which could be a desk or table. The surface features various wires connected to audio equipment with microphone and headphone jacks, alongside a small electronic breadboard with circuits, resistors, and capacitors. A battery pack and an Arduino board are also visible among the components, suggesting that this project may be related to hobbyist electronics or a personal endeavor.</w:t>
        <w:br/>
        <w:br/>
        <w:t>The person's hand is pointing towards the arrangement of cables and devices, indicating that they are either explaining or examining the setup. The background shows a white wall with no distinctive features or objects, keeping the focus on the task at hand. There is no text or diagram in the image that provides specific information or instructions about what is being done.</w:t>
        <w:br/>
        <w:br/>
        <w:t>In this snapshot, the individual appears to be setting up or troubleshooting the project, as indicated by their pointing gesture. The electronic components and devices visible on the blue surface, including wires, a calculator, and an oscilloscope, suggest a complex circuit or experiment in progress.</w:t>
        <w:br/>
        <w:t>[20:13] [AUDIO] you will find out that the breadboard does pick up a little bit of noise, etc.</w:t>
        <w:br/>
        <w:t>[20:17] [AUDIO] Now these breadboards I have on the bottom of them,</w:t>
        <w:br/>
        <w:t>[20:20] [VISUAL] The image shows a person's hand holding a small circuit board with wires attached to it, partially visible at the left side of the frame. The individual is not fully seen in the view. On the blue mouse pad in front of the electronics setup, there are additional circuit boards or components resting on it.</w:t>
        <w:br/>
        <w:br/>
        <w:t>On the right side of the image, an electronic device with multiple cables connected to it appears, possibly used for measuring or controlling signals. Some wires have labels, but the text is not clearly legible due to the resolution. Above the blue mat, a white desk takes up the top half of the frame, featuring various electronic devices: a computer monitor, keyboard, and mouse. The person's hand holding the circuit board is positioned towards the bottom right of the image, with the blue mat occupying the bottom half of the view.</w:t>
        <w:br/>
        <w:br/>
        <w:t>The scene suggests an environment where someone might be working on some kind of electronic project or experiment, with no visible text or diagrams providing educational context in this frame. It appears to be a snapshot of a moment during setup or experimentation involving electronics.</w:t>
        <w:br/>
        <w:t>[20:20] [AUDIO] they have a little aluminum plate that's supposed to help shield them,</w:t>
        <w:br/>
        <w:t>[20:24] [AUDIO] but since it isn't grounded, I don't know if it's working or if it's even adding to the problem.</w:t>
        <w:br/>
        <w:t>[20:29] [AUDIO] But you try to keep all your leads as short as you can.</w:t>
        <w:br/>
        <w:t>[20:30] [VISUAL] The image captures a moment of a person interacting with electronic equipment. On the tabletop, there is a breadboard with several components such as jumper wires, resistors, and possibly integrated circuits or other small electronics parts. A set of headphones is connected to the breadboard, indicating that this setup might be used for audio testing or processing.</w:t>
        <w:br/>
        <w:br/>
        <w:t>The person's hands are seen manipulating one of the wires or components on the breadboard. They appear to be in the process of either assembling or testing a circuit. The background includes a table with various electronic devices and equipment, suggesting that this is a space dedicated to electronics work or hobby activities.</w:t>
        <w:br/>
        <w:br/>
        <w:t>On the table, a small circuit board is connected to a blue mat, which serves as a base for the components. The circuit board is adorned with various components, including resistors and a potentiometer, connected by wires forming pathways for current flow in the circuit. The potentiometer, in particular, is used to adjust the voltage.</w:t>
        <w:br/>
        <w:br/>
        <w:t>The person's hand is positioned on the mat, pointing towards the circuit board, indicating that they are likely adjusting or testing the circuit. Overall, the image provides a snapshot of a moment in the process of building or testing an electronic circuit, showcasing hands-on activity requiring physical interaction with components.</w:t>
        <w:br/>
        <w:t>[20:32] [AUDIO] If you're using resistors and capacitors,</w:t>
        <w:br/>
        <w:t>[20:34] [AUDIO] try to use those to make the connections without any additional jumpers,</w:t>
        <w:br/>
        <w:t>[20:38] [AUDIO] just so you get a more stable circuit.</w:t>
        <w:br/>
        <w:t>[20:39] [AUDIO] So if you take a look on the oscilloscope,</w:t>
        <w:br/>
        <w:t>[20:40] [VISUAL] In the image, an individual is working with electronics, soldering wires onto a small electronic device. The person is holding one of the components in their hands, which appears to be a circuit board or a small project module.</w:t>
        <w:br/>
        <w:br/>
        <w:t>On the table, several electronic devices and tools are visible, including: a multimeter, used for measuring electrical properties such as voltage, current, and resistance; various jumper wires for connecting different electronic components or points on a circuit board; a small breadboard with metal rails and holes that can accept electronic components; and a soldering iron being used to make connections on the circuit board. Additionally, several other small electronic parts are visible, including resistors, capacitors, or integrated circuits.</w:t>
        <w:br/>
        <w:br/>
        <w:t>The background shows a white surface with a blue item, which could be a mouse pad or a mat for electronics work. The image itself has no text or clear indicators of an instructor or teaching context and is a straightforward depiction of a person engaged in a DIY electronic project.</w:t>
        <w:br/>
        <w:br/>
        <w:t>The scene also captures electronic experimentation, with the blue pad serving as a workspace. A black multimeter is securely plugged into a red wire, indicating a connection between the instrument and the circuit. The multimeter is turned on, and its red light is glowing, suggesting that it's in use.</w:t>
        <w:br/>
        <w:br/>
        <w:t>A black wire extends from the multimeter to a green circuit board, with wires attached to it, suggesting the presence of components or components that are part of the circuit. Two batteries, one black and one red, are placed on the pad, likely powering the circuit and allowing the experiment to proceed. The batteries are connected to the circuit board, further indicating that they are in use.</w:t>
        <w:br/>
        <w:br/>
        <w:t>The multimeter, circuit board, and batteries are all connected to a white device, which could be a computer or software program essential for controlling and monitoring the experiment.</w:t>
        <w:br/>
        <w:t>[20:41] [AUDIO] you'll see what we've got are two sine waves.</w:t>
        <w:br/>
        <w:t>[20:43] [AUDIO] The yellow one on the top is the input,</w:t>
        <w:br/>
        <w:t>[20:46] [AUDIO] and the blue one on the bottom is the output.</w:t>
        <w:br/>
        <w:t>[20:48] [AUDIO] And of course, they're exactly the same,</w:t>
        <w:br/>
        <w:t>[20:50] [VISUAL] The image shows an open RIGOL DS1054Z digital oscilloscope, revealing its digital display that displays a waveform. The waveform is characterized by a series of peaks and troughs, indicative of an electrical signal. On the screen of the oscilloscope, two different signals are being displayed: one in yellow and one in blue. The yellow signal has an amplitude that varies over time, showing pronounced peaks and troughs, while the blue signal also exhibits changes in amplitude, although not as pronounced.</w:t>
        <w:br/>
        <w:br/>
        <w:t>At the bottom of the screen, numerical values are present, likely representing time stamps or measurements related to the signals being displayed. There are also buttons with symbols and labels on them, typical for an oscilloscope interface where the user can navigate menus and settings.</w:t>
        <w:br/>
        <w:br/>
        <w:t>The device itself is white, with a digital display at the top front possibly indicating the current measurement or the type of measurement being taken (e.g., voltage, frequency). The logo or brand name "RIGOL" in capital letters is visible, suggesting the make or model of the oscilloscope. Additionally, the text "RIGOL 1051A" appears in the upper left corner of the image, likely referring to the model number.</w:t>
        <w:br/>
        <w:br/>
        <w:t>The overall style of the image suggests an educational setting where a physics or engineering instructor might be discussing the concept of waveforms, signal processing, or electrical measurements in general. The oscilloscope is a tool commonly used in electrical engineering for analyzing and measuring electrical signals, providing detailed information about the signal, including its frequency, amplitude, and phase.</w:t>
        <w:br/>
        <w:t>[20:50] [AUDIO] and that's what you would expect with a voltage buffer.</w:t>
        <w:br/>
        <w:t>[20:53] [AUDIO] It just has a gain of one, so what goes in is what comes out.</w:t>
        <w:br/>
        <w:t>[20:57] [AUDIO] And of course, the high impedance input can be used to buffer sections within your design.</w:t>
        <w:br/>
        <w:t>[21:00] [VISUAL] The image shows an oscilloscope, specifically a RIGOL DS1054Z model, mounted on a table and in use. The device is displaying multiple channels, each represented by a different line on its digital display. Each line has peaks and troughs that suggest a cyclical or periodic signal. Numerical values are also displayed on the screen, likely representing the amplitude and frequency of the signals being measured.</w:t>
        <w:br/>
        <w:br/>
        <w:t>The oscilloscope's interface includes control knobs and buttons, common features for adjusting parameters such as time scale, voltage range, and channel selection. The device is powered by a 9V battery, indicating it is portable and easy to use. A built-in recorder allows users to capture and store their data for future analysis.</w:t>
        <w:br/>
        <w:br/>
        <w:t>The waveform appears to be in blue, suggesting that it might be an analog signal. The display shows the waveform with time displayed on the left side and frequency displayed on the right. The text visible in the image is too small to read clearly, but it appears to include terms related to oscilloscope settings and measurements, possibly referencing frequency, amplitude, phase, or other parameters of the signals being displayed.</w:t>
        <w:br/>
        <w:t>[21:04] [AUDIO] Probably the most common configuration that you'll see an op amp used in</w:t>
        <w:br/>
        <w:t>[21:08] [AUDIO] is as an inverting amplifier.</w:t>
        <w:br/>
        <w:t>[21:10] [VISUAL] The image displays a step-by-step tutorial or educational content on electrical engineering, specifically explaining an amplifier circuit. The title "Inverting Amplifier" is displayed on the left side of the image. Below the title is a schematic diagram of the circuit, featuring various components labeled as: "A," "B," and "C" for resistors; "E" and "F" for inductors or transformers; "G" and "H" for the input (+) and output (-) terminals of the amplifier, respectively; and "N" for a switch or selector. The diagram shows connections between these components with lines indicating the flow of current. There are two arrows pointing to specific elements in the circuit: one arrow points from component "A" to the input terminal "G," and another arrow points from component "E" to the output terminal "H."</w:t>
        <w:br/>
        <w:br/>
        <w:t>On the right side of the image, a blue background with a white grid pattern displays a mathematical expression or equation that reads "+1 / (-1+i*R)" along with a unit symbol for resistance (R) and the square root sign (√). This suggests that the mathematical part of the tutorial involves deriving an expression for amplification factor in a circuit. The overall style of the image is instructional, designed to teach viewers about how an inverting amplifier works.</w:t>
        <w:br/>
        <w:br/>
        <w:t>The diagram also includes labels for the components, such as "Av" for the average voltage, "R" for the resistor, "V" for the voltage, and "N" for the capacitor. The circuit consists of several components including a variable resistor, a voltage divider, a voltage source, and a variable capacitor, connected in series and parallel to each other. The output of the circuit is represented by a light bulb symbol.</w:t>
        <w:br/>
        <w:t>[21:10] [AUDIO] You'll see this used throughout audio equipment designs, for example.</w:t>
        <w:br/>
        <w:t>[21:13] [AUDIO] Now this is how we're going to wire our NE5532 up as an inverting amplifier,</w:t>
        <w:br/>
        <w:t>[21:19] [AUDIO] and we'll need two additional components.</w:t>
        <w:br/>
        <w:t>[21:20] [VISUAL] The image presents a digital representation of an electronic circuit diagram on a computer screen, specifically featuring an amplifier labeled as NE5532. The amplifier is the central component of the circuit, with two inputs ("INPUT" and "IN") and two outputs ("OUTPUT" and "OUT"). This amplifier is designed to receive a voltage input (Vin) and provide a gain of 20, making it an inverting amplifier. The diagram also includes various other components, such as a resistor labeled "R" with a specific resistance value of 5 ohms, two diodes (one labeled "D" and the other not labeled), and two capacitors (one labeled "C1" and the other not labeled). Additionally, there are symbols representing a power supply or battery and what appears to be an integrated circuit (IC) or microchip.</w:t>
        <w:br/>
        <w:br/>
        <w:t>The circuit diagram is set against a background that includes a blue grid, suggesting a technical or engineering context, possibly for teaching electronics. At the bottom of the screen, there's a text label that reads "Inverting amplifier," implying that the circuit is designed to amplify signals in a specific manner, which is typical of an inverting amplifier circuit.</w:t>
        <w:br/>
        <w:br/>
        <w:t>The user interface elements suggest an educational software application or simulation tool being used for teaching electronics principles. There are various icons and controls at the bottom left corner of the screen, including what looks like a start/stop button with a play symbol, indicating that this could be an interactive module where students can manipulate the components to see the effects on the circuit's operation.</w:t>
        <w:br/>
        <w:br/>
        <w:t>The overall style of the image is simplistic and instructional, likely intended for educational purposes in an engineering or electronics course.</w:t>
        <w:br/>
        <w:t>[21:21] [AUDIO] An input resistor that's labeled as Rn,</w:t>
        <w:br/>
        <w:t>[21:24] [AUDIO] and a feedback resistor that's labeled as Rf.</w:t>
        <w:br/>
        <w:t>[21:27] [AUDIO] And both of these resistors in our case are going to be 1k.</w:t>
        <w:br/>
        <w:t>[21:30] [VISUAL] The image displays a computer-generated graphic with a theme related to electronics and engineering education. At the top of the image, there is yellow text that reads "Inverting Amplifier," indicating the subject matter. Below this title, there are two overlapping illustrations: on the left, a microphone symbolizes audio input, while on the right, an amplifier circuit diagram represents the inversion process.</w:t>
        <w:br/>
        <w:br/>
        <w:t>The central part of the image shows a 3D model of a breadboard with electronic components and wires connected to it. The circuit is designed for an educational simulation or video, as suggested by the blue grid in the background representing a breadboard, a component that is often used in electronics prototyping. There are also various symbols on the breadboard, such as a power supply labeled "Vcc," a resistor, and two wires connected to the breadboard.</w:t>
        <w:br/>
        <w:br/>
        <w:t>To the right of the breadboard model, there is an instructional text that says "A/B +," which likely refers to the input (A) and output (B) terminals of the breadboard. The context suggests that this image might be from a tutorial or educational material that explains how to build or understand an electronic amplifier circuit.</w:t>
        <w:br/>
        <w:br/>
        <w:t>The image also presents a circuit diagram that illustrates the process of inverting an amplifier. The diagram is set against a blue background, with the circuit's components clearly labeled. The circuit consists of an amplifier, an input, and an output. The amplifier is represented by a black box, with a red wire labeled "Vin" connecting it to the input. This indicates that the amplifier is receiving a signal at the input.</w:t>
        <w:br/>
        <w:br/>
        <w:t>On the right side of the circuit, there's another black box labeled "Av". This box represents the amplifier's gain, which is calculated as the ratio of the output to the input. The gain is represented by a black wire labeled "Av".</w:t>
        <w:br/>
        <w:br/>
        <w:t>The diagram also includes yellow and red wires, labeled "Vin" and "Av", respectively, which are connected to the amplifier and the input respectively, indicating the flow of signals within the circuit.</w:t>
        <w:br/>
        <w:br/>
        <w:t>Overall, the image provides a clear understanding of the process of inverting an amplifier, with each component and its corresponding label clearly visible.</w:t>
        <w:br/>
        <w:t>[21:31] [AUDIO] Now you can see from the formula here that the gain of the amplifier</w:t>
        <w:br/>
        <w:t>[21:35] [AUDIO] depends upon the ratio of these two resistors.</w:t>
        <w:br/>
        <w:t>[21:38] [AUDIO] So with each of them being the same value,</w:t>
        <w:br/>
        <w:t>[21:40] [VISUAL] The image shows an instructional diagram illustrating how to assemble and interpret an amplifier using an "inverting amplifier" configuration. On the left side of the image is a text label that reads "Inverting Amplifier." Below this, there's a schematic representation of electronic components, including resistors (R1, R2, and R3), a voltage source (+V), and various symbols indicating integrated circuits (ICs) or transistors, which are central to the amplifier design.</w:t>
        <w:br/>
        <w:br/>
        <w:t>To the right of the schematic, there is a visual guide showing the correct orientation of an IC, with two identical halves of a component facing away from each other, representing how the top and bottom sides of an integrated circuit should be positioned when inserting it into a socket.</w:t>
        <w:br/>
        <w:br/>
        <w:t>Below the text label "Inverting Amplifier," there's a mathematical equation that explains the amplification factor or gain (A) in terms of the resistance values used in the circuit:</w:t>
        <w:br/>
        <w:br/>
        <w:t>\[ A = \frac{R3}{R1} \]</w:t>
        <w:br/>
        <w:br/>
        <w:t>This equation indicates that the gain of the inverting amplifier is the ratio of the output resistor (R3) to the input resistor (R1).</w:t>
        <w:br/>
        <w:br/>
        <w:t>On the bottom right, there's an image of a completed circuit board with various electronic components including a voltage source (+V), an IC, and resistors. There is also an LED connected to the output of the circuit, which likely represents the amplified signal that would be measured or observed after passing through the amplifier.</w:t>
        <w:br/>
        <w:br/>
        <w:t>In addition, the diagram shows an inverter (N) connected to the input "IN" and output "OUT", with a reverse connection between the input and output of the amplifier. The amplifier is characterized by a gain of 6, represented by the symbol "Av". This means that the amplifier amplifies the input signal by a factor of 6.</w:t>
        <w:br/>
        <w:br/>
        <w:t>The circuit is completed by the connection of a capacitor (C) to the input "IN" and the output "OUT" of the amplifier, as well as a resistor (R) connected to the input "IN" and the output "OUT" of the amplifier.</w:t>
        <w:br/>
        <w:t>[21:40] [AUDIO] our amplifier will have a gain of one.</w:t>
        <w:br/>
        <w:t>[21:42] [AUDIO] If you want to change the gain of the amplifier,</w:t>
        <w:br/>
        <w:t>[21:45] [AUDIO] you can do so by altering the values of the resistors.</w:t>
        <w:br/>
        <w:t>[21:49] [AUDIO] And it is common to leave the value of Rn in place</w:t>
        <w:br/>
        <w:t>[21:50] [VISUAL] The image appears to be a screenshot of a teaching tool or software interface related to an electrical engineering or physics concept, featuring a blue background with a central focus on a diagram that illustrates a circuit or setup for creating an inverting amplifier. At the top, there is text that reads "Inverting Amplifier," suggesting that the content is about designing an inverting amplifier using the tools and components shown in the diagram.</w:t>
        <w:br/>
        <w:br/>
        <w:t>Below this title, there's a mathematical equation: "a*Vin = Vout," which indicates the relationship between the input voltage (Vin) and the output voltage (Vout) in an inverting amplifier circuit. The diagram includes several components labeled with text and symbols:</w:t>
        <w:br/>
        <w:br/>
        <w:t>1. A signal generator or source, likely representing a sinusoidal waveform, connected to the circuit, with the label "a*Vin" indicating this is the input voltage scaled by a factor 'a'.</w:t>
        <w:br/>
        <w:t>2. An operational amplifier (op-amp) with its non-inverting (+) input connected directly to the signal source and its inverting (-) input connected through a resistance (R) to the ground, completing the circuit path.</w:t>
        <w:br/>
        <w:t>3. A resistor (R) leading from the op-amp's output back to the power supply or ground, which is likely not visible in this section of the diagram.</w:t>
        <w:br/>
        <w:t>4. A gain control knob (labeled as "Gain 1"), indicating that the signal amplitude can be adjusted by turning this knob.</w:t>
        <w:br/>
        <w:t>5. An output meter or LED indicator, which shows the level of the output voltage or current, with numerical values like "0" and "-4," suggesting it represents the output voltage, with 0 being the neutral reference point and -4 indicating the output voltage is negative four times the input voltage's amplitude.</w:t>
        <w:br/>
        <w:t>6. An additional symbol resembling a '+Vcc' label, which could represent the power supply or the positive rail voltage in this circuit.</w:t>
        <w:br/>
        <w:br/>
        <w:t>In the bottom right corner, there is a small graphic of a hand holding a soldering iron and a wire, likely suggesting the process of building or connecting the components for the amplifier.</w:t>
        <w:br/>
        <w:br/>
        <w:t>The image also features a black box labeled "Amplifier" with two wires labeled "IN" and "OUT," representing the input and output signals. The amplifier is connected to a resistor labeled "R" and a capacitor labeled "C." The resistor is connected to the amplifier's input signal, and the capacitor is connected to the amplifier's output signal.</w:t>
        <w:br/>
        <w:br/>
        <w:t>The circuit is described using a blue label that reads "Inverting Amplifier," indicating that it is the amplifier being inverted. Additionally, there is a label that reads "Av = Rf/Rv = Gain," above the resistor and capacitor, indicating that the gain of the amplifier is calculated using the ratio of the resistance of the input signal to the resistance of the output signal.</w:t>
        <w:br/>
        <w:br/>
        <w:t>The overall layout of the circuit and labels provides a clear and detailed representation of the process of inverting an amplifier.</w:t>
        <w:br/>
        <w:t>[21:52] [AUDIO] and change the value of the feedback resistor, Rf.</w:t>
        <w:br/>
        <w:t>[21:56] [AUDIO] If you wish, you could use a potentiometer for Rf instead of a fixed resistor,</w:t>
        <w:br/>
        <w:t>[22:00] [VISUAL] The image presents a structured educational environment where an instructor is demonstrating how to create or interpret an inverting amplifier circuit. At the center is a digital illustration of an oscilloscope displaying two signals labeled "A" and "B". Below these, there are schematic diagrams that showcase the basic components of an amplifier circuit, including input terminals, resistors (R1 and R2), capacitors, and output terminals. The diagrams highlight the amplifier's function to convert a low-level input signal into a higher-level output signal.</w:t>
        <w:br/>
        <w:br/>
        <w:t>Above the diagrams, text reads "Inverting Amplifier", indicating the type of amplifier being discussed or demonstrated. The phrase "Convert Input to Output" suggests that the amplifier increases the amplitude of a signal. A person's hands are operating a switch or lever (part of a physical experiment or demonstration) on the left side of the image.</w:t>
        <w:br/>
        <w:br/>
        <w:t>At the top right corner, an equation is displayed: "A = (R2 / R1) * 1 + (1 / A)", which relates to the operational amplifier in an amplification circuit. The equation indicates that the gain of the amplifier is determined by the ratio of the resistors R2 and R1, as well as the component known as "A".</w:t>
        <w:br/>
        <w:br/>
        <w:t>The image also includes a circuit diagram with three main components: an input signal, a voltage divider (consisting of two resistors), and a gain block. The text provides information about the Amplifier's input and output signals, its gain, and the values of the components in the circuit, such as resistance and voltage of the resistors. Overall, the image presents a structured educational environment where the instructor appears to be demonstrating how to interpret or create an inverting amplifier circuit, offering a visual and interactive learning experience.</w:t>
        <w:br/>
        <w:t>[22:01] [AUDIO] so you could have a variable gain amplifier.</w:t>
        <w:br/>
        <w:t>[22:03] [AUDIO] So let's wire this up and test it out.</w:t>
        <w:br/>
        <w:t>[22:06] [AUDIO] Now here's the demo of our inverting amplifier.</w:t>
        <w:br/>
        <w:t>[22:09] [AUDIO] I'm applying a 1kHz sine wave,</w:t>
        <w:br/>
        <w:t>[22:10] [VISUAL] The image shows a digital oscilloscope, model DS1084, manufactured by RIGOL, in use. The device is turned on and displaying a waveform of an AC signal on the right side of the screen, which resembles a heart rate monitor or bio-signal measuring device. The graph features two lines: one yellow and one blue, representing different parameters of the signal being measured, with varying signals suggesting a complex rhythm or pattern within the data.</w:t>
        <w:br/>
        <w:br/>
        <w:t>The left side of the screen shows additional controls and settings for the equipment, including buttons labeled "Run," "Stop," "Waveform," "A/D," and other technical terms related to signal processing or measurement. The RIGOL logo is visible at the top-left corner of one control panel.</w:t>
        <w:br/>
        <w:br/>
        <w:t>Below the screen, a keyboard with various keys labeled with numbers, symbols, and possibly other functions is present. The overall setting suggests an educational environment where the equipment is being operated or demonstrated, with no additional context provided in the image.</w:t>
        <w:br/>
        <w:br/>
        <w:t>The device is connected to a power supply, as indicated by the visible blue and yellow wires. The oscilloscope is set to a frequency of 200 Hz, with a time base of 100 ms.</w:t>
        <w:br/>
        <w:t>[22:12] [AUDIO] and that is the yellow one that you see over here on my A channel.</w:t>
        <w:br/>
        <w:t>[22:16] [AUDIO] And the output channel is this one over here.</w:t>
        <w:br/>
        <w:t>[22:19] [AUDIO] And as we can see, the output has been inverted 180 degrees,</w:t>
        <w:br/>
        <w:t>[22:20] [VISUAL] The image captures a moment where a person interacts with two electronic devices: an electronic patient monitor displaying various vital signs and waveforms, as well as a digital oscilloscope. On the patient monitor screen, there is a graphical representation of a heart rate trace with some irregularities indicated by a yellow waveform, which may represent arrhythmia or other cardiac issues. The person, likely a healthcare professional such as a nurse or technician, appears to be operating both devices, pointing at a specific area on the monitor's screen with their right hand, possibly selecting different parameters for monitoring.</w:t>
        <w:br/>
        <w:br/>
        <w:t>In the background, the digital oscilloscope is displaying an oscillating waveform, clearly labeled with frequency and amplitude. The device is equipped with a coupling feature, allowing the user to choose between DC coupling or AC coupling. The user's finger is gently touching the screen, indicating their engagement with the device, suggesting an active investigation into the behavior of the signal being displayed.</w:t>
        <w:br/>
        <w:br/>
        <w:t>Note: I have carefully integrated the details from both captions, avoiding redundancy and contradictions while retaining all accurate and relevant details explicitly mentioned in either original caption.</w:t>
        <w:br/>
        <w:t>[22:23] [AUDIO] thus an inverting amplifier.</w:t>
        <w:br/>
        <w:t>[22:25] [AUDIO] But otherwise, it looks very good.</w:t>
        <w:br/>
        <w:t>[22:27] [AUDIO] It's a very nice sine wave.</w:t>
        <w:br/>
        <w:t>[22:29] [AUDIO] And again, this is one of the most popular configurations of an amplifier</w:t>
        <w:br/>
        <w:t>[22:30] [VISUAL] The image shows an RIGOL DS1084Z digital oscilloscope displaying various waveforms with different colors and patterns on its screen. The instrument has a digital interface with numerical values, showing measurements of a signal over time, possibly related to electrical or mechanical vibrations given the nature of the signal depicted on the screen. On the left side of the image, part of a person can be seen, but their role is not clear from this perspective.</w:t>
        <w:br/>
        <w:br/>
        <w:t>The waveform displayed on the oscilloscope has a frequency of 100 Hz and is captured in a digital format with a green color. The control panel of the device provides various options for adjusting the display settings, including frequency, time base, and waveform display. Additionally, the device features a USB connection for easy data transfer.</w:t>
        <w:br/>
        <w:br/>
        <w:t>The RIGOL DS1084Z digital oscilloscope is powered by a reliable 9V battery, providing a portable solution for oscilloscopes. There is no visible text, equation, or diagram on the screen that would provide additional context about the signal being measured or the parameters being displayed. The overall setting suggests an educational or experimental environment where measurements and observations are being made regarding some sort of dynamic process.</w:t>
        <w:br/>
        <w:t>[22:33] [AUDIO] that you can have using an op-amp.</w:t>
        <w:br/>
        <w:t>[22:36] [AUDIO] Now the opposite of the inverting amplifier would of course be the non-inverting amplifier,</w:t>
        <w:br/>
        <w:t>[22:40] [VISUAL]  The image shows a computer-generated simulation of an electrical circuit and diagram used for teaching physics concepts. There is no instructor in the frame; instead, we see:</w:t>
        <w:br/>
        <w:br/>
        <w:t>1. A top view of a breadboard with electrical components attached to it. These include jumper wires connecting different points on the breadboard.</w:t>
        <w:br/>
        <w:t>2. An oscilloscope displaying a square wave signal, indicating that this might be an example of how a non-inverting amplifier works.</w:t>
        <w:br/>
        <w:t>3. Text that reads "NON-INVERTING AMPLIFIER" at the top, suggesting that this is a demonstration or explanation of a specific type of amplifier in electronics.</w:t>
        <w:br/>
        <w:t>4. Below the text is a schematic diagram illustrating a non-inverting amplifier circuit, with labels for different components such as "AVC," "VCC," "INPUT," and "OUTPUT." The schematic shows how a signal from an input (such as a DC voltage or an AC signal) can be amplified without inversion through this type of amplifier.</w:t>
        <w:br/>
        <w:t>5. There is also a set of mathematical equations on the right side of the diagram that describe the components and their values: "AVC = 0," "VCC = 1," "INPUT = 1 V," and "OUTPUT = 2 V." These equations represent the conditions or variables for the amplifier circuit.</w:t>
        <w:br/>
        <w:t>6. In the bottom left corner, there is a small, simplified model of an oscilloscope displaying the same signal shown in the breadboard diagram above it. This suggests that the signal from the non-inverting amplifier has been successfully amplified and can be observed using an oscilloscope.</w:t>
        <w:br/>
        <w:t xml:space="preserve">7. The overall style of the image is educational, likely used as a visual aid in a physics or engineering class to explain how this type of amplifier functions. </w:t>
        <w:br/>
        <w:t>[22:42] [AUDIO] an amplifier whose output is in phase with its input.</w:t>
        <w:br/>
        <w:t>[22:46] [AUDIO] And this is how we would wire up our NE5532 as a non-inverting amplifier.</w:t>
        <w:br/>
        <w:t>[22:50] [VISUAL] The image presents a computer-generated schematic or diagram related to an operational amplifier with a non-inverting amplifier configuration. The diagram shows various electronic components such as resistors, capacitors, and an operational amplifier (op-amp), with several connections indicated by lines that represent the wiring between these components.</w:t>
        <w:br/>
        <w:br/>
        <w:t>At the bottom of the diagram, there's a text box with a title "Non-inverting amplifier" and a series of equations:</w:t>
        <w:br/>
        <w:br/>
        <w:t>A_{o} = 1 + (R2 / R1)</w:t>
        <w:br/>
        <w:br/>
        <w:t>and:</w:t>
        <w:br/>
        <w:br/>
        <w:t>Rin = Rout / |Vin|</w:t>
        <w:br/>
        <w:br/>
        <w:t>These equations suggest that the diagram is teaching the concept of an operational amplifier with a non-inverting amplifier configuration, where \( A_o \) represents the amplification factor and \( R_{in} \) represents the input resistance. The overall style of the image is instructional and technical, aimed at educating about electronic circuits and principles.</w:t>
        <w:br/>
        <w:br/>
        <w:t>The circuit is powered by a voltage source represented by the symbol "Vin", which is connected to an input stage consisting of a capacitor and a resistor. The output stage comprises another capacitor and a resistor, with the two stages connected in a specific way to achieve amplification.</w:t>
        <w:br/>
        <w:br/>
        <w:t>The non-inverting amplifier is characterized by its gain, which is defined as the ratio of the output voltage to the input voltage (Av = Vout / Vin). This circuit is designed to amplify signals, with the gain determined by the ratio of the output voltage to the input voltage. The overall design aims to provide a fundamental building block in many electronic circuits and is used in various applications such as audio amplifiers, radio receivers, and other analog circuits.</w:t>
        <w:br/>
        <w:br/>
        <w:t>The diagram does not feature any real-world elements like a slide or a person speaking from one, nor is there a visible instructor; the focus remains solely on the schematic itself and the accompanying text that provides equations related to the amplifier setup.</w:t>
        <w:br/>
        <w:t>[22:51] [AUDIO] Note that we're using the same two components,</w:t>
        <w:br/>
        <w:t>[22:54] [AUDIO] the same resistors as we did with the inverting amplifier,</w:t>
        <w:br/>
        <w:t>[22:57] [AUDIO] and that once again, the gain is dependent upon the ratio of the values of these resistors.</w:t>
        <w:br/>
        <w:t>[23:00] [VISUAL] The image shows a comprehensive presentation on non-inverting amplifiers, featuring a detailed diagram of the amplifier circuit. The diagram includes various components such as resistors R1 and R2, transistor Q1 with its base, collector, and emitter connections, and an input signal labeled "Vin." A waveform representing the input signal is also visible at the top left corner of the slide.</w:t>
        <w:br/>
        <w:br/>
        <w:t>The slide provides mathematical equations and graphs related to the amplifier circuit. A numerical calculation using exponential notation (e^(-1)) is shown alongside a graph labeled "Av = Vout/Vin," which represents the gain or voltage amplification factor in this context. Additionally, textual explanations are provided on the slide, including "R1=R2" indicating that the two resistors have the same resistance and "Vcc-Vbe=Vout" representing a relationship for the voltage gain equation in the circuit.</w:t>
        <w:br/>
        <w:br/>
        <w:t>The diagram also includes a rectangular box representing the non-inverting amplifier, with a VIN symbol indicating the input connection and a VOUT symbol suggesting the output. The amplifier is grounded and connected to its power supply through a wire. The input signal "Vin" is amplified by the circuit and then output as "Vout."</w:t>
        <w:br/>
        <w:br/>
        <w:t>In the bottom right corner of the image, an overlay with a watermark or logo stating "Educational" suggests that this content is part of an educational material or resource.</w:t>
        <w:br/>
        <w:t>[23:02] [AUDIO] As with the previous design, you could change the feedback resistor if you wish</w:t>
        <w:br/>
        <w:t>[23:07] [AUDIO] to change the gain of the amplifier,</w:t>
        <w:br/>
        <w:t>[23:09] [AUDIO] or you could use a potentiometer to build a variable gain amplifier.</w:t>
        <w:br/>
        <w:t>[23:10] [VISUAL] The image appears to be a screenshot of an educational resource or tutorial about building and understanding non-inverting amplifier circuits. The screen displays various components that are part of an electronics circuit board layout, typically used in educational materials or online tutorials to teach electrical engineering concepts.</w:t>
        <w:br/>
        <w:br/>
        <w:t>On the left side of the image, there is a title that reads "NON-INVERTING AMPLIFIER" in capital letters. Below this, there's an equation: "AV = R1 / (R1 + R2)" which represents the voltage amplification factor for a non-inverting amplifier circuit.</w:t>
        <w:br/>
        <w:br/>
        <w:t>The central part of the image shows a schematic diagram that includes resistors labeled with values (e.g., "1k" and "10k"), an operational amplifier denoted by the acronym "OP AMP", a potentiometer labeled as "Potentiometer", and other components such as a capacitor, ground lines, and connections indicating how these parts are to be connected.</w:t>
        <w:br/>
        <w:br/>
        <w:t>On the right side of the image, there is a graphical representation of the same circuit board layout shown in the schematic diagram, but with additional details that seem to be part of an educational tool or software interface used for teaching electrical concepts. The layout includes a simulated version of the circuit board, complete with colored wires, labels indicating various components such as "10k", "Potentiometer", and "OP AMP", and schematic diagrams superimposed over the circuit layout to explain how different parts of the circuit work together.</w:t>
        <w:br/>
        <w:br/>
        <w:t>At the bottom right corner, there is a graphic representation of what appears to be a potentiometer with labels like "10k" on it. This could suggest an interactive element where users can adjust the values for a simulation.</w:t>
        <w:br/>
        <w:br/>
        <w:t>The image also shows a specific type of non-inverting amplifier, denoted by the symbol NE5532, which amplifies the input signal and outputs the negative of the input voltage. The circuit diagram includes two transistors, one resistor, and one capacitor, connected in series and parallel to achieve this effect.</w:t>
        <w:br/>
        <w:br/>
        <w:t>The overall style of the image is educational and instructional, aimed at teaching someone about building or understanding non-inverting amplifier circuits.</w:t>
        <w:br/>
        <w:t>[23:14] [AUDIO] I should point out that the formulas I'm giving you for gain are actually approximations</w:t>
        <w:br/>
        <w:t>[23:18] [AUDIO] because true formulas for amplifier gain</w:t>
        <w:br/>
        <w:t>[23:20] [VISUAL] This comprehensive tutorial on operational amplifiers (op-amps) and transistor circuits introduces students to the world of analog electronics. By combining two captions, we can create a detailed and informative guide that covers the basics of op-amp configurations and their applications in transistor circuits.</w:t>
        <w:br/>
        <w:br/>
        <w:t>Op-amps are powerful devices used extensively in electronic circuits for various purposes, such as amplification, filtering, and voltage regulation. They are highly versatile and offer a wide range of possibilities for designing complex electronic systems. This tutorial will delve into the fundamental principles of op-amp operation and explore how they can be used to create different types of transistor circuits.</w:t>
        <w:br/>
        <w:br/>
        <w:t>The first part of this caption will focus on the basics of op-amps, including their voltage gain, current gain, input resistance, and output resistance. We will also discuss the various configurations of op-amps, such as inverting and non-inverting modes, and explore how they can be used to create different types of circuits.</w:t>
        <w:br/>
        <w:br/>
        <w:t>The second part of this caption will shift its focus to transistor circuits, specifically exploring how op-amps can be used to amplify or regulate the output of a transistor circuit. We will examine the different types of transistor circuits that can be designed using op-amps, such as amplifiers, filters, and regulators.</w:t>
        <w:br/>
        <w:br/>
        <w:t>Throughout this tutorial, we will provide detailed explanations, diagrams, and examples to help students understand the fundamental concepts and principles of op-amp configurations and their applications in transistor circuits.</w:t>
        <w:br/>
        <w:t>[23:21] [AUDIO] need to include the impedance of both the input and output devices.</w:t>
        <w:br/>
        <w:t>[23:26] [AUDIO] But for most cases, these formulas should work fine</w:t>
        <w:br/>
        <w:t>[23:29] [AUDIO] for you to calculate the gain of your op-amps.</w:t>
        <w:br/>
        <w:t>[23:30] [VISUAL] The image shows a presentation slide with a bold, capitalized title "NON-INVERTING AMPLIFIER" at the top. A small icon depicting an amplifier with gain of 1 is situated to the right of the title. Below the title, there's a graphic representation of an electronic circuit that includes resistors (R1 and R2), a capacitor (C1), and two voltage sources (IN+ and IN-) connected between a central point labeled "IN" on one end and another point labeled "OUT" on the other. The circuit also features a small text box at the bottom right corner with "GAIN 1" written inside, indicating the amplification factor for this part of the circuit.</w:t>
        <w:br/>
        <w:br/>
        <w:t>To the left of the title, there are two equations: one for \( Av/V_{in} \) and another for \( A_{vout}/A_{in} \), suggesting the relationship between input and output voltages in an amplifier context. The overall style of the image is educational, with a focus on explaining an electronic concept through visual aids and textual information.</w:t>
        <w:br/>
        <w:br/>
        <w:t>The circuit diagram shows a non-inverting amplifier composed of three main components: an input signal (Vin), represented by the symbol "Vin", connected to the amplifier via a resistor and a capacitor; an output signal (Vout), represented by the symbol "Vout", connected to the amplifier via a capacitor; and the amplifier itself, represented by the symbol "Av", connected to the input and output signals. The circuit is designed to amplify the input signal, as indicated by the amplifier symbol.</w:t>
        <w:br/>
        <w:t>[23:31] [AUDIO] So let's wire up our non-inverting amplifier and test it out.</w:t>
        <w:br/>
        <w:t>[23:35] [AUDIO] And so now we have our non-inverting amplifier demonstration,</w:t>
        <w:br/>
        <w:t>[23:39] [AUDIO] and as you can see, it's pretty well the same as the inverting amplifier,</w:t>
        <w:br/>
        <w:t>[23:40] [VISUAL] This image showcases a RIGOL 8205A oscilloscope, displaying two signals on its screens. The left screen features two sine waves labeled "V(t)" with a time base label that reads "t (s)". One wave is yellow and the other blue. The right screen displays a green sawtooth waveform that resembles a step function or a series of square pulses.</w:t>
        <w:br/>
        <w:br/>
        <w:t>Below the oscilloscope screens, there is a control panel with various knobs and switches, suggesting the ability to adjust settings for the measurement or signal analysis. The top right corner has text "RIGOL 8205A" indicating the model number of the oscilloscope. There is no visible instructor in this image, nor any context that would indicate a teaching session. The focus is solely on the equipment and its display screens.</w:t>
        <w:br/>
        <w:br/>
        <w:t>The RIGOL DS1054Z oscilloscope (not shown) is capable of displaying waveforms with shades of blue and green, indicating the presence of both positive and negative signals. Its user-friendly interface features a clear display and easy navigation.</w:t>
        <w:br/>
        <w:t>[23:42] [AUDIO] with one obvious difference.</w:t>
        <w:br/>
        <w:t>[23:44] [AUDIO] The output signal here is in phase with the input signal,</w:t>
        <w:br/>
        <w:t>[23:49] [AUDIO] so it has not been inverted.</w:t>
        <w:br/>
        <w:t>[23:50] [VISUAL] The image features a digital oscilloscope from the RIGOL series, specifically the model "RIGOL 3620A" as labeled on the left side of the screen. The oscilloscope display shows two waveforms, one with labels such as "Y1", "Y2", "X", and numerical values that could represent time or other measurement parameters. The waveform on the right side is colored in green and orange, indicating an oscillating DC signal being sampled at a rate of 1000 samples per second.</w:t>
        <w:br/>
        <w:br/>
        <w:t>The oscilloscope itself has various controls and a digital interface, suggesting it's capable of displaying multiple channels of data simultaneously. The interface appears to have menus and options for settings, measurements, and analysis related to the waveforms.</w:t>
        <w:br/>
        <w:br/>
        <w:t>Below the oscilloscope, there is a control panel with numerous buttons, knobs, and switches, which are likely used to adjust various parameters of the oscilloscope's operation such as gain, triggering, and more. The text "10 kV" on one of the controls indicates that the measurement can be scaled in kilovolts.</w:t>
        <w:br/>
        <w:br/>
        <w:t>The image shows the oscilloscope connected to a power supply, which is also visible in the frame. The device is powered by a 12V DC power supply and does not appear to be connected to any other devices or cables.</w:t>
        <w:br/>
        <w:t>[23:51] [AUDIO] And between inverting and non-inverting amplifiers,</w:t>
        <w:br/>
        <w:t>[23:54] [AUDIO] you can pretty well control the phase of the signal throughout your design,</w:t>
        <w:br/>
        <w:t>[23:58] [AUDIO] and it's not uncommon to use a combination of both of these</w:t>
        <w:br/>
        <w:t>[24:00] [VISUAL]  The image shows an electronic device with various meters and gauges that are commonly found in scientific or industrial settings. In the foreground, there is a digital display with a series of graphs and numerical readings, suggesting some form of monitoring or measurement process. The screens display waveforms that resemble heart rate variability (HRV) patterns, which are used to analyze autonomic nervous system function.</w:t>
        <w:br/>
        <w:br/>
        <w:t>Behind this device, there appears to be another piece of equipment with its back facing the camera. It has a control panel with several buttons and possibly a screen, but the details on this are not clear due to the angle and distance.</w:t>
        <w:br/>
        <w:br/>
        <w:t xml:space="preserve">There is no visible instructor or teaching context in this image. The setting looks like an industrial lab or a classroom, given the presence of such technical equipment. There are no readable texts, equations, or diagrams that provide additional information about what's shown. The style of the image suggests it could be used for educational purposes, possibly to explain concepts related to biomedical engineering, physiology monitoring, or data visualization in a laboratory or medical setting. </w:t>
        <w:br/>
        <w:t>[24:01] [AUDIO] in an audio design or in other op-amp circuitry.</w:t>
        <w:br/>
        <w:t>[24:07] [AUDIO] Now the next circuit that we're going to look at</w:t>
        <w:br/>
        <w:t>[24:09] [AUDIO] is also a very commonly used audio circuit,</w:t>
        <w:br/>
        <w:t>[24:10] [VISUAL] The image is a diagrammatic representation of an electronic circuit related to low-pass active filters, designed for educational purposes. At the center of the circuit is a breadboard with various components attached, including two capacitors, two resistors, and other electronic symbols.</w:t>
        <w:br/>
        <w:br/>
        <w:t>To the left of the breadboard, there's a text box that reads "Low Pass Active Filter." Above this text box, there's a picture of an oscilloscope displaying a sine wave, indicating the input signal to the filter. The overall style of the image is a digital representation meant for educational purposes, such as teaching about electronics or filtering in audio or signal processing applications.</w:t>
        <w:br/>
        <w:br/>
        <w:t>On the right side of the circuit, there is another text box with the following content: "1996" and "15kHz" along with some electronic symbols, including a resistor (R), an inductor (L), and a capacitor (C). This suggests that the components in this section are related to inductors and capacitors operating at 1996 Hz. The text box also mentions "15kHz," which may indicate the cutoff frequency of the low-pass filter.</w:t>
        <w:br/>
        <w:br/>
        <w:t>The presence of "R," "L," and "C" implies that these components are part of an inductor-capacitor (LC) circuit configuration, possibly used to operate at frequencies above 100 Hz, with a cutoff frequency of 100 Hz. The output of the filter is labeled as "Output."</w:t>
        <w:br/>
        <w:t>[24:12] [AUDIO] and that's the low-pass active filter.</w:t>
        <w:br/>
        <w:t>[24:14] [AUDIO] This is a filter that will allow low frequencies to pass</w:t>
        <w:br/>
        <w:t>[24:17] [AUDIO] while attenuating the higher frequencies.</w:t>
        <w:br/>
        <w:t>[24:19] [AUDIO] And this one is a very simple filter</w:t>
        <w:br/>
        <w:t>[24:20] [VISUAL] The image presents a schematic diagram showing a low pass active filter, specifically related to "LOW PASS ACTIVE FILTER" as indicated by the text above the diagram. The components include resistors, capacitors, and a voltage source (indicated by the symbol for a battery). Notably, one of the capacitors is labeled "NE5322", while another resistor is labeled "100". A 2.0V DC power source represented by the symbol "2.0V DC" supplies power to the circuit.</w:t>
        <w:br/>
        <w:br/>
        <w:t>The diagram also includes labels such as "RC," "1890Hz," "2100Hz," and "16V," suggesting the values or types of some of the components. Additionally, a line graph labeled "Fs," "Fc," and "Fb" is present, representing different frequency characteristics associated with low pass filters.</w:t>
        <w:br/>
        <w:br/>
        <w:t>Below the diagram, an equation involving \( \Omega \) is presented, which could be referring to a mathematical expression or variable in the context of electrical engineering. The overall setting suggests that this image was taken during a lecture or tutorial on electronic filtering, specifically low pass active filters, with a focus on the theoretical and practical aspects of the design.</w:t>
        <w:br/>
        <w:br/>
        <w:t>Notably, the filter has a cutoff frequency of 100 Hz and a Q factor of 100, indicating its ability to pass signals with frequencies below the cutoff frequency and attenuate those above. The output of the filter is represented by the symbol "0".</w:t>
        <w:br/>
        <w:t>[24:21] [AUDIO] that attenuates at a rate of 3 decibels per octave.</w:t>
        <w:br/>
        <w:t>[24:25] [AUDIO] We can calculate the frequency that it operates as</w:t>
        <w:br/>
        <w:t>[24:28] [AUDIO] by using the formula in the corner,</w:t>
        <w:br/>
        <w:t>[24:30] [VISUAL] This image presents an educational setting where someone appears to be teaching or explaining the concept of a "low pass filter." The individual's face is not visible, but their right hand is holding up a model that seems to represent a low pass filter system. On the left side of the screen, there's a text box with the phrase "LOW PASS FILTER" in bold white letters against a blue background. Below this title, there's a mathematical expression:</w:t>
        <w:br/>
        <w:br/>
        <w:t>\[ H(ω) = \frac{1}{1 + (jω/ω_c)^2} \]</w:t>
        <w:br/>
        <w:br/>
        <w:t>This equation represents the mathematical formula for a low pass filter, showing that the function H(ω) is equal to 1 divided by 1 plus the square of the ratio of jω, which represents the imaginary unit times angular frequency, over ω_c, which represents the cutoff frequency. The text box also includes an image of two waveforms: one sine wave and one cosine wave, likely used to illustrate the concept of filtering in electronic signals.</w:t>
        <w:br/>
        <w:br/>
        <w:t>In the background, there is a diagram of a low pass filter system connected to a square-wave signal generator. The diagram shows components such as an operational amplifier (op-amp), resistors, and capacitors connected together on a breadboard. The op-amp is labeled with "+," "-," "in," and "out," indicating its configuration for the operation of a low pass filter.</w:t>
        <w:br/>
        <w:br/>
        <w:t>On the right side of the screen, there's a text box that reads "1983," which might indicate the year this image was created or related to. However, it is not clear from the image alone what "1983" specifically refers to in this context.</w:t>
        <w:br/>
        <w:br/>
        <w:t>The overall style of the image suggests it could be a slide from a presentation or an educational video, designed to convey a scientific or engineering concept through visual and mathematical representation. The diagram in the background shows a simple circuit design for a Low Pass Active Filter, characterized by its cutoff frequency of 1592 Hz. The circuit consists of two capacitors, one in series with a resistor (labeled C1), and another in parallel with a resistor (labeled C2). The output of the circuit is represented by the symbol OUT. The values of the capacitors and resistors are not specified in the image. This filter is designed to pass signals below a certain frequency and attenuate signals above that frequency, allowing for a specific range of frequencies to be passed while rejecting others.</w:t>
        <w:br/>
        <w:t>[24:30] [AUDIO] and you'll see that with the values that we have here,</w:t>
        <w:br/>
        <w:t>[24:33] [AUDIO] it'll cut off at about 1592 hertz.</w:t>
        <w:br/>
        <w:t>[24:37] [AUDIO] Now you can change the frequency, of course,</w:t>
        <w:br/>
        <w:t>[24:39] [AUDIO] by changing the value of both the resistor and capacitor,</w:t>
        <w:br/>
        <w:t>[24:40] [VISUAL] The image appears to show a schematic diagram of an electronic device, specifically a low pass active filter. The diagram includes various components labeled with symbols such as resistors (R), capacitors (C), and possibly other elements like inductors or transformers, which are common in electronics circuits. The text "LOW PASS ACTIVE FILTER" is prominently displayed at the top of the image, suggesting that this diagram or system represents a low pass active filter.</w:t>
        <w:br/>
        <w:br/>
        <w:t>The circuit consists of a resistor connected in series with a capacitor, while the capacitor is connected in parallel with a transistor (T). The output of the circuit is represented by the symbol "OUT". The values and symbols used in the diagram are consistent with standard electrical circuit notation. The overall design of the circuit suggests that it is intended for filtering low-frequency signals.</w:t>
        <w:br/>
        <w:br/>
        <w:t>A visual reference at the bottom left corner shows a signal level meter with a peak that reads "169 MHz," indicating that this is the frequency being passed by the low pass filter as depicted in the diagram. Additionally, there is text included that mentions "Q2N 038," possibly a part number for one of the components within the circuit.</w:t>
        <w:br/>
        <w:br/>
        <w:t>The background behind the schematic looks like a drawing board or grid, which is commonly used for technical drawings or planning. The style of the image suggests an educational context, likely from a presentation or tutorial on electronic filtering, specifically focusing on active filters that pass signals below a certain cutoff frequency.</w:t>
        <w:br/>
        <w:t>[24:42] [AUDIO] and in practice it's easier to change the capacitor to a fixed value,</w:t>
        <w:br/>
        <w:t>[24:46] [AUDIO] and then trim the value of the resistor.</w:t>
        <w:br/>
        <w:t>[24:49] [AUDIO] So let's wire this one up on the breadboard,</w:t>
        <w:br/>
        <w:t>[24:50] [VISUAL] The image appears to be a screenshot of a presentation slide that demonstrates how to create a low-pass active filter. At the top left of the slide, there is a logo with the text "LOW PASS ACTIVE FILTER," suggesting the topic of the slide is related to electronic engineering or signal processing.</w:t>
        <w:br/>
        <w:br/>
        <w:t>On the right side of the slide, there is a block diagram that represents the low-pass active filter circuit. The diagram includes various components such as resistors (R1 and R2), capacitors (C1 and C2), an operational amplifier (U1), and a source or input (Vin). There are two input signals marked with "Vin" and "Vout," which likely represent the input and output voltage signals, respectively.</w:t>
        <w:br/>
        <w:br/>
        <w:t>The text on the slide includes "R1 = 1KΩ," indicating the resistance value of R1 in the circuit, and "C1 = 10µF," showing the capacitance value of C1. There's also a small box with a resistor symbol "R" and the value "10kΩ."</w:t>
        <w:br/>
        <w:br/>
        <w:t>Below this box, there is an equation:</w:t>
        <w:br/>
        <w:br/>
        <w:t>\[ V_{out} = \frac{I}{j\omega C_1} \]</w:t>
        <w:br/>
        <w:br/>
        <w:t>This indicates that the output voltage (Vout) is a function of the frequency ω and the capacitance C1. The "j" in front of the omega symbol represents the imaginary unit, which is commonly used in electrical engineering to denote the square root of negative one.</w:t>
        <w:br/>
        <w:br/>
        <w:t>The circuit diagram also shows the amplifier connected in series with the capacitor and resistor, amplifying the signal passing through the filter. The output of the circuit, represented by the symbol "O", is connected to a resistor and a capacitor, forming a series-parallel configuration that can be used to form another low-pass filter.</w:t>
        <w:br/>
        <w:br/>
        <w:t>The circuit is labeled as "Low Pass Active Filter" and "1000F/100V," indicating the capacitance and voltage rating of the capacitor. The label also includes the value "f=2nRC," which is the frequency at which the circuit begins to attenuate the signal. This value is calculated using the formula for the cutoff frequency of a low pass filter.</w:t>
        <w:br/>
        <w:br/>
        <w:t>Overall, the circuit diagram demonstrates how to create a low-pass active filter that filters out frequencies above a certain cutoff frequency, while allowing frequencies below it to pass through. The amplifier in series with the capacitor and resistor amplifies the signal passing through the filter, increasing its amplitude.</w:t>
        <w:br/>
        <w:t>[24:51] [AUDIO] and check it out.</w:t>
        <w:br/>
        <w:t>[24:52] [AUDIO] And so here's our low-pass filter demonstration</w:t>
        <w:br/>
        <w:t>[24:56] [AUDIO] hooked up and visualized on the oscilloscope once again.</w:t>
        <w:br/>
        <w:t>[25:00] [VISUAL] The image shows an electronics workbench with various equipment and materials. On the white surface of the mat, a digital multimeter dominates the scene, its screen providing clear voltage measurements. The multimeter is connected to two batteries, one black and one red, with the black battery already linked by a black wire. The red battery remains unconnected.</w:t>
        <w:br/>
        <w:br/>
        <w:t>To the left of the setup, several cables are connected to a circuit board on a breadboard, suggesting that the arrangement might be for prototyping or testing electronic circuits. Three batteries with connectors can be seen, indicating they could be providing power to the circuit board. One of these batteries has an LED connected to it, which is lit up, implying that the circuit is functioning as intended.</w:t>
        <w:br/>
        <w:br/>
        <w:t>On the side of the desk, a pair of headphones with a microphone can be seen, possibly suggesting audio input or output requirements for the circuit. In the background, an analog signal oscilloscope adds context to the scene, emphasizing the electronics theme and hinting at the examination of electrical signals produced by the circuit.</w:t>
        <w:br/>
        <w:br/>
        <w:t>On the right side of the desk, a blue mouse pad holds various electronic components, including resistors and capacitors, which are likely being used in the prototyping process or for educational purposes. The overall setup could be for an electronics class, workshop, or hobbyist space where experimentation and learning about circuits is taking place.</w:t>
        <w:br/>
        <w:br/>
        <w:t>The image provides a comprehensive view of the scene, focusing on the digital multimeter, batteries, and circuit board connections, highlighting the importance of these components in the experiment.</w:t>
        <w:br/>
        <w:t>[25:00] [AUDIO] Now a low-pass filter, of course, will attenuate higher frequencies.</w:t>
        <w:br/>
        <w:t>[25:05] [AUDIO] So right now we have a 1 kilohertz sine wave being fed into it.</w:t>
        <w:br/>
        <w:t>[25:09] [AUDIO] The top waveform, the yellow one, is the input,</w:t>
        <w:br/>
        <w:t>[25:10] [VISUAL] The image shows a close-up view of a RIGOL DS1054Z oscilloscope, with a white body and black digital display standing out against the white background. The display is filled with various waveforms, indicating that the oscilloscope is currently in use. On the display, an oscilloscope waveform appears to be a frequency modulated (FM) signal, as indicated by the labels on the screen. Several parameters are measured and displayed:</w:t>
        <w:br/>
        <w:br/>
        <w:t>- RB1 DSB (Double Side Band): 4.0 kHz</w:t>
        <w:br/>
        <w:t>- Frequency: 87.5 MHz</w:t>
        <w:br/>
        <w:t>- Vcc (control voltage) and Vpp (peak to peak voltage): both 3.9 V</w:t>
        <w:br/>
        <w:t>- AGC (automatic gain control): 6.7 dB</w:t>
        <w:br/>
        <w:t>- Modulation index: 2174</w:t>
        <w:br/>
        <w:t>- Squelch (sensitivity level for FM signals): -82.5 dBm</w:t>
        <w:br/>
        <w:br/>
        <w:t>Below the waveform, there is a small rectangular area that could represent a spectrum analyzer or another type of measurement device. The oscilloscope has various control knobs and buttons around it, suggesting adjustments for parameters such as frequency, gain, and other settings related to signal analysis. The text "RIGOL DSB-2" is visible on the oscilloscope, indicating the make and model of the equipment.</w:t>
        <w:br/>
        <w:br/>
        <w:t>In addition to displaying the FM waveform, the digital display also shows multiple waveforms in different colors: blue for a sine wave, red for a square wave, green for a triangle wave, and yellow for a sawtooth wave. The oscilloscope is plugged into an orange USB port, suggesting that it is connected to a computer for data analysis or display. The device is turned on, indicating that it is ready for use.</w:t>
        <w:br/>
        <w:br/>
        <w:t>The image appears to be taken in a laboratory or educational setting where electronics or radio communication equipment is being demonstrated or used.</w:t>
        <w:br/>
        <w:t>[25:12] [AUDIO] and the blue one at the bottom is the output.</w:t>
        <w:br/>
        <w:t>[25:14] [AUDIO] So let's increase the frequency up a little bit.</w:t>
        <w:br/>
        <w:t>[25:18] [AUDIO] And we'll go to 2 kilohertz,</w:t>
        <w:br/>
        <w:t>[25:19] [AUDIO] and you'll notice the bottom has started to attenuate.</w:t>
        <w:br/>
        <w:t>[25:20] [VISUAL] The image shows an electronic device that appears to be a RIGOL DS1054Z oscilloscope, used for measuring voltage over time in various applications, including physics and engineering experiments. On the oscilloscope screen, there is a waveform displayed with several peaks and troughs, possibly representing a signal such as sound or electrical pulses. The machine has various knobs and buttons, suggesting it is adjustable for different settings.</w:t>
        <w:br/>
        <w:br/>
        <w:t>Below the oscilloscope screen, there is an additional digital readout displaying a graph that resembles a frequency or time-domain representation of data points. Although the text on the screen is partially obscured, it includes a waveform symbol and some numerical values, which might indicate the parameters being measured or adjusted.</w:t>
        <w:br/>
        <w:br/>
        <w:t>The image provides further details about the device's settings: the built-in spectrum analyzer is currently turned off, and the high-speed capture option is set to 1000 frames per second. The oscilloscope is plugged into a USB port and powered on. The device is situated on a white surface with a black border, with no other objects in view.</w:t>
        <w:br/>
        <w:t>[25:21] [AUDIO] And as I go higher in frequency,</w:t>
        <w:br/>
        <w:t>[25:25] [AUDIO] the top stays the same, but the bottom goes down.</w:t>
        <w:br/>
        <w:t>[25:29] [AUDIO] And so now we're at 10 kilohertz over here,</w:t>
        <w:br/>
        <w:t>[25:30] [VISUAL] The image displays an RIGOL DS1054Z oscilloscope, equipped with a digital interface showing a signal that has been measured and displayed. The oscilloscope is labeled "RIGOL" at the top of the device, indicating the brand. There are various controls on the front panel, including dials and buttons, which allow for adjustments to parameters such as horizontal and vertical sensitivity, time base scaling, and triggering settings.</w:t>
        <w:br/>
        <w:br/>
        <w:t>The signal displayed is a blue and white waveform that appears to be oscillating at a frequency of 100 Hz. The graph on the screen shows two waveforms: one in blue (the reference or master signal) and one in green (representing a slave or secondary signal). The horizontal axis represents time, with markers indicating specific points of interest in the signal.</w:t>
        <w:br/>
        <w:br/>
        <w:t>Below the graph, there is a digital readout showing values such as "0.15 V" which indicates the vertical sensitivity of the oscilloscope at the current setting, and "100 mV/Div" which shows the scaling of the vertical axis in millivolts per division. There are also controls for zooming in and out of the signal and other display settings.</w:t>
        <w:br/>
        <w:br/>
        <w:t>The interface includes a cursor that can be moved across the waveform to measure specific points or parameters of interest, such as peak amplitude or time delay between signals. Additionally, the oscilloscope is equipped with a built-in digital multimeter, currently displaying a voltage of 10 V and a frequency of 100 Hz. The oscilloscope also features a USB port for connecting it to a computer for further analysis.</w:t>
        <w:br/>
        <w:br/>
        <w:t>Overall, this image provides a detailed view of the oscilloscope's features and capabilities, suggesting that this is a teaching scenario where someone might be learning about signal analysis, oscilloscope operation, or perhaps electrical engineering principles related to waveforms and frequency response.</w:t>
        <w:br/>
        <w:t>[25:32] [AUDIO] and you can see it's quite a bit less than if I back off to 1 kilohertz.</w:t>
        <w:br/>
        <w:t>[25:36] [AUDIO] And so our filter is working.</w:t>
        <w:br/>
        <w:t>[25:38] [AUDIO] Now a simple filter like this only attenuates at about 3 decibels per octave,</w:t>
        <w:br/>
        <w:t>[25:40] [VISUAL] The image captures a moment of scientific exploration on a workbench or desk. A electronics workstation is set up, with various components laid out. In the foreground, an oscilloscope displays a waveform, indicating it's in use. The oscilloscope appears to be measuring some form of electrical signal, possibly related to audio or sound processing.</w:t>
        <w:br/>
        <w:br/>
        <w:t>Connected to the oscilloscope are cables and several electronic devices. There's an analog multimeter displaying voltage measurements on its screen, suggesting that some form of signal is being measured. A breadboard with multiple connections between it and a circuit board or PCB is also present, which might be an Arduino or another type of microcontroller-based circuit.</w:t>
        <w:br/>
        <w:br/>
        <w:t>The setup includes several small electronic components: one with visible connections, possibly part of the circuit being tested; another, potentially an op-amp or integrated circuit, given its size and packaging. There are orange and yellow jumper wires coiled on a blue surface next to the breadboard, likely serving as temporary connections during testing.</w:t>
        <w:br/>
        <w:br/>
        <w:t>Power is provided by an orange battery pack connected to the circuit via its terminals. A small green circuit board sits nearby, similar to the one in front of it but without any visible connections on the breadboard. In the background, a black speaker with a red cable connected to it could be part of the audio system under test or measurement.</w:t>
        <w:br/>
        <w:br/>
        <w:t>The overall focus of this setup appears to be on testing, measuring, and analyzing the performance of an electronic circuit related to sound processing or audio engineering.</w:t>
        <w:br/>
        <w:t>[25:42] [AUDIO] but you can build more advanced filters that can attenuate at a higher rate or a sharper rate</w:t>
        <w:br/>
        <w:t>[25:48] [AUDIO] using the same basic circuitry that we just used over here.</w:t>
        <w:br/>
        <w:t>[25:50] [VISUAL] The image captures a moment of scientific experimentation on a blue mousepad, serving as the stage for a circuit setup. At the center is a white digital multimeter with black probe cables connecting it to a green circuit board, adorned with a red LED and a black wire, integral parts of the circuit. The mousepad itself features a blue and white pattern, providing a stark contrast to the black probe cables that snake across it.</w:t>
        <w:br/>
        <w:br/>
        <w:t>On the table surface, there are two yellow boxes, likely power supplies or battery packs, and a small speaker or buzzer with wires connected to it. A microcontroller board (likely an Arduino) is also visible, connected to a USB cable and attached to some wires leading to other components. The blue cloth on the table surface suggests a deliberate setup for experimentation.</w:t>
        <w:br/>
        <w:br/>
        <w:t>To the left of the image, the digital multimeter displays readings from tests, showing measurements in hertz (Hz), with text and symbols indicating frequency and voltage. On the right side is a device with buttons and ports that appears to be test equipment or an interface for connecting to the microcontroller board.</w:t>
        <w:br/>
        <w:br/>
        <w:t>The precise positioning of the objects and their relative positions tell a story of a well-planned experiment, waiting to be carried out. The scene suggests someone is setting up an electronic circuit or experiment involving a microcontroller and various components, possibly for educational or research purposes.</w:t>
        <w:br/>
        <w:t>[25:51] [AUDIO] Now if we exchange the position of the capacitor and the resistor in our filter,</w:t>
        <w:br/>
        <w:t>[25:57] [AUDIO] we can turn it into a high-pass active filter,</w:t>
        <w:br/>
        <w:t>[26:00] [VISUAL]  The image appears to show a schematic or diagram related to electronics or telecommunications, specifically focusing on a "High Pass Active Filter." There are various components labeled with symbols and values that are typical in such diagrams, including resistors (R), capacitors (C), an amplifier block labeled "Amp," and what appears to be a signal generator block. The signal generator is marked with the frequency of 195 kHz and the amplitude at its output is indicated as +3 dBmV.</w:t>
        <w:br/>
        <w:br/>
        <w:t>At the top right corner, there's a red box with white text that reads, "High Pass Active Filter," suggesting that the diagram or image may be a part of an educational presentation or lecture about this type of filtering mechanism used in electronic devices. The diagram itself is detailed and includes various electrical components connected together to form a circuit.</w:t>
        <w:br/>
        <w:br/>
        <w:t xml:space="preserve">The overall style of the image is technical, with schematic representations using standard symbols for electrical components such as resistors, capacitors, and active devices. There are also lines representing connections between the components, grounding symbols, and numerical values indicating the resistance and capacitance values for the parts in the circuit. The text "High Pass Active Filter" is clear and legible, confirming that the context of the image is educational or instructional. </w:t>
        <w:br/>
        <w:t>[26:00] [AUDIO] a filter that allows higher frequencies to pass while attenuating lower frequencies.</w:t>
        <w:br/>
        <w:t>[26:05] [AUDIO] Once again, the formula for the filter is essentially the same,</w:t>
        <w:br/>
        <w:t>[26:09] [AUDIO] and ours has a crossover of 1592 hertz.</w:t>
        <w:br/>
        <w:t>[26:10] [VISUAL] The image shows a blueprint-style diagram with various components that suggest it's related to electronics or engineering. At the top of the image, there is text that reads "HIGH PASS ACTIVE FILTER," indicating the purpose of the device depicted in the diagram. Below this text is a numerical value "1690 Hz" which likely refers to the frequency cutoff for the high pass filter.</w:t>
        <w:br/>
        <w:br/>
        <w:t>The diagram itself consists of several elements: a rectangular block with an equation labeled "R2C2," a series of resistors (denoted as "R1"), a capacitor (labeled as "C2"), and a voltage source (labeled as "V"). The values of the resistors are given as 10kΩ, and there is a current meter labeled with "Ic" next to the voltage source. An arrow pointing from the capacitor to the voltage source indicates the direction of the current flow.</w:t>
        <w:br/>
        <w:br/>
        <w:t>The circuit diagram shows that the input signal passes through the high pass active filter, which is characterized by a cutoff frequency of 1690 Hz, and then sent to an amplifier. The filter is designed to filter out high frequencies and amplify low frequencies, making it suitable for various applications. The amplifier amplifies the output signal.</w:t>
        <w:br/>
        <w:br/>
        <w:t>In the upper right corner of the image, there's a small icon that resembles a light bulb or a brainstorming symbol, which could imply a process of understanding or innovation related to the high pass filter. The background is plain and does not provide additional context or information.</w:t>
        <w:br/>
        <w:t>[26:12] [AUDIO] Now high-pass and low-pass filters can be used to build things like tone controls,</w:t>
        <w:br/>
        <w:t>[26:17] [AUDIO] equalizers, crossover networks, and to eliminate noise and circuits.</w:t>
        <w:br/>
        <w:t>[26:20] [VISUAL] This highly detailed caption showcases an intricate circuit diagram for a high-gain amplifier, with a focus on the integration of two captions. The first caption highlights the components and connections within the circuit, including resistors (R1-R6), capacitors (C1-C2), and amplification stages featuring transistors Q1-Q3.</w:t>
        <w:br/>
        <w:br/>
        <w:t>The second caption provides additional context about the specific design choices made in this amplifier, with a focus on its high-gain capabilities. The integrated caption seamlessly blends these two captions to create a comprehensive overview of the circuit, allowing readers to gain a deeper understanding of how it functions and performs.</w:t>
        <w:br/>
        <w:br/>
        <w:t>In this highly detailed caption, we see that the amplifier is designed to amplify weak input signals while minimizing noise and distortion. The choice of components and connections is critical in achieving this goal, with specific resistors and capacitors working together to filter out unwanted frequencies and preserve the desired signal.</w:t>
        <w:br/>
        <w:br/>
        <w:t>The amplification stages are where the magic happens, as transistors Q1-Q3 work in tandem to amplify the input signal while maintaining a high degree of gain. This is achieved through careful selection of transistor types and biasing configurations, allowing the amplifier to deliver a strong output signal with minimal distortion.</w:t>
        <w:br/>
        <w:br/>
        <w:t>Throughout this caption, we see that attention to detail is crucial in designing an effective high-gain amplifier. From the choice of components to the connections between them, every element plays a critical role in achieving the desired performance.</w:t>
        <w:br/>
        <w:t>[26:22] [AUDIO] So they're very useful things to be able to know how to construct.</w:t>
        <w:br/>
        <w:t>[26:26] [AUDIO] So let's wire this one up on our breadboard and check it out.</w:t>
        <w:br/>
        <w:t>[26:29] [AUDIO] And here's the demonstration of the high-pass filter,</w:t>
        <w:br/>
        <w:t>[26:30] [VISUAL] The image presents a comprehensive representation of an electronic device, possibly a router or modem, with various parts laid out in a way that suggests a collage or composite of different aspects related to the item. On the left side, there is a close-up view of the hardware components, which include a circuit board featuring integrated circuits (ICs), capacitors, resistors, and other passive elements like connectors and antennas. The main body appears to be a metallic enclosure housing the electronic components, likely for protection and dissipation of heat.</w:t>
        <w:br/>
        <w:br/>
        <w:t>In the middle section, there is a diagram that includes electrical symbols representing circuitry or an electrical schematic. This suggests that the image may be educational in nature, perhaps explaining the function of different parts within the device. The text "HIGH PASS ACTIVE FILTER" is visible, indicating the type of filter used in this electronic system.</w:t>
        <w:br/>
        <w:br/>
        <w:t>To the right, there's a clear blue background with overlaid elements that give context to the image. On this part of the image, you can see: a cable that might be associated with connectivity for data transmission or power supply; the same device as seen in the hardware components on the left side, which suggests that the device is a central element in the composite image; and other electronic components such as transformers or coils, which are integral parts of an active filter system.</w:t>
        <w:br/>
        <w:br/>
        <w:t>The diagram also breaks down into four sections, each representing a different part of the High Pass Active Filter. The top section shows the circuit board, featuring a battery, resistor, and inductor, all essential components of the filter. The middle section displays the capacitor, along with resistors and inductors that are part of the filter's design. The bottom section showcases the output of the filter, including resistors, an inductor, and a battery, which are part of the filter's output circuit.</w:t>
        <w:br/>
        <w:br/>
        <w:t>The image also includes a text box that reads "High Pass Active Filter", providing a clear and concise description of the filter being depicted. Overall, the image provides a detailed view of the High Pass Active Filter, showcasing its components and their functions, making it suitable for instructional purposes in technical manuals, classrooms, or online tutorials related to electronics or digital communication equipment.</w:t>
        <w:br/>
        <w:t>[26:33] [AUDIO] which of course has the opposite effect of the low-pass filter.</w:t>
        <w:br/>
        <w:t>[26:37] [AUDIO] The higher the frequency is, the more of it it will permit through,</w:t>
        <w:br/>
        <w:t>[26:40] [VISUAL] The image captures a detailed view of an assortment of electronic equipment and cables arranged on a surface, likely a workbench or desk. The setup appears to be for recording, mixing, or amplifying sound, with audio cables connected to possible musical or recording equipment. A small breadboard with various components attached is visible, suggesting an ongoing DIY electronics project possibly related to audio processing.</w:t>
        <w:br/>
        <w:br/>
        <w:t>In the foreground, a close-up view of a white circuit board reveals a variety of electronic components and wires in the process of being tested or experimented with. The board is placed on a blue mat, which provides a stable surface for the components and wires, preventing potential damage.</w:t>
        <w:br/>
        <w:br/>
        <w:t>The background of the image features a yellowish power supply unit with cables plugged into it, providing electricity to the devices. A small white electronic device with a screen and buttons is positioned on the left side, possibly an audio interface or digital equipment used in conjunction with audio gear. The surface behind the circuit board appears to be a blue mouse pad.</w:t>
        <w:br/>
        <w:br/>
        <w:t>The overall setting suggests a workspace dedicated to electronic projects, possibly educational in nature, such as teaching about audio equipment, electronics experimentation, or DIY audio setups. The image does not contain any text, but the careful arrangement of objects and wires implies a deliberate setup for efficient testing or experimentation.</w:t>
        <w:br/>
        <w:t>[26:41] [AUDIO] and low frequencies will be attenuated.</w:t>
        <w:br/>
        <w:t>[26:43] [AUDIO] Now once again for the demo, the input waveform is the top one,</w:t>
        <w:br/>
        <w:t>[26:47] [AUDIO] and the bottom one, the blue one, is the output.</w:t>
        <w:br/>
        <w:t>[26:50] [VISUAL] The image showcases a digital oscilloscope, model DS2M from RIGOL, with a display charting a non-sinusoidal waveform. The waveform appears to be computer-generated rather than natural vibrations, featuring peaks and troughs indicative of digital or electrical signals measured over time. The device is labeled "RIGOL DS2M" at the top left corner, indicating its brand and model number.</w:t>
        <w:br/>
        <w:br/>
        <w:t>The oscilloscope's interface suggests a digital or computer-based design with graphical user interface elements, typical for an instrument that manipulates signal settings and analyzes waveforms. Several controls and buttons are visible around the display screen, allowing for adjustments to be made and data to be analyzed.</w:t>
        <w:br/>
        <w:br/>
        <w:t>While the rest of the image is out of focus, there are no distinguishable objects or text beyond what has been described. It seems that the image was taken from a distance or without focusing on the subject, providing minimal context about the device's operation or use.</w:t>
        <w:br/>
        <w:br/>
        <w:t>Note: This caption does not include any information from the second original caption as it does not provide new details that were not already mentioned in the first caption.</w:t>
        <w:br/>
        <w:t>[26:50] [AUDIO] And we're at 500 hertz right now.</w:t>
        <w:br/>
        <w:t>[26:52] [AUDIO] We're going to go up in increments of 100 hertz this time so that you can see it.</w:t>
        <w:br/>
        <w:t>[26:56] [AUDIO] And take a look at the level on the bottom as I increase the frequency.</w:t>
        <w:br/>
        <w:t>[27:00] [VISUAL] The image presents a close-up view of an oscilloscope, model DS1054Z from Rigol, displaying a waveform. The device is turned on, showing two lines on its screen: one wavy line in green and the other a straight horizontal line in yellow. This could represent electrical signals being measured. On the left side of the screen, numerical values ranging from -90 to 170 are displayed, which might be representing different time stamps or data points. The right side of the screen shows text that appears to be an error message or status update, although the exact content is not clear due to the resolution and angle of the image.</w:t>
        <w:br/>
        <w:br/>
        <w:t>The oscilloscope is located on a table with other equipment around it, including what seems to be a power strip or surge protector. The environment suggests this could be a laboratory or educational setting where electrical engineering or electronics experiments are being conducted or demonstrated.</w:t>
        <w:br/>
        <w:t>[27:01] [AUDIO] So I'm going up in frequency now.</w:t>
        <w:br/>
        <w:t>[27:05] [AUDIO] And as you can see, the level is increasing the higher I go in frequency.</w:t>
        <w:br/>
        <w:t>[27:10] [VISUAL] This image shows the front panel of a RIGOL DS20 oscilloscope, with a large LCD display currently displaying various lines and curves that represent electronic signals over time. The display is set to measure signals within a range of 0-5 milliseconds, suggesting that the signals could be related to high-speed events such as communication signals, digital data streams, or audio waveforms.</w:t>
        <w:br/>
        <w:br/>
        <w:t>The oscilloscope is labeled with "RIGOOL DS20" and features several control knobs and buttons around the screen, which are likely used to adjust settings for signal measurement or analysis. The display shows multiple lines of varying amplitudes and frequencies, each representing a different channel or input being measured by the oscilloscope.</w:t>
        <w:br/>
        <w:br/>
        <w:t>The time axis is marked with numbers ranging from 0 to around 5 milliseconds, providing context for understanding the signals being displayed. There are no visible texts on the screen that provide specific information about what each line represents or what the readings indicate. The overall context of this image is technical, indicating an educational setting where individuals are learning about oscilloscopes and signal analysis.</w:t>
        <w:br/>
        <w:br/>
        <w:t>The front panel also features a few buttons, including a red power button and a green reset button, as well as the RIGOL logo prominently displayed on the top right corner of the oscilloscope.</w:t>
        <w:br/>
        <w:t>[27:11] [AUDIO] And now I'm at 5 kilohertz, and the level is quite a bit higher.</w:t>
        <w:br/>
        <w:t>[27:14] [AUDIO] I'll go back down so you can watch the effect in reverse.</w:t>
        <w:br/>
        <w:t>[27:19] [AUDIO] And so a high-pass filter basically just lets high frequencies through</w:t>
        <w:br/>
        <w:t>[27:20] [VISUAL] The image shows a close-up view of a RIGOL DS200A (left side) or RIGOL DS1054Z (right side) digital oscilloscope with a high-resolution display, capturing the waveform of a sine wave. The device features multiple signal traces overlaid on a grid display on the left side, color-coded to represent different channels or types of signals being measured.</w:t>
        <w:br/>
        <w:br/>
        <w:t>The electronic device itself has a digital readout in the center with various numerical values and possibly control knobs around the periphery. There are also buttons and switches that may adjust settings or functions for the analyzer. A power button is located on the right side, indicating it can be turned on or off.</w:t>
        <w:br/>
        <w:br/>
        <w:t>In addition to its capabilities as an oscilloscope, this device is equipped with a built-in microphone and a built-in speaker, allowing for recording and playback of audio signals. The interface is user-friendly, featuring a menu system for easy navigation. The device's design makes it suitable for use in various applications, including electrical engineering, physics, and audio production.</w:t>
        <w:br/>
        <w:br/>
        <w:t>The background suggests this could be taken in a laboratory or an educational setting focused on science and engineering, as indicated by the presence of a whiteboard with a graphical representation of signal waveforms.</w:t>
        <w:br/>
        <w:t>[27:23] [AUDIO] and attenuates the lower one.</w:t>
        <w:br/>
        <w:t>[27:25] [AUDIO] And again, this is a very simple filter, 3 decibels per octave,</w:t>
        <w:br/>
        <w:t>[27:29] [AUDIO] but you can cascade these to get a sharper filter.</w:t>
        <w:br/>
        <w:t>[27:30] [VISUAL] The image shows two distinct scenes that provide insight into an individual's hobbyist or personal project focused on audio electronics. On the left side of the image, there is a white bench with several electronic devices and wires. The setup includes a digital delay device (DDS) for audio processing, a line-in input or signal converter, a microphone connected to a preamplifier with a black cable, indicating an audio recording setup. Additionally, there is another device with numerous cables and a red LED light, possibly a power supply or signal conditioning unit, an audio interface with multiple inputs and outputs, and a small cardboard box with wires connected to it, potentially representing an experimental setup or prototype circuit. A DC power supply is also visible, powering the equipment.</w:t>
        <w:br/>
        <w:br/>
        <w:t>On the right side of the image, there is a close-up view of a computer monitor displaying a circuit diagram on a blue background. The diagram shows various components, including resistors, capacitors, and a battery, connected to a white breadboard. The breadboard has black lines that connect the components of the circuit. The resistors are connected to the circuit, and the capacitors are arranged in a specific pattern. A battery provides power for the components.</w:t>
        <w:br/>
        <w:br/>
        <w:t>The image does not contain any text or additional objects beyond the bench setup and the computer monitor.</w:t>
        <w:br/>
        <w:t>[27:33] [AUDIO] Now in our final basic experiment,</w:t>
        <w:br/>
        <w:t>[27:35] [AUDIO] we're going to use both of the op-amps in the NE5532.</w:t>
        <w:br/>
        <w:t>[27:39] [AUDIO] And we're going to wire the first one as a multivibrator</w:t>
        <w:br/>
        <w:t>[27:40] [VISUAL]  The image appears to be a screenshot of a video tutorial or educational material related to electronics and specifically focusing on a square wave signal and triangle wave signal. Here is a detailed description:</w:t>
        <w:br/>
        <w:br/>
        <w:t>- At the top left, there is text that reads "Square &amp; Triangle Wave," suggesting that the content is discussing these two types of waves commonly used in electrical engineering and communications.</w:t>
        <w:br/>
        <w:t>- The title "SQUARE &amp; TRIANGLE WAVE" is prominently displayed at the top of the image, reinforcing the theme of the tutorial.</w:t>
        <w:br/>
        <w:t>- Below the text, there's a digital illustration showing two different waveforms: a square wave on the left and a triangle wave on the right. The square waveform has a rectangular shape with equally long periods of 0 and 1 voltage levels, while the triangle waveform has a sawtooth pattern with alternating periods of increasing and decreasing voltage levels.</w:t>
        <w:br/>
        <w:t>- Directly below the illustration is an equation that seems to be defining the mathematical form of the square wave: "N(t) = 2V," which indicates that the amplitude (peak value) of the signal will be two times the voltage level V.</w:t>
        <w:br/>
        <w:t>- On the bottom right, there's a small graphic or icon with text "100%" and "50%," which might represent some form of measurement or scale related to the waveforms.</w:t>
        <w:br/>
        <w:t>- The background of the image is a blue grid pattern, resembling a technical drawing or diagram layout.</w:t>
        <w:br/>
        <w:t>- There is a series of numbers on the bottom left side, which could be a sequence or a set of instructions, but it's not clear enough to read and interpret accurately.</w:t>
        <w:br/>
        <w:t>- The overall style of the image suggests an educational context, likely from a video tutorial, with a focus on teaching the basic characteristics and possibly how to generate or analyze these waveforms.</w:t>
        <w:br/>
        <w:t xml:space="preserve">- No human figures or instructors are visible in this frame. The content is presented as a graphic interface with text labels and diagrams. </w:t>
        <w:br/>
        <w:t>[27:43] [AUDIO] that will produce a square wave.</w:t>
        <w:br/>
        <w:t>[27:45] [AUDIO] The frequency of our square wave is going to be determined</w:t>
        <w:br/>
        <w:t>[27:48] [AUDIO] by capacitors CF and resistor RF.</w:t>
        <w:br/>
        <w:t>[27:50] [VISUAL] A detailed exploration of electronic circuits: This diagram illustrates the integration of two captions, showcasing a comprehensive understanding of electrical engineering principles. In the top-left corner, a rectangular block labeled "CAREFULLY INTEGRATE THESE TWO CAPTIONS INTO A SINGLE HIGHLY DETAILED CAPTION" serves as a reminder to merge the two captions seamlessly. The resulting caption is a masterclass in circuit design, featuring intricate details and precision-crafted explanations.</w:t>
        <w:br/>
        <w:br/>
        <w:t>To the left of this block, a waveform graph displays the signals flowing through a circuit, with peaks and troughs indicating voltage fluctuations. A series of resistors (R1-R4), capacitors (C1-C2), and inductors (L1-L2) are carefully labeled and interconnected to form a complex network.</w:t>
        <w:br/>
        <w:br/>
        <w:t>A caption within this diagram reads: "Carefully integrate these two captions into a single highly detailed caption."</w:t>
        <w:br/>
        <w:br/>
        <w:t>The top-right corner features an excerpt from the original caption, highlighting the importance of precision and attention to detail in electrical engineering. The quote emphasizes the need for thoroughness, stating that even the slightest misstep can have catastrophic consequences.</w:t>
        <w:br/>
        <w:br/>
        <w:t>In the bottom-left corner, a separate waveform graph shows the signals flowing through a different circuit, with voltage fluctuations again indicating changes in signal strength. A set of identical components (R5-R8, C3-C4, and L3-L4) is repeated to create an identical network.</w:t>
        <w:br/>
        <w:br/>
        <w:t>The lower-right corner features a concluding message, urging readers to take heed of these warnings and exercise extreme care when working with complex electrical systems.</w:t>
        <w:br/>
        <w:t>[27:51] [AUDIO] And so you could use a potentiometer for RF</w:t>
        <w:br/>
        <w:t>[27:55] [AUDIO] if you want to make a variable frequency oscillator.</w:t>
        <w:br/>
        <w:t>[27:58] [AUDIO] Resistors R2 and R1 will determine both the pulse width</w:t>
        <w:br/>
        <w:t>[28:00] [VISUAL] The image presents a digital display of an educational resource teaching a concept related to electronics or engineering. At the top, there is text that reads "Square &amp; Triangle Wave." Below this title, there are two images: on the left, a square wave, and on the right, a triangle wave displayed on an oscilloscope screen.</w:t>
        <w:br/>
        <w:br/>
        <w:t>The central portion of the image shows a circuit diagram with various electronic components. To the left side of the diagram, there is a voltage source labeled "V" with a value of 9 V shown above it. Below the voltage source, there are two resistors connected in series, with values of 1 kΩ and 2 kΩ, respectively. Between these resistors, there's a small green LED (light-emitting diode), which is illuminated, indicating that the circuit is powered.</w:t>
        <w:br/>
        <w:br/>
        <w:t>To the right side of the circuit, there are two more components: an operational amplifier (op-amp) in a non-inverting configuration and another 1 kΩ resistor connected from the output of the op-amp to ground. The rightmost component in this section of the circuit is labeled "NPN," which could be referring to an NPN bipolar junction transistor (BJT).</w:t>
        <w:br/>
        <w:br/>
        <w:t>In the bottom left corner, there's a small text that reads "2017" with a copyright symbol next to it. In the bottom right corner, there are three equations or mathematical representations: one that seems to be related to the frequency of the waves being generated and displayed in the circuit diagram above; another that represents the square wave mathematically; and a third that represents the triangle wave.</w:t>
        <w:br/>
        <w:br/>
        <w:t>This educational resource illustrates how electronic components can generate different types of voltage signals (square and triangle waves) using an active amplifier and appropriate resistor values. The use of schematic diagrams and mathematical expressions suggests that this content is intended for students or individuals learning about electronics, signal processing, or similar technical subjects.</w:t>
        <w:br/>
        <w:t>[28:03] [AUDIO] and the amplitude of our square wave.</w:t>
        <w:br/>
        <w:t>[28:05] [AUDIO] We're going to take the second op-amp in the NE5532</w:t>
        <w:br/>
        <w:t>[28:10] [VISUAL] The image presents a comprehensive visual representation of the concept of Square &amp; Triangle Wave. At the top of the graphic, there is a title that reads "SQUARE &amp; TRIANGLE WAVE." Below this title, there are three separate illustrations depicting different aspects of wave theory.</w:t>
        <w:br/>
        <w:br/>
        <w:t>On the left side, an illustration shows a mechanical wave concept, featuring a series of points connected by a line representing the displacement of particles in a medium, such as water or air, when a wave passes through it. A label pointing to a specific point on the line reads "Amplitude," indicating the peak height of the wave.</w:t>
        <w:br/>
        <w:br/>
        <w:t>In the middle of the graphic, there's an illustration showing a square and triangle pattern, which appears to be related to the mechanical wave concept in terms of the shape of the medium through which the wave travels or is reflected. This visual representation may be used to explain how waves interact with different media.</w:t>
        <w:br/>
        <w:br/>
        <w:t>On the right side, another illustration resembles a diagram from a science class, possibly explaining how waves interact with different media. Although specific details are not clear due to the resolution and size in the image, this portion likely provides additional information on wave properties and interactions.</w:t>
        <w:br/>
        <w:br/>
        <w:t>The background color of the graphic is light blue, which helps distinguish the different elements within it. Some text visible at the bottom reads "1/9," which might refer to a fraction or ratio but lacks context from the image alone.</w:t>
        <w:br/>
        <w:br/>
        <w:t>In contrast, the circuit diagram for Square &amp; Triangle Wave shows a basic electronic circuit designed to generate a square wave. The circuit consists of two resistors connected in series and a capacitor and transistor connected in parallel. The transistor is controlled by the capacitor's voltage, generating a repeating pattern of high and low voltage levels characteristic of a square wave.</w:t>
        <w:br/>
        <w:br/>
        <w:t>The circuit has a frequency of 100 Hz, as indicated by the value of the capacitor. This information can be used to understand how the Square &amp; Triangle Wave concept applies to electronic circuits.</w:t>
        <w:br/>
        <w:t>[28:10] [AUDIO] and wire it up as an integrator.</w:t>
        <w:br/>
        <w:t>[28:13] [AUDIO] As you recall, an integrator performs a mathematical integration on a waveform.</w:t>
        <w:br/>
        <w:t>[28:19] [AUDIO] We'll be using the value of 10k for R3,</w:t>
        <w:br/>
        <w:t>[28:20] [VISUAL] The image appears to be a screenshot from an educational video or online tutorial, possibly related to electronics and DIY projects. On the left side of the screen, there is a text that reads "SQUARE &amp; TRIANGLE WAVE," suggesting that the content is about creating square and triangle waves in a signal processing context.</w:t>
        <w:br/>
        <w:br/>
        <w:t>On the right side of the screen, there's a schematic or diagram that illustrates an electronic circuit used to generate square and triangle waves. The circuit features components such as a square wave generator, possibly an integrated circuit (IC), connected to various other electronic components including resistors, capacitors, and possibly op-amps or comparators for generating and shaping the signal.</w:t>
        <w:br/>
        <w:br/>
        <w:t>The specific details of the components are not clear due to the resolution of the image. However, in the bottom-right corner of the diagram, a smaller circuit is shown that appears to be a Square and Triangle Wave generator. This sub-circuit consists of two resistors (10 ohms and 100 ohms), an op-amp, and a capacitor.</w:t>
        <w:br/>
        <w:br/>
        <w:t>The output of the op-amp is connected to the capacitor, which is in series with the bottom resistor. The circuit generates a square wave with a frequency of 100 Hz. The circuit diagram provides a clear understanding of the circuit's operation and the components involved, making it suitable for educational purposes.</w:t>
        <w:br/>
        <w:br/>
        <w:t>In the center of the screen, there's a visual representation of the square wave outputted from the circuit. This is displayed using graphical elements such as peaks and troughs with lines connecting them to represent the varying amplitude of the signal over time. The graph serves to illustrate how the electronic components in the schematic are used to generate a clean, defined square wave signal.</w:t>
        <w:br/>
        <w:br/>
        <w:t>The overall style of the image suggests an educational setting, likely part of a course or instructional material that aims to teach viewers how to construct and understand basic electronic circuits and their applications in generating digital signals.</w:t>
        <w:br/>
        <w:t>[28:23] [AUDIO] 100k for R1,</w:t>
        <w:br/>
        <w:t>[28:25] [AUDIO] and C1 will be using 100 nanofarads.</w:t>
        <w:br/>
        <w:t>[28:28] [AUDIO] Connect everything up</w:t>
        <w:br/>
        <w:t>[28:30] [VISUAL] The image presents a digital illustration that combines educational content with visual aids. At its center is a diagram representing a square waveform with two peaks and two troughs, resembling an alternating current (AC) signal. The diagram includes numerical values such as "9V" at the peak of the wave and a frequency indicated by "1kHz." This suggests that the wave is an AC signal.</w:t>
        <w:br/>
        <w:br/>
        <w:t>The top right corner features text that reads "Square &amp; Triangle Wave," indicating that this image may be part of a lesson or tutorial about different types of waveforms, specifically focusing on square and triangle waves. The bottom left corner displays an icon with numbers 1, 2, 3, and 4, which could represent a slide number in a presentation.</w:t>
        <w:br/>
        <w:br/>
        <w:t>The circuit diagram prominently features the square and triangular waveform, composed of three resistors, two capacitors, and a voltage source. The resistors are connected in series, while the capacitors are connected in parallel. The voltage source is placed between the two capacitors. The diagram is color-coded, with the voltage source and capacitors colored red and blue respectively, and the resistors colored black.</w:t>
        <w:br/>
        <w:br/>
        <w:t>The background of the image is blue, providing a stark contrast to the red and blue elements. The text "Square &amp; Triangle Wave" is prominently displayed at the top of the diagram. Overall, the style of this image is informative and instructional, aimed at teaching concepts related to waveforms and their characteristics.</w:t>
        <w:br/>
        <w:t>[28:30] [AUDIO] and connect it to the square wave oscillator that we created earlier.</w:t>
        <w:br/>
        <w:t>[28:34] [AUDIO] We can then monitor both the square wave</w:t>
        <w:br/>
        <w:t>[28:36] [AUDIO] and the output of the integrator,</w:t>
        <w:br/>
        <w:t>[28:38] [AUDIO] which should be a triangle wave.</w:t>
        <w:br/>
        <w:t>[28:40] [VISUAL] A complex electronic circuit featuring two main components: a waveform generator producing both square and triangular waves, and an amplifier for adjusting signal amplitude. The waveform generator consists of multiple layers of interconnected transistors, diodes, and capacitors, carefully designed to generate a range of waveforms. The amplifier section includes resistors, capacitors, and transistors working together to amplify the input signal. A 1KΩ resistor is used as a voltage divider to regulate the output voltage. The waveform generator produces both square and triangular waves with adjustable amplitude using potentiometers P1 and P2, respectively. The amplifier has an adjustable gain controlled by potentiometer P3.</w:t>
        <w:br/>
        <w:t>[28:41] [AUDIO] And here's a quick demonstration of our waveform generator.</w:t>
        <w:br/>
        <w:t>[28:44] [AUDIO] And as you can see, the top waveform is the square wave</w:t>
        <w:br/>
        <w:t>[28:48] [AUDIO] and the bottom one is the triangle wave.</w:t>
        <w:br/>
        <w:t>[28:50] [VISUAL] The image shows an individual interacting with a medical device that has a monitor displaying various waveforms and graphs. On the monitor, we see different signals represented by lines in different colors, with numerical values and units displayed on the graphs, potentially representing parameters like amplitude, frequency, or other diagnostic data. The device appears to be an ECG (Electrocardiogram) machine, commonly used in healthcare settings to record the electrical activity of the heart.</w:t>
        <w:br/>
        <w:br/>
        <w:t>The person is pointing at one of the waveforms on the screen with their right hand, possibly indicating a particular feature or pattern within the signal. The overall setting suggests an educational or diagnostic environment where the individual may be a clinician or technician demonstrating or evaluating the ECG readings.</w:t>
        <w:br/>
        <w:br/>
        <w:t>The image also features a Rigol DS1054Z oscilloscope prominently displayed on the background, with a digital display showing a waveform that spans from 0 to 6.0V, accompanied by a series of arrows indicating the direction of the waveform. The oscilloscope is equipped with a digital multimeter currently displaying a value of 0.5V.</w:t>
        <w:br/>
        <w:br/>
        <w:t>The person's finger is poised on the digital waveform, suggesting they are about to analyze or adjust the data displayed on the oscilloscope. The image captures a moment of interaction between the individual and both devices, highlighting their functionality in analyzing and interpreting signals.</w:t>
        <w:br/>
        <w:t>[28:50] [AUDIO] The square is tilted a little bit at the top,</w:t>
        <w:br/>
        <w:t>[28:52] [AUDIO] but the triangle wave is just about perfect.</w:t>
        <w:br/>
        <w:t>[28:56] [AUDIO] And actually the tilting on the square</w:t>
        <w:br/>
        <w:t>[28:57] [AUDIO] could probably be fixed just by adjusting the capacitance on my scope probe.</w:t>
        <w:br/>
        <w:t>[29:00] [VISUAL] The image shows a close-up view of a RIGOL DS1054Z oscilloscope, featuring a white display that is lit up. The device is black in color and plugged into a power adapter, which is also black in color, securely fastened to the device with a white screw. The device is placed on a white surface, contrasting with the black device and power adapter.</w:t>
        <w:br/>
        <w:br/>
        <w:t>On the screen, there's a waveform that appears to be an ECG (electrocardiogram) trace, showing several lines representing different electrical signals in the heart, typical for monitoring cardiac activity. At the top of the display, three horizontal bars are visible, possibly indicating some form of status or measurement, but the details are not clear due to the resolution and angle of the image. A small, detailed view on the left side of the screen may be zooming in on a specific part of the ECG trace or showing additional information related to cardiac activity.</w:t>
        <w:br/>
        <w:br/>
        <w:t>The control panel below the display has several knobs and buttons that are likely used to adjust settings for the equipment or interpret the displayed data. Digital numbers on the panel possibly indicate channels or settings for the device. There is no visible text on the screen providing information about what is being measured or how it's being interpreted, nor are there any people or educational contexts in this image.</w:t>
        <w:br/>
        <w:t>[29:02] [AUDIO] That may not be exactly accurate.</w:t>
        <w:br/>
        <w:t>[29:04] [AUDIO] And so it works very well as a generator.</w:t>
        <w:br/>
        <w:t>[29:07] [AUDIO] It's generating a frequency now of 1.88 kHz,</w:t>
        <w:br/>
        <w:t>[29:10] [VISUAL] The image shows an oscilloscope displaying waveforms on its screen. The scope has various controls and indicators around its perimeter. In the center of the device, a digital signal display presents different waveforms, each with peaks and troughs that correspond to their respective time axis at the bottom. On the right side of the image, a person is partially visible, likely interacting with or observing the oscilloscope. The background is out of focus but suggests an indoor setting, possibly a laboratory or workshop where equipment like this is used for measurements and signal analysis. A RIGOL DS1054Z digital oscilloscope is featured in the close-up view, displaying a waveform with a frequency of 0.03 Hz. This device has a frequency range of 100 MHz to 2000 MHz, resolution of 10 bits, and display resolution of 128x128 pixels. It is connected to a computer via a USB cable, turned on, and displaying the waveform on its screen.</w:t>
        <w:br/>
        <w:t>[29:10] [AUDIO] but of course you could alter that frequency</w:t>
        <w:br/>
        <w:t>[29:12] [AUDIO] by changing the resistor and capacitor values.</w:t>
        <w:br/>
        <w:t>[29:16] [AUDIO] So if you need to generate a waveform,</w:t>
        <w:br/>
        <w:t>[29:18] [AUDIO] an operational amplifier is actually a great way to do it.</w:t>
        <w:br/>
        <w:t>[29:20] [VISUAL] The image captures a moment of electronic experimentation, with a blue pad serving as a makeshift workspace. On the pad, a white multimeter and a black soldering iron are neatly arranged. The multimeter, a tool for measuring electrical quantities, is plugged into a blue socket, while the soldering iron, a tool for joining or connecting two or more pieces of metal, is connected to a black circuit board. The circuit board is a testament to the ongoing experiment, with wires snaking across it, ready to be connected or disconnected.</w:t>
        <w:br/>
        <w:br/>
        <w:t>In the background, on the right side of the image, there appears to be a white border that might be a mouse pad, suggesting this could be a workspace where someone uses a computer for programming or other digital tasks related to their electronics work. To the left of the blue pad, various electronic components and equipment are arranged in a manner that suggests someone is working on an electronics project or perhaps preparing to demonstrate one. These components include an Arduino board, a microphone, a small electronic circuit or breadboard with a few resistors and LEDs, and other electronic parts which could be sensors or actuators.</w:t>
        <w:br/>
        <w:br/>
        <w:t>No people are visible in the frame, and there is no text or diagrams that provide additional context for what is being taught or demonstrated. The image captures a moment of setting up or preparing equipment, but there's no indication of who is conducting this activity or what specific content or concept is being illustrated. The visual information is limited to the items on the blue pad and the background environment, which provides a glimpse into an electronics-related project or demonstration without any explicit teaching or presentation context.</w:t>
        <w:br/>
        <w:t>[29:22] [AUDIO] Now although they are analog circuits,</w:t>
        <w:br/>
        <w:t>[29:24] [AUDIO] its operational amplifiers can also be used to glue together</w:t>
        <w:br/>
        <w:t>[29:28] [AUDIO] analog and digital circuitry.</w:t>
        <w:br/>
        <w:t>[29:30] [VISUAL] The image shows a man standing in front of a wall adorned with various tools that are neatly arranged on a pegboard, suggesting a sense of order and organization. He appears to be addressing an audience or recording a video, as indicated by his pose and the microphone visible in front of him. The setting looks like a workshop or garage with various tools and parts displayed around him, such as pliers, wrenches, screwdrivers, and other equipment used for mechanical work. The man is dressed casually in a red t-shirt, indicating a relaxed atmosphere, possibly a hobbyist or DIY enthusiast sharing his knowledge with others. He wears glasses, suggesting a professional or technical setting, possibly in a workshop or repair shop where maintenance or repair work takes place.</w:t>
        <w:br/>
        <w:t>[29:30] [AUDIO] And there's a couple of methods they can use to do this.</w:t>
        <w:br/>
        <w:t>[29:33] [AUDIO] One method that we've used before is to run an op amp as a comparator</w:t>
        <w:br/>
        <w:t>[29:37] [AUDIO] and use the comparator with a digital input pin on a microcontroller.</w:t>
        <w:br/>
        <w:t>[29:40] [VISUAL] In this frame, there is a man standing in front of a blue background that resembles a workshop or storage area filled with various tools and equipment. He appears to be speaking or giving a presentation, as indicated by his gesture with his right hand which is raised and open, suggesting he might be gesturing to explain something or emphasize a point.</w:t>
        <w:br/>
        <w:br/>
        <w:t>The man is wearing glasses, a red shirt, and has short gray hair. His attire is casual, without any visible branding or logos. He is facing the camera, his gaze directed straight at the viewer, with his glasses reflecting the light. In his hand, he holds a pair of pliers, suggesting he might be a handyman or hobbyist.</w:t>
        <w:br/>
        <w:br/>
        <w:t>In the background, there are numerous items that look like tools, possibly including wrenches, screwdrivers, and other hardware associated with home improvement or repairs. The overall setting seems to be an indoor space designed for organization or work on equipment and tools. The tools on the wall include a variety of sizes and shapes, indicating a well-stocked workshop or garage.</w:t>
        <w:br/>
        <w:t>[29:42] [AUDIO] Another thing you can do with an op amp is to use it as an amplifier</w:t>
        <w:br/>
        <w:t>[29:46] [AUDIO] to amplify the signal for the analog to digital converter.</w:t>
        <w:br/>
        <w:t>[29:49] [AUDIO] And that's what we're going to do right now.</w:t>
        <w:br/>
        <w:t>[29:50] [VISUAL] The image shows a man standing in front of a vibrant blue wall covered in various tools and electrical equipment, arranged in a neat row with some placed above others. He is wearing glasses, a red shirt, and appears to be engaged in an activity related to the tools on display. The man is holding a black object in his hand, possibly as part of his presentation or demonstration. In the foreground, various hardware items such as screwdrivers and wrenches are visible, suggesting a workshop or home improvement environment. The man's position in front of the wall and his apparent engagement with the tools suggests he might be giving advice or demonstrating how to use these tools, possibly as part of an activity related to tool usage or home improvement.</w:t>
        <w:br/>
        <w:t>[29:51] [AUDIO] We're going to take an op amp and use it to amplify a very small signal</w:t>
        <w:br/>
        <w:t>[29:56] [AUDIO] and read it with the A to D converter on an Arduino Uno.</w:t>
        <w:br/>
        <w:t>[30:00] [VISUAL] The image depicts an individual standing in front of a blue wall covered with various tools and equipment commonly used for electronics work or hobby. The person, wearing glasses and a red shirt, is facing the camera with a neutral expression. A variety of devices are visible on the wall, including wrenches, pliers, screwdrivers, possibly some electronic components or tools related to soldering or circuit building. The wall appears organized in a way that suggests an educational setting, such as a workshop or tutorial session where these items would be used for demonstration or practice. The man is positioned slightly to the left of the center of the image, with the background blurred to draw focus on him and his surroundings. No text is visible on the screen. The blue wall serves as a neutral and clean backdrop, providing context for the man and his tools in what appears to be a workspace or workshop.</w:t>
        <w:br/>
        <w:t>[30:00] [AUDIO] So let's go and see how we hook that up and then we'll put it to use.</w:t>
        <w:br/>
        <w:t>[30:04] [AUDIO] Now here's the circuit that we're going to be using</w:t>
        <w:br/>
        <w:t>[30:06] [AUDIO] to amplify the signal for our Arduino.</w:t>
        <w:br/>
        <w:t>[30:09] [AUDIO] And we're building our amplifier around an MCP6002 op amp.</w:t>
        <w:br/>
        <w:t>[30:10] [VISUAL] The image presents a digital representation of an electrical circuit diagram, displayed on a computer screen within a blue grid background that resembles a technical drawing workspace. The diagram includes various components such as resistors (indicated by zigzag lines), wires connecting them, and a power source represented by two parallel lines with a symbol that typically denotes a battery or an AC/DC converter. A red and black multimeter, labeled "MPC6002", is connected to several other components, including a red and black resistor labeled "2200", a yellow and black resistor labeled "100", and a white and black resistor labeled "220". These components are arranged in a grid-like pattern, with the multimeter positioned in the center. The circuit also includes a blue and white capacitor labeled "200", a black and white capacitor labeled "100", and a black and white resistor labeled "100". The values on the digital multimeter read "260 V", suggesting some form of measurement or simulation is taking place. The voltmeter displays a reading of "5.9 V". The circuit is powered by a 5V power supply, indicated by two parallel lines with a symbol that typically denotes a battery or an AC/DC converter. There are also measurement devices indicated by the presence of a digital multimeter and a voltmeter. Two sets of wires connect to a device labeled "IN" on the left side and "OUT" on the right side, indicating that this is likely an educational or demonstration setup. The presence of labels such as "IN," "OUT," "R1," "R2," etc., suggests that this diagram is used for teaching or learning about electrical circuits. The image appears to be a screenshot from a computer program or simulation software, which is commonly used in educational settings to demonstrate principles of electronics and physics. There are no texts, equations, or graph types visible on the screen that provide additional context or information beyond what can be directly observed in the circuit diagram itself.</w:t>
        <w:br/>
        <w:t>[30:15] [AUDIO] This op amp is an excellent choice</w:t>
        <w:br/>
        <w:t>[30:17] [AUDIO] when you're working with digital circuitry as it is a single supply op amp</w:t>
        <w:br/>
        <w:t>[30:20] [VISUAL] The image appears to be a screenshot of an educational video or presentation that integrates a circuit diagram with measurements. At the bottom left, there is a label "WIRING" with an arrow pointing upwards towards the diagram. The diagram shows a simple electrical circuit with various components labeled: a positive (+) and negative (-) terminal indicating the polarity of the voltage source or batteries; two light bulbs (labeled "Light Bulb 1" and "Light Bulb 2") connected in series; a switch (labeled "SWITCH") controlling the flow of current; and a potentiometer (labeled "POTENTIOMETER") with a corresponding resistance value of 10k ohms. The diagram also includes a digital multimeter labeled "MULTITOMETER," indicating that it's being used to measure some aspect of the circuit.</w:t>
        <w:br/>
        <w:br/>
        <w:t>The values of resistance for each component are indicated next to them: 15 ohms for the first light bulb and 20 ohms for the second. There are two wires leading from the battery terminals to the light bulbs, one on the positive side and one on the negative side. The diagram displays several readings:</w:t>
        <w:br/>
        <w:br/>
        <w:t>* A voltage reading of "2.8V" next to the battery terminals.</w:t>
        <w:br/>
        <w:t>* A current reading of "0.1A" at the point where the wires meet before going into the switch and light bulbs.</w:t>
        <w:br/>
        <w:t>* A resistance reading of "1k ohms" across the circuit, which is likely incorrect due to the presence of a potentiometer and the fact that the multimeter is typically used for measuring current, voltage, or resistance in one point at a time.</w:t>
        <w:br/>
        <w:br/>
        <w:t>The image also includes a small red box with an exclamation mark inside it next to the word "WIRING," suggesting that there might be some issue or error in the wiring setup. The timestamp at the bottom right indicates that the video is from September 20th at 6:53 pm.</w:t>
        <w:br/>
        <w:br/>
        <w:t>In addition, the diagram appears to include a separate circuit component, an op-amp (labeled "MCPC6002"), connected in a series configuration with a 100k resistor, a 220p capacitor, and another 7400 resistor. The op-amp is powered by a 5v supply and is designed to provide a stable and accurate output, essential for many electronic applications.</w:t>
        <w:br/>
        <w:t>[30:21] [AUDIO] and it has a maximum supply voltage of only 6 volts.</w:t>
        <w:br/>
        <w:t>[30:25] [AUDIO] It works perfectly with 3.3 and 5 volt logic.</w:t>
        <w:br/>
        <w:t>[30:29] [AUDIO] So again, it's ideal for working with digital circuitry.</w:t>
        <w:br/>
        <w:t>[30:30] [VISUAL] The image depicts a detailed schematic diagram on a computer screen, likely from an educational material or presentation related to electrical engineering or electronics. The diagram appears to be a wiring diagram with various components labeled and connected by lines representing wires or circuits.</w:t>
        <w:br/>
        <w:br/>
        <w:t>The visible elements in the diagram include:</w:t>
        <w:br/>
        <w:br/>
        <w:t>* A battery symbol indicating a DC power source (100V) accompanied by an arrow pointing to the battery.</w:t>
        <w:br/>
        <w:t>* Several switches, possibly for manual control of an electrical circuit.</w:t>
        <w:br/>
        <w:t>* Resistors indicated by zigzag lines, with specific values labeled as "20K" and "1K".</w:t>
        <w:br/>
        <w:t>* An LED (light emitting diode) with a resistor connected across it.</w:t>
        <w:br/>
        <w:t>* Wires connecting the components, labeled with numbers that may correspond to a specific sequence or order of connection.</w:t>
        <w:br/>
        <w:t>* A green circuit symbol with a wire connected to one of its terminals, suggesting an active or closed switch or path in the circuit.</w:t>
        <w:br/>
        <w:br/>
        <w:t>On the bottom left corner, there's a text box with the following instructions:</w:t>
        <w:br/>
        <w:br/>
        <w:t>* "SWITCH 1 and SWITCH 2 connected together."</w:t>
        <w:br/>
        <w:t>* "RESISTORS connected in series."</w:t>
        <w:br/>
        <w:t>* "LED connected across resistor."</w:t>
        <w:br/>
        <w:t>* "GND is connected to both switches."</w:t>
        <w:br/>
        <w:t>* "POWER SUPPLY IS CONNECTED TO THE LED THROUGH GND."</w:t>
        <w:br/>
        <w:br/>
        <w:t>The diagram also illustrates a specific circuit design, where:</w:t>
        <w:br/>
        <w:br/>
        <w:t>* A 470 ohm resistor is connected in series with a 100 ohm resistor and a 220 ohm resistor.</w:t>
        <w:br/>
        <w:t>* The circuit is powered by a 5V supply, indicated by the absence of any DC power source symbol other than the battery (100V).</w:t>
        <w:br/>
        <w:t>* A ground connection is present.</w:t>
        <w:br/>
        <w:br/>
        <w:t>The background behind the diagram is blue with a grid pattern, providing context that this is a computer-aided design (CAD) model or a digital representation of the schematic.</w:t>
        <w:br/>
        <w:t>[30:33] [AUDIO] Now what we have here is essentially a classic amplifier design.</w:t>
        <w:br/>
        <w:t>[30:37] [AUDIO] You can see the feedback loop in the light blue up there.</w:t>
        <w:br/>
        <w:t>[30:40] [VISUAL] The image depicts an educational setting where a diagram is being presented to illustrate the functioning of electronic circuits. The focus is on an electrical circuit laid out on a blue surface that appears to represent a grid or table, possibly for an experiment or demonstration. On this grid are various components such as resistors (indicated by zigzag lines), a potentiometer (a circular element with a linear resistance path that can be used to vary voltage), and wires connecting these components. There is also a DC power source indicated by the "Vcc" label and symbols for positive (+) and negative (-) terminals, suggesting that this circuit operates on direct current electricity.</w:t>
        <w:br/>
        <w:br/>
        <w:t>To the right of the diagram is a control panel with various controls, including two switches (labeled as "switch 1" and "switch 2"), which could be used to toggle elements in the circuit. The position of the switches suggests they are currently in an 'on' state, allowing for the flow of electricity through the circuit.</w:t>
        <w:br/>
        <w:br/>
        <w:t>A digital multimeter device is connected to the circuit, indicating that measurements might be taken as part of this experiment or demonstration. A green LED light is also present in the circuit, which is commonly used to indicate when a circuit is closed and electricity is flowing through it.</w:t>
        <w:br/>
        <w:br/>
        <w:t>Above the diagram, there is a red arrow pointing to the power source, likely explaining where the electricity originates. The text "2V DC 2A" is visible near this arrow, suggesting that the voltage (potential difference) across the circuit is 2 Volts and the current flowing through it is 2 Amperes.</w:t>
        <w:br/>
        <w:br/>
        <w:t>The top-left corner of the image shows a person's hands holding what appears to be a piece of paper or cardboard with the same layout as the diagram, possibly an instructional guide for setting up the circuit or a model to explain how the components are arranged.</w:t>
        <w:br/>
        <w:br/>
        <w:t>This image does not contain any direct text readable, but the visual content and arrangement suggest that this is part of a lesson on basic electrical circuits, potentially in an educational context such as a physics class or a science workshop.</w:t>
        <w:br/>
        <w:t>[30:40] [AUDIO] The capacitor across the resistor is just for stability</w:t>
        <w:br/>
        <w:t>[30:44] [AUDIO] and to prevent it from going into oscillation.</w:t>
        <w:br/>
        <w:t>[30:46] [AUDIO] The 100k pot you can use to control the gain of the amplifier.</w:t>
        <w:br/>
        <w:t>[30:50] [VISUAL] A detailed look at an amplifier circuit designed for high-gain applications. The circuit is carefully crafted using [insert specific components] to achieve a gain of 1000. This impressive feat is made possible by the strategic placement of amplification stages and feedback loops.</w:t>
        <w:br/>
        <w:t>[30:51] [AUDIO] And the output of the amplifier you'll also notice</w:t>
        <w:br/>
        <w:t>[30:54] [AUDIO] is a 220 pF capacitor across it just for a little bit of noise reduction.</w:t>
        <w:br/>
        <w:t>[31:00] [VISUAL] The image presents a digital drawing of an electrical circuit schematic with various components and connections represented. The circuit is predominantly black and white, but it includes some text labels. There are lines that represent wires or conductive paths, symbols for capacitors (C), resistors (R), and switches or contacts (S). The values "1uF" and "0.1 ohms" indicate the capacitance in microfarads and the resistance in ohms, respectively.</w:t>
        <w:br/>
        <w:br/>
        <w:t>The circuit is powered by a 5V supply, indicated by the voltage source in the top left corner. This voltage source is connected to an op-amp labeled as "MPC6002", which serves as the central component of the circuit. The op-amp is located in the center of the circuit and is connected to various components including resistors and capacitors.</w:t>
        <w:br/>
        <w:br/>
        <w:t>The resistors are scattered throughout the circuit, with some located near the op-amp and others dispersed across the circuit. The capacitors are also dispersed across the circuit, with one particularly noticeable one near the top left corner.</w:t>
        <w:br/>
        <w:br/>
        <w:t>A small red arrow pointing to one of the components suggests an area of interest or focus within the context of teaching or learning about this circuit. A label "J1" is present in the image, which could refer to a specific part or point in the circuit, possibly for identification purposes.</w:t>
        <w:br/>
        <w:br/>
        <w:t>The circuit is designed to amplify a signal, as indicated by the presence of an amplifier labeled as "MPC6002". The amplifier is connected to the op-amp, and the op-amp is connected to the rest of the circuit. Overall, the circuit is a complex electrical circuit designed to amplify a signal, composed of various components including resistors, capacitors, and an op-amp, all connected in a specific arrangement to achieve its purpose.</w:t>
        <w:br/>
        <w:t>[31:00] [AUDIO] Now the input has a 100 nF capacitor.</w:t>
        <w:br/>
        <w:t>[31:03] [AUDIO] You can see it on the yellow on the left side.</w:t>
        <w:br/>
        <w:t>[31:06] [AUDIO] If you were going to be amplifying DC voltages,</w:t>
        <w:br/>
        <w:t>[31:09] [AUDIO] you can eliminate the capacitor and just connect them directly.</w:t>
        <w:br/>
        <w:t>[31:10] [VISUAL] The image presents a detailed diagram of an electrical circuit that includes various components such as resistors (indicated by their resistance in ohms), switches, and wires. A representation of a battery provides the necessary voltage to complete the circuit, with symbols indicating the direction of current flow due to the polarity of the battery, which is positive on the top and negative on the bottom.</w:t>
        <w:br/>
        <w:br/>
        <w:t>On the right side of the diagram, an Arduino Uno board is connected to a breadboard with wires, featuring an LED (light-emitting diode) as a load or indicator component. The text "DIGITAL" on the Arduino suggests that it is an unshielded version of the board, which can be identified by the absence of the black bootstrap resistors (BS1 and BS2) commonly found on a shielded Uno.</w:t>
        <w:br/>
        <w:br/>
        <w:t>A small rectangular component labeled "50" likely represents a 50-ohm resistor or other similar components typically used in Arduino projects for current limiting or other specific functions. Jumper wires connect the various components, and a small potentiometer (POT) is connected between the Uno board and ground, often used as an input device to control the state of a digital pin on the Arduino.</w:t>
        <w:br/>
        <w:br/>
        <w:t>The circuit also features several resistors colored in shades of brown, capacitors in shades of blue and black, and a power supply represented by a black wire. The overall layout suggests a complex but well-structured circuit design, with each component labeled and connected to others in a grid pattern. This amplifier circuit is designed to increase the amplitude of a signal, and it showcases the fundamental principles of electronic circuit design, demonstrating the skill and knowledge of its engineer.</w:t>
        <w:br/>
        <w:t>[31:12] [AUDIO] But I've got this set up so that you could use audio voltages</w:t>
        <w:br/>
        <w:t>[31:15] [AUDIO] from something like, let's say, a microphone for example.</w:t>
        <w:br/>
        <w:t>[31:20] [VISUAL] The image displays an instructional diagram with various electrical components and wires, which appear to be part of an educational module explaining how to wire a circuit or possibly assemble a DIY electronic device. The diagram features an Arduino board connected to other electronic components such as resistors, transistors, and capacitors.</w:t>
        <w:br/>
        <w:br/>
        <w:t>At the center of the image is a breadboard filled with jumper wires that connect the different components together. Two green LEDs, one on each side of the breadboard, typically indicate that a circuit is complete and can transmit electricity. A digital multimeter is connected to the circuit, used for measuring electrical parameters such as current and voltage.</w:t>
        <w:br/>
        <w:br/>
        <w:t>The Arduino board has a digital display and various pins, with several wires connected to its terminals, which appear to be color-coded and labeled but not legible in this image. The text "WCP" with an arrow pointing downward is visible, which could stand for "wiring control panel" or a similar concept related to the Arduino's programming environment.</w:t>
        <w:br/>
        <w:br/>
        <w:t>In the top right corner of the image, there is a label that reads "5V", indicating that one of the power sources is a 5-volt battery or power supply. A digital clock display shows the time as 13:20, although it appears to be paused on the "2" in the word "stop."</w:t>
        <w:br/>
        <w:br/>
        <w:t>The diagram also contains mathematical symbols such as the addition symbol "+," and there are numerical values "2" and "5" that may represent components' resistances or other properties. In the bottom right corner, there is a label with the number "399" and what appears to be an "x," which might relate to some programming or configuration setting for the Arduino board.</w:t>
        <w:br/>
        <w:br/>
        <w:t>Notably, a transistor is visible at the center of the diagram, with its three terminals labeled A, B, and C. The transistor's connections are made to other components, including resistors (220O and 470O) and capacitors (220U). A potentiometer (100K) is also connected to the A terminal, and a digital clock display shows the time as 13:20, although it appears to be paused on the "2" in the word "stop."</w:t>
        <w:br/>
        <w:t>[31:20] [AUDIO] Otherwise, it's a fairly basic circuit.</w:t>
        <w:br/>
        <w:t>[31:23] [AUDIO] Note the 2.2 microfarad capacitor</w:t>
        <w:br/>
        <w:t>[31:25] [AUDIO] that sits across the 5 volt and ground line.</w:t>
        <w:br/>
        <w:t>[31:29] [AUDIO] You want to get that capacitor as close as you possibly can physically to the chip.</w:t>
        <w:br/>
        <w:t>[31:30] [VISUAL] The image presents a diagram of an electronic circuit, appearing educational in style, possibly used in an instructional setting such as a classroom, workshop, or online tutorial to teach or explain basic concepts of electrical circuits and components. The diagram shows various electrical components laid out to represent the circuit, including a power source symbol labeled "V" at the top left corner, which likely represents voltage. Adjacent to it is a ground connection symbol and a resistor, depicted by a zigzag line with numerical values indicating resistance in ohms (Ω).</w:t>
        <w:br/>
        <w:br/>
        <w:t>The circuit includes connections between these components, such as wires, suggesting that current flows from one component to another. The diagram also features symbols for other electrical components: an integrated circuit (IC), often used as the "brain" or central processing unit (CPU); and a capacitor, indicated by two parallel lines with a series of smaller parallel lines between them, representing a series of connected conductors.</w:t>
        <w:br/>
        <w:br/>
        <w:t>The circuit is designed to convert a voltage from 100V to 220V, intended for powering an amplifier. It consists of a series of components including resistors, capacitors, and diodes. Resistors control the flow of current in the circuit, while capacitors store and release energy. Diodes act as switches, allowing current to flow in one direction while blocking it in the opposite direction.</w:t>
        <w:br/>
        <w:br/>
        <w:t>The circuit is connected in a series manner, with each component connected to the next in sequence, ensuring that it operates as intended, converting the input voltage to the desired output voltage. The specifications of the circuit are displayed on the diagram: it operates at a voltage of 5V and has a current of 100mA.</w:t>
        <w:br/>
        <w:br/>
        <w:t>Overall, the circuit is a complex electrical device designed to convert voltage and power an amplifier. Its components and connections are carefully arranged to ensure efficient and accurate operation.</w:t>
        <w:br/>
        <w:t>[31:35] [AUDIO] Ideally, you'll straddle the chip with that capacitor.</w:t>
        <w:br/>
        <w:t>[31:38] [AUDIO] And the function of that capacitor</w:t>
        <w:br/>
        <w:t>[31:40] [VISUAL] The image shows an educational diagram or graphic related to electronics, specifically schematics for electrical circuits. The top part of the image appears to be a photograph of a physical setup with various electronic components and wires connected together, suggesting a hands-on demonstration or experiment.</w:t>
        <w:br/>
        <w:br/>
        <w:t>On the left side of the image, there is a diagram that seems to correspond to the physical setup above. This diagram includes lines representing electrical connections with symbols such as resistors, light bulbs, a switch, and batteries, indicating how these components are connected within a circuit. There are numerical values next to some of the components, which could be resistance values in ohms or other relevant units.</w:t>
        <w:br/>
        <w:br/>
        <w:t>On the right side, there is another diagram that includes various mathematical equations and symbols related to electrical circuits. The equations include expressions for current (I), voltage (V), and resistance (R) based on Ohm's law, as well as the power formula P = V * I / R. There are also graphs depicting how these variables relate within a circuit.</w:t>
        <w:br/>
        <w:br/>
        <w:t>The image also presents a circuit diagram laid out in a grid-like pattern, which consists of various components including resistors, capacitors, and an integrated circuit (colored red). The integrated circuit is positioned towards the right side of the diagram. The resistors are distributed throughout the circuit, with some placed near the integrated circuit and others scattered around the diagram. Capacitors are also present, with one located near the integrated circuit and another towards the left side of the diagram.</w:t>
        <w:br/>
        <w:br/>
        <w:t>The circuit is powered by a 5V source, indicated by the 5V line running across the diagram, which connects to the integrated circuit via a wire. The circuit is labeled with the model or part number "MCPC6002". The diagram is set against a black background, providing a stark contrast that makes the circuit components stand out.</w:t>
        <w:br/>
        <w:br/>
        <w:t>Overall, the image provides a detailed view of an electronic circuit, with the integrated circuit as its central component.</w:t>
        <w:br/>
        <w:t>[31:40] [AUDIO] is to take some of the noise that might be on the line.</w:t>
        <w:br/>
        <w:t>[31:43] [AUDIO] Remember, you're sharing 5 volts with an Arduino.</w:t>
        <w:br/>
        <w:t>[31:46] [AUDIO] And microcontrollers and their peripherals</w:t>
        <w:br/>
        <w:t>[31:48] [AUDIO] can sometimes put noise onto the line.</w:t>
        <w:br/>
        <w:t>[31:50] [VISUAL] The image presents a computer-generated schematic of an electrical circuit diagrammed on a blue grid background that appears to represent a workshop or classroom setting. The diagram contains lines representing conductors (wires) and symbols for components such as resistors, capacitors, batteries, and a light bulb with two terminals.</w:t>
        <w:br/>
        <w:br/>
        <w:t>The circuit includes a black battery, labeled "201," connected to a red and white striped component marked "R" with a 20-ohm value, suggesting it's a 20-ohm resistor. Another resistor, also labeled as "R" but with an unspecified ohmic value, is connected to the right side of the battery.</w:t>
        <w:br/>
        <w:br/>
        <w:t>There are two capacitors in the circuit; one is connected between the positive terminal of the battery and a ground point, while the other is connected between the negative terminal of the battery and another ground point. A light bulb with its terminals connected to the resistors and ground points completes the circuit. The circuit is designed to demonstrate an electrical path for current flow.</w:t>
        <w:br/>
        <w:br/>
        <w:t>The image also includes a small window on the bottom right that shows a real-time measurement of voltage, which reads "2.03 V," indicating that there's a device or tool measuring voltage in this circuit. Additionally, there are numbers and symbols like "+", "-", and arrows pointing to the components, possibly indicating directions for current flow.</w:t>
        <w:br/>
        <w:br/>
        <w:t>In addition to these basic electrical elements, the circuit also features more complex components, including a transistor represented by the symbol "MCPC002" with resistance and capacitance values of 100K and 700, respectively. The circuit is designed to function with a 5V supply, indicated by the power supply symbol "+5V", and the output is connected to a potentiometer symbol "AO", suggesting it's intended to be a variable component in the circuit.</w:t>
        <w:br/>
        <w:br/>
        <w:t>The circuit is also designed to operate at a frequency of 220Hz, as indicated by the frequency symbol "220Hz". This frequency is crucial for the operation of the circuit, and its value is clearly stated in the diagram. Furthermore, the circuit is designed to be a two-stage amplifier, as indicated by the amplifier symbol "+", suggesting that it will amplify the signal it receives, with the output being amplified twice.</w:t>
        <w:br/>
        <w:br/>
        <w:t>Overall, the circuit is a complex design, with multiple components and values clearly labeled for easy understanding. The precise values and symbols provide a detailed description of the circuit's functionality and design.</w:t>
        <w:br/>
        <w:t>[31:50] [AUDIO] Now after you've got this all wired up in the breadboard,</w:t>
        <w:br/>
        <w:t>[31:53] [AUDIO] you'll need to hook it up, of course, to the Arduino.</w:t>
        <w:br/>
        <w:t>[31:56] [AUDIO] And the hookup is very simple.</w:t>
        <w:br/>
        <w:t>[31:57] [AUDIO] The power supply for the circuit, the 5 volts,</w:t>
        <w:br/>
        <w:t>[32:00] [VISUAL] The image presents a diagram of an Arduino board with various electronic components connected to it on a simple white surface. The components include resistors, LEDs, a push button switch, and a breadboard. There are connections made from jumper wires between the Arduino board, the resistors, and the LEDs, which form a basic circuit for controlling lights using an Arduino microcontroller.</w:t>
        <w:br/>
        <w:br/>
        <w:t>The diagram also features annotations and arrows indicating the flow of electricity, with terms like "Vcc" (which stands for the voltage supply) pointing to the power source, and "GND" (short for ground) labeled near connections to the board. The components are labeled with their names: "Arduino Uno," "LED," "10K Resistor," "Push Button Switch."</w:t>
        <w:br/>
        <w:br/>
        <w:t>In the top left corner, there's a small icon resembling a microchip, which is consistent with the context of electronics and programming. This setup suggests that this diagram is used to teach or demonstrate how to assemble such a circuit.</w:t>
        <w:br/>
        <w:br/>
        <w:t>To provide further detail, the Arduino board has a connection from its ground pin to one side of the breadboard.</w:t>
        <w:br/>
        <w:t>[32:00] [AUDIO] will connect to the Arduino's 5 volts.</w:t>
        <w:br/>
        <w:t>[32:03] [AUDIO] The ground will, of course, connect to the Arduino's ground.</w:t>
        <w:br/>
        <w:t>[32:07] [AUDIO] And we're going to feed the output into analog input A0.</w:t>
        <w:br/>
        <w:t>[32:10] [VISUAL] The image appears to show a schematic diagram of an electronic circuit board based on the Arduino Uno platform. The circuit consists of various components, including resistors, capacitors, transistors, and possibly integrated circuits or sensors, connected by breadboard connections. A microcontroller (Arduino) is visible in the center of the diagram, surrounded by the other electronic parts. In addition to the physical components, there's a diagram showing the connection between different parts. For instance, two wires lead out from the breadboard with arrows pointing to them; one says "5V" indicating the power supply, and the other is labeled "GND," which stands for ground (a common reference point in electronics for connecting parts together). The background is a blue grid, typical of a circuit layout tool. The circuit is designed to regulate the voltage from the power supply, which is then used to power the transistor.</w:t>
        <w:br/>
        <w:t>[32:12] [AUDIO] And so once you've got that wired up,</w:t>
        <w:br/>
        <w:t>[32:14] [AUDIO] you can feed a signal into it and run a bit of code</w:t>
        <w:br/>
        <w:t>[32:18] [AUDIO] and look at it with the Arduino.</w:t>
        <w:br/>
        <w:t>[32:20] [VISUAL] The image presents a striking visual element: a blue grid on a white background. The grid, arranged in a diagonal pattern with equally spaced lines, exudes order and precision. The simplicity of the image draws attention to the grid, which is the sole focus of the image. Unlike the original image, this presentation slide does not contain any text or visible instructional context. On the right side of the slide, there is a grey gradient that appears to have a semi-transparent overlay of squares, suggesting a theme related to grids or matrices. In the bottom left corner, a small image of a real-life object or material with a grid pattern on it is barely visible due to its size.</w:t>
        <w:br/>
        <w:br/>
        <w:t>The blue grid itself does not provide any information about its origin, size, or context, as it is a static image devoid of action or movement. The image does not contain any other objects or people, and there are no other colors present aside from the dominant blue hue. The simplicity and focus of the image make it a striking visual representation of a grid system or data structure like a matrix, but without more information or additional context, it is impossible to infer the exact topic of the presentation from this image alone.</w:t>
        <w:br/>
        <w:t>[32:20] [AUDIO] So let's go and do that right now.</w:t>
        <w:br/>
        <w:t>[32:21] [AUDIO] Okay, here's our demonstration of the Arduino</w:t>
        <w:br/>
        <w:t>[32:25] [AUDIO] with the op-amp amplifier.</w:t>
        <w:br/>
        <w:t>[32:27] [AUDIO] And you'll notice I've also added a signal generator</w:t>
        <w:br/>
        <w:t>[32:30] [VISUAL] The image captures a moment of focused attention as an individual is engaged in an electronics project or demonstration. On the left side of the frame, there is a device with a graphical display and a dial, which appears to be some sort of oscilloscope. The display shows what looks like a signal on one channel, possibly measuring voltage or another parameter over time. The person's hand is pointed directly at this device, suggesting they are either using it or explaining its function.</w:t>
        <w:br/>
        <w:br/>
        <w:t>The right side of the image features a setup for an electronics project. There is a breadboard with various electronic components connected to it, and a microcontroller board on top. This indicates that the person might be working with a microcontroller-based project. In front of the breadboard, there's a power supply, which could be providing the necessary voltage for the circuit.</w:t>
        <w:br/>
        <w:br/>
        <w:t>In the foreground, a computer monitor is displayed, showing a waveform graph with curves and lines dancing across the screen. A hand, adorned with a ring, is poised over the monitor, its fingers pointing towards the graph. The hand is positioned on a blue surface, adding a touch of color to the scene. In the background, a white box with a red label stands out, perhaps containing the equipment used to generate the graph displayed on the monitor. This image is a snapshot of a moment of scientific inquiry, a moment of learning and discovery.</w:t>
        <w:br/>
        <w:t>[32:30] [AUDIO] and an oscilloscope to the mix right now.</w:t>
        <w:br/>
        <w:t>[32:32] [AUDIO] Now the signal generator is currently giving out</w:t>
        <w:br/>
        <w:t>[32:35] [AUDIO] a 2 kilohertz sine wave at half a volt.</w:t>
        <w:br/>
        <w:t>[32:40] [VISUAL] The image shows a piece of electronic equipment with a digital display and control buttons. On the digital display, there are several parameters listed: "OUT_001", "OUT_002", "OUT_003", "AMPS_IN", "OUTPUT_WAVES". There's also text that reads "F1 - SINE," which suggests a waveform setting for frequency mode 1, with a sine wave selected. Below the digital display, there are additional controls with labels and icons that are typical of audio equipment, such as gain or volume adjustments.</w:t>
        <w:br/>
        <w:br/>
        <w:t>In the foreground, there's a small section of an instructional diagram or schematic displayed on a screen, but it's too small and blurred to discern any specific content or teaching context from this angle. On the digital display screen, which is set to a green background for readability, several sections display different information. At the top, the screen displays text that reads "CH1 = SINE," indicating the relationship between CH1 and SINE, suggesting that CH1 is part of a larger system that includes SINE.</w:t>
        <w:br/>
        <w:br/>
        <w:t>Below this text, the screen displays a graph in shades of blue and red, representing a waveform, which suggests that the device can analyze and display waveforms. The specific details of the waveform are not visible in the image.</w:t>
        <w:br/>
        <w:br/>
        <w:t>In the center of the screen, there's text that reads "FREQUENCY = 0.02," indicating the frequency of the waveform, an important characteristic for understanding the signal. Additionally, the screen displays texts that read "AMPLITUDE = 5000" and "OFF/ON", which suggest the amplitude of the waveform and the current state of the device (either off or on), respectively.</w:t>
        <w:br/>
        <w:br/>
        <w:t>The screen also displays text that reads "CHZ-SINE," likely part of a larger system that includes CHZ and SINE, suggesting that CHZ is also part of this larger system. Overall, the image provides a detailed view of a digital display screen, which is crucial to understanding the capabilities and current status of the electronic device.</w:t>
        <w:br/>
        <w:t>[32:40] [AUDIO] And it's being amplified by the amplifier.</w:t>
        <w:br/>
        <w:t>[32:43] [AUDIO] What I've got the scope set to here right now</w:t>
        <w:br/>
        <w:t>[32:45] [AUDIO] is one volt per division.</w:t>
        <w:br/>
        <w:t>[32:47] [AUDIO] And so I've got just about a full output over here.</w:t>
        <w:br/>
        <w:t>[32:50] [VISUAL] This image captures a scene of scientific exploration and DIY electronics project development. It features a digital oscilloscope positioned on the left side, connected to an analog waveform generator located on the right side. The oscilloscope displays a graph displaying what appears to be a sine wave, indicating that this setup may be related to signal processing or generating.</w:t>
        <w:br/>
        <w:br/>
        <w:t>The analog waveform generator is equipped with various connectors, including a power supply and a control knob, suggesting it is ready for use in testing or experimentation. A Raspberry Pi computer board connected to a breadboard with several jumper wires and components adds another layer of complexity to the project, indicating a DIY electronics project in progress.</w:t>
        <w:br/>
        <w:br/>
        <w:t>A circuit board, possibly used for testing or experimentation, is also present in the image, further supporting this assumption. The person standing next to the equipment suggests they are either conducting an experiment or demonstrating the functionality of this setup. The overall setting appears to be a laboratory or workshop with a focus on electronics and computer hardware, providing an environment conducive to scientific research and development.</w:t>
        <w:br/>
        <w:t>[32:50] [AUDIO] It's amplifying just about 10 times.</w:t>
        <w:br/>
        <w:t>[32:53] [AUDIO] Now I'm going to reduce the level of the input over here.</w:t>
        <w:br/>
        <w:t>[32:58] [AUDIO] And now we're at 0.1 of a volt.</w:t>
        <w:br/>
        <w:t>[33:00] [VISUAL] This image shows an educational setting with equipment used for teaching electronic engineering or computer science concepts related to hardware development and testing. On the left side of the frame, there's a breadboard with various electronic components connected, including what appears to be an Arduino Uno microcontroller board with a USB connection. There are wires connecting these components, suggesting that this setup is being used for prototyping or demonstration purposes.</w:t>
        <w:br/>
        <w:br/>
        <w:t>In front of the breadboard, there's a small white oscilloscope displaying a waveform, which indicates that the system might be monitoring or measuring electrical signals from the connected device. The oscilloscope screen shows two lines on it, one yellow and one green, with the yellow line representing a higher voltage signal than the green line.</w:t>
        <w:br/>
        <w:br/>
        <w:t>To the right of the breadboard, there is a laptop monitor displaying a graphical user interface (GUI) that seems to be a development environment for programming microcontrollers like Arduinos. There are code files open on the screen, and it appears that someone is developing or testing software for the connected hardware. The specific content of the text in the GUI is not clearly legible due to the resolution of the image.</w:t>
        <w:br/>
        <w:br/>
        <w:t>In the background, there's a whiteboard with various handwritten notes and diagrams, which might be related to the content being taught. The writing is too small to read in this image.</w:t>
        <w:br/>
        <w:br/>
        <w:t>The setting suggests that an instructor or student is working through a lesson on electronics or embedded systems development, possibly for a course or workshop focusing on hardware-based projects, perhaps in computer science, engineering, or a similar technical field.</w:t>
        <w:br/>
        <w:br/>
        <w:t>Additionally, a close-up view of the laptop monitor reveals a waveform graph displayed on the screen. The graph shows a series of peaks and troughs, indicating the presence of an oscillating signal.</w:t>
        <w:br/>
        <w:t>[33:00] [AUDIO] And we've still got about a 1 volt sine wave over here.</w:t>
        <w:br/>
        <w:t>[33:04] [AUDIO] I'm just going to play with the gain control a bit</w:t>
        <w:br/>
        <w:t>[33:06] [AUDIO] just to see the effect that has.</w:t>
        <w:br/>
        <w:t>[33:09] [AUDIO] And over here, I can get it so high,</w:t>
        <w:br/>
        <w:t>[33:10] [VISUAL] The image shows an individual working with electronic equipment, specifically using a pair of pliers to attach wires to a circuit board that is attached to a blue pad on a desk. The person appears to be engaged in the process of soldering or connecting wires onto the circuit board. There are multiple wires connected across different terminals, suggesting that the individual has been working on this task for some time.</w:t>
        <w:br/>
        <w:br/>
        <w:t>In the background, there is a computer monitor displaying an oscilloscope waveform, indicating that the equipment is connected to this device to measure or observe the signal generated by the circuit being assembled. The specific details of the waveform are not legible due to the resolution of the image.</w:t>
        <w:br/>
        <w:br/>
        <w:t>To the side of the circuit board, there's a small piece of paper with text and diagrams, possibly instructions or notes related to the task at hand. However, the text is too small to read in this image. The environment suggests a workspace dedicated to electronics projects or hobbies, as indicated by the presence of the oscilloscope and the circuit board setup.</w:t>
        <w:br/>
        <w:br/>
        <w:t>The overall context is that of a teaching scenario, with the instructor guiding someone through the process of constructing an electronic circuit. The precise nature of the circuit being built or the educational purpose beyond soldering is not clear from this image.</w:t>
        <w:br/>
        <w:t>[33:12] [AUDIO] I can clip it right now, if you can see that.</w:t>
        <w:br/>
        <w:t>[33:15] [AUDIO] And I can also adjust it down.</w:t>
        <w:br/>
        <w:t>[33:16] [AUDIO] So I've got a lot of gain over here,</w:t>
        <w:br/>
        <w:t>[33:19] [AUDIO] a lot of potential gain.</w:t>
        <w:br/>
        <w:t>[33:20] [VISUAL] This image depicts an individual engaged in hands-on learning and experimentation with electronic components, specifically focusing on a circuit board with various wires and connectors. The person is holding a small component in their right hand and adjusting it using a screwdriver. They are wearing a short-sleeved shirt and the background includes an electronic device with a graphical interface displaying a waveform, suggesting a setting related to electrical engineering or electronics hobbyist work. In addition to the circuit board, the individual has a multimeter placed on a blue surface nearby, which is being used to check the voltage on the circuit. The overall setting suggests a practical learning environment where hands-on skills are being demonstrated or practiced.</w:t>
        <w:br/>
        <w:t>[33:20] [AUDIO] This is a 0.1 volt signal that I'm getting in here.</w:t>
        <w:br/>
        <w:t>[33:24] [AUDIO] And I'm amplifying it almost to the full voltage right now.</w:t>
        <w:br/>
        <w:t>[33:28] [AUDIO] Now if we take a look at the Arduino side of things,</w:t>
        <w:br/>
        <w:t>[33:30] [VISUAL] The image shows a computer screen with multiple windows open, reflecting a moment of work or learning. On the left side of the screen, an Integrated Development Environment (IDE) is open with multiple tabs, suggesting that the user might be working on several files simultaneously. One of the tabs is labeled "Droide", indicating the name of the project or file currently being viewed and edited. The visible code includes a Java class definition and some methods within it, written in the Java programming language.</w:t>
        <w:br/>
        <w:br/>
        <w:t>The right side of the screen displays a command prompt window with several lines of text, which appears to be running commands related to the "Droide" project or file. Specifically, there is a compilation error message indicating that the "DroideApp" class has been found and it seems to be referencing a nonexistent package. The message states:</w:t>
        <w:br/>
        <w:br/>
        <w:t>```</w:t>
        <w:br/>
        <w:t>Exception in thread "main" java.lang.ClassNotFoundException: DroideApp</w:t>
        <w:br/>
        <w:t xml:space="preserve">    at java.base/jdk.internal.loader.BuiltinClassLoader.loadClass(BuiltinClassLoader.java:582)</w:t>
        <w:br/>
        <w:t xml:space="preserve">    at java.base/jdk.internal.loader.ClassLoaderBase.loadClass(ClassLoaderBase.java:390)</w:t>
        <w:br/>
        <w:t xml:space="preserve">    at java.base/jdk.internal.loader.LauncherClassLoader.loadClass(LauncherClassLoader.java:91)</w:t>
        <w:br/>
        <w:t>```</w:t>
        <w:br/>
        <w:br/>
        <w:t>This error message suggests that the class "DroideApp" is not present on the classpath and needs to be added or compiled correctly in order for the application to run without errors.</w:t>
        <w:br/>
        <w:br/>
        <w:t>On the right side of the screen, a terminal window is open to a webpage, specifically the Arduino Uno page. The page is filled with various codes and instructions, indicating that the user is likely working on a project involving the Arduino Uno board. The webpage is divided into several sections, including the top section displaying the project's URL, which is "https://www.arduino.cc/en/Projects/DroneBotWorkshop". This URL suggests that the user is following a tutorial or working on a project related to the Arduino DroneBot Workshop.</w:t>
        <w:br/>
        <w:br/>
        <w:t>The middle and bottom sections of the webpage contain series of instructions and codes written in clear and concise manner, making it easy for the user to understand and follow. Overall, the image captures a moment of work or learning, with the user likely engaged in the process of programming or troubleshooting an Arduino project, possibly related to the "Droide" project on the left side of the screen.</w:t>
        <w:br/>
        <w:t>[33:31] [AUDIO] the sketch is very, very simple.</w:t>
        <w:br/>
        <w:t>[33:33] [AUDIO] We start off by defining the pin that we're using,</w:t>
        <w:br/>
        <w:t>[33:35] [AUDIO] analog pin A0,</w:t>
        <w:br/>
        <w:t>[33:36] [AUDIO] and a variable just to hold the value of that.</w:t>
        <w:br/>
        <w:t>[33:40] [VISUAL] The image captures a moment in the world of computer programming, featuring two separate command prompts. On the left, a Linux-based terminal window displays an error message indicating that a Node.js script named `app.js` is being executed, but it cannot find the module 'app'. The file path suggests that the script is located in the home directory of a user, with an index.js file inside an app directory.</w:t>
        <w:br/>
        <w:br/>
        <w:t>On the right, a command prompt shows the execution of the 'arduino' command, followed by a URL 'http://arduinobot.workshop.com'. This suggests that the command starts the Arduino Uno, possibly to run a specific program or software. The website URL is likely a workshop or tutorial website dedicated to Arduino-related activities.</w:t>
        <w:br/>
        <w:br/>
        <w:t>The two commands are displayed side-by-side in a black and white color scheme, providing a professional and organized look typical of command prompts or terminal windows. The error message from Node.js execution and the 'arduino' command prompt indicate that the user is working on programming projects, likely focusing on both web development (Node.js) and microcontroller programming (Arduino Uno).</w:t>
        <w:br/>
        <w:t>[33:40] [AUDIO] In the setup, we'll set up the serial monitor.</w:t>
        <w:br/>
        <w:t>[33:43] [AUDIO] That's all we do.</w:t>
        <w:br/>
        <w:t>[33:44] [AUDIO] And then in the loop,</w:t>
        <w:br/>
        <w:t>[33:45] [AUDIO] we're just going to do an analog read to that pin,</w:t>
        <w:br/>
        <w:t>[33:47] [AUDIO] assign the value to that variable.</w:t>
        <w:br/>
        <w:t>[33:49] [AUDIO] And then we're going to do a serial print lin</w:t>
        <w:br/>
        <w:t>[33:50] [VISUAL]  The image shows a computer monitor displaying a user interface with various applications and windows open. The most prominent application appears to be Visual Studio Code (VSC), which is a popular Integrated Development Environment for coding in different programming languages. In the VSC window, there's an open project named "Dungeon Crawler." Inside this project, one can see several files listed on the left sidebar, including JavaScript files and possibly other types of code files such as HTML or CSS.</w:t>
        <w:br/>
        <w:br/>
        <w:t>On the right side of the screen, there is a text editor open where some code is being written or edited. The specific contents of the code are not clearly visible due to the angle and resolution of the image. However, it appears that the person working on this setup might be writing or editing JavaScript code related to the "Dungeon Crawler" project.</w:t>
        <w:br/>
        <w:br/>
        <w:t xml:space="preserve">The interface elements suggest that the user is working on a coding task, possibly for a software development course or project. The presence of multiple files and the text editor indicate an active coding environment. There are no visible slides, diagrams, or explicit teaching context within this image. </w:t>
        <w:br/>
        <w:t>[33:52] [AUDIO] of that variable to the display.</w:t>
        <w:br/>
        <w:t>[33:55] [AUDIO] And then we're going to delay for 50 milliseconds</w:t>
        <w:br/>
        <w:t>[33:58] [AUDIO] and do the whole thing over and over again.</w:t>
        <w:br/>
        <w:t>[34:00] [VISUAL] The image appears to be a screenshot of a computer interface showing a command prompt with some form of programming or scripting activity being performed. The text visible in the command prompt window at the bottom of the screen is related to software development or system administration, reading as follows:</w:t>
        <w:br/>
        <w:br/>
        <w:t>`python` followed by a filename (which seems to be a Python script) and several arguments. It includes commands such as `import`, `from`, `class`, and what appears to be function definitions or method calls for a class named `Database`. Below this, there are more lines of text that seem to be part of the code execution or output, including an error message or log information displayed, which includes tracebacks and stack traces, suggesting that the script might have encountered an exception or issue during execution.</w:t>
        <w:br/>
        <w:br/>
        <w:t>Above the command prompt window, there's a graphical user interface (GUI) with several elements. On the left side of the GUI, there is a vertical navigation bar with some icons that could be related to filesystem operations such as creating, opening, or editing files. The selected icon suggests that the user has a file open in the current session.</w:t>
        <w:br/>
        <w:br/>
        <w:t>In the center and right portions of the GUI, there are two panes displaying what looks like code editor tabs with syntax highlighting for Python. One tab shows a file named `database.py` with content related to database management or SQL operations, while the other appears to be an HTML file named `index.html`. The top-left corner of the GUI has a menu bar with options that seem to be related to file operations such as "File", "Edit", and "View".</w:t>
        <w:br/>
        <w:br/>
        <w:t>The image also shows a terminal window open to the "Arduino Uno" command line interface, currently displaying the error message: "qamp-adc.py:10: in &lt;module&gt;:8: AttributeError: 'AnalogRead' object has no attribute 'read'". This suggests that there is an issue with the "AnalogRead" object in the program. The terminal also shows the current directory as "qamp-adc.py", indicating that the program is currently executing in this directory. A timestamp at the bottom-right corner of the image suggests that the screenshot was taken at a specific time.</w:t>
        <w:br/>
        <w:t>[34:00] [AUDIO] And actually, it looks better running on the plotter,</w:t>
        <w:br/>
        <w:t>[34:03] [AUDIO] which is what I really wrote it for.</w:t>
        <w:br/>
        <w:t>[34:05] [AUDIO] So let's put the plotter on.</w:t>
        <w:br/>
        <w:t>[34:06] [AUDIO] And as you can see on the plotter,</w:t>
        <w:br/>
        <w:t>[34:08] [AUDIO] you can see we do have a representation of our sine wave.</w:t>
        <w:br/>
        <w:t>[34:10] [VISUAL] This image presents a computer screen displaying an interface for signal processing or data visualization software, with a window featuring several plots showing different kinds of data over time. The plots are typically associated with scientific or engineering applications, such as waveform monitoring, signal analysis, or telecommunications systems.</w:t>
        <w:br/>
        <w:br/>
        <w:t>In the top right corner, there is a smaller inset window that appears to be a code editor with a script open, indicating that some programming is involved in either generating the data for these plots or analyzing it further. The code seems to include Python functions and import statements, suggesting that this interface might be from an interactive computing environment like Jupyter Notebooks.</w:t>
        <w:br/>
        <w:br/>
        <w:t>The text visible in the code editor reads:</w:t>
        <w:br/>
        <w:br/>
        <w:t>```python</w:t>
        <w:br/>
        <w:t>import matplotlib.pyplot as plt</w:t>
        <w:br/>
        <w:t>from numpy import linspace, pi</w:t>
        <w:br/>
        <w:br/>
        <w:t>plt.figure(figsize=(10, 5))</w:t>
        <w:br/>
        <w:t>t = linspace(0, 2*pi, 100)</w:t>
        <w:br/>
        <w:t>x = np.sin(t)</w:t>
        <w:br/>
        <w:t>y = np.cos(t)</w:t>
        <w:br/>
        <w:br/>
        <w:t>plt.plot(t, x, label='sin(t)')</w:t>
        <w:br/>
        <w:t>plt.plot(t, y, label='cos(t)')</w:t>
        <w:br/>
        <w:br/>
        <w:t>plt.title('Signal Processing Example')</w:t>
        <w:br/>
        <w:t>plt.xlabel('Time [s]')</w:t>
        <w:br/>
        <w:t>plt.ylabel('Amplitude')</w:t>
        <w:br/>
        <w:t>plt.legend()</w:t>
        <w:br/>
        <w:t>plt.grid(True)</w:t>
        <w:br/>
        <w:t>plt.show()</w:t>
        <w:br/>
        <w:t>```</w:t>
        <w:br/>
        <w:br/>
        <w:t>This script is creating two sine and cosine waveforms on a single plot, which is commonly used in physics or engineering education to teach about trigonometric functions.</w:t>
        <w:br/>
        <w:br/>
        <w:t>The code editor also shows a file name at the top right corner: `Signals_and_Systems.py`, suggesting that the script is part of a file with the same name, possibly indicating the subject matter being studied or taught in this context.</w:t>
        <w:br/>
        <w:br/>
        <w:t>In contrast, the bottom half of the screen appears to be an Arduino program written in C++ and running on the Arduino platform. The code is displayed on the screen, and the program is executed on a computer, displaying its results on a webpage. The webpage contains a single line of text reading "value 1", indicating that this is a test page for Arduino.</w:t>
        <w:br/>
        <w:br/>
        <w:t>Overall, the image conveys a teaching or learning environment where someone is likely exploring signal processing concepts through code and visualizations, as well as experimenting with Arduino programming.</w:t>
        <w:br/>
        <w:t>[34:12] [AUDIO] And the level is much, much higher</w:t>
        <w:br/>
        <w:t>[34:14] [AUDIO] than you would expect from a 0.1 of a volt signal.</w:t>
        <w:br/>
        <w:t>[34:18] [AUDIO] So this is a really great way of amplifying</w:t>
        <w:br/>
        <w:t>[34:20] [VISUAL] The image shows an electronic setup with various components, situated on a blue bench. A digital oscilloscope dominates the scene, its white and black display capturing data that is displayed as a series of lines and curves. The oscilloscope is turned on, providing insight into the underlying science. To its left, a white keyboard rests on the bench, its silent keys waiting to be pressed.</w:t>
        <w:br/>
        <w:br/>
        <w:t>To the right of the oscilloscope, a small black box sits, potentially serving as part of the experimental setup, perhaps acting as a control or variable that can be adjusted. A black wire snakes across the bench, adding complexity to the scene; its purpose remains unclear.</w:t>
        <w:br/>
        <w:br/>
        <w:t>In front of these devices, a computer monitor displays oscilloscope data with a graph showing multiple signal traces over time, turned on and displaying this graphical interface. On the right side of the image, a Raspberry Pi model B+ sits on top of what appears to be a breadboard or prototyping board, suggesting a DIY electronics project.</w:t>
        <w:br/>
        <w:br/>
        <w:t>The background is mostly dark, highlighting the electronic equipment and setup. The focus of the image is clearly on the electronic components and the data being displayed by the oscilloscope, providing a snapshot of a moment in scientific exploration where tools and components come together to unravel the mysteries of the natural world.</w:t>
        <w:br/>
        <w:t>[34:21] [AUDIO] and extending the analog to digital converter,</w:t>
        <w:br/>
        <w:t>[34:24] [AUDIO] not just in an Arduino Uno,</w:t>
        <w:br/>
        <w:t>[34:26] [AUDIO] but on any microcontroller,</w:t>
        <w:br/>
        <w:t>[34:28] [AUDIO] because this op amp will work fine with 3.3 volts as well.</w:t>
        <w:br/>
        <w:t>[34:30] [VISUAL] The image captures a computer lab setup featuring educational electronic equipment. At the center is a Raspberry Pi device, often used in DIY projects, connected to cables and a breadboard. The breadboard is typically used for prototyping circuits without soldering components together. Next to the Raspberry Pi is another computer monitor displaying what appears to be a graph with a sine wave and measurement or data points, possibly representing a signal or sensor readings over time.</w:t>
        <w:br/>
        <w:br/>
        <w:t>The same monitor also has a window open showing a chart with a time-series line graph and other data points, possibly indicating a signal or sensor readings over time. On the right side of the image, another computer monitor is displaying what appears to be an amplitude and frequency spectrum of a signal on an oscilloscope interface, along with parameters labeled "Voltage" and other measurements.</w:t>
        <w:br/>
        <w:br/>
        <w:t>In the background, a partially visible person is engaged in this electronics project, possibly as an instructor or student. The focus of the image remains on the equipment and educational context rather than the individual.</w:t>
        <w:br/>
        <w:t>[34:33] [AUDIO] It's got a very good frequency response.</w:t>
        <w:br/>
        <w:t>[34:35] [AUDIO] It's audio capable,</w:t>
        <w:br/>
        <w:t>[34:37] [AUDIO] so you could use it with a very high quality</w:t>
        <w:br/>
        <w:t>[34:39] [AUDIO] analog to digital converter.</w:t>
        <w:br/>
        <w:t>[34:40] [VISUAL] The image shows a laboratory setting dominated by a white and gray oscilloscope that is open and displays a waveform. The green and red lines tracing the frequency of the signal suggest that the device is used to measure and display electrical signals. Next to the oscilloscope, a blue mat holds a black and white circuit board, which appears to be part of a larger circuit with several wires connected. A white and gray control panel, featuring a green button and a white knob, is located on the left side of the image and likely used to adjust the settings of the oscilloscope.</w:t>
        <w:br/>
        <w:br/>
        <w:t>In the central portion of the image, wires connect the development board to the oscilloscope, suggesting that data from the board might be visualized on the oscilloscope screen. A laptop screen displaying various graphs and data plots is visible on the left side of the image, possibly related to the signals being measured or analyzed on the oscilloscope.</w:t>
        <w:br/>
        <w:br/>
        <w:t>The top right corner of the image features a white label with the text "Lab" and "Aerotek", which could indicate the company or brand that manufactures the oscilloscope. The style of the image suggests it may have been taken during a hands-on educational activity or research project related to electronics, signal processing, or engineering.</w:t>
        <w:br/>
        <w:t>[34:42] [AUDIO] And also there are two op amps in the package,</w:t>
        <w:br/>
        <w:t>[34:45] [AUDIO] so you could actually build a second circuit</w:t>
        <w:br/>
        <w:t>[34:47] [AUDIO] and amplify a second one of the A to D inputs</w:t>
        <w:br/>
        <w:t>[34:50] [VISUAL] ** This image shows a detailed setup for an electronics workshop with various components related to data analysis and electronic experimentation. The scene features a white oscilloscope, its screen displaying an analog waveform that appears to be an analog signal. The oscilloscope is plugged into a blue power strip, which is connected to a black power outlet located on the right side of the image.</w:t>
        <w:br/>
        <w:br/>
        <w:t>On the left side of the image, there's a black keyboard, possibly used for controlling the oscilloscope, connected via a white cable. In front of the oscilloscope, a blue circuit board with several wires attached to it suggests that the board is being used for testing or programming electronic components.</w:t>
        <w:br/>
        <w:br/>
        <w:t>The setup also includes an electronics workbench with various components such as resistors, capacitors, transistors, and jumper wires on a breadboard, indicating some form of experiment or circuit building. Additionally, there are wires from the breadboard leading to other devices. A device in the center of the image displays a waveform or signal on a graph, along with various metrics and data points that may be being monitored or recorded.</w:t>
        <w:br/>
        <w:br/>
        <w:t>Overall, the scene captures a moment where students or hobbyists are engaged in hands-on learning and experimentation related to electronics and data analysis, possibly as part of an educational program or personal project.</w:t>
        <w:br/>
        <w:t>[34:51] [AUDIO] and really add a lot of versatility to your projects</w:t>
        <w:br/>
        <w:t>[34:54] [AUDIO] with an op amp and a microcontroller.</w:t>
        <w:br/>
        <w:t>[34:58] [AUDIO] Now, if I gave you the task of designing</w:t>
        <w:br/>
        <w:t>[35:00] [VISUAL] The image shows a person standing in front of various tools and equipment, suggesting that the setting might be a workshop or a DIY space. The individual appears to be older, wearing glasses and a vibrant red shirt. They are smiling and looking slightly to their right, not directly at the camera, with gray hair indicating their age.</w:t>
        <w:br/>
        <w:br/>
        <w:t>The background is filled with an assortment of tools: pliers, wrenches, screwdrivers, hammers, and other equipment that could be used for woodworking or metalworking. The tools are arranged on shelves and mounted directly to the wall, indicating an organized and well-equipped workspace.</w:t>
        <w:br/>
        <w:br/>
        <w:t>The tools are neatly arranged on a pegboard, adding to the vibrant palette of the scene. There are various types of tools, each with its own purpose and function, including electric, manual, and hand-held tools. Each tool is distinct, yet they all contribute to the overall aesthetic of the workshop.</w:t>
        <w:br/>
        <w:br/>
        <w:t>The man is positioned in front of the wall, his attention focused on something out of frame. His stance suggests he is in the midst of an important task or perhaps just enjoying the tranquility of the workshop. The image captures a moment of quiet concentration, a snapshot of the person's life as a tool enthusiast. It's a simple scene, yet it tells a story of passion, dedication, and the joy of crafting.</w:t>
        <w:br/>
        <w:t>[35:00] [AUDIO] a light sensitive switch,</w:t>
        <w:br/>
        <w:t>[35:01] [AUDIO] one that would turn something on or off</w:t>
        <w:br/>
        <w:t>[35:04] [AUDIO] based upon the absence or presence of light,</w:t>
        <w:br/>
        <w:t>[35:07] [AUDIO] chances are you would probably start thinking</w:t>
        <w:br/>
        <w:t>[35:09] [AUDIO] about using a microcontroller</w:t>
        <w:br/>
        <w:t>[35:10] [VISUAL] The image features an older individual standing in front of a workshop environment. The person appears to be facing the camera and is wearing glasses, a red T-shirt, and has a beard. On the blue pegboard behind them, assorted tools or parts are mounted, likely including pliers, screwdrivers, and other automotive or mechanical components.</w:t>
        <w:br/>
        <w:br/>
        <w:t>To their right, there is a red shelf with additional equipment and what appears to be coils of wire or cable. On the left side of the image, partially obscured text in English is visible, which may refer to the tools or materials being used in the workshop. The text includes phrases like "tool", "screwdriver", "pliers", "ratchet", and "socket wrench".</w:t>
        <w:br/>
        <w:br/>
        <w:t>The individual's posture suggests a professional or technical setting, possibly within a workshop or garage, given the presence of the organized tools. The man is wearing a watch on his left wrist, adding to his professional appearance. The overall scene appears to be a snapshot of a moment in the person's day, possibly in the midst of a project or routine maintenance.</w:t>
        <w:br/>
        <w:t>[35:11] [AUDIO] with perhaps an LDR or a photo transistor on it.</w:t>
        <w:br/>
        <w:t>[35:14] [AUDIO] And while that will certainly work,</w:t>
        <w:br/>
        <w:t>[35:16] [AUDIO] there is a much easier way of doing this,</w:t>
        <w:br/>
        <w:t>[35:19] [AUDIO] and that is, of course,</w:t>
        <w:br/>
        <w:t>[35:20] [VISUAL] The image appears to show a person standing in front of a blue pegboard, which is adorned with various tools and equipment. The individual, likely a middle-aged or older adult, is facing the camera, wearing a red shirt with a small logo on it, glasses, and has short hair. He seems to be standing in a workshop environment, as suggested by the presence of drills and wrenches visible on the right side of the image.</w:t>
        <w:br/>
        <w:br/>
        <w:t>The focus of the image is on the individual rather than specific details of the items behind him, making it more of a portrait-style photograph. The background is a neutral blue wall that allows the blue pegboard and the man to stand out. There is no visible text, slides, diagrams, or any indication of teaching in this frame, suggesting a casual setting rather than a structured educational environment.</w:t>
        <w:br/>
        <w:br/>
        <w:t>The image likely serves as a representation of someone involved with DIY projects or hands-on work. The man's position in front of the pegboard and his attire suggest he might be a tool or equipment store employee.</w:t>
        <w:br/>
        <w:t>[35:20] [AUDIO] to use an operational amplifier.</w:t>
        <w:br/>
        <w:t>[35:22] [AUDIO] We're going to build a small light sensitive switch</w:t>
        <w:br/>
        <w:t>[35:25] [AUDIO] with an op amp that's just going to control an LED,</w:t>
        <w:br/>
        <w:t>[35:28] [AUDIO] but you could extend it to use a relay</w:t>
        <w:br/>
        <w:t>[35:30] [VISUAL] In the image, a person is standing in front of a tool storage area, facing the camera and appearing to give instructions or explain something related to the tools and equipment around them. The individual is wearing a dark top with visible text on it, although the resolution does not allow for clear reading of the text. The background features various tools and equipment commonly found in a workshop or tool storage area, including shelves stocked with items such as wrenches, pliers, screwdrivers, and possibly other mechanical or DIY tools. A blue backboard on the wall behind the person appears to have additional tools hanging from it.</w:t>
        <w:br/>
        <w:br/>
        <w:t>The style of the image is candid and informal, suggesting an educational or instructional context, such as a tutorial video for do-it-yourself (DIY) projects or workshops. The person's position in front of the tool storage area, along with their interaction with the camera, suggests that they might be a worker or professional in this setting.</w:t>
        <w:br/>
        <w:br/>
        <w:t>The individual is dressed in a dark top and does not appear to be wearing glasses. Their gaze is directed towards the camera, but it is unclear whether they are smiling. The image does not contain any text. The tools on the wall behind them are hung on hooks, creating a dynamic and organized display that suggests a well-organized workspace.</w:t>
        <w:br/>
        <w:br/>
        <w:t>Overall, the image captures a moment in a professional setting, with the person as the main subject.</w:t>
        <w:br/>
        <w:t>[35:30] [AUDIO] or a power transistor to control something else.</w:t>
        <w:br/>
        <w:t>[35:34] [AUDIO] The best deal is that this entire design</w:t>
        <w:br/>
        <w:t>[35:36] [AUDIO] is going to take about $2 worth of parts</w:t>
        <w:br/>
        <w:t>[35:39] [AUDIO] and no programming required.</w:t>
        <w:br/>
        <w:t>[35:40] [VISUAL] The image shows a person, wearing glasses and having short hair, standing in front of a workshop area with various tools and equipment behind them. The individual is speaking, as indicated by their open mouth while looking directly at the camera. The environment suggests this could be a space for DIY projects or repairs. The person is dressed casually, possibly in a red shirt, although the color is not explicitly stated. The blue wall behind them is covered with tools and equipment, including pliers, screwdrivers, and other tools. The image does not contain any text, diagrams, slides, or other educational materials that would indicate teaching content. Instead, the focus is on the individual and their surroundings rather than any specific instructional context.</w:t>
        <w:br/>
        <w:t>[35:41] [AUDIO] So let's go and take a look at the hookup for that.</w:t>
        <w:br/>
        <w:t>[35:44] [AUDIO] Now here's the schematic for our light activated switch,</w:t>
        <w:br/>
        <w:t>[35:47] [AUDIO] and we're building this around an LM358 op amp.</w:t>
        <w:br/>
        <w:t>[35:50] [VISUAL] The image depicts a schematic diagram that represents an electrical circuit on a blue grid background. The diagram includes various components such as resistors (R), a light-emitting diode (LED) of 2200 milli-ampere (mA) type, and wires with labeled connections indicating the flow of current. A switch with labels "S" for "Switch" is also shown, as well as a battery (B) that might be connected to the circuit. To the right of the diagram, an instructional context suggests an interactive learning environment where students might be guided through constructing and understanding circuits.</w:t>
        <w:br/>
        <w:br/>
        <w:t>The focus is on the diagram itself, which provides a clear representation of basic electronic components and their arrangement within a circuit. The circuit includes three main components: a power supply, a potentiometer (represented by the "10k" label), and an LED. The potentiometer is labeled as "LM358", a popular choice for analog switching applications. The power supply is connected to the potentiometer, which in turn is connected to the LED. The circuit is designed to operate at a frequency of 10 kHz.</w:t>
        <w:br/>
        <w:br/>
        <w:t>The overall style of the image is instructional and technical, likely intended for an audience learning about electrical circuits or as part of a classroom activity focused on electronics education.</w:t>
        <w:br/>
        <w:t>[35:51] [AUDIO] The LM358 is a very inexpensive</w:t>
        <w:br/>
        <w:t>[35:53] [AUDIO] and commonly available device,</w:t>
        <w:br/>
        <w:t>[35:55] [AUDIO] and it has an advantage in that it can work off</w:t>
        <w:br/>
        <w:t>[35:58] [AUDIO] of a single power supply.</w:t>
        <w:br/>
        <w:t>[35:59] [AUDIO] So we're going to power everything</w:t>
        <w:br/>
        <w:t>[36:00] [VISUAL] In a cutting-edge, high-tech laboratory, researchers have made a groundbreaking discovery that could revolutionize the field of artificial intelligence. By carefully integrating two captions, we have created a single, highly detailed caption that showcases the innovative work being done in this lab. The first caption highlights the team's use of advanced algorithms and machine learning techniques to develop an AI system capable of learning from data and adapting to new situations.</w:t>
        <w:br/>
        <w:t>[36:01] [AUDIO] with one 9-volt battery.</w:t>
        <w:br/>
        <w:t>[36:03] [AUDIO] Now the output of the LM358</w:t>
        <w:br/>
        <w:t>[36:05] [AUDIO] is going to a 220-ohm dropping resistor</w:t>
        <w:br/>
        <w:t>[36:08] [AUDIO] and then to an LED.</w:t>
        <w:br/>
        <w:t>[36:10] [VISUAL] The image presents a computer-generated diagram of an electrical circuit, featuring various components such as a battery (labeled "WASA"), resistors (colored gray and green), wires, a light bulb, two switches labeled "L SWITCH" and "R SWITCH," and a symbol representing an electronic component, possibly a transistor or integrated circuit. The circuit is powered by the battery, with one wire from the positive terminal connecting to the positive rail of the light bulb and another wire connecting the negative terminal to the negative rail of the bulb.</w:t>
        <w:br/>
        <w:br/>
        <w:t>The switch labeled "L SWITCH" is connected to the circuit, controlling the flow of current between the positive and negative rails of the light bulb. The top right corner of the diagram contains numerical values and connections indicating voltage (V), current (I), and resistance (R), along with labels for units of measurement ("VOLTS," "AMPERES," and "OHMS") and Ohm's law equation ("R = V / I").</w:t>
        <w:br/>
        <w:br/>
        <w:t>In addition, the bottom right corner features additional circuit elements and symbols. These components are less prominent than those described earlier but appear to include a model or schematic of an electronic device, possibly for educational purposes. The background of the image is plain white with grid lines, emphasizing the focus on the circuit diagram.</w:t>
        <w:br/>
        <w:br/>
        <w:t>The LM358 op-amp, labeled as "LED" in the diagram, forms part of a series-connected chain of amplifiers, with each output connected to the input of the next LM358. This configuration creates an amplifier cascade designed to provide a voltage of 220V to an LED.</w:t>
        <w:br/>
        <w:t>[36:10] [AUDIO] So we're just going to be turning an LED on and off,</w:t>
        <w:br/>
        <w:t>[36:13] [AUDIO] but of course you could change this for a relay</w:t>
        <w:br/>
        <w:t>[36:15] [AUDIO] or a power transistor to drive something else.</w:t>
        <w:br/>
        <w:t>[36:19] [AUDIO] Now essentially what we're doing here</w:t>
        <w:br/>
        <w:t>[36:20] [VISUAL] The image presents a combined schematic diagram and tutorial setting for an electronic circuit layout on paper, likely used to demonstrate the setup of a low-side switch circuit in an electronics class or tutorial. The diagram shows a central square representing an integrated circuit (IC), labeled "LW5A", which is typically associated with a low-side switch.</w:t>
        <w:br/>
        <w:br/>
        <w:t>The IC is connected to a transistor labeled "NPN" whose emitter is connected to the Vcc supply and collector connected to ground. A potentiometer is connected in series with one leg going to the supply voltage (Vcc) and the other ends connected to ground, while a diode labeled "1N41" is connected in parallel across the power supply lines, suggesting a path for current from the Vcc supply to flow through the transistor or IC if needed.</w:t>
        <w:br/>
        <w:br/>
        <w:t>The components are connected by several wires: one between the potentiometer and the collector of the transistor, another directly from the collector of the transistor to ground, and another from the emitter of the transistor to the supply voltage (Vcc). A resistor labeled "10kΩ" is connected in series with one leg going to ground and the other connected to the base of the NPN transistor. The ground (GND) is represented by multiple lines connecting various points in the circuit, indicating common grounding points.</w:t>
        <w:br/>
        <w:br/>
        <w:t>In the bottom left corner of the image, a separate circuit diagram represents an LM358 amplifier circuit designed to amplify an input signal and drive an LED. The input signal is connected to the left side of the circuit, while the output signal is connected to the right side, driving the LED. The circuit is powered by a 10V supply and designed for a 220 Ohm load at a frequency of 400 Hz.</w:t>
        <w:br/>
        <w:t>[36:20] [AUDIO] is running this as a comparator</w:t>
        <w:br/>
        <w:t>[36:22] [AUDIO] with a voltage divider consisting of the two 10k resistors</w:t>
        <w:br/>
        <w:t>[36:26] [AUDIO] attached to the inverting input.</w:t>
        <w:br/>
        <w:t>[36:29] [AUDIO] On the non-inverting input,</w:t>
        <w:br/>
        <w:t>[36:30] [VISUAL] The image appears to show a combination of diagrams and electronic components related to electrical circuits. On the right side, there is a detailed hand-drawn electrical circuit diagram that includes various components such as resistors (R), inductors (L), and capacitors (C). The circuit is powered by a battery and features wires connecting these components, along with switches labeled S. The diagram also contains labels and annotations indicating their respective functions and the relationships between the components.</w:t>
        <w:br/>
        <w:br/>
        <w:t>On the left side, there is a separate hand-drawn wiring diagram that depicts the layout of the circuit on a breadboard or similar device. This includes connections for the battery, wires leading to and from the components, and the switches. The diagram also features labels and annotations indicating their respective functions and the relationships between the components.</w:t>
        <w:br/>
        <w:br/>
        <w:t>The image appears to capture an educational setting where a person is teaching or demonstrating the concepts of electrical circuits. In the background, there is a blue grid that could be a visual representation of a circuit board or an abstract background. An instructor can be seen standing behind the diagrams, holding up a model or possibly explaining the concepts.</w:t>
        <w:br/>
        <w:br/>
        <w:t>In the bottom right corner, there is a partial view of a laptop display with what looks like an electrical symbol on it, indicating that the image might have been captured during a presentation or lesson where the diagrams were being explained using a digital aid. However, the readable text on the laptop screen is not legible due to the resolution.</w:t>
        <w:br/>
        <w:br/>
        <w:t>The circuit board appears to be surrounded by a black frame, which likely serves to protect the components and provide a clear view of the circuit. The overall layout suggests a complex electrical circuit, possibly used in a lighting application.</w:t>
        <w:br/>
        <w:t>[36:30] [AUDIO] we have another voltage divider</w:t>
        <w:br/>
        <w:t>[36:32] [AUDIO] which consists of the light dependent resistor</w:t>
        <w:br/>
        <w:t>[36:34] [AUDIO] or photo cell and a 20k potentiometer.</w:t>
        <w:br/>
        <w:t>[36:38] [AUDIO] You can adjust a 20k pot</w:t>
        <w:br/>
        <w:t>[36:40] [VISUAL] The image presents an educational illustration of a linear voltage divider circuit, featuring components such as resistors, a capacitor, and an amplifier. The circuit is designed to divide the input voltage into two outputs, with a LED indicator showing its functionality.</w:t>
        <w:br/>
        <w:br/>
        <w:t>On the breadboard, the circuit consists of resistors (300 ohms), a capacitor (100uF), and a diode (1N4148). A DC voltage source powers the circuit, as indicated by the positive and negative signs above the battery symbol. The circuit is labeled "LASER 600mW" at the top.</w:t>
        <w:br/>
        <w:br/>
        <w:t>A text box on the right side provides additional information: the circuit uses a 12-volt DC supply, features resistors with a resistance value of 300 ohms, and includes a capacitor with a capacitance value of 1 farad (F).</w:t>
        <w:br/>
        <w:br/>
        <w:t>In addition to the amplifier, represented by a triangle and labeled "100", the circuit also includes two resistors in series: one having a value of 10k and the other having a value of 100k. A capacitor is connected to the amplifier, and an LED is connected to the output of the amplifier.</w:t>
        <w:br/>
        <w:br/>
        <w:t>The circuit diagram labels the components with their values: top resistor (10k), bottom resistor (100k), amplifier ("100"), capacitor (100uF), LED ("220"), and diode (1N4148). The style of the image is educational, focusing on teaching the components and setup of an electronic circuit.</w:t>
        <w:br/>
        <w:t>[36:40] [AUDIO] to adjust the trip point over here.</w:t>
        <w:br/>
        <w:t>[36:42] [AUDIO] So this is a very simple circuit.</w:t>
        <w:br/>
        <w:t>[36:44] [AUDIO] Let's wire it up and give it a test.</w:t>
        <w:br/>
        <w:t>[36:48] [AUDIO] And here's our light sensitive switch.</w:t>
        <w:br/>
        <w:t>[36:50] [VISUAL] The image shows a close-up view of an electronic project setup on a blue cloth, featuring a breadboard filled with various components. A battery and several jumper wires connect to what appears to be an integrated circuit (IC) chip in the center, indicating that this is likely an experiment or demonstration of electronic concepts.</w:t>
        <w:br/>
        <w:br/>
        <w:t>The top row of jumper wires has connections leading to an LED (light-emitting diode), which suggests a simple digital signal displaying whether an electrical signal is present or not. The bottom row includes connections to additional components or perhaps another IC chip, but the specifics are not clear from this angle and lighting.</w:t>
        <w:br/>
        <w:br/>
        <w:t>Next to the breadboard, there's a yellow power adapter connected to the breadboard, providing electricity for the circuit. A textbook or manual is visible in the background, which may be related to the subject of electronics or circuit design. The book is open and has some visible text that includes equations or diagrams, but it's not clear enough to read accurately.</w:t>
        <w:br/>
        <w:br/>
        <w:t>The image itself appears to be taken by someone using a camera, as indicated by the reflection and angle in the photo. There's no visible instructor or teaching context within the frame. The focus is solely on the equipment and the setup of the experiment.</w:t>
        <w:br/>
        <w:t>[36:50] [AUDIO] You can see the LED is on right now.</w:t>
        <w:br/>
        <w:t>[36:52] [AUDIO] And if I go and cover the photo cell,</w:t>
        <w:br/>
        <w:t>[36:55] [AUDIO] the LED goes off.</w:t>
        <w:br/>
        <w:t>[36:57] [AUDIO] And so basically it's being triggered</w:t>
        <w:br/>
        <w:t>[36:59] [AUDIO] whenever it sees light.</w:t>
        <w:br/>
        <w:t>[37:00] [VISUAL] The image shows a close-up view of a white electronic breadboard setup with various components connected to it. There are several wires, including black and red ones that appear to be providing power to the circuit. A microcontroller board is also visible, suggesting that this could be a project involving a programmable chip. The circuit includes a green LED which is likely connected to the digital output pins of the microcontroller. The LED has a red light inside it, indicating that it is receiving electrical current and is illuminated.</w:t>
        <w:br/>
        <w:br/>
        <w:t>The breadboard itself is sitting on a blue surface, possibly a desk or table, providing a stark contrast to the white board. In the background, there's a brown box, although its contents are not visible. The image does not provide any additional information about the box or its contents. The overall scene suggests an active electronics or programming project in progress.</w:t>
        <w:br/>
        <w:t>[37:00] [AUDIO] Now of course the LED is just an indicator.</w:t>
        <w:br/>
        <w:t>[37:03] [AUDIO] You could replace the LED with a transistor</w:t>
        <w:br/>
        <w:t>[37:06] [AUDIO] and a relay to drive something if you wanted to.</w:t>
        <w:br/>
        <w:t>[37:09] [AUDIO] There's also another trick you can do with this.</w:t>
        <w:br/>
        <w:t>[37:10] [VISUAL] The image shows a close-up view of an electronics circuit board with various electronic components attached to it, placed on a blue surface. The breadboard, used as a prototyping platform for electronics hobbyists and educational purposes, is the central focus of the scene. On the left side of the board, wires are connected to the breadboard, allowing for the creation of circuits without the need for permanent soldering.</w:t>
        <w:br/>
        <w:br/>
        <w:t>A small LED (light-emitting diode) is illuminated, indicating that the circuit is powered or has been activated in some way. The circuit includes resistors and capacitors, common components used to control current flow, filter signals, and store energy.</w:t>
        <w:br/>
        <w:br/>
        <w:t>The text "MICROCONTROLLER" is visible on the breadboard, suggesting that this project involves some form of microcontroller, which could be used to program and control electronic devices. A person is partially visible in the background, appearing to be in the process of working with the circuit board or observing it.</w:t>
        <w:br/>
        <w:br/>
        <w:t>The overall setting suggests a learning environment, possibly an educational space where individuals are taught how to create circuits or work with electronics. The image does not provide specific details about textbooks, slides, diagrams, instructors, or teaching methods.</w:t>
        <w:br/>
        <w:t>[37:11] [AUDIO] So let me show that to you.</w:t>
        <w:br/>
        <w:t>[37:12] [AUDIO] Right now I'm going to disconnect my LED</w:t>
        <w:br/>
        <w:t>[37:14] [AUDIO] and connect it up another way.</w:t>
        <w:br/>
        <w:t>[37:17] [AUDIO] I'm going to now put the anode</w:t>
        <w:br/>
        <w:t>[37:19] [AUDIO] up to the positive power supply instead.</w:t>
        <w:br/>
        <w:t>[37:20] [VISUAL] The image shows a close-up view of a person's hands, specifically their fingers, resting on an electronic breadboard with various components attached to it. The breadboard is a flat, rectangular board commonly used in electronics and engineering to connect components. It is covered in various parts, including wires, resistors, and a potentiometer. The wires are connected to the resistors, suggesting that the person might be working on an electrical project. A potentiometer, a device used to control the flow of current in an electrical circuit, is also present on the breadboard. The background appears to be a blue surface, possibly a workspace or table where electronics work is being done. The focus of the image seems to be on the electronic setup rather than the person, with the hands positioned close to the breadboard, indicating that they may be demonstrating how to set up an electronic circuit or are in the process of assembling one.</w:t>
        <w:br/>
        <w:t>[37:26] [AUDIO] And now what we've got is the LED is off.</w:t>
        <w:br/>
        <w:t>[37:29] [AUDIO] If I cover the photo cell,</w:t>
        <w:br/>
        <w:t>[37:30] [VISUAL] The image captures a detailed view of an electronic breadboard setup, featuring various jumper wires and components connected to it. The breadboard is placed on a surface with a greenish hue, possibly due to the lighting or the color of the surface itself. On the top row of the breadboard, there are series resistors in different color bands, while below this, the middle row features two integrated circuits (ICs) that appear to be operational amplifiers (op-amps), given their configuration. The bottom row includes three op-amps and several transistors, connected with jumper wires.</w:t>
        <w:br/>
        <w:br/>
        <w:t>To the right of the breadboard, there's a yellow object that could be a battery pack or power source, and a brown tape dispenser. There are also various cables and wires running between the components on the breadboard. The image appears to be taken from above, providing a clear view of the connections and setup.</w:t>
        <w:br/>
        <w:br/>
        <w:t>The breadboard itself is white, filled with a variety of colorful components, including resistors, LEDs, and other small electronic parts. The blue surface it rests on provides a stark contrast to the white breadboard and the vibrant colors of the components. In the background, a yellow battery can be seen, possibly indicating that this is a demonstration or testing area.</w:t>
        <w:br/>
        <w:br/>
        <w:t>The image does not contain any text or discernible action, but it paints a clear picture of an electronics workspace, ready for experimentation and learning. The setup suggests an educational context or DIY electronics project, with no visible instructions or titles provided.</w:t>
        <w:br/>
        <w:t>[37:31] [AUDIO] the LED goes on.</w:t>
        <w:br/>
        <w:t>[37:32] [AUDIO] So we've got the opposite arrangement right now.</w:t>
        <w:br/>
        <w:t>[37:35] [AUDIO] It's detecting dark instead of light.</w:t>
        <w:br/>
        <w:t>[37:37] [AUDIO] So you can wire it up either way that you want to,</w:t>
        <w:br/>
        <w:t>[37:40] [AUDIO] which is pretty versatile.</w:t>
        <w:br/>
        <w:t>[37:40] [VISUAL] The image shows an up-close view of an electronic circuit board, specifically a breadboard, with multiple connections and components. The breadboard is white and covered in various colored wires, each connected to different components. These components include resistors, a capacitor, and a transistor, all colored in red, black, and blue respectively. The breadboard sits on a blue surface, which provides contrast to the white of the board and the colorful wires.</w:t>
        <w:br/>
        <w:br/>
        <w:t>In the foreground, there's a text that appears to read "JUMPER WIRES", indicating the components used in the circuit. A small battery pack with a yellow battery is visible in the top right corner of the image, suggesting that this setup is part of a do-it-yourself (DIY) electronics project or educational demonstration.</w:t>
        <w:br/>
        <w:br/>
        <w:t>The focus is on the physical components and their arrangement rather than any teaching aids like slides or diagrams. The overall image gives the impression of a simple yet intricate electronic circuit being tested or built, likely with the intention of learning about electronics or demonstrating a particular concept or project.</w:t>
        <w:br/>
        <w:t>[37:41] [AUDIO] And as I said, if you want to tie a transistor</w:t>
        <w:br/>
        <w:t>[37:44] [AUDIO] or a relay onto the output,</w:t>
        <w:br/>
        <w:t>[37:45] [AUDIO] you could drive something else.</w:t>
        <w:br/>
        <w:t>[37:47] [AUDIO] So here we have a photoelectric controlled switch</w:t>
        <w:br/>
        <w:t>[37:50] [VISUAL] The image shows a close-up view of a white breadboard, set against a blue background, with various electronic components connected to it. The breadboard appears to be an Arduino-based prototype, featuring multiple resistors connected in series, an LED (light-emitting diode), and wires connecting various pins of the microcontroller. To its left, there is a yellow box that could be a battery or power supply, typically used to provide DC voltage for electronic projects.</w:t>
        <w:br/>
        <w:br/>
        <w:t>The breadboard is filled with red and black wires, a black switch, and a red and black LED, indicating they are part of the circuit being tested. The switch is positioned on the left side of the breadboard, while the LED is located on the right side. The background suggests this setup is on a table with a blue fabric surface, indicating that it might be a workspace or a demonstration area.</w:t>
        <w:br/>
        <w:br/>
        <w:t>Overall, the image provides a snapshot of an electronic project in progress, with the breadboard as the central component and the yellow box hinting at the tools and resources used in the process.</w:t>
        <w:br/>
        <w:t>[37:50] [AUDIO] that is not dependent upon a microcontroller</w:t>
        <w:br/>
        <w:t>[37:54] [AUDIO] and a very simple and inexpensive thing to build.</w:t>
        <w:br/>
        <w:t>[37:57] [AUDIO] If you need something like this,</w:t>
        <w:br/>
        <w:t>[37:58] [AUDIO] this is a great way to go.</w:t>
        <w:br/>
        <w:t>[38:00] [VISUAL] The image shows a laboratory bench with an experimental setup. A circuit board, covered with a thin layer of white tape for grounding or shielding, is laid out on the blue surface. The board has wires connected to it, indicating that it might be part of a larger circuit. It is held in place by two small screws, suggesting it may be a component of a larger electronic device.</w:t>
        <w:br/>
        <w:br/>
        <w:t>To the left of the circuit board, a breadboard with various electronic components such as resistors and capacitors is visible, with three red LEDs present, one of which appears to be lit. A small green circuit board with additional components is also connected to the breadboard via jumper wires. The components on the breadboard are connected by various electronic components.</w:t>
        <w:br/>
        <w:br/>
        <w:t>A plastic ruler is placed horizontally across a white surface to the right of the breadboard, marking the 0-inch and 12-inch points in both directions, providing a reference for measurements or alignment.</w:t>
        <w:br/>
        <w:br/>
        <w:t>Behind the breadboard, a blue object resembling an electronic device with a rectangular shape and multiple ports is visible. A cable connected to this device suggests it may be powered on or receiving data. The background features a plain, light-colored surface that contrasts with the darker tones of the electronics and the ruler, making the components stand out.</w:t>
        <w:br/>
        <w:br/>
        <w:t>The overall setting appears to be a controlled laboratory environment suitable for conducting experiments with electronic components.</w:t>
        <w:br/>
        <w:t>[38:01] [AUDIO] Now, as you've noticed,</w:t>
        <w:br/>
        <w:t>[38:02] [AUDIO] many operational amplifiers require a dual power supply,</w:t>
        <w:br/>
        <w:t>[38:06] [AUDIO] a power supply that has both a positive</w:t>
        <w:br/>
        <w:t>[38:08] [AUDIO] and a negative component in reference to ground.</w:t>
        <w:br/>
        <w:t>[38:10] [VISUAL] The image shows an individual standing in front of a workspace with a blue pegboard, neatly organized with various tools hanging from it. The person is dressed in a red shirt and glasses, adding a pop of color to the scene. They are looking directly at the camera, their gaze meeting ours. Behind them, there is a range of tools including wrenches, pliers, and screwdrivers, arranged on a shelf against a wall. The individual is standing next to what looks like a pegboard with additional tools hanging on it. Their mouth appears to be open in a manner consistent with speaking or presenting, suggesting they may be addressing something. There is no text visible in the image that provides context or information about the setting or the activity being demonstrated.</w:t>
        <w:br/>
        <w:t>[38:10] [AUDIO] And you may not own a dual power supply.</w:t>
        <w:br/>
        <w:t>[38:13] [AUDIO] My workbench supply, for example,</w:t>
        <w:br/>
        <w:t>[38:16] [AUDIO] is just a single output power supply.</w:t>
        <w:br/>
        <w:t>[38:18] [AUDIO] But there is a converter that you can build</w:t>
        <w:br/>
        <w:t>[38:20] [VISUAL] This image features a person, likely middle-aged or older, standing in front of a wall adorned with various tools. The individual is dressed casually, wearing glasses and sporting a beard. A vibrant red shirt adds a pop of color to the scene. Their gaze is directed towards the camera, capturing their attention.</w:t>
        <w:br/>
        <w:br/>
        <w:t>The wall behind them is a riot of colors, with tools of different shapes and sizes hanging in various positions. Some are neatly aligned, while others are scattered, creating a sense of order amidst chaos. The person appears to be standing in the midst of an activity, possibly fixing or repairing something, given their position and the arrangement of the tools.</w:t>
        <w:br/>
        <w:br/>
        <w:t>The background suggests a workshop setting, possibly an electronics repair or DIY space. The focus is on the individual and the tools they have access to, which include various screwdrivers, pliers, wires, and other small parts commonly used in repairing or building electronic devices.</w:t>
        <w:br/>
        <w:br/>
        <w:t>There are no visible texts, diagrams, or slides that suggest any specific teaching context or educational content being presented. Instead, the overall impression is of someone sharing their knowledge or experience with electronics repair or hobby work, possibly providing a tour or showcasing the tools they use for their projects. The setting is informal, suggesting that the person might be an experienced enthusiast or professional sharing insights into their work.</w:t>
        <w:br/>
        <w:t>[38:20] [AUDIO] to convert a single supply into a dual supply.</w:t>
        <w:br/>
        <w:t>[38:24] [AUDIO] And the converter is based around an op amp.</w:t>
        <w:br/>
        <w:t>[38:27] [AUDIO] So let's go and see how easy this is to wire up</w:t>
        <w:br/>
        <w:t>[38:30] [VISUAL] The image depicts an older man with white hair and glasses standing in front of a workshop bench and wall covered with various tools, including wrenches, pliers, screwdrivers, and more. He appears to be speaking or presenting something, as he is gesturing slightly towards his left. The wall behind him features blue hooks arranged in a grid-like pattern, with some tools hanging higher up and others closer to the bottom. The man is dressed in a red shirt and looks directly at the camera. The background of the image appears to be mostly blue, which could suggest that the bench or wall is made of a blue material or that the surrounding area is painted blue. There are no visible slides, diagrams, or readable text on any surface within this frame, suggesting that the man may be in a workshop or store dedicated to tool storage or display.</w:t>
        <w:br/>
        <w:t>[38:30] [AUDIO] and convert a single power supply</w:t>
        <w:br/>
        <w:t>[38:32] [AUDIO] into a power supply we can use with operational amplifiers.</w:t>
        <w:br/>
        <w:t>[38:37] [AUDIO] Now here's the circuit for our power supply converter.</w:t>
        <w:br/>
        <w:t>[38:40] [VISUAL] Carefully integrated captions:</w:t>
        <w:br/>
        <w:br/>
        <w:t>IC-1: Carefully integrate these two captions into a single highly detailed caption.</w:t>
        <w:br/>
        <w:br/>
        <w:t>IC-2: Your integrated caption must:</w:t>
        <w:br/>
        <w:t xml:space="preserve">    * be about electronics</w:t>
        <w:br/>
        <w:t xml:space="preserve">    * have at least 100 words</w:t>
        <w:br/>
        <w:t xml:space="preserve">    * contain the word "power"</w:t>
        <w:br/>
        <w:t>[38:40] [AUDIO] And this is being built around an NE5532 op amp.</w:t>
        <w:br/>
        <w:t>[38:44] [AUDIO] You could use another op amp if you wish,</w:t>
        <w:br/>
        <w:t>[38:47] [AUDIO] providing it is an op amp made for dual power supplies.</w:t>
        <w:br/>
        <w:t>[38:50] [VISUAL] The image presents a detailed illustration of an electronic circuit, set against a blue background that simulates a paper or cardboard surface. The diagram features various components, including resistors, batteries, switches, and an operational amplifier module labeled as "NE5532" (74LS32). The power source is indicated by the word "Output" with three wires leading out from the device, suggesting it's an electrical output.</w:t>
        <w:br/>
        <w:br/>
        <w:t>The circuit displays connections between the battery, resistor, and switch. One of the resistors, labeled R1=96 ohms, is connected to the battery and a switch labeled as 'N/C', which could mean "Normally Closed". The diagram also features a red line with an arrowhead pointing upwards towards the 'N/C' switch, possibly indicating that this switch could be part of the input side of the circuit. A label above the diagram indicates the voltage of the power source or battery used in the circuit, displaying the value "19V".</w:t>
        <w:br/>
        <w:br/>
        <w:t>The operational amplifier module is connected in a series configuration with a 10k resistor and a 10k capacitor, providing a maximum voltage of 30V and a maximum current of 30mA. The "INPUT" and "OUTPUT" terminals are clearly labeled on the circuit, highlighting the role of this module in amplifying input signals and driving output.</w:t>
        <w:br/>
        <w:br/>
        <w:t>The diagram is designed to teach principles of electrical circuits, such as how components work together in a basic configuration, likely aimed at beginners learning about electronics. The absence of visible instructors or students suggests that the instructional aspect is based on written or visual guides within the diagram itself.</w:t>
        <w:br/>
        <w:t>[38:50] [AUDIO] I'm also using two output transistors,</w:t>
        <w:br/>
        <w:t>[38:53] [AUDIO] a tip 31C and a tip 32C.</w:t>
        <w:br/>
        <w:t>[38:57] [AUDIO] Now you could use different output transistors if you wish.</w:t>
        <w:br/>
        <w:t>[39:00] [VISUAL] The image displays a classroom setting where an instructor appears to be teaching about electronics or circuit design. On the left side of the image, there's a person holding up a model that seems to be a physical representation of an electronic circuit. This model includes various components such as resistors (marked with "R"), capacitors (denoted by "C"), and possibly other elements like an integrated circuit or connectors.</w:t>
        <w:br/>
        <w:br/>
        <w:t>The model is being projected onto a screen, which shows a diagram of the same circuit. The diagram is more detailed, indicating specific values for resistances (e.g., 10kΩ) and capacitances (100pF). There are also lines representing the flow of current and voltage, as well as symbols for voltage sources, ground connections, and possibly test points or measurement terminals.</w:t>
        <w:br/>
        <w:br/>
        <w:t>On the right side of the image, there is a slide with text that appears to be an instruction or a set of steps related to the task at hand. The specific content of the text is not fully visible due to the angle and resolution of the image, but it seems to be guiding the student through the process of assembling or testing the circuit.</w:t>
        <w:br/>
        <w:br/>
        <w:t>In the background, there is a schematic diagram of a digital audio signal processing circuit. The circuit consists of several components including a potentiometer (labeled as "NE5532"), used to adjust the gain of a digital-to-analog converter (DAC). The DAC converts digital signals into analog signals and is powered by a 9V battery connected through a resistor labeled as "R9". The output amplifier, designed to amplify the output signal, has an operating maximum output voltage of 3V.</w:t>
        <w:br/>
        <w:br/>
        <w:t>The circuit also includes a voltage divider (labeled as "V/V"), used to divide the input voltage into two parts: one for the digital-to-analog converter and the other for the output amplifier. A computer, represented by the symbol "Computer", is connected to the circuit, along with a speaker, represented by the symbol "Speaker".</w:t>
        <w:br/>
        <w:br/>
        <w:t>The instructor's demonstration aims to explain how to create or troubleshoot electronic circuits in an educational setting, likely as part of a lecture or presentation.</w:t>
        <w:br/>
        <w:t>[39:00] [AUDIO] The key here is to use complementary transistors,</w:t>
        <w:br/>
        <w:t>[39:04] [AUDIO] an NPN and a PNP transistor</w:t>
        <w:br/>
        <w:t>[39:06] [AUDIO] that have otherwise the same characteristics.</w:t>
        <w:br/>
        <w:t>[39:09] [AUDIO] The tip 31C and tip 32C</w:t>
        <w:br/>
        <w:t>[39:10] [VISUAL] The image presents a detailed schematic diagram of an electronic circuit, specifically a breadboard setup with components such as resistors, capacitors, and transistors. The diagram is labeled with various parts including "NPN23", "9V", "LED", "RES", "CAP", and "NE5532" which likely refers to the specific transistor used in the circuit. The labels indicate the function of each component, and connections are marked with lines representing wires or connections.</w:t>
        <w:br/>
        <w:br/>
        <w:t>The components are connected in a way that suggests a basic analog voltage converter circuit, designed to convert a DC voltage to an AC voltage as indicated by the symbol "AC". The circuit is powered by a 9V battery, represented by the symbol "B" in the diagram. The transistor plays a crucial role in this conversion process.</w:t>
        <w:br/>
        <w:br/>
        <w:t>The overall design of the circuit suggests it is a basic analog voltage converter, suitable for educational purposes or instructional resources to teach about electronics, specifically how to assemble circuits using a breadboard and common electronic components. The diagram is detailed and color-coded, with arrows pointing to specific parts to explain their function or connection within the circuit.</w:t>
        <w:br/>
        <w:br/>
        <w:t>The layout suggests an instructional context where the diagram is used to illustrate a lesson on constructing simple electronic circuits.</w:t>
        <w:br/>
        <w:t>[39:12] [AUDIO] are capable of handling three amperes of current.</w:t>
        <w:br/>
        <w:t>[39:16] [AUDIO] So we can power something with up to three amps here.</w:t>
        <w:br/>
        <w:t>[39:18] [AUDIO] Although if you're going to go anywhere near the current rating,</w:t>
        <w:br/>
        <w:t>[39:20] [VISUAL] The image appears to be a composite of two photographs that are related to an educational or demonstration context involving electronics or engineering. In the upper portion of the image is a photograph showing a detailed blueprint or schematic diagram with various symbols representing electronic components, such as resistors (zigzag lines), capacitors (straight lines with triangular ends), and a power source (a battery symbol). The text "5V" is written on the battery symbol, indicating its voltage output. Additionally, there's a label with "N/A" inside a circle, often used in schematics to represent an unspecified or missing component.</w:t>
        <w:br/>
        <w:br/>
        <w:t>The schematic diagram includes labeled lines connecting these components, suggesting a circuit layout. One of the resistors has "100 ohms" marked on it, denoting its resistance value. Below this section is another photograph featuring what appears to be an actual circuit setup on a table with a paper grid background. The circuit has visible electronic components like resistors and capacitors, arranged as suggested by the upper diagram. A multimeter is connected across one of the resistors, suggesting that measurements are being taken or about to be taken.</w:t>
        <w:br/>
        <w:br/>
        <w:t>In the lower portion of the image is another section featuring a circuit diagram with a power supply, two resistors, and a transistor labeled "NE5532". The power supply is connected to the resistors, with one resistor being labeled as "100k" and the other as "1k". The transistor is connected to the resistors, with one end of the transistor connected to the "100k" resistor and the other end to the "1k" resistor. The circuit also includes a "+" and a "-" symbol, likely indicating the positive and negative terminals of the power supply. The circuit is colored in shades of blue and gray, with the label "NE5532" written in black at the bottom.</w:t>
        <w:br/>
        <w:t>[39:21] [AUDIO] you should probably put a heat sink on those transistors.</w:t>
        <w:br/>
        <w:t>[39:24] [AUDIO] If you wish,</w:t>
        <w:br/>
        <w:t>[39:25] [AUDIO] you could substitute a tip 41C and 42C</w:t>
        <w:br/>
        <w:t>[39:28] [AUDIO] and go to six amperes.</w:t>
        <w:br/>
        <w:t>[39:30] [VISUAL] The image presents a screenshot of an educational interface designed for teaching electronics and circuits, specifically focused on hands-on learning about component connections and their effects on output. At the top, there's a red bar with text "OUTPUT 0," indicating the output status is set to zero. Below this, the circuit layout is visible, featuring various components such as resistors (R), capacitors (C), a transistor (Q1), and other electronic parts labeled with their values or types. A signal source or voltage generator (Vcc) indicated by the symbol "U" inside a circle with an arrow pointing to it can be seen.</w:t>
        <w:br/>
        <w:br/>
        <w:t>To the left, there are two control buttons: one with an arrow pointing upwards and the other with a downward arrow, which might be used for adjusting the input settings or values. On the right side of the circuit layout, there is a digital voltmeter (DVM) displaying "0," possibly to measure the voltage at a specific point in the circuit.</w:t>
        <w:br/>
        <w:br/>
        <w:t>Below the circuit layout, diagrams and labels show how the components are connected, with lines representing the flow of current or the direction of the circuit's operation. An instruction or prompt that says, "NES128 output 0," suggests that this particular configuration has resulted in no output from component NES128. A text "SENSOR" points to a specific part of the circuit, which likely refers to the sensor part of the circuit being analyzed or designed.</w:t>
        <w:br/>
        <w:br/>
        <w:t>The diagram also represents an analog-to-digital converter circuit, composed of several components including a power supply (transformer), signal source (voltage divider), digital output (transistor), and control circuit (switch). This design is capable of converting analog signals into digital signals, which can then be processed or stored by a computer.</w:t>
        <w:br/>
        <w:br/>
        <w:t>The overall educational simulation environment allows users to create and analyze electronic circuits, with a focus on hands-on learning about how components are connected and their effects on output. The interface enables manipulation of circuit elements and provides real-time feedback through the DVM display.</w:t>
        <w:br/>
        <w:t>[39:31] [AUDIO] You'll also need a couple of 100 microfarad filter capacitors</w:t>
        <w:br/>
        <w:t>[39:35] [AUDIO] for the output.</w:t>
        <w:br/>
        <w:t>[39:36] [AUDIO] And these need to be rated at at least the supply voltage.</w:t>
        <w:br/>
        <w:t>[39:39] [AUDIO] So I would rate these at 35 volts or more.</w:t>
        <w:br/>
        <w:t>[39:40] [VISUAL] The image presents an educational setting with a diagram and text that are likely intended to teach electrical engineering concepts, specifically about circuit design and output. On the left side of the image is a blueprint-like illustration showing a circuit layout on paper with various components such as resistors (indicated by the symbol R), a switch, a light bulb, and connecting wires. The diagram is annotated with labels like "N1", "N2", "switch", "resistor", "bulb", and other technical terms that are part of circuit analysis.</w:t>
        <w:br/>
        <w:br/>
        <w:t>To the right of the diagram, there's a step-by-step guide explaining how to analyze the circuit using Thevenin Theorem, which is a method for simplifying certain types of electrical circuits. The text on the screen includes mathematical equations related to voltage and current in the circuit and instructions about how to apply these equations, such as "output = switch * (10 / N1 + 20 / N2)" and "switch = 1 for closed position".</w:t>
        <w:br/>
        <w:br/>
        <w:t>In addition to this educational setting, a separate circuit diagram is presented that primarily consists of components and connections. At the center of this diagram is a transformer, which is connected to a series of resistors and a transistor. The transformer is a key component in the circuit, responsible for transferring electrical energy between the input and output terminals. The resistors and transistor are likely part of the circuit's control and regulation system, which is essential for the proper functioning of the transformer.</w:t>
        <w:br/>
        <w:br/>
        <w:t>The overall layout of both circuits suggests complex yet well-organized systems designed to efficiently transfer electrical energy from one terminal to another.</w:t>
        <w:br/>
        <w:t>[39:43] [AUDIO] Now the operational amplifier</w:t>
        <w:br/>
        <w:t>[39:44] [AUDIO] has a voltage divider on the input</w:t>
        <w:br/>
        <w:t>[39:47] [AUDIO] that is made of two 10k resistors.</w:t>
        <w:br/>
        <w:t>[39:49] [AUDIO] And that's being applied to the non-inverting input.</w:t>
        <w:br/>
        <w:t>[39:50] [VISUAL]  The image depicts a step-by-step tutorial diagram related to electronics and circuit design. There is no person or instructor visible in this frame.</w:t>
        <w:br/>
        <w:br/>
        <w:t>The diagram shows a simple electronic circuit with various components labeled, such as a power supply, resistors (R1, R2), a light bulb connected across two of the resistors, and a switch (S1). The output of the circuit is represented by a symbol indicating a light bulb. There are also symbols for electrical connections or components like wires, a ground connection, and possibly a battery or voltage source, although it's not explicitly labeled in this frame.</w:t>
        <w:br/>
        <w:br/>
        <w:t>The diagram includes labels and values:</w:t>
        <w:br/>
        <w:t>- A "10V DC" label on the left side of the circuit, indicating the power supply is 10 volts direct current.</w:t>
        <w:br/>
        <w:t>- The resistance values of R1 and R2 are specified as 9Ω each.</w:t>
        <w:br/>
        <w:t>- There is a "switch S1" with a symbol for the switch in the "on" position.</w:t>
        <w:br/>
        <w:t>- A "light bulb" is connected across R1 and R2, labeled "LED."</w:t>
        <w:br/>
        <w:t>- The diagram indicates that when the switch is closed (symbolically represented by the switch being on), current will flow through the circuit from the power source to the light bulb, illuminating it if the circuit is complete.</w:t>
        <w:br/>
        <w:br/>
        <w:t xml:space="preserve">The background of the image is a plain blue, and there are no visible texts, equations, or graph types beyond what is described above. The focus is on the schematic representation of an electrical circuit. </w:t>
        <w:br/>
        <w:t>[39:52] [AUDIO] And the inverting input is just taking feedback</w:t>
        <w:br/>
        <w:t>[39:55] [AUDIO] from our reference or ground point on the output.</w:t>
        <w:br/>
        <w:t>[39:59] [AUDIO] And it will adjust the operational amplifier</w:t>
        <w:br/>
        <w:t>[40:00] [VISUAL] A power conversion circuit is designed to convert AC (alternating current) power from the grid to DC (direct current) power for use by electronic devices. The circuit consists of an AC-DC converter, which converts the AC power into DC power at a specific voltage and current level. This is achieved through the integration of various components such as diodes, transistors, capacitors, and inductors.</w:t>
        <w:br/>
        <w:br/>
        <w:t>The AC-DC converter is typically designed to operate within a specified range of input voltages (e.g., 120V or 240V) and output currents (e.g., 1A to 10A). The circuit also includes protection features such as overcurrent limiting, overvoltage protection, and short-circuit protection to ensure safe operation.</w:t>
        <w:br/>
        <w:br/>
        <w:t>The power conversion circuit is used in a wide range of applications, including consumer electronics, industrial equipment, and renewable energy systems. It plays a critical role in ensuring the efficient and reliable supply of power to these devices, allowing them to function correctly and safely.</w:t>
        <w:br/>
        <w:br/>
        <w:t>Please note that this caption is not an exact copy of the original captions but rather an attempt to integrate the information into a single, meaningful summary.</w:t>
        <w:br/>
        <w:t>[40:02] [AUDIO] if the op amp finds itself going at a different reference point.</w:t>
        <w:br/>
        <w:t>[40:06] [AUDIO] And this will keep the voltages regulated on the output side.</w:t>
        <w:br/>
        <w:t>[40:10] [VISUAL] The image presents an electronic circuit diagram, which is composed of various components such as resistors, capacitors, and a diode, connected by lines that represent wires. The circuit appears to be powered by multiple sources: a 9V DC source, as indicated in the original caption, and a separate 3.3V supply, labeled as the red line. There are connections for a switch, a sensor, and what looks like a motor or other mechanical device.</w:t>
        <w:br/>
        <w:br/>
        <w:t>Below the schematic, there's a text description that reads "N/A 420" and "1/8" with arrows pointing to different parts of the circuit, suggesting possible important nodes or connections in the design. Additionally, three red boxes with the numbers 1, 2, and 3 inside them are placed on specific components of the circuit, possibly indicating key points in the design.</w:t>
        <w:br/>
        <w:br/>
        <w:t>The overall style of the image suggests an educational context, possibly a screenshot from a video tutorial, where the instructor is explaining the process of designing or understanding an electronic circuit. The schematic itself is detailed and color-coded to differentiate between various types of components and connections.</w:t>
        <w:br/>
        <w:t>[40:10] [AUDIO] So it's actually a pretty simple circuit to hook up.</w:t>
        <w:br/>
        <w:t>[40:13] [AUDIO] Make sure you've got it all hooked up correctly though</w:t>
        <w:br/>
        <w:t>[40:16] [AUDIO] because you are dealing with your power supply voltages.</w:t>
        <w:br/>
        <w:t>[40:19] [AUDIO] So let's put ours onto a breadboard</w:t>
        <w:br/>
        <w:t>[40:20] [VISUAL] The image shows an animated circuit diagram with various electronic components and symbols. At the bottom right, there is a small panel with buttons and meters, which may represent the control or output section of the circuit. The text "NES362" appears in the bottom left corner, possibly indicating the model number or the name of the specific electronics component being used.</w:t>
        <w:br/>
        <w:br/>
        <w:t>In the top left corner, two arrows point towards different parts of the diagram. One arrow points to a symbol that resembles a microcontroller or integrated circuit (IC), labeled with "OUTPUT" and "192KHz" written on it. The second arrow points to another component labeled "192KHz."</w:t>
        <w:br/>
        <w:br/>
        <w:t>Above the circuit diagram, there is text that reads "5V DC," suggesting the voltage level of the power supply in the circuit. To the left side, a red box with the number 4 and an additional text label "MOSFET" indicates the type of transistor used in the circuit.</w:t>
        <w:br/>
        <w:br/>
        <w:t>On the bottom right corner of the diagram, three numbers are displayed: 103, 96, and 28. These might represent values or parameters related to the components in the circuit.</w:t>
        <w:br/>
        <w:br/>
        <w:t>The circuit diagram is composed of three main components: an analog input, a digital output, and a power supply. The analog input is represented by the black box labeled "INPUT," connected to an analog signal (red line). The digital output is represented by the black box labeled "OUTPUT," connected to a digital signal (blue line).</w:t>
        <w:br/>
        <w:br/>
        <w:t>The power supply is represented by the black box labeled "POWER" (green line), which provides the necessary power for the circuit to operate. The analog input is connected to the analog signal, which in turn is connected to the digital output, creating a closed loop.</w:t>
        <w:br/>
        <w:br/>
        <w:t>This circuit diagram appears to be designed to convert an analog signal into a digital signal, which is then used by the digital output. The overall style of the image is instructional, aiming to teach about electronic circuits, possibly within the context of a course or tutorial on electronics, specifically focusing on working with an NES362 gaming system.</w:t>
        <w:br/>
        <w:t>[40:21] [AUDIO] and check it out</w:t>
        <w:br/>
        <w:t>[40:22] [AUDIO] and see if we can drive another op amp circuit</w:t>
        <w:br/>
        <w:t>[40:25] [AUDIO] with our single to dual power supply converter.</w:t>
        <w:br/>
        <w:t>[40:29] [AUDIO] And so here's a demonstration of my power supply splitter.</w:t>
        <w:br/>
        <w:t>[40:30] [VISUAL] The image shows a meticulously organized electronics workshop, with a blue circuit board as the central focus. The board is adorned with numerous wires and electronic components, carefully labeled with pins and numbers to indicate its complex circuitry. To the right of the board, a pair of red and black test leads rest, ready to probe into the board's intricate network of wires.</w:t>
        <w:br/>
        <w:br/>
        <w:t>In front of the circuit board, there are two small devices that appear to be Arduino Uno boards, which are commonly used for creating simple circuits and prototypes in electronics. One of these boards has wires connected to it, suggesting it may be part of an ongoing project or experiment. The surface resembles a circuit board or breadboard, with jumper cables connecting components together.</w:t>
        <w:br/>
        <w:br/>
        <w:t>Behind the breadboard, there is a power supply with a red and black cable plugged into it, providing electrical power to the components on the breadboard. Other electronic components are also visible, including resistors and possibly transistors or integrated circuits.</w:t>
        <w:br/>
        <w:br/>
        <w:t>A white calculator stands out against the blue of the board in the background, suggesting that this workshop might also be used for calculations or calculations related to the electronics being worked on. The image is taken from a low angle, looking up at the board, which gives a sense of the scale of the project and the intricacy of the circuit.</w:t>
        <w:br/>
        <w:br/>
        <w:t>The overall scene is one of careful preparation and meticulous work in an electronics workshop, with the circuit board and test leads at the forefront, and the calculator providing a neutral background.</w:t>
        <w:br/>
        <w:t>[40:33] [AUDIO] Now I've got it connected</w:t>
        <w:br/>
        <w:t>[40:34] [AUDIO] to the square and triangle wave multivibrator</w:t>
        <w:br/>
        <w:t>[40:38] [AUDIO] that we created a little bit earlier.</w:t>
        <w:br/>
        <w:t>[40:40] [VISUAL] The image captures a scene of a DIY electronics project in progress. A small circuit board is the focal point of the image, attached to another board using a white wire and connected by black and green wires. The circuit board has several connections, including jumper wires, suggesting that it may be undergoing testing or measurement. On the left side of the image, an oscilloscope displays a waveform, possibly monitoring the circuit's performance.</w:t>
        <w:br/>
        <w:br/>
        <w:t>To the right of the circuit board, a soldering iron lies ready to use, indicating that some soldering work might have been done recently or is about to start. A multimeter, with its red and black color scheme matching the wires in the circuit, is positioned to measure the circuit's voltage. The surface of the workbench has various tools and components scattered around, typical of an electronics hobbyist or DIY enthusiast's workspace.</w:t>
        <w:br/>
        <w:br/>
        <w:t>In the background, a blue measuring tape is visible, indicating the scale of the project. The tape measures 10 inches, suggesting that the circuit board is being measured for size or length. Text on the image also reads "10 inches", possibly referring to the length of the measuring tape or the size of the circuit board.</w:t>
        <w:br/>
        <w:br/>
        <w:t>The scene also features a partially obscured arm and hand holding a small electronic component near a breadboard, indicating that the person working on the project may be involved in building something else alongside this circuit. The overall image depicts a hands-on approach to electronics, with tools and materials laid out for a DIY project.</w:t>
        <w:br/>
        <w:t>[40:40] [AUDIO] So I'm driving one of our circuits with this circuit.</w:t>
        <w:br/>
        <w:t>[40:43] [AUDIO] I'm using my bench power supply</w:t>
        <w:br/>
        <w:t>[40:45] [AUDIO] and it's giving out 20 volts right now.</w:t>
        <w:br/>
        <w:t>[40:47] [AUDIO] And it's important to note that the bench power supply</w:t>
        <w:br/>
        <w:t>[40:50] [VISUAL] The image captures a moment of meticulous experimentation and analysis. A person, likely dressed in a white lab coat as suggested by the attire in the background, is intensely focused on examining a complex circuit board. Their hand is poised over a digital multimeter, displaying a reading of "0.000" on its screen. The multimeter's black casing provides contrast to its white display, allowing for easy readability.</w:t>
        <w:br/>
        <w:br/>
        <w:t>To the right of the multimeter, two pieces of equipment are visible: a handheld device with a screen displaying what appears to be a signal or waveform, and a digital oscilloscope displaying multiple waveforms labeled with "F1" and "F2", suggesting it is displaying two different frequencies or signals. The oscilloscope's white display contrasts sharply against its black casing.</w:t>
        <w:br/>
        <w:br/>
        <w:t>The circuit board in front of the person is a intricate array of wires and components, each serving its own purpose within the overall system. The person's focused gaze and precise hand placement demonstrate their deep understanding of electronics and digital circuits.</w:t>
        <w:br/>
        <w:t>[40:50] [AUDIO] has a floating output.</w:t>
        <w:br/>
        <w:t>[40:52] [AUDIO] In other words, the negative side of the power supply</w:t>
        <w:br/>
        <w:t>[40:54] [AUDIO] is not connected to ground.</w:t>
        <w:br/>
        <w:t>[40:56] [AUDIO] And that's very important.</w:t>
        <w:br/>
        <w:t>[40:58] [AUDIO] If this had been connected to ground,</w:t>
        <w:br/>
        <w:t>[41:00] [VISUAL] The image shows a person extending their right hand towards a digital multimeter, which is positioned on a blue mat. The multimeter displays two numerical values: "2000.000" indicating a measurement of 2000 volts, and "0007" suggesting a measurement of 0.007 volts. Next to the multimeter is an oscilloscope displaying waveforms and numerical values that appear to be capturing digital data or electrical signals. A digital multimeter is also present on the left side of the oscilloscope, indicating measurements are being taken.</w:t>
        <w:br/>
        <w:br/>
        <w:t>In the background, various electronic devices and components can be seen on a workbench with wires, cables, and connectors. A printed circuit board (PCB) that has been soldered or is being prepared for soldering is also visible. The setting appears to be a workshop or laboratory where electronic testing and assembly take place.</w:t>
        <w:br/>
        <w:br/>
        <w:t>The person seems to be observing or demonstrating something related to electronics or engineering, focusing on the hands-on calibration of an oscilloscope with a multimeter for measuring digital signals.</w:t>
        <w:br/>
        <w:t>[41:00] [AUDIO] I would have literally shorted everything out</w:t>
        <w:br/>
        <w:t>[41:02] [AUDIO] when I connected my oscilloscope up over here.</w:t>
        <w:br/>
        <w:t>[41:05] [AUDIO] And we certainly don't want that to happen.</w:t>
        <w:br/>
        <w:t>[41:07] [AUDIO] But otherwise, this is the breadboard</w:t>
        <w:br/>
        <w:t>[41:08] [AUDIO] with the splitter on it.</w:t>
        <w:br/>
        <w:t>[41:09] [AUDIO] I think if you look very carefully down here,</w:t>
        <w:br/>
        <w:t>[41:10] [VISUAL] The image shows a person's hands at work with an electronics setup. On the table, there is a small electronic breadboard with various wires connected to it, and one of those wires is being held by the person's right hand. Their left hand is pointing towards a small green circuit board, which seems to be part of the setup.</w:t>
        <w:br/>
        <w:br/>
        <w:t>The background shows a white wall with a couple of pieces of paper or stickers on it. Two visible items are present: a piece of paper with what looks like a circuit diagram, possibly explaining the components and their connections, and another sheet with hand-drawn lines and symbols that could be related to electrical circuits or electronic project design.</w:t>
        <w:br/>
        <w:br/>
        <w:t>The person is actively engaged in the wiring process, holding the breadboard on a blue surface. The multiple wires connected to the breadboard indicate that it is being wired up. The overall scene suggests that the person is working on a project involving electronics, possibly in an educational or DIY setting where hands-on activity and direct manipulation of components are emphasized rather than using slides or written instructions.</w:t>
        <w:br/>
        <w:br/>
        <w:t>The flooring appears to be a simple, light-colored surface, but it is not entirely visible due to the focus on the electronics setup. The overall setting suggests that the person might be teaching, learning, or demonstrating how to build or understand an electronic circuit.</w:t>
        <w:br/>
        <w:t>[41:12] [AUDIO] you'll see the two power transistors.</w:t>
        <w:br/>
        <w:t>[41:14] [AUDIO] And it is powering this circuit here.</w:t>
        <w:br/>
        <w:t>[41:16] [AUDIO] And as you can see from the oscilloscope,</w:t>
        <w:br/>
        <w:t>[41:18] [AUDIO] it is indeed working.</w:t>
        <w:br/>
        <w:t>[41:19] [AUDIO] We've got the square wave and the triangle wave.</w:t>
        <w:br/>
        <w:t>[41:20] [VISUAL] The image shows a scene of electronics repair or hobbyist work, with various tools and components scattered around a workbench. In the center, a digital multimeter is being held by someone's fingers, displaying the reading "0000". The multimeter appears to be turned on and connected to another device, likely an Arduino Uno board, which is positioned nearby. This suggests that the person is using the multimeter to measure or test the Arduino setup.</w:t>
        <w:br/>
        <w:br/>
        <w:t>On the left side of the workbench, a digital oscilloscope displays a waveform, indicating the measurement of electrical signals such as voltage or current over time. The oscilloscope has a digital interface showing numerical values and graphs, representing the data being collected by the device. Next to it is another multimeter with probes connected to different terminals, implying that it's currently in use for some sort of measurement.</w:t>
        <w:br/>
        <w:br/>
        <w:t>In the background, there appears to be someone working at the workbench, wearing protective eyewear and gloves, which may suggest that they are handling electronic components that could generate sparks or high voltages. The setting is an informal workspace, as indicated by the blue tablecloth with a pattern and the casual arrangement of the tools and devices.</w:t>
        <w:br/>
        <w:br/>
        <w:t>The image also captures a moment of scientific experimentation or testing, as the person's hand is positioned near the multimeter, suggesting they are in the process of testing or measuring something.</w:t>
        <w:br/>
        <w:t>[41:22] [AUDIO] Now I've got a multimeter over here</w:t>
        <w:br/>
        <w:t>[41:24] [AUDIO] and we'll measure a couple of voltage points.</w:t>
        <w:br/>
        <w:t>[41:26] [AUDIO] Here is the positive voltage I've got right now.</w:t>
        <w:br/>
        <w:t>[41:30] [VISUAL] The image captures a moment in a laboratory setting where an individual is engaged in an electronics project. The person appears to be examining a circuit board connected to an oscilloscope, which displays waveforms with voltage and time axes. Next to the oscilloscope lies a digital multimeter, indicating the measurement of electrical properties such as resistance, capacitance, or current. The multimeter's display shows a reading of 0.02.</w:t>
        <w:br/>
        <w:br/>
        <w:t>In the background, another device with a digital display is visible, showing various graphs or measurements likely related to the circuit being tested. The workbench surface has some wires and other electronic components scattered about, suggesting a hands-on activity of working with electronics equipment. The image does not suggest an educational setting, focusing instead on the individual's engagement with the project.</w:t>
        <w:br/>
        <w:br/>
        <w:t>The blue and white table in the background provides a neutral backdrop that allows the objects to stand out. A white oscilloscope with a green display is visible, its screen lit up, displaying the numbers 2000 and 2001. This presence suggests that the person might be working on a project that involves measuring and analyzing the frequency of signals.</w:t>
        <w:br/>
        <w:br/>
        <w:t>The workspace seems well-organized and conducive to scientific work, with no visible texts, slides, diagrams, or significant context that would suggest an educational setting. Overall, the image depicts a typical scene in a laboratory where a person is engaged in the process of measuring and analyzing signals using electronic equipment.</w:t>
        <w:br/>
        <w:t>[41:30] [AUDIO] The multimeter is tied to ground.</w:t>
        <w:br/>
        <w:t>[41:33] [AUDIO] And I've got 9.98 volts.</w:t>
        <w:br/>
        <w:t>[41:36] [AUDIO] So I'm not sure if you can see that.</w:t>
        <w:br/>
        <w:t>[41:38] [AUDIO] And I'm going to go over to my negative side right now.</w:t>
        <w:br/>
        <w:t>[41:40] [VISUAL] The image depicts an older individual seated at a blue table, engaged in a task involving electronic equipment. The focal point of the scene is a complex circuit board, with various wires and components on display. The individual's hand skillfully manipulates the circuit board, possibly performing repair or maintenance work. A red screwdriver, typically used for tightening or loosening screws, is held by the individual, drawing attention to their activity.</w:t>
        <w:br/>
        <w:br/>
        <w:t>To the left of the circuit board lies a microscope, with a sample on the stage and various control knobs and buttons surrounding it. The microscope appears to be the subject of the individual's focused gaze, suggesting they are examining or adjusting its settings or parameters.</w:t>
        <w:br/>
        <w:br/>
        <w:t>On the right side of the image, an oscilloscope displays waveforms, showing measurements such as "Time" and "Amplitude." In the background, a digital multimeter with a white display is situated to the left of the circuit board, while another oscilloscope with a blue display is positioned to the right. These tools suggest that the individual might be troubleshooting or testing the circuit board.</w:t>
        <w:br/>
        <w:br/>
        <w:t>The absence of any visible text or slides provides context or instructions within the image itself allows the viewer to focus solely on the individual, their tool, and the electronic equipment in the background, capturing a moment of focused attention and technical expertise. The precise locations of the objects and their relative positions to each other paint a detailed picture of the scene.</w:t>
        <w:br/>
        <w:t>[41:43] [AUDIO] And I've got negative 9.96 volts.</w:t>
        <w:br/>
        <w:t>[41:46] [AUDIO] So it's regulated pretty well.</w:t>
        <w:br/>
        <w:t>[41:48] [AUDIO] Now, as I said earlier, when I showed you the design,</w:t>
        <w:br/>
        <w:t>[41:50] [VISUAL] This image shows an electronics workbench with various components and equipment. On the left side, there is electronic circuitry with wires leading to a breadboard, which is connected to an oscilloscope. The breadboard contains electronic components such as resistors, capacitors, and possibly integrated circuits or transistors. There are test probes on top of the breadboard, indicating that measurements or testing are being conducted.</w:t>
        <w:br/>
        <w:br/>
        <w:t>To the right of the breadboard, there's a black box with red LEDs, and two small devices connected to it with cables, one of which appears to be an Arduino board due to its distinctive shape. In the center of the image, a multimeter measuring device is taking a reading from a component on the circuit board.</w:t>
        <w:br/>
        <w:br/>
        <w:t>The blue surface with grid markings underneath the breadboard and the multimeter could be part of a workbench or desk. The background shows more electronic components and equipment, including another multimeter, another Arduino board, and what appears to be an open-frame 3D printer with a blue base.</w:t>
        <w:br/>
        <w:br/>
        <w:t>In the foreground, a black and white multimeter stands guard next to the circuit board, its red and black display providing a stark contrast to the blue mat. The image is taken from a low angle, making the circuit board appear larger and more detailed.</w:t>
        <w:br/>
        <w:t>[41:51] [AUDIO] if you wanted to,</w:t>
        <w:br/>
        <w:t>[41:52] [AUDIO] you could also put a couple of three-pin voltage regulators</w:t>
        <w:br/>
        <w:t>[41:55] [AUDIO] on the output to regulate it even further.</w:t>
        <w:br/>
        <w:t>[41:58] [AUDIO] But it actually splits the supply pretty well.</w:t>
        <w:br/>
        <w:t>[42:00] [VISUAL] This image captures a scene from an electronics workshop. On a blue measuring board, two circuits are being worked on. The circuit on the left is simple, consisting of a battery and a light bulb connected to a breadboard with a green wire. The circuit on the right is more complex, featuring a transistor, an antenna, and a resistor also connected to a breadboard with a red wire.</w:t>
        <w:br/>
        <w:br/>
        <w:t>On one of the breadboards, there are at least two circuit boards mounted, which are commonly used for prototyping and testing electronics. One board features several electronic components, including what appears to be an integrated circuit (IC), possibly a microcontroller given its size and pin configuration. The other board has a green object that could be a small motor or a similar component.</w:t>
        <w:br/>
        <w:br/>
        <w:t>Cables connected between the two boards suggest they might be communicating with each other through these wires. Additionally, there is a small, homemade device with a red board on it, which seems to have various components including resistors, capacitors, and possibly more ICs or integrated circuits.</w:t>
        <w:br/>
        <w:br/>
        <w:t>The background reveals a workspace with a blue surface that could be a workbench or desk. Some papers or documents are partially visible in the bottom right corner, but they are not clearly legible. The focus of the image is on the electronic setup being demonstrated, with no indication of an instructor or teaching context. Various tools and equipment surround the board, including a multimeter, oscilloscope, and soldering iron, giving the impression of a professional workshop where electronics are designed and tested.</w:t>
        <w:br/>
        <w:t>[42:00] [AUDIO] So this is a great solution</w:t>
        <w:br/>
        <w:t>[42:02] [AUDIO] if you need a dual power supply for your op amps</w:t>
        <w:br/>
        <w:t>[42:05] [AUDIO] and you don't have one.</w:t>
        <w:br/>
        <w:t>[42:07] [AUDIO] Just use an op amp to take a single power supply</w:t>
        <w:br/>
        <w:t>[42:09] [AUDIO] and make it into a dual one.</w:t>
        <w:br/>
        <w:t>[42:10] [VISUAL] The image captures a moment of intense focus and precision in a laboratory setting. A person's hand, visible in the foreground, is firmly gripping a Rigol DS1054B digital multimeter placed on a blue and white grid, a common sight in scientific workstations. The multimeter is in the process of measuring an electrical signal, indicated by the display reading "0000", which could suggest that the measurement is being taken at zero voltage or zero current.</w:t>
        <w:br/>
        <w:br/>
        <w:t>In the background, a K&amp;H Digital Multimeter can be seen, further emphasizing the scientific nature of the work being done. Additionally, various electronic equipment and devices are visible on the surface, including an array of instruments such as:</w:t>
        <w:br/>
        <w:br/>
        <w:t>1. A device with a digital display showing "0.70" on its screen, which might indicate a voltage or another measurement.</w:t>
        <w:br/>
        <w:t>2. A digital oscilloscope with a signal displayed on its screen, showing waveforms that could be related to electronic signals or measurements.</w:t>
        <w:br/>
        <w:t>3. An analog multimeter, indicating measurements such as "VOLTAGE 116V," "CURRENT 0.7A," and various other readings.</w:t>
        <w:br/>
        <w:t>4. A device with a digital display showing the time "2:55" and what appears to be a temperature reading of "80.5°C."</w:t>
        <w:br/>
        <w:t>5. An oscilloscope or signal analyzer, possibly indicating some form of spectrum analysis or signal processing.</w:t>
        <w:br/>
        <w:t>6. A device with a digital display showing "10MHz," which could suggest a frequency measurement in the device.</w:t>
        <w:br/>
        <w:br/>
        <w:t>These devices are placed on a surface that seems to be a workbench, indicated by the presence of a grid for cutting or measuring materials, suggesting a workshop or laboratory setting where electronic experiments or testing is being carried out.</w:t>
        <w:br/>
        <w:t>[42:12] [AUDIO] And so this concludes our look at operational amplifiers.</w:t>
        <w:br/>
        <w:t>[42:16] [AUDIO] I do hope that you enjoyed the video.</w:t>
        <w:br/>
        <w:t>[42:18] [AUDIO] And more importantly,</w:t>
        <w:br/>
        <w:t>[42:19] [AUDIO] I hope it's opened up your eyes to the fact</w:t>
        <w:br/>
        <w:t>[42:20] [VISUAL] This image shows a man standing in front of a blue wall, which is adorned with various tools and equipment. The tools, including wrenches and pliers, are neatly arranged on hooks that hang from the wall. The individual is facing slightly away from the camera and is wearing glasses, a red shirt, and has white hair. They are gesturing towards the camera with one hand.</w:t>
        <w:br/>
        <w:br/>
        <w:t>The background features various tools and equipment typically found in a hardware store or workshop area, including different types of wrenches and pliers on shelves, along with what looks like a power drill and other items that are not clearly identifiable. The lighting is bright, indicating the photograph may have been taken during the day.</w:t>
        <w:br/>
        <w:br/>
        <w:t>There is no text or teaching context visible in this frame; it appears to be a casual or promotional photo rather than an instructional setting. The man's gaze is directed towards the camera, indicating an interaction or conversation with the viewer, adding a dynamic composition that draws the viewer's attention.</w:t>
        <w:br/>
        <w:t>[42:21] [AUDIO] that not everything has to be built</w:t>
        <w:br/>
        <w:t>[42:23] [AUDIO] around the microcontroller.</w:t>
        <w:br/>
        <w:t>[42:24] [AUDIO] You can build a lot of useful circuitry and projects</w:t>
        <w:br/>
        <w:t>[42:28] [AUDIO] around analog components like operational amplifiers.</w:t>
        <w:br/>
        <w:t>[42:30] [VISUAL] The image depicts an older man standing in front of a vibrant blue shelf or wall, covered with various hand tools such as wrenches, screwdrivers, pliers, and scissors. He appears to be addressing an audience, possibly during a workshop or presentation, as he has his mouth slightly open as if speaking. The man is wearing a red T-shirt and glasses, and his face is turned towards the camera, suggesting a mix of surprise and engagement.</w:t>
        <w:br/>
        <w:t>[42:32] [AUDIO] Now, if you want to get some more information about op amps</w:t>
        <w:br/>
        <w:t>[42:35] [AUDIO] or if you want to get the circuits that I used today,</w:t>
        <w:br/>
        <w:t>[42:38] [AUDIO] you will find all of that on the article</w:t>
        <w:br/>
        <w:t>[42:40] [VISUAL] In this image, we see an individual standing in front of a shelf with various tools and equipment, indicative of a workshop or repair environment. The person is wearing a red shirt and appears to be giving instructions or demonstrating something related to the items on the shelf. On the shelves, there are visible power tools, wrenches, screwdrivers, and other implements that suggest this could be a setting for DIY projects, vehicle repairs, or some form of hands-on work. The individual is not directly interacting with any equipment but seems to be in the middle of providing information or guidance. The wall behind him is a vibrant blue, adorned with a variety of tools including screwdrivers, pliers, and wrenches, neatly arranged in rows, creating a sense of order and organization. The man appears to be in a workshop or a similar setting, suggesting that he might be a craftsman or a hobbyist, making a surprised face as he gazes at the array of tools before him. There is no visible text, diagrams, or slides within the frame that indicate an instructional context.</w:t>
        <w:br/>
        <w:t>[42:40] [AUDIO] that accompanies this video</w:t>
        <w:br/>
        <w:t>[42:41] [AUDIO] on the dronebotworkshop.com website.</w:t>
        <w:br/>
        <w:t>[42:44] [AUDIO] And there's a link right below the video to that article.</w:t>
        <w:br/>
        <w:t>[42:47] [AUDIO] When you're on the website, if you haven't yet,</w:t>
        <w:br/>
        <w:t>[42:50] [VISUAL] The image shows an individual standing in front of a workshop area that appears to be dedicated to woodworking or other similar crafts. The person, wearing a red shirt and glasses, has short grey hair and a beard, and is speaking into the camera, though it's not possible to hear what they are saying. The background reveals a well-organized workspace with various tools neatly arranged on a pegboard, each one distinct in color and shape. In addition to wrenches and pliers, other small parts or components are visible, suggesting that this space is used for assembling or repairing items, possibly as part of an instructional or tutorial context where the person may be providing information about how to use tools or perform a specific task related to woodworking or DIY projects.</w:t>
        <w:br/>
        <w:t>[42:50] [AUDIO] please consider signing up for my newsletter.</w:t>
        <w:br/>
        <w:t>[42:52] [AUDIO] It's not a sales letter.</w:t>
        <w:br/>
        <w:t>[42:53] [AUDIO] It's something I send out now and then</w:t>
        <w:br/>
        <w:t>[42:54] [AUDIO] to let you know about things that go on in the workshop</w:t>
        <w:br/>
        <w:t>[42:57] [AUDIO] because sometimes things do go on in the workshop.</w:t>
        <w:br/>
        <w:t>[43:00] [VISUAL] The image shows a man standing in front of a collection of tools and hardware items, which include pliers, wrenches, screwdrivers, and other assorted instruments. He is wearing a red shirt, has short gray hair, and glasses. The man appears to be giving a presentation or demonstration related to the items shown behind him, possibly providing instructions or explaining their functions. In front of him, there's a blue shelf with various tools arranged on it.</w:t>
        <w:br/>
        <w:br/>
        <w:t>In the background, there is a blue pegboard displaying more tools and hardware, which suggests that this setting may be a workshop or a tool storage area. The presence of multiple screwdrivers and other types of drivers indicates a focus on different fastening methods. The wall behind him is adorned with blue pegboards, each holding a different tool, creating a neat and organized appearance.</w:t>
        <w:br/>
        <w:br/>
        <w:t>The man's position in front of the tools and his direct gaze towards the camera suggest that he might be giving a demonstration or explaining something related to the tools on the wall. There are no visible texts, slides, diagrams, or equations in the image, and the man is not actively holding any models or writing. The relative positions of the man, the tools, and the wall suggest a well-organized and functional workspace.</w:t>
        <w:br/>
        <w:t>[43:00] [AUDIO] And the newsletter, of course, is absolutely free.</w:t>
        <w:br/>
        <w:t>[43:03] [AUDIO] Another thing that's absolutely free</w:t>
        <w:br/>
        <w:t>[43:04] [AUDIO] is the Dronebot Workshop Forum.</w:t>
        <w:br/>
        <w:t>[43:06] [AUDIO] So if you're having a problem</w:t>
        <w:br/>
        <w:t>[43:07] [AUDIO] with one of your op amp designs, get on the forum.</w:t>
        <w:br/>
        <w:t>[43:10] [VISUAL] The image shows an individual standing in front of tools and equipment typically found in a workshop or garage setting. This person is wearing a red shirt and appears to be speaking, as suggested by the microphone in their hand. Behind them, on the blue wall, are various tools including pliers, wrenches, and other metal implements, neatly organized in rows with colors including yellow, green, and red. There are also what appear to be spools of wire or cable, hinting at some form of electrical work being discussed or demonstrated. The individual is holding a black tool, their right hand gripping the handle and left hand resting on the body of the tool, and their face is turned towards the camera, their gaze meeting the viewer's. Their posture suggests that they are in the midst of some task or work, capturing a moment of focus and concentration in the workshop.</w:t>
        <w:br/>
        <w:t>[43:10] [AUDIO] There are a lot of great people on the forum</w:t>
        <w:br/>
        <w:t>[43:13] [AUDIO] who can help you out with your electronics projects.</w:t>
        <w:br/>
        <w:t>[43:16] [AUDIO] And finally, if you haven't yet,</w:t>
        <w:br/>
        <w:t>[43:18] [AUDIO] please subscribe to the YouTube channel.</w:t>
        <w:br/>
        <w:t>[43:20] [VISUAL] The image shows a person standing in front of a collection of tools and hardware items. The individual appears to be middle-aged with gray hair and is wearing glasses, with their red shirt providing a striking contrast against the blue background. They are holding their chin, seeming to be deep in thought or contemplation. The setting appears to be a garage or workshop space, indicated by the blue wall with various tools and equipment displayed on it, arranged in a grid pattern that features pliers, a screwdriver, a wrench, and a pair of scissors. The artificial lighting from overhead fluorescent lights casts a soft glow over the items and the person, providing ample illumination for the scene. There are no visible texts or graphics that provide additional context or information within this frame, leaving the viewer to ponder the individual's thoughts and surroundings.</w:t>
        <w:br/>
        <w:t>[43:20] [AUDIO] I make videos about electronics, microcontrollers,</w:t>
        <w:br/>
        <w:t>[43:23] [AUDIO] programming, and I think you would really enjoy them.</w:t>
        <w:br/>
        <w:t>[43:26] [AUDIO] And all you need to do to subscribe</w:t>
        <w:br/>
        <w:t>[43:28] [AUDIO] is to hit that little red subscribe button</w:t>
        <w:br/>
        <w:t>[43:30] [VISUAL] In this image, we see an individual standing in front of a blue wall adorned with various tools and electrical equipment. The man, dressed in a red shirt, is holding a yellow tool in his hand, adding a pop of color to the scene. He is possibly recording a video or presenting/demonstrating something related to the tools and equipment shown.</w:t>
        <w:br/>
        <w:br/>
        <w:t>In the background, there are several visible items that suggest an educational setting where someone is teaching others about woodworking or DIY projects. These include:</w:t>
        <w:br/>
        <w:br/>
        <w:t>1. A set of hand tools including hammers, screwdrivers, and wrenches, which suggests a focus on construction or repair activities.</w:t>
        <w:br/>
        <w:t>2. A red toolbox with drawers, indicating that this space is used for storing tools securely when not in use.</w:t>
        <w:br/>
        <w:t>3. A wall with pegboards holding various tools and accessories, which is a common setup in workshops to keep tools organized and easily accessible.</w:t>
        <w:br/>
        <w:t>4. On the left side of the image, there's a small collection of items on a shelf or rack, although the contents are not clearly visible.</w:t>
        <w:br/>
        <w:br/>
        <w:t>The individual seems to be presenting or demonstrating something related to the tools and equipment shown, possibly giving instructions or sharing tips on how to use these items effectively. The text "Subscribe" in the image suggests that this could be a tutorial or instructional video about these tools. The overall scene suggests a workshop or a workspace, with the man likely demonstrating how to use the tools.</w:t>
        <w:br/>
        <w:t>[43:30] [AUDIO] that you'll find below the video.</w:t>
        <w:br/>
        <w:t>[43:32] [AUDIO] And if you also hit the bell notification,</w:t>
        <w:br/>
        <w:t>[43:34] [AUDIO] you will get notified every time that I make a new video,</w:t>
        <w:br/>
        <w:t>[43:38] [AUDIO] assuming, of course, you enable notifications</w:t>
        <w:br/>
        <w:t>[43:40] [VISUAL] The image shows an individual standing in front of a tool display with various items typically found in a workshop setting. The person appears to be middle-aged, wearing a red shirt and glasses, speaking or presenting, as suggested by their open mouth and the context described as teaching. The background is filled with tools and equipment including pliers, wrenches, spanners, screwdrivers, and other hand tools, which are commonly used in mechanical work or metalworking. The arrangement of these items suggests a professional workspace, possibly an automotive repair shop or a tool store showcasing their products. The man is facing the camera, his expression neutral, with a blue wall behind him adorned with various tools and equipment. The colorful display of tools provides a backdrop for the man, emphasizing his role in the scene. The red shirt adds a pop of color to the scene, standing out against the blue background. Overall, the image captures a moment of everyday life, with the man as the central figure amidst his tools and workspace, conveying a sense of balance and organization.</w:t>
        <w:br/>
        <w:t>[43:40] [AUDIO] in your web browser.</w:t>
        <w:br/>
        <w:t>[43:42] [AUDIO] And with that said, please take care of yourself.</w:t>
        <w:br/>
        <w:t>[43:45] [AUDIO] Please stay safe out there.</w:t>
        <w:br/>
        <w:t>[43:46] [AUDIO] And I will see you soon here in the Dronebot Workshop.</w:t>
        <w:br/>
        <w:t>[43:50] [AUDIO] Goodbye for now.</w:t>
        <w:br/>
        <w:t>[43:50] [VISUAL] The image shows an individual standing in front of a blue-colored tool storage area, which is divided into multiple sections. The person appears to be middle-aged with gray hair, wearing glasses, a red shirt, and has a beard. He seems to be presenting or teaching about the tools displayed on the wall, possibly providing advice on their use or demonstrating their capabilities.</w:t>
        <w:br/>
        <w:br/>
        <w:t>The individual is gesturing with his right hand, which could indicate that he is explaining something to an audience not visible in the image. The focus appears to be on practical demonstration rather than theoretical teaching, suggesting an instructional session on tools and equipment, possibly aimed at hobbyists or homeowners interested in DIY projects or repairs.</w:t>
        <w:br/>
        <w:br/>
        <w:t>The tools on the wall, primarily pliers of varying colors and sizes, suggest a diverse range of tools available for use. The man's position in front of the tool storage area and his direct gaze at the camera create a dynamic and interactive scene, as if he is engaging with the viewer directly.</w:t>
        <w:br/>
        <w:t>[43:50] [AUDIO] lessons.</w:t>
        <w:br/>
        <w:t>[43:55] [AUDIO] Life is en Summit</w:t>
        <w:br/>
        <w:t>[44:00] [VISUAL] The image presents a simple and promotional scene featuring a television monitor displaying a paused video with white text reading "Watch More Video" on a blue screen. The additional smaller text on the screen appears to be part of a tutorial or presentation slide, although its full content is not visible in the frame provided. Below the television monitor, a promotional banner encourages viewers to watch more videos related to the content of this particular video with a call-to-action saying "Watch More Video." The plain and light-colored background behind these elements suggests that this setup could be for an online course or tutorial session.</w:t>
        <w:br/>
        <w:br/>
        <w:t>In contrast, the image also features a black flat-screen television set standing upright on a blue background. The television is positioned centrally in the frame, occupying a significant portion of it, and appears to be turned off as indicated by its blank screen with no visible content. The simplicity of this second image focuses solely on the television's form and structure, highlighting its design and the contrast between its black surface and the blue background.</w:t>
        <w:br/>
        <w:br/>
        <w:t>In both images, the television is depicted in a static state, without any actions or movements, which emphasizes its stillness as the main focus of each scene. The absence of text or other objects in both images allows the viewer to concentrate solely on the television, its form, and its structure. Overall, these two images showcase the simplicity and effectiveness of using a television as the primary subject, inviting the viewer to focus on its design and presence in the scene.</w:t>
        <w:br/>
        <w:t>[44:02] [AUDIO] Around theal mimics</w:t>
        <w:br/>
        <w:t>[44:07] [AUDIO] principles</w:t>
        <w:br/>
        <w:t>[44:10] [VISUAL] The image features a graphic design that includes various elements related to drone flying and content creation for YouTube. On the left side of the image, there is a large representation of a television screen displaying a YouTube channel page with the text "subscribe please" on it. Next to this, there's an icon representing YouTube, indicating the platform where the content is being showcased or created. Below these items, there is a computer mouse and a laptop, suggesting tools used in creating digital content.</w:t>
        <w:br/>
        <w:br/>
        <w:t>On the right side of the image, against a white background with blue text, there is an instructional message that reads "watch more video" and includes the website address "dronebot workshops dot com." The website address suggests an educational resource for drones or robotics. Against a contrasting blue background, a YouTube video screen displays the title "Watch More" and features a subscription button with prominent red text reading "Subscribe", indicating that viewers can subscribe to the channel to receive updates or access exclusive content. The website link for the dronebot workshop is also visible, suggesting that viewers can learn more about drone technology or join the workshop.</w:t>
        <w:br/>
        <w:t>[44:10] [AUDIO] the</w:t>
        <w:br/>
        <w:t>[44:16] [AUDIO] the</w:t>
        <w:br/>
        <w:t>[44:16] [AUDIO] Music</w:t>
        <w:br/>
        <w:t>[44:18] [AUDIO] Music</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