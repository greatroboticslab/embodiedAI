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sF0KOVWj9p8</w:t>
      </w:r>
    </w:p>
    <w:p>
      <w:pPr>
        <w:pStyle w:val="Heading1"/>
      </w:pPr>
      <w:r>
        <w:t>Section 0: A person working on an electronics project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scene shows a person working on an electronics project, surrounded by various electronic devices and tools.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Sometimes when building circuits mistakes can happen, which can be a reverse voltage,</w:t>
        <w:br/>
        <w:t>[0:11] a voltage applied to the wrong pin, components failing due to their age or wrong usage or</w:t>
        <w:br/>
        <w:t>[0:17] you simply accidentally short something.</w:t>
        <w:br/>
        <w:t>[0:20] No matter the cause, the now appearing overcurrent is the root of all evil that needs to get</w:t>
        <w:br/>
        <w:t>[0:26] stopped so that nothing explodes or burns down completely.</w:t>
        <w:br/>
        <w:t>[0:31] To do that I think pretty much everyone is familiar with such glass fuses that you just</w:t>
        <w:br/>
        <w:t>[0:37] put in series to your circuit and as soon as too much current is flowing the thin metal</w:t>
        <w:br/>
        <w:t>[0:43] inside of it melts and thus interrupts the current flow.</w:t>
      </w:r>
    </w:p>
    <w:p>
      <w:r>
        <w:br w:type="page"/>
      </w:r>
    </w:p>
    <w:p>
      <w:pPr>
        <w:pStyle w:val="Heading1"/>
      </w:pPr>
      <w:r>
        <w:t>Section 0: A person working on a circuit board</w:t>
      </w:r>
    </w:p>
    <w:p>
      <w:r>
        <w:t>Time: 0:45 - 1:30</w:t>
      </w:r>
    </w:p>
    <w:p>
      <w:pPr>
        <w:pStyle w:val="Heading2"/>
      </w:pPr>
      <w:r>
        <w:t>Summary</w:t>
      </w:r>
    </w:p>
    <w:p>
      <w:r>
        <w:t>The scene shows a person working on a circuit board, using an oscilloscope to measure a signal.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0:53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[0:47] Only problem is that replacing such fuses can be cumbersome.</w:t>
        <w:br/>
        <w:t>[0:51] It can get expensive if you are testing stuff and constantly destroy them and in case of</w:t>
        <w:br/>
        <w:t>[0:57] enclosed electronics like your smartphone there is simply no way to replace such a fuse.</w:t>
        <w:br/>
        <w:t>[1:04] The solution to all these problems though are resettable fuses like these ones which I often</w:t>
        <w:br/>
        <w:t>[1:11] feel like not many people know about.</w:t>
        <w:br/>
        <w:t>[1:14] So in this video I will show you exactly how to use them and with what limitations they</w:t>
        <w:br/>
        <w:t>[1:20] come with.</w:t>
        <w:br/>
        <w:t>[1:21] Because even though they are resettable and thus reusable they are certainly not perfect.</w:t>
      </w:r>
    </w:p>
    <w:p>
      <w:r>
        <w:br w:type="page"/>
      </w:r>
    </w:p>
    <w:p>
      <w:pPr>
        <w:pStyle w:val="Heading1"/>
      </w:pPr>
      <w:r>
        <w:t>Section 0: A person working on a project in a home or personal lab space</w:t>
      </w:r>
    </w:p>
    <w:p>
      <w:r>
        <w:t>Time: 1:30 - 2:15</w:t>
      </w:r>
    </w:p>
    <w:p>
      <w:pPr>
        <w:pStyle w:val="Heading2"/>
      </w:pPr>
      <w:r>
        <w:t>Summary</w:t>
      </w:r>
    </w:p>
    <w:p>
      <w:r>
        <w:t>The scene shows a person working on a project in a home or personal lab space, surrounded by various electronic devices and tools.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1:45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1:52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6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8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[1:28] Let's get started!</w:t>
        <w:br/>
        <w:t>[1:38] This video is sponsored by Mauser Electronics.</w:t>
        <w:br/>
        <w:t>[1:42] Now truth be told I've been searching for fitting resettable fuses for a while on the internet.</w:t>
        <w:br/>
        <w:t>[1:47] Mauser was the only seller that not only came with a big selection of them but most of them</w:t>
        <w:br/>
        <w:t>[1:53] were also in stock, I could easily filter for preferences and best of all they sell to</w:t>
        <w:br/>
        <w:t>[2:00] private people like you and me and not just companies.</w:t>
        <w:br/>
        <w:t>[2:04] I have been ordering my components from them since 2018 and I can tell you for sure that they</w:t>
        <w:br/>
        <w:t>[2:10] have all the components you could ever need.</w:t>
      </w:r>
    </w:p>
    <w:p>
      <w:r>
        <w:br w:type="page"/>
      </w:r>
    </w:p>
    <w:p>
      <w:pPr>
        <w:pStyle w:val="Heading1"/>
      </w:pPr>
      <w:r>
        <w:t>Section 0: A person working on a tabletop setup</w:t>
      </w:r>
    </w:p>
    <w:p>
      <w:r>
        <w:t>Time: 2:15 - 3:00</w:t>
      </w:r>
    </w:p>
    <w:p>
      <w:pPr>
        <w:pStyle w:val="Heading2"/>
      </w:pPr>
      <w:r>
        <w:t>Summary</w:t>
      </w:r>
    </w:p>
    <w:p>
      <w:r>
        <w:t>The scene shows a person working on a tabletop setup, surrounded by various electronic devices and tools.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2:22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2:45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9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2:52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[2:14] And you usually receive them within 3 or sometimes even only 2 days.</w:t>
        <w:br/>
        <w:t>[2:19] So feel free to check out Mauser Electronics if I piqued your interest.</w:t>
        <w:br/>
        <w:t>[2:25] Now first off if you want to use resettable fuses then you always have the choice between the</w:t>
        <w:br/>
        <w:t>[2:30] through hole ones that I feel like are easier to use and small SMD ones which you probably</w:t>
        <w:br/>
        <w:t>[2:37] already have seen on devices like the Raspberry Pi.</w:t>
        <w:br/>
        <w:t>[2:42] Sometimes resettable fuses are also known as a multi fuse, poly fuse or poly switch but</w:t>
        <w:br/>
        <w:t>[2:48] if we want to be technically correct then they are actually called PPTC which stands for</w:t>
        <w:br/>
        <w:t>[2:54] Polymeric Positive Temperature Coefficient device and wait a minute PTCs are actually quite</w:t>
      </w:r>
    </w:p>
    <w:p>
      <w:r>
        <w:br w:type="page"/>
      </w:r>
    </w:p>
    <w:p>
      <w:pPr>
        <w:pStyle w:val="Heading1"/>
      </w:pPr>
      <w:r>
        <w:t>Section 0: A person working on a project in an educational or experimental setting</w:t>
      </w:r>
    </w:p>
    <w:p>
      <w:r>
        <w:t>Time: 3:00 - 3:45</w:t>
      </w:r>
    </w:p>
    <w:p>
      <w:pPr>
        <w:pStyle w:val="Heading2"/>
      </w:pPr>
      <w:r>
        <w:t>Summary</w:t>
      </w:r>
    </w:p>
    <w:p>
      <w:r>
        <w:t>The scene shows a person working on a project in an educational or experimental setting, surrounded by various electronic devices and tools.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3:07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0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3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5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[3:02] popular.</w:t>
        <w:br/>
        <w:t>[3:04] What they do and what their name basically implies is that they increase their resistance when</w:t>
        <w:br/>
        <w:t>[3:09] they get hotter.</w:t>
        <w:br/>
        <w:t>[3:11] You can actually find their relative the NTC aka Negative Temperature Coefficient on lots</w:t>
        <w:br/>
        <w:t>[3:17] of 3D printers because they decrease their resistance when their temperature rises and thus they both</w:t>
        <w:br/>
        <w:t>[3:24] can be used to measure temperature.</w:t>
        <w:br/>
        <w:t>[3:26] But back to the resettable fuse which does in fact increase its resistance when temperature</w:t>
        <w:br/>
        <w:t>[3:31] rises but it still features lots of differences to normal PTCs or NTCs.</w:t>
        <w:br/>
        <w:t>[3:38] So as a practical example let's say I got a circuit that normally draws around 500mA at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