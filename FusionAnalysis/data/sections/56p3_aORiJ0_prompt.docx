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so one of the biggest requests that i have had since starting this channel is to do a video</w:t>
        <w:br/>
        <w:t>[00:00] [VISUAL] The image shows two seemingly unrelated elements: a presentation slide with a unique gradient effect on one side, and a chemical compound formula on the other. The presentation slide features a dark background that transitions to a lighter grey at the bottom, creating a sense of depth or progression from one topic to another. There is no text, diagrams, or other content visible on this slide, reflecting a focus on simplicity and clarity typical in educational presentations.</w:t>
        <w:br/>
        <w:br/>
        <w:t>On the opposite side of the image, the chemical compound 2-(3-Amino-5-bromophenyl)-3-Iodo-1,2,4-triazin-5-one is displayed. This triazino compound is a potent and selective inhibitor of the enzyme 5-lipoxygenase.</w:t>
        <w:br/>
        <w:t>[00:06] [VISUAL] The image appears to be a screenshot from a video platform, displaying a still frame of an individual who seems to be in the middle of delivering a presentation or conducting an interview. The person is seated and has short hair, with a light brown beard visible on their face. They are wearing a gray shirt and are looking directly at the camera with a serious expression, suggesting a moment of introspection or contemplation.</w:t>
        <w:br/>
        <w:br/>
        <w:t>The background is not detailed enough to provide information about the environment beyond it being an indoor setting with what looks like a beige wall and possibly some furniture or decor items out of focus. There are no visible texts, diagrams, or slides within the frame, nor are there any identifiable objects or devices that would suggest a specific context for the activity depicted.</w:t>
        <w:br/>
        <w:br/>
        <w:t>The person's attire is casual, suggesting a relaxed and informal setting. The room around him is plain and unadorned, with only a small red vase on the table in front of him to break up the monotony of the beige wall and gray chair where he is sitting.</w:t>
        <w:br/>
        <w:t>[00:09] [AUDIO] kind of overviewing and going into how to choose and select different mosfets there's a ton of</w:t>
        <w:br/>
        <w:t>[00:13] [VISUAL] The image shows Sean McManus, an American screenwriter, television producer, and director, seated in a casual professional environment. He appears to be engaged in a video call or recording session, as indicated by the camera framing him closely. Sean is wearing a light blue shirt and has short hair. His expression is neutral, and he seems to be either speaking or listening attentively.</w:t>
        <w:br/>
        <w:br/>
        <w:t>In the background, there is a wall-mounted television screen, but its content is not clearly visible. To the right of Sean, partially cut off by the frame, there appears to be a couch or sofa with some decorative items on it. On the left side of the image, there's a glimpse of a potted plant and a framed picture or artwork on the wall. The setting suggests an informal or casual professional environment.</w:t>
        <w:br/>
        <w:br/>
        <w:t>The content of this image does not provide any direct teaching context, such as an instructor writing on a board or using specific visual aids like slides or diagrams. There is no text, equations, or graph types visible in the image to convey information.</w:t>
        <w:br/>
        <w:t>[00:15] [AUDIO] good information out there that either are insanely advanced to where you have to do like</w:t>
        <w:br/>
        <w:t>[00:19] [VISUAL] In the image provided, we see American YouTuber, Twitch streamer, and YouTuber Kody LeDoux sitting in front of a computer monitor with a webcam. He appears to be engaged in an online meeting or video call, as suggested by his attentive posture. The man is wearing a white shirt and has short hair.</w:t>
        <w:br/>
        <w:br/>
        <w:t>The background shows an indoor setting, possibly an office or living room, with a gray wall that does not feature any visible text or diagrams. There are no readable texts or graph types in the image. Kody LeDoux seems to be facing the camera directly and does not appear to be pointing at any objects or slides.</w:t>
        <w:br/>
        <w:br/>
        <w:t>As for the visual content, it includes Kody LeDoux's face as he looks into the camera, the webcam capturing his image on the monitor, and the computer monitor itself. There is no text visible in the image. The style of the image suggests that it might be a screenshot from an online video call or meeting, featuring Kody LeDoux, known for his work on the channel Kody LeDoux and his role in the YouTuber group The Dude Perfect.</w:t>
        <w:br/>
        <w:t>[00:22] [AUDIO] 18 derivations to figure out how to calculate anything with a mosfet there's a ton of articles</w:t>
        <w:br/>
        <w:t>[00:26] [VISUAL] The image features Jonah Ray, an American comedian and television host, seated in an office chair with his arms crossed and smiling slightly at the camera. He appears to be in a room that looks like an office setting, given the background which includes a portion of a desk and other office furniture. There are no visible texts or educational materials on the screen, as the focus is on Jonah Ray himself rather than any teaching context.</w:t>
        <w:br/>
        <w:t>[00:29] [AUDIO] that say you apply voltage the mosfet turns on calculate power rds on that's it there's not a</w:t>
        <w:br/>
        <w:t>[00:33] [VISUAL] The image shows a notable YouTuber sitting in front of a computer monitor. He appears to be in the middle of an online video call or recording session, given the webcam view and the presence of a virtual background that includes elements like a window with curtains and a green plant. The man is dressed casually, wearing a grey shirt, and he's looking directly at the camera with a slight smile on his face. His posture suggests he might be in the middle of speaking or presenting something.</w:t>
        <w:br/>
        <w:t>[00:37] [AUDIO] whole lot of in between kind of going into what are the useful equations to where you can get valid</w:t>
        <w:br/>
        <w:t>[00:39] [VISUAL] The image shows Tyler Oakley, an American vlogger, YouTube personality, and YouTuber, seated in an office-like environment. He appears to be giving a presentation or lecture as he is seated with his arms crossed and his body facing forward. His attention seems to be directed toward someone outside the frame, as suggested by his focused gaze.</w:t>
        <w:br/>
        <w:br/>
        <w:t>Tyler Oakley has short hair and is wearing what looks like a light-colored shirt and dark pants. The background is blurred but suggests an indoor setting with lighting fixtures on the ceiling and part of a wall or partition visible behind him. There are no visible texts, diagrams, or any teaching context elements in this image that would suggest a specific lesson or topic being discussed.</w:t>
        <w:br/>
        <w:t>[00:42] [AUDIO] info how to drive them but don't get so down into the weeds to where you're really losing out on</w:t>
        <w:br/>
        <w:t>[00:46] [VISUAL] The image appears to be a screenshot from a video call or virtual meeting featuring American actor Nick Nolte. He is shown with short hair and a beard, wearing a grey t-shirt and clasping his hands together on his lap. His gaze is slightly off-camera, suggesting he is addressing someone or something not visible in the frame.</w:t>
        <w:br/>
        <w:br/>
        <w:t>The indoor setting has a neutral wall, a red plant pot on the right side of the frame, and a portion of a grey sofa with a red cushion. The artificial lighting, possibly from a lamp or overhead light fixture, illuminates the scene. There are no indications that this is a teaching context; Nick Nolte does not appear to be writing, pointing, holding a model, or speaking from a slide. Instead, the focus is on his posture and demeanor during what appears to be an informal or casual interaction.</w:t>
        <w:br/>
        <w:t>[00:48] [AUDIO] actually how to make something useful and just trying to do all the theoretical side so my goal</w:t>
        <w:br/>
        <w:t>[00:53] [VISUAL] The image depicts American YouTuber and actor Joe DeRosa sitting in an office chair with a neutral expression, looking directly at the camera. Behind him, there is a blurred background that appears to be an indoor space, possibly an office, with a desk and what seems to be a plant. He is wearing a light blue shirt. There are no visible texts or objects in this frame that suggest a teaching context, nor does the image provide any information about the contents of a class or the subject being taught.</w:t>
        <w:br/>
        <w:t>[00:54] [AUDIO] with this video and i have a blog post also on this is to kind of go over just enough detail to</w:t>
        <w:br/>
        <w:t>[00:59] [VISUAL] The image shows a young man with a light brown beard and hair, wearing a light-colored shirt, sitting on a black sofa in what appears to be a living room. His facial expression suggests he is engaged in a conversation or thought process. Behind him, there is a gray wall featuring a red vase and a green plant, adding a touch of color to the otherwise neutral colors. The man's attire and the presence of the sofa suggest a comfortable and casual environment.</w:t>
        <w:br/>
        <w:br/>
        <w:t>Meanwhile, his attention appears to be focused on something in front of him - possibly a video call or recording session. He is smiling and looking towards the camera with his hands resting on his legs, indicating that he is relaxed and engaged in the interaction he's having through the camera. There is no visible text, diagrams, or slides in this frame, nor any models or devices that can be discerned from this angle. The man appears to be casually dressed and seems to be focused on the interaction he's having through the camera.</w:t>
        <w:br/>
        <w:t>[01:01] [AUDIO] where you can do most useful calculations specifically for high power designs i'm going to mention a little</w:t>
        <w:br/>
        <w:t>[01:06] [VISUAL] The image shows Dustin Yellin, an American entrepreneur, writer, and speaker, sitting in a room with a gray wall and some decorative elements. He is wearing a light-colored shirt and appears to be speaking into the camera or engaged in a conversation. There are no visible texts, diagrams, or teaching aids within this frame. The focus of the image seems to be on Dustin Yellin as an individual rather than on any educational content. As the founder and CEO of both The Yield Agency, a media and entertainment agency, and The Yield Group, a marketing and production company, this photograph may represent his role as a speaker or entrepreneur.</w:t>
        <w:br/>
        <w:t>[01:08] [AUDIO] bit about higher switching speeds but not a ton because that is where it does get a little more</w:t>
        <w:br/>
        <w:t>[01:13] [VISUAL] The image appears to be a still frame from a video, likely a screenshot of a video call or online meeting. At the center of the image is Daniel Kaluuya, a British actor best known for his role as Winston Smith in the 2016 film Black Panther, sitting in front of a laptop screen. He seems to be looking at something outside the frame, possibly the camera lens. He is wearing a light-colored shirt and has short hair. The background behind him suggests an indoor setting with a neutral color scheme. There are no visible texts, diagrams, or other educational materials that would indicate this is a teaching context. The actor's expression is neutral to slightly concerned.</w:t>
        <w:br/>
        <w:t>[01:13] [AUDIO] complicated but most people aren't really worried about that unless you're building like a voltage</w:t>
        <w:br/>
        <w:t>[01:19] [AUDIO] regulator or something like that so i think the best way to start this is just with a simple example</w:t>
        <w:br/>
        <w:t>[01:19] [VISUAL] The image shows a young man seated in an indoor setting, which appears to be a living room due to the furnishings and decor around him. He is looking directly at the camera with a slight smile and his mouth is slightly open as if he's in the middle of speaking or about to say something. His attire consists of a short-sleeved shirt, and he has short hair. The man is sitting on a gray sofa, which has a matching gray armchair next to it. A red vase sits on the floor in front of him. The background of the image is a white wall, with a beige carpet on the floor.</w:t>
        <w:br/>
        <w:t>[01:25] [AUDIO] of a logic level mosfet circuit so everyone has seen a mosfet circuit like this as a quick overview</w:t>
        <w:br/>
        <w:t>[01:26] [VISUAL] The image appears to capture a screenshot of a computer displaying a technical diagram or blueprint. The main focus is on the screen, which shows a detailed layout for a structure or machine part, featuring labeled parts and measurements such as dimensions for different components. The diagram includes elements that could represent beams, supports, and other technical details. There are mathematical or engineering symbols, such as angles and lines indicating different parts or views of the object.</w:t>
        <w:br/>
        <w:br/>
        <w:t>In the upper right corner, an overlaid video feed shows a person sitting at a desk, looking towards the camera with one hand raised as if gesturing during a presentation or lecture. The individual is only partially visible due to an overlay image, making their face indistinguishable. The focus on the screen is clearly on the diagrams rather than the person presenting.</w:t>
        <w:br/>
        <w:br/>
        <w:t>In the background, there appears to be a partial view of what seems to be a presentation slide with some text visible, although it's not clear enough to read. Meanwhile, in the foreground, we see a young man seated at a desk, intensely focused on his work as he soldering circuit board components together. The circuit board is a complex web of wires, each one connecting different components and creating an intricate network of electronic devices.</w:t>
        <w:br/>
        <w:br/>
        <w:t>The man's hands are firmly placed on the circuit board, showcasing his dedication to his craft. He is using a soldering iron, which requires precision and patience. The background of the image features white space, allowing the focus to remain on the man and his work, emphasizing the importance of his task.</w:t>
        <w:br/>
        <w:br/>
        <w:t>Overall, the image captures a moment of intense focus and dedication as the young man works on his circuit board, creating something new and complex.</w:t>
        <w:br/>
        <w:t>[01:33] [VISUAL] In this image, we see a screenshot of a computer screen with multiple interfaces open. The individual in the foreground appears to be presenting or teaching a concept, as indicated by their posture and the fact that they are on a video call, suggested by the blurred background that seems to indicate a home office setup.</w:t>
        <w:br/>
        <w:br/>
        <w:t>On one side of the screen, there is a software interface likely used for drawing or designing, featuring a grid-like layout with various graphical tools and elements such as lines, shapes, and text boxes. A magnifying glass icon on this interface could be used to zoom in or out of the drawing area.</w:t>
        <w:br/>
        <w:br/>
        <w:t>The content on the screen shows diagrams that include geometric shapes like circles, rectangles, and lines with numerical values indicating measurements, such as radii, lengths, and angles. The diagrams appear to be related to engineering or technical design, possibly involving some form of CAD (Computer-Aided Design) software. Mathematical equations such as "C = πr^2" and "F = ma," which are expressions for calculating area (C) and force (F), respectively, suggest that the presentation is discussing topics related to physics or engineering, specifically involving areas of circles and forces exerted on objects.</w:t>
        <w:br/>
        <w:br/>
        <w:t>In another part of the screen, we see a circuit design software interface with its white background and black text. The interface is alive with the glow of various electronic components represented by different colors, adding visual interest. A highlighted white LED is connected to a black button, positioned on either side of the image.</w:t>
        <w:br/>
        <w:br/>
        <w:t>The software's blue background provides contrast to the black text and white components, further emphasized by red and green text likely containing instructions or information about the components. Although no discernible text or actions are visible, the interface and represented components suggest that this software is being used to create or edit a circuit design, possibly with the highlighted LED playing a significant role.</w:t>
        <w:br/>
        <w:br/>
        <w:t>The person in the video call is not directly interacting with either screen but seems to be giving a commentary or explanation, likely guiding the viewer through the concepts being presented. The setting suggests an educational environment where the instructor is providing guidance on technical drawings, equations, and circuit design.</w:t>
        <w:br/>
        <w:t>[01:33] [AUDIO] on mosfets the big difference between them and a bjt or an npm transistor is a mosfet switches on and off</w:t>
        <w:br/>
        <w:t>[01:39] [VISUAL] The image captures two distinct moments in a computer program, where a combination of technical analysis and data visualization (LLaVA) is taking place alongside an ongoing project to design and build a complex electronic circuit (MiniCPM). The left side of the screen displays a presentation slide with a graph that appears to be a line chart or time series plot, potentially related to finance or economics. The axes are labeled with time stamps on the horizontal axis and values or scores on the vertical axis, but the specific details are unclear.</w:t>
        <w:br/>
        <w:br/>
        <w:t>A person, seemingly a young adult male with short hair wearing a light-colored shirt, is partially visible in the lower right corner of the image, engaged with the content on the screen. This individual appears to be sitting in front of a microphone, suggesting that they may be recording or participating in an online session where such data is being discussed or presented. The overall setting implies an educational or instructional context, where the person might be teaching or explaining concepts related to the graph displayed.</w:t>
        <w:br/>
        <w:br/>
        <w:t>On the right side of the screen, a circuit diagram is visible, depicting a complex network of wires and components, including resistors, LEDs, and a voltage source powered by a 5V supply. The diagram shows the "220" and "R2" wires connecting to the voltage source, as well as the "5533K" wire connected to it. Additionally, the diagram is currently at the "200" stage, with the voltage source connected to the circuit.</w:t>
        <w:br/>
        <w:br/>
        <w:t>In the background of the image, a person wearing a shirt is working on the circuit, adding a human element to the scene. The precise locations of components, connections, and text all contribute to a detailed representation of the circuit, providing insight into the creation process of this complex electronic device.</w:t>
        <w:br/>
        <w:t>[01:42] [AUDIO] based on an applied voltage it doesn't require a continuous current going from the gate to source</w:t>
        <w:br/>
        <w:t>[01:46] [VISUAL] The image shows a screenshot of a computer screen with a video being played on one half of the display. The person on the screen is partially visible, appearing to be in a casual setting, wearing a white shirt and dark pants. They seem to be engaged in an activity related to electronics or programming.</w:t>
        <w:br/>
        <w:br/>
        <w:t>On the right side of the screen, there's a video with a man who appears to be speaking or presenting. The text on the screen is not fully legible due to the size of the font in relation to the image resolution, but it seems to include some sort of electrical or electronic diagram or circuit. There are various shapes and lines that resemble components and connections, which might be part of a schematic for an electronic device or circuit.</w:t>
        <w:br/>
        <w:br/>
        <w:t>The left side of the screen displays a different set of content. It shows a grayscale image of what looks like a printed circuit board (PCB) with various traces and components labeled with letters such as "Q1," "R1," and "C1." There are also values like "10k" which likely refer to resistances in ohms, and other labels indicating the types of components. The image is presented against a plain white background, and it seems to be a photo or graphic being used to illustrate something related to electronics or computer science.</w:t>
        <w:br/>
        <w:br/>
        <w:t>The overall style of the image suggests that it might be from a presentation or tutorial video where an individual is explaining or demonstrating the construction or operation of an electronic device, possibly in the context of an educational video or a personal project.</w:t>
        <w:br/>
        <w:t>[01:50] [AUDIO] like it would on a standard transistor it's also important to realize that the gate of a mosfet</w:t>
        <w:br/>
        <w:t>[01:53] [VISUAL] The image appears to show a computer screen displaying a graphical user interface (GUI) with various elements typically found in engineering or technical software. In the foreground, there is a man seated who seems to be interacting with the software; he could be an instructor explaining a concept or a user working on a project.</w:t>
        <w:br/>
        <w:br/>
        <w:t>The GUI contains several panels that are likely used for schematic design, PCB (Printed Circuit Board) layout, or similar tasks: On the left side, there is a vertical column with what appears to be a parts list or library, indicating different components that can be added to a design. The items listed include "R8", "C1", "U2", "B1", "Vcc", and "Q1". Each component type has a symbol representing it, such as a resistor (R), capacitor (C), integrated circuit (IC), transistor (Q), etc.</w:t>
        <w:br/>
        <w:br/>
        <w:t>In the center, there is a diagram with electrical symbols that are common in electronic design automation (EDA) software. This includes symbols for power supply (Vcc), ground (GND), and possibly specific integrated circuits or other components. The lines connecting these symbols represent traces or pathways on a PCB layout.</w:t>
        <w:br/>
        <w:br/>
        <w:t>On the right side, there is a zoomed-in section showing more detailed work. There are various annotations such as "P5", "U2", and "R8". These labels likely refer to specific components or points in the circuit design. The presence of a grid with numbers suggests that this might be a layout view where components can be precisely placed, and the annotation "B1" could refer to a specific section or part of the design.</w:t>
        <w:br/>
        <w:br/>
        <w:t>At the bottom right corner of the screen, there is a chat window open, but its contents are not visible in the image. The man in the foreground has a video call interface in front of him, but he is not speaking from a slide as it does not appear to be part of a presentation; he could be commenting on the design or explaining a concept in relation to the software being used.</w:t>
        <w:br/>
        <w:br/>
        <w:t>In the bottom left corner, there is a watermark that reads "1080K", which might indicate the resolution of the image or the video quality if this were a screenshot from a video call. The overall style of the image suggests it's a combination of software and live video content, possibly used for remote learning or online tutoring in an electrical engineering context.</w:t>
        <w:br/>
        <w:br/>
        <w:t>The screenshot captures a part of the interface, specifically the schematic editor. This editor is used to create and manipulate the components of a circuit. In this particular screenshot, the editor displays a circuit with several components including resistors, a transistor, and a power supply. The circuit is currently in the "Q5" section, which suggests that it's in the design phase; the "Q5" section is likely a part of the circuit that the user is working on, possibly the power supply or the control circuit.</w:t>
        <w:br/>
        <w:br/>
        <w:t>The circuit is connected using wires, which are represented by a green line in the screenshot. These wires are used to connect the components in the circuit, allowing the flow of current and electricity. The image also includes a text that reads "B5138K". This text is likely a part of the circuit design and could represent a specific component or parameter within the circuit.</w:t>
        <w:br/>
        <w:br/>
        <w:t>The overall layout of the screenshot suggests that the user is in the process of designing a circuit, with various components and connections visible.</w:t>
        <w:br/>
        <w:t>[01:56] [AUDIO] essentially acts as a capacitor once the gate is fully charged there's really no current that flows</w:t>
        <w:br/>
        <w:t>[01:59] [VISUAL] The image displays a computer screen with an open digital document that appears to be a schematic or technical drawing, divided into columns with lines connecting various elements, suggesting a layout or diagram related to electronic components or circuits. The document features specific labels such as "PB" (which could stand for Printed Board), numbers like "36," and geometric shapes including squares and rectangles with measurements in millimeters. In the upper right corner of the image, there is a video call window with a man visible; he appears to be speaking or teaching about the diagram on the screen, possibly explaining a technical drawing related to electronics or engineering to someone else during a remote call.</w:t>
        <w:br/>
        <w:br/>
        <w:t>In the background, another man is focused on the circuit diagram, possibly analyzing its design or troubleshooting any issues. The circuit diagram features various components, including resistors connected in series, capacitors connected in parallel, and transistors arranged in a chain. A power supply is also indicated by voltage and current readings.</w:t>
        <w:br/>
        <w:t>[02:03] [AUDIO] of course there's always parasitic so there's always some current that flows but it's mostly negligible</w:t>
        <w:br/>
        <w:t>[02:06] [VISUAL] The image displays a computer screen with a comprehensive diagram and annotations overlaid on text. On the left side of the screen, there's a video feed of a person who appears to be speaking or presenting, but their face is not visible due to the angle of the camera. They are wearing what seems to be a white shirt and have short hair.</w:t>
        <w:br/>
        <w:br/>
        <w:t>On the right side of the screen, we can see a detailed digital circuit diagram with various electronic components labeled, including resistors (R1, R2), capacitors (C1, C2), a transistor (Q1), diodes (D1, D2), and a few integrated circuits (ICs). The annotations include numbers and symbols representing the parts of the circuit. A Breadboard (BB) is also present with wires connecting the components, indicating how they might be physically connected in a real-world circuit.</w:t>
        <w:br/>
        <w:br/>
        <w:t>To the left of the BB, there is a text box that contains a mathematical or electrical equation, but it is too small to read clearly. The image has a teaching context, suggesting that someone is conducting an online lecture or tutorial about electronics, possibly related to microcontrollers or integrated circuits, given the presence of ICs in the diagram. The style of the image suggests that it might have been taken from a video conferencing tool, with the screen sharing functionality being used to display both the webcam feed and the circuit diagram.</w:t>
        <w:br/>
        <w:br/>
        <w:t>In the background of the circuit diagram, we can see a power supply circuit designed to function as a power supply, with the main power source represented by the red wire. The circuit also includes a series of LEDs, each labeled with its corresponding voltage, and a transistor, identified by its label "Q5".</w:t>
        <w:br/>
        <w:t>[02:09] [AUDIO] once the gate is charged then the drain conducts to the source and i'm going to be limiting this</w:t>
        <w:br/>
        <w:t>[02:13] [VISUAL] In this image, we see a person sitting in front of a computer monitor displaying a digital drawing of an electrical circuit. The individual appears to be engaged with the content on the screen, possibly learning or demonstrating how to create a circuit diagram. The monitor is showing a detailed diagram that includes symbols for electrical components such as resistors, capacitors, and a battery. There are lines connecting these symbols, which represent the flow of current in the circuit. The drawing also includes numerical values next to some components, which likely correspond to resistance (in ohms) or other relevant properties.</w:t>
        <w:br/>
        <w:br/>
        <w:t>The person is facing the camera and seems to be speaking, as indicated by the visible microphone at the bottom of the screen, suggesting that this might be a video tutorial or an instructional session where the individual is explaining the concepts of circuit design. There are no visible texts, equations, or other contextual information that would provide more details about the content being discussed.</w:t>
        <w:br/>
        <w:br/>
        <w:t>The overall setting appears to be a classroom or educational environment, as suggested by the presence of a teacher and the structure of the screen, which resembles an interactive whiteboard used in teaching settings. The circuit design program currently displaying a circuit with multiple components, including resistors, a capacitor, and a transistor, is being used to create the digital drawing on the screen.</w:t>
        <w:br/>
        <w:br/>
        <w:t>The resistors are colored in different shades of gray, while the capacitor and transistor are represented by blue and green respectively. The circuit is set in a rectangular grid, with each component having its own unique identifier. The circuit is currently at a voltage of 5V, with the voltage source represented by a red circle, and the current is currently at 200mA, with the current source represented by a yellow circle.</w:t>
        <w:br/>
        <w:br/>
        <w:t>The circuit is also connected to a ground, represented by a black line, located at the bottom of the circuit. In the top left corner of the image, there is a person, presumably the user of the program, who is smiling and has their face partially visible, with the eyes and mouth clearly visible.</w:t>
        <w:br/>
        <w:br/>
        <w:t>The program window is open and the circuit is in a design mode, which allows the user to manipulate the components of the circuit and view the changes in real-time. Overall, the image provides a glimpse into the process of designing a digital circuit using a computer program, highlighting the user interface, the components of the circuit, and the design mode of the program.</w:t>
        <w:br/>
        <w:t>[02:15] [AUDIO] discussion to n-channel mosfets they're way more common and realistically they for high power designs</w:t>
        <w:br/>
        <w:t>[02:19] [VISUAL] The image shows a screenshot of a computer interface with a man in the foreground on a video call, as suggested by the webcam and microphone icon at the bottom left corner of the screen. He is looking towards the camera, which is not visible within the frame. His expression seems calm or neutral, and he appears to be speaking or explaining something, though no text is directly readable in this frame.</w:t>
        <w:br/>
        <w:br/>
        <w:t>On the computer screen, there is a graphical user interface (GUI) with various windows open. The main window shows what looks like a software development environment or a spreadsheet application with a grid of cells, where data has been entered and seems to be in the process of being calculated or analyzed. Some cells contain numbers, while others have formulas or functions applied to them. There are also color-coded symbols next to certain cells, which could represent statuses or actions for the software.</w:t>
        <w:br/>
        <w:br/>
        <w:t>In addition to this, there is a smaller window within the main window that displays a flowchart or process diagram with various steps and decisions represented by boxes and arrows. The labels on the boxes and the text in the flowchart are not fully legible due to the size of the image. However, one can see that it includes shapes representing nodes in a network or perhaps stages in a process.</w:t>
        <w:br/>
        <w:br/>
        <w:t>The overall context suggests that the man might be giving a tutorial or teaching a class on software development, spreadsheet usage, or possibly data analysis, as indicated by the visible flowchart and the active state of the calculation cells in the main window. The focus appears to be on explaining how to work with this interface or demonstrating how a specific piece of software operates.</w:t>
        <w:br/>
        <w:br/>
        <w:t>In contrast, another part of the image shows a circuit diagram in a software program. The circuit is composed of various components, including resistors, capacitors, and LEDs. The circuit starts with a 5V source, indicated by the symbol "5V", connected to a resistor ("R"), which is further connected to a capacitor ("C") and an LED ("L"). A ground symbol ("GND") is also present, connected to the LED.</w:t>
        <w:br/>
        <w:br/>
        <w:t>A small section labeled "GND" in the top right corner of the diagram may indicate the ground reference point for the circuit. Additionally, there is a text box that might contain additional information or instructions related to the circuit.</w:t>
        <w:br/>
        <w:br/>
        <w:t>The image presents a unique combination of computer interface and electronic circuit design, possibly used as part of an educational tutorial or demonstration.</w:t>
        <w:br/>
        <w:t>[02:23] [AUDIO] that's really all you need this is what is called a logic level mosfet there are two main types of</w:t>
        <w:br/>
        <w:t>[02:26] [VISUAL] The image appears to be a screenshot of a computer screen displaying a moment in a circuit design software. On the left side of the screen, there's an individual, presumably the designer or instructor, who seems focused on creating a circuit. The person is seated and facing towards the camera with what looks like a piece of paper in their hands, possibly using it as a reference or an aid for teaching.</w:t>
        <w:br/>
        <w:br/>
        <w:t>The computer screen shows a digital drawing or diagram that includes several components: a yellow block labeled "10V," a green block labeled "5V," and other colorful blocks connected by lines. These blocks could represent components of an electrical circuit, with the colored labels indicating different voltage levels. The lines connecting these blocks suggest a flow or path for electricity through the circuit.</w:t>
        <w:br/>
        <w:br/>
        <w:t>In the top right corner of the screen, there's a small icon that resembles a light bulb or lamp, which may be related to the instructional material being discussed. This could symbolize an idea, understanding, or concept being taught or explained.</w:t>
        <w:br/>
        <w:br/>
        <w:t>The bottom left corner of the screen displays what looks like a webcam feed showing the instructor, confirming that this is indeed a video call or recording session.</w:t>
        <w:br/>
        <w:br/>
        <w:t>On the right side of the screen, there's a chat window open, indicating that this might be an online teaching or mentoring session where learners can interact with the instructor or ask questions. The text in the chat window is not clearly legible due to the image resolution and size.</w:t>
        <w:br/>
        <w:br/>
        <w:t>In the lower right corner of the software window, there's a white text box labeled "855138K". This could be a reference to the circuit's components or parameters. The individual, positioned in the lower left corner of the image, is focused on the circuit design, their attention seemingly drawn to the white text box.</w:t>
        <w:br/>
        <w:br/>
        <w:t>The overall scene suggests an interactive learning environment, likely a tutorial or class session, where the instructor is explaining a concept related to electrical circuits or components, possibly within the context of engineering, physics, or computer science. The individual's use of paper as a reference and their focus on the circuit design software indicate a collaborative effort between the person and the software, with the software guiding them through the process of designing a circuit.</w:t>
        <w:br/>
        <w:t>[02:29] [AUDIO] mosfets standard or power mosfets and then logic level logic level are a newer type of mosfet and the</w:t>
        <w:br/>
        <w:t>[02:33] [VISUAL]  The image displays a computer screen with an open-source software program that appears to be used for electronic design automation (EDA). On the screen, there is a grid where schematic diagrams are being laid out. The schematic includes various elements such as resistors, capacitors, inductors, and transistors, all interconnected with lines representing connections. There are annotations and symbols that denote electrical components, but without a clear view of the text or labels, I cannot provide specific details about the parts being depicted.</w:t>
        <w:br/>
        <w:br/>
        <w:t>In the bottom right corner of the screen, there is a person visible who seems to be in a classroom setting. The individual appears to be looking at the schematic on the computer screen and possibly explaining the content. However, due to the angle and position of the photo, no further details about the person's appearance or actions can be confidently determined.</w:t>
        <w:br/>
        <w:br/>
        <w:t xml:space="preserve">There is no text visible in this image that provides additional context or information about the specific topic being taught or the identity of the instructor. The focus is on the schematic diagram and the software interface used for creating or editing electronic circuits. </w:t>
        <w:br/>
        <w:t>[02:38] [AUDIO] big difference with them is they require only a up to a five volt voltage applied on its gate with</w:t>
        <w:br/>
        <w:t>[02:39] [VISUAL] The image appears to be a screenshot of a computer screen displaying two separate documents. The left side of the screen shows a financial statement, featuring various line items and figures, including income from sales, cost of goods sold, gross profit, operating expenses, earnings before interest and taxes (EBIT), and net income or loss. The document presents numerical values alongside corresponding line item descriptions in a clear and structured format typical of financial statements.</w:t>
        <w:br/>
        <w:br/>
        <w:t>The right side of the screen displays a black box labeled "Electrical Characteristics" on a white background, filled with text featuring complex calculations and data. A note in the bottom right corner reads "Parameters", which could indicate that the data is based on specific parameters or refers to the parameters used in the calculations.</w:t>
        <w:br/>
        <w:br/>
        <w:t>In the foreground, a man stands engrossed in the screen, his attention focused on the electrical engineering data. His posture suggests concentration and dedication to his work. The image captures a moment of intense focus, with the man's face blurred to maintain privacy.</w:t>
        <w:br/>
        <w:br/>
        <w:t>The overall setting suggests a professional environment, possibly a laboratory or research facility, where the man is working as an electrical engineer. The screenshot provides a snapshot of the process of electrical engineering, where numbers and symbols become the language of discovery and innovation.</w:t>
        <w:br/>
        <w:t>[02:46] [VISUAL] The image shows a screenshot of a computer monitor displaying a webpage that appears to be part of a larger document or report. The page is dominated by a table, divided into two columns: "Electrical Characteristics" on the left and "Test Conditions" on the right. The table lists various specifications and measurements related to the electrical characteristics of a device.</w:t>
        <w:br/>
        <w:br/>
        <w:t>In the "Test Conditions" column, the table provides information about the device's operating temperature range, which is -55 to +125 degrees Celsius. It also lists the device's maximum voltage, 150V, its maximum current, 10A, its maximum power, 20W, and its maximum frequency, 200KHz.</w:t>
        <w:br/>
        <w:br/>
        <w:t>The table is neatly organized and clearly labeled, making it easy to read and understand. The text in the table is in a standard font and is color-coded for easy comparison, with yellow text indicating the device's maximum voltage and red text indicating the device's maximum current.</w:t>
        <w:br/>
        <w:br/>
        <w:t>At the top of the image, the document appears to be a financial record or statement with various columns and rows, including sections titled "Balance Sheet" followed by accounts like "Assets," "Liabilities," and "Equity." Numerical figures are next to each account, indicating balances for each category. A table with dates ranging from February 1st to the end of the fiscal year is also visible, although specific contents like debits and credits are not legible due to the size and resolution of the text.</w:t>
        <w:br/>
        <w:br/>
        <w:t>A watermark or logo reading "Shutterstock" is present at the bottom right corner, indicating that this image is from Shutterstock, an online marketplace for stock photography. In the lower part of the image, outside the document frame, a person sits at a desk, looking at the screen but with no specific actions evident. The individual's face is not clearly visible in the image, and it does not provide any additional context or activities beyond what has been described.</w:t>
        <w:br/>
        <w:t>[02:48] [AUDIO] respect to the source so if you look at the gate to source voltage once you get below around 2.1 ish</w:t>
        <w:br/>
        <w:t>[02:53] [VISUAL] The image shows a screenshot of a website that appears to be discussing the characteristics of a curve. The curve itself is represented by a series of arrows and lines, colored in different shades of red and blue, forming a continuous path that indicates movement or flow. In the background, there is a man looking at a computer screen displaying a financial or economic report, including graphs and charts, with text and numbers too small to read clearly. The report includes a graph titled "Profitability," suggesting data visualization related to profitability. There's no visible text in this frame that provides context about the content of the slides or the discussion taking place.</w:t>
        <w:br/>
        <w:t>[02:56] [AUDIO] volts the resistance from the drain to source decreases exponentially the resistance from drain to source</w:t>
        <w:br/>
        <w:t>[02:59] [VISUAL] The image shows a webcam feed with a person in the foreground, partially cropped and out of focus, likely an instructor or presenter. They seem to be engaged in a lecture or presentation, as indicated by their posture and location in front of a computer. On the screen, there is a slide being displayed, which appears to be from a presentation. The slide contains a table with various data points, graphs, and charts. There are three visible sections on the slide:</w:t>
        <w:br/>
        <w:br/>
        <w:t>1. A line graph labeled "Thermal Diffusivity" with several lines representing different measurements or conditions. These lines show fluctuations over time, suggesting the dynamic nature of thermal diffusivity.</w:t>
        <w:br/>
        <w:br/>
        <w:t>2. A table with numerical data columns for "Time (s)" and "Temperature (°C)," along with rows that likely represent different experimental variables or conditions. The values in the table seem to be related to the graphs above it.</w:t>
        <w:br/>
        <w:br/>
        <w:t>3. Another graph or chart that is not fully visible but appears to be a scatter plot or similar type of data visualization. This suggests more detailed analysis is being conducted or presented.</w:t>
        <w:br/>
        <w:br/>
        <w:t>In addition, the image presents a computer-generated image of a graph, which is plotted on a linear scale with the x-axis representing time and the y-axis representing the growth rate of a chemical reaction. The graph is divided into four distinct regions, each characterized by its own set of data points: initial growth, steady-state growth, decay, and final decay. The graph is color-coded, with different colors representing different regions of the graph.</w:t>
        <w:br/>
        <w:br/>
        <w:t>The graph is accompanied by a set of labels and annotations that provide additional context to the data presented in the graph, including information about the data points, the growth rate of the reaction, and the time at which the data points were collected.</w:t>
        <w:br/>
        <w:br/>
        <w:t>Overall, the image provides a clear and detailed representation of both thermal diffusivity and a chemical reaction, with data points, graphs, and annotations that help to understand the behavior of these phenomena over time. The setting seems to be an educational environment where scientific concepts are being discussed, with a focus on thermal conductivity or diffusivity.</w:t>
        <w:br/>
        <w:t>[03:06] [VISUAL] The image appears to show a computer screen with an open presentation related to electronics or engineering. Specifically, a schematic diagram of an electronic circuit is displayed, featuring symbols for resistors, capacitors, transistors, and other components. Mathematical expressions such as Ohm's law (V = IR) are also visible, relating to electrical circuits.</w:t>
        <w:br/>
        <w:br/>
        <w:t>In the lower-left corner, a person's hand holds a model or component, possibly demonstrating a part of the circuit in real life while being filmed for a video recording. This suggests that the person may be an instructor, explaining the concept visually and aurally to an audience not visible in the frame.</w:t>
        <w:br/>
        <w:br/>
        <w:t>The background of the image indicates that this is happening inside a room with a window allowing natural light to enter. The room appears to be a simple office space or a makeshift classroom. There are no texts or slides immediately visible in the image, suggesting that the focus of the presentation is on the circuit diagram and the model being held by the person.</w:t>
        <w:br/>
        <w:br/>
        <w:t>The schematic diagram itself features multiple components, including resistors, capacitors, LEDs, with "5V" and "220V" symbols displayed in red and green respectively. The power source is indicated by the red "5V" and "220V" symbols, with the components color-coded for easy identification: black for the power source, red for "5V" and "220V", and green for the "GND" symbol. A note in blue text reads "955138K", although it is not clear from the image what this refers to. The overall layout of the diagram suggests a complex circuit design, likely used for testing or analysis.</w:t>
        <w:br/>
        <w:t>[03:06] [AUDIO] is simply what the resistance going across these two terminals are so if you were to essentially get</w:t>
        <w:br/>
        <w:t>[03:13] [VISUAL] The image shows a computer screen displaying a software interface with various graphical elements and a complex system being viewed on the screen. The interface is interactive, as indicated by the icons labeled "Pen," "Eraser," "Select Tool," "Move Tool," and others on the top left corner of the screen.</w:t>
        <w:br/>
        <w:br/>
        <w:t>The central part of the screen displays a circuit diagram consisting of various components such as resistors, capacitors, and LEDs. Specifically, there are two resistors connected in series, with one located at the top right corner and another at the bottom left, along with a capacitor positioned between them. An LED is also present, located towards the right side of the diagram.</w:t>
        <w:br/>
        <w:br/>
        <w:t>The circuit is further detailed with labels and text that provide information about the components and their connections. For example, the label "R220" indicates the value of one of the resistors, and the text "LED" identifies the LED component.</w:t>
        <w:br/>
        <w:br/>
        <w:t>On the bottom left corner of the screen, there's a smaller window with text that reads "C: Cannot open," which typically indicates an error message when a file cannot be accessed. This could suggest an issue with accessing or opening a related file or project.</w:t>
        <w:br/>
        <w:br/>
        <w:t>In the upper right part of the screen, a person appears to be using the software. The individual is shown from the waist up, with their hands resting on the desk, indicating they might be in the process of working or explaining something. There's a microphone and webcam visible on the desk, suggesting that this could be a video conference or recording session.</w:t>
        <w:br/>
        <w:br/>
        <w:t>The overall setting seems to be an educational or instructional environment where someone is teaching how to use the software or explain some concept related to the circuit diagram displayed on the screen. The presence of text boxes with numerical values suggests that calculations or measurements are being demonstrated, possibly in the context of engineering, architecture, or a similar technical field.</w:t>
        <w:br/>
        <w:t>[03:15] [AUDIO] rid of that mosfet and replace it with a resistor right here when the mosfet is fully turned on that</w:t>
        <w:br/>
        <w:t>[03:19] [VISUAL]  The image shows a computer screen displaying an electronic component schematic or circuit diagram. The diagram is composed of lines and symbols representing different components such as resistors, capacitors, and integrated circuits (ICs). Each symbol represents a specific part, and the connections between them suggest how they are interconnected in the circuit.</w:t>
        <w:br/>
        <w:br/>
        <w:t>On the right side of the screen, there's a person who appears to be providing instruction or commentary related to the diagram on the left. The individual is not clearly visible due to the resolution and angle of the image. They seem to be engaged in an activity, possibly teaching or explaining the concepts related to electronics or engineering.</w:t>
        <w:br/>
        <w:br/>
        <w:t xml:space="preserve">The user interface suggests that this might be a computer-aided design (CAD) tool for schematic capture and layout design, commonly used by engineers for developing electronic circuits. There are no visible texts, equations, or graph types in this frame. The focus is primarily on the visual content of the diagram itself. </w:t>
        <w:br/>
        <w:t>[03:24] [AUDIO] is the resistance that is right there simple as that so this is one of the main specs that governs</w:t>
        <w:br/>
        <w:t>[03:26] [VISUAL] The image shows a person sitting in front of a computer screen displaying a circuit diagram filled with symbols such as resistors, capacitors, LEDs, and a voltage source (+5V). The diagram is organized and logical, with each component and connection clearly labeled. The person appears to be instructing or explaining the content displayed on the screen, given their focused gaze towards it.</w:t>
        <w:br/>
        <w:br/>
        <w:t>The circuit is designed to control a motor using a switch symbol, which is connected to the motor represented by a symbol with a curved arrow indicating the direction of movement. Numerical values are visible next to some of the lines in the diagram, suggesting measurements or quantities relevant to the circuit's function and operation.</w:t>
        <w:br/>
        <w:br/>
        <w:t>The environment suggests an educational setting, such as a classroom or online learning platform, where the instructor is guiding students through the process of understanding or working with technical drawings or diagrams. The presence of a chair in the background supports this assumption, implying a structured, teaching-oriented space.</w:t>
        <w:br/>
        <w:t>[03:31] [AUDIO] how much the mosfet will heat up when you're turning it on so the other thing that this circuit</w:t>
        <w:br/>
        <w:t>[03:33] [VISUAL] The image shows two individuals involved in an activity related to technical content. On the right side of the frame, a person is seemingly engaged in an activity involving a computer, with their back to the camera. They appear to be focused on the screen and might be capturing or demonstrating something.</w:t>
        <w:br/>
        <w:br/>
        <w:t>On the left side of the frame, a live feed from a video call shows a user interface related to a spreadsheet or mathematical model. The interface displays various numerical values, formulas, and what looks like a grid or chart that could represent a financial model, scientific simulation, or complex project tracking system. Several columns of data are visible, with headers such as "FUEL_CONSUMPTION," "ENERGY_EFFICIENCY," "SPEED," and "WEIGHT."</w:t>
        <w:br/>
        <w:br/>
        <w:t>The person in the video call is holding a pen and writing on a piece of paper, which might be related to their explanation. They are speaking from a slide that is not fully visible but seems to contain a diagram or table related to the content being discussed. The slide includes mathematical equations and graphs, suggesting the topic is of a technical nature.</w:t>
        <w:br/>
        <w:br/>
        <w:t>The text visible in the live feed reads "FUEL_CONSUMPTION 10," "ENERGY_EFFICIENCY 20," "SPEED 50," and "WEIGHT 70." This could be part of a table or dataset being presented. There are also numbers like "5," "6," "7," etc., which could be indicators or measurements within the model being discussed.</w:t>
        <w:br/>
        <w:br/>
        <w:t>Meanwhile, on the right side of the frame, the individual is using a computer to design an electronic circuit. The software interface displays various components such as resistors, LEDs, and a voltage source, arranged in a grid format. The man is actively engaged in designing the circuit, using a mouse to select and place the components on the grid.</w:t>
        <w:br/>
        <w:br/>
        <w:t>The overall scene suggests an educational setting, possibly a tutorial, workshop, or online class where technical content is being conveyed. One individual appears to be providing commentary or instructions, while the other seems to be capturing or demonstrating the concept in question.</w:t>
        <w:br/>
        <w:t>[03:38] [AUDIO] has that a lot of people will overlook is this resistor right here this is what's called a gate</w:t>
        <w:br/>
        <w:t>[03:39] [VISUAL] In this tutorial video, a skilled electronics engineer carefully guides viewers through the assembly of a complex electronic circuit. The circuit in question is a light-sensitive device that uses a photodiode to detect changes in brightness and trigger a response accordingly. As the engineer works through each step, they provide clear explanations of the theory behind the design and the importance of attention to detail in the construction process.</w:t>
        <w:br/>
        <w:br/>
        <w:t>The video begins with an overview of the circuit's components, including the photodiode, resistors, capacitors, and amplifiers. The engineer then proceeds to demonstrate the proper installation of each component, highlighting any potential pitfalls or common mistakes that beginners might make.</w:t>
        <w:br/>
        <w:br/>
        <w:t>One of the key features of this circuit is its ability to detect changes in brightness, which is made possible by the photodiode's sensitive response to light. As the engineer explains, the photodiode generates a small current that varies depending on the amount of light it receives. This current is then amplified and processed by the rest of the circuit to produce the desired output.</w:t>
        <w:br/>
        <w:br/>
        <w:t>Throughout the video, the engineer emphasizes the importance of proper soldering techniques and provides tips for ensuring a secure and reliable connection between components. They also demonstrate how to use various tools and equipment, such as multimeters and oscilloscopes, to test and troubleshoot the circuit.</w:t>
        <w:br/>
        <w:br/>
        <w:t>As the tutorial comes to a close, the engineer summarizes the key takeaways and provides some final thoughts on the benefits of building this type of circuit. With its detailed explanations and step-by-step instructions, this video is an excellent resource for anyone looking to learn more about electronics and circuit design.</w:t>
        <w:br/>
        <w:t>[03:44] [AUDIO] resistor and what you have to remember why those are needed is remember how i said that the gate acts</w:t>
        <w:br/>
        <w:t>[03:46] [VISUAL] The image shows a dual-screen setup, with a computer monitor displaying an open spreadsheet program on one side. The table has various columns labeled with numbers, such as "1", "2", "3", etc., and rows of text, along with some mathematical equations or formulas visible in the cells. On the bottom right corner of the screen, there is a video conferencing window where someone appears to be teaching or presenting on a live stream. The individual in the window has a camera showing them from chest up, engaged in an activity that could involve the data displayed on the spreadsheet.</w:t>
        <w:br/>
        <w:br/>
        <w:t>On the other side of the image, a man is working intently on a circuit board in a simple workshop setting. The board is a complex network of wires and components, with a red LED adding a vibrant contrast to the otherwise grey and white palette. The man is wearing a white shirt, which contrasts with the grey walls of the workshop in the background. A wooden table and a window allowing natural light to filter in complete the scene.</w:t>
        <w:br/>
        <w:br/>
        <w:t>The overall setting suggests a remote learning environment, possibly for teaching a technical or data-related subject, given the context provided by the open spreadsheet with what looks like data analysis or manipulation being demonstrated. The man's presence and focus on the circuit board suggest a moment of concentration and creativity in the world of electronics, perhaps complementing the educational activity taking place in the video conferencing window.</w:t>
        <w:br/>
        <w:t>[03:50] [AUDIO] as a capacitor what happens to a capacitor when it's completely uncharged and you apply a voltage your</w:t>
        <w:br/>
        <w:t>[03:53] [VISUAL] The image captures a moment of digital creation, with a computer monitor displaying various pieces of data. On the left side of the screen, an engineering drawing or schematic is visible, possibly related to electrical or electronic design. The schematic includes lines, shapes, and symbols that represent components like resistors, capacitors, and inductors, along with numerical values and labels denoting parameters such as resistance, capacitance, and inductance.</w:t>
        <w:br/>
        <w:br/>
        <w:t>In the center of the image, a person is visible on a video call, seemingly interacting or teaching about the schematic. The person appears to be explaining something related to the schematic, possibly providing commentary or giving instructions, but no text is legible from this angle.</w:t>
        <w:br/>
        <w:br/>
        <w:t>On the right side of the screen, an overlay displays a digital signal waveform in red and blue colors, which could be part of a simulation or analysis tool related to the schematic. The overall setting suggests that the person might be giving a lecture or teaching session about the engineering drawing or schematic, with the context seeming educational, as the instructor explains the elements of the diagram using the video call interface.</w:t>
        <w:br/>
        <w:br/>
        <w:t>In the background, a circuit board is visible, its surface adorned with a multitude of components, including resistors, LEDs, and buttons. Each component is labeled with its corresponding number, indicating its unique identification in the circuit. The board is powered by a 5V supply, as indicated by the green voltage display, represented by a black wire tracing across the circuit board.</w:t>
        <w:br/>
        <w:br/>
        <w:t>The image is taken from a top-down perspective, offering a comprehensive view of the circuit board and the surrounding environment.</w:t>
        <w:br/>
        <w:t>[03:58] [AUDIO] driving circuit sees that gate sees the capacitor as a short circuit so if this was just a wire the</w:t>
        <w:br/>
        <w:t>[03:59] [VISUAL] The image shows a person sitting at a desk in front of a computer screen with a program open. On the screen, there is a spreadsheet with multiple columns and rows, which includes various pieces of data such as numbers and dates. The individual appears to be engaged in an activity that involves working with a software program or database, possibly related to data analysis or financial tracking given the context of spreadsheets and columns labeled with acronyms like "PROFIT" and "DATE." The person is dressed casually and seems focused on their screen.</w:t>
        <w:br/>
        <w:br/>
        <w:t>To the right of the spreadsheet, a small section of the computer screen is visible, which includes what appears to be a schematic or diagram with lines and arrows connecting different elements labeled with numbers and letters. This could suggest that the person may be involved in a project related to engineering, architecture, or a similar field that involves designing complex systems or networks.</w:t>
        <w:br/>
        <w:br/>
        <w:t>However, upon closer inspection, it becomes clear that the main focus of the image is on a circuit design process. A person, with a beard and a goatee, is intensely focused on the screen, which displays a complex circuit diagram. The circuit is a network of wires and components, including resistors, capacitors, and LEDs, labeled with their respective values, providing a clear understanding of the circuit's function. Additionally, the circuit is set to the QP mode, indicating that it is in a state where the circuit is under a certain condition or set of conditions.</w:t>
        <w:br/>
        <w:br/>
        <w:t>The person's focus and the detailed circuit diagram suggest that they are working on a complex project or problem that requires meticulous attention to detail. Despite the small size and angle of the screen, as well as the resolution of the photograph, the text on the screen remains too small to read clearly, making it difficult to discern specific details about the circuit or its purpose.</w:t>
        <w:br/>
        <w:t>[04:06] [VISUAL] The image shows a screenshot of a computer monitor displaying an electrical schematic, alongside a person's face in the bottom right corner. The person appears to be a male with short hair, looking at the camera with a neutral expression, suggesting engagement in a teaching or tutorial activity. The electrical schematic is labeled with various symbols representing different components of an electronic circuit, including resistors ("R") and likely other components, connected by lines indicating their relationships within the circuit. A small window in the top left corner of the screen displays a grid or chart, but its content is unclear due to low image quality.</w:t>
        <w:br/>
        <w:br/>
        <w:t>The diagram presents a comprehensive view of a circuit design, with various components arranged in a logical grid-like pattern, each labeled with its unique identifier. The presence of a resistor ("R") and capacitor ("Q") symbols suggests the building blocks of the circuit, along with labels for inputs, outputs, and power sources providing essential information about the components' functions and interactions.</w:t>
        <w:br/>
        <w:br/>
        <w:t>The diagram's layout reflects a thorough understanding of circuit design principles, utilizing colors and symbols to distinguish between different components and their functions, making it easy to navigate and understand. A man's face is visible in the bottom right corner, adding a personal touch, suggesting that the circuit was designed or tested by a human, possibly an engineer or student.</w:t>
        <w:br/>
        <w:br/>
        <w:t>Overall, the image provides a visual guide for understanding and designing electronic circuits, showcasing the complex interplay of components and their functions.</w:t>
        <w:br/>
        <w:t>[04:07] [AUDIO] second you go to switch this on this gate is viewed by this circuit as a short if this microcontroller is</w:t>
        <w:br/>
        <w:t>[04:13] [VISUAL] The image shows a moment in an educational context, possibly related to engineering, physics, or mathematics. On the left side of the screen, a person is seated at a desk with a computer mouse within reach, but their face and identity are not shown due to privacy concerns. The central part of the screen displays a diagram with various geometric shapes, including circles and rectangles, along with numerical values that might represent angles, areas, or coordinates. A grid overlaying the diagram could be used for plotting points or solving mathematical problems.</w:t>
        <w:br/>
        <w:br/>
        <w:t>On the right side of the monitor, another person is partially visible, likely an instructor or student, holding a piece of paper with diagrams and text on it. The text is not entirely legible due to resolution, but some words can be discerned: "THEORETICAL," "PROJECTIONS," and technical terms that seem to be part of a larger educational context, potentially in fields like computer graphics, engineering design, or surveying.</w:t>
        <w:br/>
        <w:br/>
        <w:t>In the top right corner of the screen, a man's face is visible, looking down at the diagram on the circuit board. His attention is focused on the intricate details of the design, perhaps contemplating the next steps in the circuit design process. The blue circuit board surrounded by a black border stands out against the white background, showcasing the complex wiring and components that make up the circuit.</w:t>
        <w:br/>
        <w:br/>
        <w:t>The overall setting appears to be a classroom or lecture hall, with the instructor actively engaged in teaching or explaining a concept related to mathematics, engineering, or physics.</w:t>
        <w:br/>
        <w:t>[04:15] [AUDIO] unable to source that much current something bad is going to happen because with no resistance here of</w:t>
        <w:br/>
        <w:t>[04:19] [VISUAL] The image shows a screenshot of a computer displaying a complex program written in the C programming language. The program is filled with symbols and numbers, indicating the code being written. The 'Q' and 'R' symbols are used to indicate that a function has been called. In the top left corner of the screen, there's a label "R1" with a resistor symbol next to it, suggesting that the focus may be on electronics or computer science concepts.</w:t>
        <w:br/>
        <w:br/>
        <w:t>Below this, various circuit components are displayed, including a transistor labeled "Q1", an integrated circuit (IC), and a power source with "Vcc". A grounding symbol is also connected to the components. The instructor's presence is indicated by a video stream in the lower right corner of the screen, showing a person seated in front of the computer with the schematic displayed, guiding the viewer through the content on the screen.</w:t>
        <w:br/>
        <w:br/>
        <w:t>The individual appears to be providing explanations or instructions related to the diagram, emphasizing the importance of visual representation in understanding electronic components and their connections within a circuit. There is no visible text or equations on the screen, suggesting that the focus is primarily on the visual representation of the electronic components.</w:t>
        <w:br/>
        <w:br/>
        <w:t>In the foreground, a man is engrossed in his work, seated at a desk with a computer monitor and keyboard in front of him. He is holding a paper in his hand, which could possibly be a diagram or a list of instructions related to the program he is working on. The blurred background helps to focus attention on the man and his work, creating a sense of depth and space in the image.</w:t>
        <w:br/>
        <w:br/>
        <w:t>Overall, the image provides a glimpse into a moment of intense concentration and focus, as the man works on a complex program in the C programming language while referencing electronic circuit components and possibly receiving guidance from an instructor.</w:t>
        <w:br/>
        <w:t>[04:21] [AUDIO] course there's parasitics but with no real resistance here powering this from presumably five volts it can</w:t>
        <w:br/>
        <w:t>[04:26] [VISUAL] In the image, there is a computer screen displaying a schematic diagram of an electrical circuit. The diagram shows various electronic components connected in a specific arrangement with labeled lines indicating the path of current flow and the values of resistance and impedance. There are also numerical values assigned to certain elements within the circuit, such as "100" for a resistor and "5/6" for another component, which is typically represented by a capacitor or inductor in an AC circuit due to the presence of a phasor symbol (theta). The background behind the schematic includes a grid with numbers indicating different measurement units.</w:t>
        <w:br/>
        <w:br/>
        <w:t>The man on the right side of the image appears to be engaged in a video call or presentation, as suggested by his body language and the visual context of a computer screen displaying the diagram. He is seated at a desk with a keyboard visible on the lower left part of the screen. The man seems to be explaining or demonstrating something about the circuit, possibly related to electrical engineering or education.</w:t>
        <w:br/>
        <w:br/>
        <w:t>The overall setting suggests an educational or instructional environment, where the instructor might be teaching a course on electrical circuits or offering technical support for a project involving electronics. The components depicted in the diagram include resistors, a transistor, and an LED, indicating that the user is working with a complex circuit. The application appears to be a circuit diagram editor, set to QP mode, suggesting that the user is working with a QP-compatible circuit.</w:t>
        <w:br/>
        <w:br/>
        <w:t>The software interface is quite detailed, with various options and settings available for the user to manipulate the circuit. The man on the screen is holding a pen, which is currently hovering over a circuit component, indicating that he is actively working on a project involving electronic circuits.</w:t>
        <w:br/>
        <w:t>[04:28] [AUDIO] try to source several amps going into this gate so a gate resistor acts to limit that so at five volts</w:t>
        <w:br/>
        <w:t>[04:33] [VISUAL] The image captures a moment of intense focus and concentration. A young adult male with short hair, wearing what looks like a casual shirt, is engrossed in the task of working on a circuit board. The circuit board, with its intricate wiring and electronic components, serves as the central focus of the image.</w:t>
        <w:br/>
        <w:br/>
        <w:t>In the foreground, the man's attention is directed towards a circuit featuring various components such as resistors (indicated by "R"), capacitors (C), and a battery or power source (V). There are also lines representing wires connecting these components. The presentation appears to be educational in nature, likely related to electronics or circuit analysis, considering the components and symbols typically used in such fields.</w:t>
        <w:br/>
        <w:br/>
        <w:t>The values next to the resistors (1kΩ, 2kΩ, etc.) suggest that this is a schematic diagram meant for instructional purposes, where resistor values are important. The man is holding a small tool, possibly a screwdriver or a soldering iron, ready to make adjustments to the circuit.</w:t>
        <w:br/>
        <w:br/>
        <w:t>The circuit board itself is a study in electronic engineering, with a multitude of wires and components scattered across it. The wires are connected to various components, forming a complex network of connections.</w:t>
        <w:br/>
        <w:br/>
        <w:t>In the background, a stark white wall serves as a neutral backdrop. A small window can be seen, adding a touch of realism to the scene. There is no readable text, equation, or graph visible on the screen beyond the schematic diagram of the electrical circuit. The overall scene is a snapshot of a moment in the life of an electronics engineer, captured in the act of designing and building a circuit.</w:t>
        <w:br/>
        <w:t>[04:36] [AUDIO] with a hundred ohm resistor it's going to limit it to what 50 milliamps which any microcontroller should</w:t>
        <w:br/>
        <w:t>[04:39] [VISUAL] The image shows a person appearing in a video call, likely instructing or explaining something related to electrical circuits or electronic devices. On the screen of the computer being used for the call, there is a diagram of an electronic circuit with various components such as resistors (represented by lines), capacitors (represented by circles), and what appears to be a transformer or relay (labeled "PC"). There are also numerical values assigned to each component, which could indicate resistance values in ohms or capacitance values in farads.</w:t>
        <w:br/>
        <w:br/>
        <w:t>The individual on the call is looking towards the camera with their mouth slightly open as if they are speaking or explaining the diagram. The person has short hair and seems to be engaged in a discussion about the circuit.</w:t>
        <w:br/>
        <w:br/>
        <w:t>In the background, there's a window with what looks like a spreadsheet or database table open, containing rows of data labeled "PID," "P," "I," and "D," which are likely to represent Proportional, Integral, Derivative terms from PID control theory. This suggests that the person might be an engineer, technician, or educator involved in automation or control systems.</w:t>
        <w:br/>
        <w:br/>
        <w:t>The circuit diagram on the screen includes a table with rows of data, each labeled "PID," "P," "I," and "D," which are typically abbreviations for proportional, integral, derivative control terms. The values in the columns of the table suggest that this could be related to process control or some form of automated system.</w:t>
        <w:br/>
        <w:br/>
        <w:t>In the foreground, there is a separate diagram on a stark white background, meticulously labeled and numbered, set against a stark white background. This circuit diagram is dominated by the schematic symbols of resistors, capacitors, and LEDs, each contributing to the intricate network of connections. The circuit is powered by a battery, represented by the symbol for a battery, and it is connected to the power supply. The diagram also includes a label for the ground, a crucial component in electronic circuits.</w:t>
        <w:br/>
        <w:br/>
        <w:t>The overall setting appears to be a classroom or educational environment where technical concepts are being taught or demonstrated.</w:t>
        <w:br/>
        <w:t>[04:43] [AUDIO] be able to source if you need to have it a little bit lower you just raise the resistance of this there's</w:t>
        <w:br/>
        <w:t>[04:46] [VISUAL] The image depicts a person sitting in front of a computer screen with various diagrams and graphs displayed. On the left side of the screen, there's a grid that appears to be a spreadsheet with numerical data in cells, possibly representing some sort of financial or statistical analysis. There are also some color-coded markers, possibly indicating specific cells or ranges for reference or analysis.</w:t>
        <w:br/>
        <w:br/>
        <w:t>On the right side of the screen, the person is shown in a small video thumbnail. They are looking towards the camera with a neutral expression, and their hands are not visible. No text is present on this part of the screen.</w:t>
        <w:br/>
        <w:br/>
        <w:t>The central focus of the image is the computer screen, which contains several diagrams and graphs that seem to be related to project management or a similar field. The topmost graph displays what looks like a timeline with different phases marked by colored bars, indicating a schedule or plan for a project. Below this, there's a Gantt chart, which is commonly used in project management to represent the start and finish dates of terminal elements and summary elements, as well as milestones. The tasks are depicted as rectangles connected with lines, showing the sequence and dependencies between them.</w:t>
        <w:br/>
        <w:br/>
        <w:t>The bottom part of the screen includes additional diagrams that are partially obscured by a grid overlay, making it difficult to discern their specific content. However, one can see that there is some sort of structured layout with various boxes and connecting arrows or lines, which might represent a process flowchart or another form of system or workflow representation.</w:t>
        <w:br/>
        <w:br/>
        <w:t>In contrast to this project management-related content, the right side of the screen features a circuit diagram in green, comprising various components such as resistors, a capacitor, and an LED. The resistors are scattered across the circuit, with some located at the top and others at the bottom. The capacitor is situated between the resistors, and the LED is positioned towards the right side of the circuit. A power source, indicated by the red wire running through the circuit, is located at the top left corner of the screen. Text that reads "BS5138K" is also visible.</w:t>
        <w:br/>
        <w:br/>
        <w:t>The overall image suggests an educational or teaching context where the instructor is showing how to read and interpret project management or related diagrams, possibly during an online class or tutorial. The instructor appears to be using software tools to create or analyze these diagrams, and their hands are not visible in the frame, so no writing, pointing, or holding of models is evident.</w:t>
        <w:br/>
        <w:t>[04:50] [AUDIO] a couple other important reasons why gate resistors are used remember how i mentioned that there's those</w:t>
        <w:br/>
        <w:t>[04:53] [VISUAL] The image appears to show a person engaged in an educational or instructional activity related to computer-aided design (CAD) and electronic circuits. The individual is sitting at a desk with a computer monitor displaying a spreadsheet that contains various mathematical formulas and expressions, including summations, square roots, and exponential notation. There are also diagrams of trees or graphs, which might represent some form of data structure or tree-like structures common in computer science or mathematics.</w:t>
        <w:br/>
        <w:br/>
        <w:t>The person is interacting with the screen, seemingly providing a commentary or explanation related to the content displayed on the monitor. They appear to be pointing at something within the spreadsheet or diagrams, possibly highlighting specific mathematical concepts or their application in circuit board design.</w:t>
        <w:br/>
        <w:br/>
        <w:t>The environment suggests a teaching context where concepts from mathematics and computer science are being demonstrated. The person is working on a schematic, which is a diagram of the circuit board's components and connections, using a stylus to draw lines and make annotations. The circuit board itself appears to be a mix of red and black, with various components such as resistors, capacitors, and LEDs, each with their own unique colors and labels, connected by wires forming a complex network.</w:t>
        <w:br/>
        <w:br/>
        <w:t>In the background, other windows are open, but their contents are not visible in the image. The focus is clearly on the circuit board design process, with the person immersed in their work. The overall scene suggests a professional setting, perhaps a workshop or a design studio, where electronic circuits and CAD software are being used to create and manipulate complex designs.</w:t>
        <w:br/>
        <w:t>[04:55] [AUDIO] parasitics so this trace has a certain resistance which you can't really calculate easily there are</w:t>
        <w:br/>
        <w:t>[04:59] [VISUAL] The image captures a moment of technical drawing and digital circuitry analysis. The screen displays a vibrant grid-like background, possibly representing a digital whiteboard or collaborative planning tool commonly used in online meetings. On the monitor, a technical drawing of a mechanical system or diagram is displayed, consisting of various measurements, geometric shapes, and mechanical components labeled with numbers.</w:t>
        <w:br/>
        <w:br/>
        <w:t>To the right of the screen, a list of items or parts appears, potentially required for creating or assembling the item shown in the diagram. The text includes quantities and types of materials or components, though the exact content is not entirely clear due to the resolution and angle.</w:t>
        <w:br/>
        <w:br/>
        <w:t>The person in the image is wearing a shirt with a visible pattern and seems focused on the screen, possibly explaining or demonstrating how to construct or use the mechanical system. A small portion of the image captures a moment of digital circuitry analysis, where various electronic components are displayed in a grid-like pattern. The most prominent component is a red LED, glowing with a steady glow, indicating its active state.</w:t>
        <w:br/>
        <w:br/>
        <w:t>The circuit is set up in a way that makes it easy to follow the flow of electricity, with the LED serving as the main point of interest. Surrounding it are numerous electronic components, each with their own unique symbols and colors, representing different types of components. In the bottom right corner of the image, there's a small text box reading "q213", possibly indicating the location or function of a component within the circuit.</w:t>
        <w:br/>
        <w:br/>
        <w:t>Overall, the image provides a detailed view of both technical drawing and digital circuitry analysis, allowing the viewer to understand the structure and function of the mechanical system and electronic components within.</w:t>
        <w:br/>
        <w:t>[05:02] [AUDIO] certain resistances going into the gate those could be tens of ohm tens of milli ohms uh maybe up to half</w:t>
        <w:br/>
        <w:t>[05:06] [VISUAL] The image shows a screenshot of a computer screen with various elements related to teaching and learning. The central figure is a person who appears to be giving a lecture or explanation, although the face is not fully visible due to the angle and cropping of the photo. The focus of the activity is on a diagram or flowchart displayed on the screen, which has several labeled nodes connected by lines, suggesting some form of process, system, or algorithm being taught or demonstrated.</w:t>
        <w:br/>
        <w:br/>
        <w:t>The diagram features numbers like "1", "2", "3", and "4," with additional annotations such as "C_0" and other alphanumeric strings that may represent variables or steps in a process. A yellow pin is placed on one of the nodes labeled "1", indicating potential weights or values associated with each node or step. The person's hand is holding a yellow marker, suggesting they might be annotating or explaining the diagram in real-time.</w:t>
        <w:br/>
        <w:br/>
        <w:t>In the lower part of the image, a web browser is open, although its content is difficult to discern due to the cropping and resolution of the screenshot.</w:t>
        <w:br/>
        <w:t>[05:11] [AUDIO] an ohm you don't really know if you don't have this gate resistor and you try to calculate switching</w:t>
        <w:br/>
        <w:t>[05:13] [VISUAL]  The image shows a computer screen with a webcam in the top right corner displaying a person who appears to be giving a lecture or tutorial. The person is seated and seems to be speaking or gesturing towards the content on the screen.</w:t>
        <w:br/>
        <w:br/>
        <w:t>The central part of the screen displays a flowchart or diagram with various nodes connected by arrows, indicating some form of process or system. Each node has numerical values associated with it. Additionally, there are mathematical equations visible in the diagram, which seem to relate to the numerical values at the nodes. The equations include summations and possibly integrals, suggesting a context related to engineering, mathematics, or computer science.</w:t>
        <w:br/>
        <w:br/>
        <w:t>To the right of the screen, there is a text box that contains text, which appears to be a code editor with lines of script written in what looks like Python or a similar programming language. The text is partially obscured by the overlay, but it's clear that the instructor is using this text as part of their teaching or explanation.</w:t>
        <w:br/>
        <w:br/>
        <w:t xml:space="preserve">There are no visible slides or traditional teaching aids, and the focus seems to be on the diagram and the code editor. The overall context suggests an educational setting where the instructor might be explaining a technical concept that involves both mathematical modeling and coding. </w:t>
        <w:br/>
        <w:t>[05:17] [AUDIO] speeds you try to calculate anything you really don't have a way to know what this resistance is and you</w:t>
        <w:br/>
        <w:t>[05:19] [VISUAL] In this image, a screenshot of a computer screen displays a diagram being created using a software tool that appears to be a CAD or design program. The diagram shows a floor plan with various measurements and annotations, suggesting the creation of technical drawings. On the bottom right corner of the image, there is a person who seems to be recording a video or giving a presentation, as indicated by the presence of a webcam and microphone setup. The individual appears to be focused on the computer screen, possibly explaining the process or the layout being designed.</w:t>
        <w:br/>
        <w:br/>
        <w:t>The software interface includes various tools and options related to drawing lines, measuring distances, and modifying shapes within a two-dimensional space. The annotations on the diagram include numerical values, which could be dimensions or other quantitative data relevant to the design process. The overall focus is primarily on the computer screen with the software program open, making it impossible to determine if there are any additional contextual details in the background of the image.</w:t>
        <w:br/>
        <w:br/>
        <w:t>The diagram appears to be a visual representation of a circuit's components and their connections, set against a stark white background. It features a palette of blue and gray colors, with various symbols and text elements scattered across it. The text is black, providing a stark contrast to the lighter background. The symbols and text are positioned in a way that allows for easy reading and understanding of the circuit's components and connections.</w:t>
        <w:br/>
        <w:br/>
        <w:t>In the bottom right corner of the diagram, there is a small image of a man wearing a black shirt and a blue cap, adding a touch of color to the otherwise monochromatic scene. His presence suggests that he may be involved in the design process, perhaps a designer or an engineer working on this circuit. The overall layout of the diagram indicates a well-structured and organized design process, with clear visual cues and labels guiding the viewer through the circuit's components and connections.</w:t>
        <w:br/>
        <w:t>[05:23] [AUDIO] don't have a way to know how much current is being applied the second you add in one of these gate</w:t>
        <w:br/>
        <w:t>[05:26] [VISUAL] The image appears to capture a moment in a computer lab where an individual, likely a man, is engaged in designing a circuit. The person is seated at a desk, with their hands firmly placed on a complex circuit board filled with various components and wires. Each component is clearly labeled with its own unique identifier, adding to the intricate design.</w:t>
        <w:br/>
        <w:br/>
        <w:t>On the right side of the screen, there appears to be someone presenting or explaining the diagram to an audience that is not visible in the image. This individual is facing away from the camera, making it impossible to determine their gender or identity.</w:t>
        <w:br/>
        <w:br/>
        <w:t>The circuit board is encased in a black case, which contrasts with the white wires crisscrossing the board. The distinct colors of the wires add a layer of complexity to the design. The individual working on the board is focused on the intricate design, their attention seemingly absorbed by the task at hand.</w:t>
        <w:br/>
        <w:br/>
        <w:t>The background of the image is blurred, suggesting that the individual is in a lab setting. A computer monitor is visible in the background, currently turned off, adding a sense of stillness to the image as if the person has paused their work momentarily.</w:t>
        <w:br/>
        <w:br/>
        <w:t>The image does not contain any text or additional objects, and the individual's face is not visible. The relative positions of the objects suggest that the individual is in the process of designing the circuit, with the circuit board as their primary focus. Overall, the scene conveys a sense of concentration and dedication to the task at hand, likely related to electrical engineering or electronics design.</w:t>
        <w:br/>
        <w:t>[05:29] [AUDIO] resistors those parasitics become completely overshadowed by this gate resistor it doesn't</w:t>
        <w:br/>
        <w:t>[05:33] [VISUAL] In this frame, we see a screenshot of a computer screen with a diagram displayed, and a person is visible in the bottom right corner of the image. The person appears to be a man sitting in front of the screen, looking towards it, and possibly engaged in creating or explaining the content on the screen.</w:t>
        <w:br/>
        <w:br/>
        <w:t>The diagram on the screen contains what looks like an electrical circuit or schematic, with various components labeled as 'V' for voltage, 'I' for current, 'R' for resistance, 'U' for a source of voltage (potential difference), and 'C' for capacitance. There are also lines representing current paths, and some values next to the resistors that likely represent their resistance in ohms.</w:t>
        <w:br/>
        <w:br/>
        <w:t>The man's face is sharply defined against the backdrop of the computer screen, his features clearly visible as he gazes intently at the diagram. His expression suggests concentration and interest, a testament to his deep understanding of the subject matter. The screen itself is a complex web of wires and components, each one labeled with its corresponding function.</w:t>
        <w:br/>
        <w:br/>
        <w:t>The software used appears to be a spreadsheet or data entry tool, as indicated by the grid layout with rows and columns, and the ability to write and read values into cells. There's no visible slide number or title, so it's unclear if there are additional slides in sequence.</w:t>
        <w:br/>
        <w:br/>
        <w:t>Values such as '120', '500', '750', and '450' are visible on the screen, which may represent specifications of components within the circuit, or they could be numbers that are part of an explanation related to electrical engineering.</w:t>
        <w:br/>
        <w:t>[05:36] [AUDIO] matter if it's a hundred point zero one ohms or a hundred point one ohms the hundred is way more</w:t>
        <w:br/>
        <w:t>[05:39] [VISUAL] The image appears to be a composite of two technological exploration moments. On the left side of the frame, a person is visible on a video call or online teaching session, facing away from the camera towards a device screen displaying a spreadsheet. The main focus is on the screen, which shows a structured data table with numerical values and formulas written in cells. Specific details include:</w:t>
        <w:br/>
        <w:br/>
        <w:t>* Column "A" contains the number 10</w:t>
        <w:br/>
        <w:t>* Column "B" contains the number 20</w:t>
        <w:br/>
        <w:t>* Column "C" contains the number 30</w:t>
        <w:br/>
        <w:t>* A formula that multiplies the value in cell A by a factor of 1.5, visible as `=B*1.5`</w:t>
        <w:br/>
        <w:t>* The formula in column "D" includes the summation function with a range not fully shown</w:t>
        <w:br/>
        <w:t>* An input/output symbol indicating a calculation involving column "C" and the output of a process labeled "PROCESS"</w:t>
        <w:br/>
        <w:br/>
        <w:t>Below the spreadsheet is a flowchart diagram featuring start symbols (`START`, `END`), process symbols (`PROCESS`, `DECISION`, `INPUT/OUTPUT`, etc.), and connecting arrows illustrating the sequence of operations or decision points.</w:t>
        <w:br/>
        <w:br/>
        <w:t>On the right side of the frame, a circuit board with electronic components is shown. The most prominent component is a light sensor with an LED glowing a vibrant red, powered by a voltage source indicated by a small voltage meter. The circuit board is connected to a computer via a USB cable, which displays a window of code written in Python.</w:t>
        <w:br/>
        <w:br/>
        <w:t>The image captures the essence of human creativity and innovation, showcasing moments of learning, discovery, and creation. It highlights the intersection of technology and data analysis, where code meets circuits, light meets power, and humans meet their digital counterparts.</w:t>
        <w:br/>
        <w:t>[05:43] [AUDIO] significant in your calculation and that's even true if this was 10 ohms 10.01 ohms and 10.1 is not that</w:t>
        <w:br/>
        <w:t>[05:46] [VISUAL] The image captures a moment in a circuit design process that involves electrical circuits or electronics. The primary focus is on a computer screen displaying diagrams and schematics related to the design, including graphs, circuit symbols, and numerical values indicating resistances or other components of the circuit. A text box on the screen contains an equation that appears to be a complex number multiplied by another complex number: \( Z_{1} = (2+j3) \cdot (7-j9) \).</w:t>
        <w:br/>
        <w:br/>
        <w:t>In addition to the computer screen, the image also shows a partial view of a person at the bottom right corner, suggesting they are seated and giving a lecture or presentation. The individual is not actively writing or holding a model but rather explaining the diagrams on the screen.</w:t>
        <w:br/>
        <w:br/>
        <w:t>On the periphery of the image, there is a circuit board that is the central object. The board is a grid of squares, each representing a component of the circuit. The squares are filled with different colors, indicating the type of component they represent: red for resistors, blue for LEDs, green for transistors, and yellow for capacitors.</w:t>
        <w:br/>
        <w:br/>
        <w:t>In the center of the board, a white rectangle with a black arrow pointing to it is visible, suggesting that the circuit board is connected to other components. The text "BS1518K" is also visible, likely indicating the model or type of the circuit board.</w:t>
        <w:br/>
        <w:br/>
        <w:t>Finally, there are two additional rectangles on the image, both with black arrows pointing to them: one in the top right corner and another at the bottom right corner. These rectangles represent connection points, indicating that the circuit board is connected to other components. The overall design provides a clear and detailed view of a circuit board, with various components and connections clearly visible.</w:t>
        <w:br/>
        <w:t>[05:52] [AUDIO] big of a difference for your calculations so it just allows you to have a better reference point</w:t>
        <w:br/>
        <w:t>[05:53] [VISUAL] The image shows a computer screen displaying a detailed diagram with various symbols and numbers that represent an electrical circuit or schematic. Colored lines connect different elements, such as rectangles and circles, which could signify switches, resistors, ground points, and possibly terminals or connection points for wires. The symbols suggest a layout with specifications or connections indicated.</w:t>
        <w:br/>
        <w:br/>
        <w:t>In the lower right corner of the screen, an overlay of a man with blonde hair is visible, not directly interacting with the diagram but appearing to be looking at it from his position on the screen. His presence suggests that he might be a teacher or presenter who is either explaining, demonstrating, or working through the content of the diagram.</w:t>
        <w:br/>
        <w:br/>
        <w:t>Behind the man, a young individual is working on a circuit design at a desk, fingers dancing over a computer keyboard as they create a digital design on a circuit board. The circuit board is filled with various symbols and numbers, representing a complex network of wires and components.</w:t>
        <w:br/>
        <w:br/>
        <w:t>The man's attention is focused on a circuit diagram, which he is carefully modifying. His hand is seen in the diagram, indicating that he is making changes to the circuit. The computer screen behind him displays the circuit design, providing a clear view of the changes being made.</w:t>
        <w:br/>
        <w:br/>
        <w:t>Overall, the image captures a moment in the process of creating a functional circuit, combining creativity and technical skill, with no visible text on the screen to provide additional context or information about the diagram or lesson being taught.</w:t>
        <w:br/>
        <w:t>[05:58] [AUDIO] to make your calculations from the other reason gate resistors are important and this is a little more</w:t>
        <w:br/>
        <w:t>[05:59] [VISUAL] The image shows a screenshot of an individual using computer-aided design (CAD) software to create a circuit diagram. The person appears to be sitting at a desk with a microphone in front of them, wearing headphones and having a neutral expression on their face. They are likely recording or broadcasting something, possibly a tutorial or explanation of the software's features.</w:t>
        <w:br/>
        <w:br/>
        <w:t>The CAD software interface is visible in the background, displaying multiple windows with technical drawings and diagrams of various shapes and sizes, including lines, circles, arcs, and text. Numerical values such as "0.7", "45", "180", and "360" are associated with the geometric elements, representing angles or measurements within the design environment.</w:t>
        <w:br/>
        <w:br/>
        <w:t>The person's face is partially visible in the bottom left corner of the image, showing them from the chest up against a light-colored background. It seems they are engaged in a task or explaining something related to the CAD software, possibly teaching others about its features and functions. The overall setting suggests an educational or instructional context.</w:t>
        <w:br/>
        <w:br/>
        <w:t>In the foreground, the individual is actively working on a circuit with various components such as resistors, capacitors, and a transistor, which are colored in different shades of blue and yellow, and labeled in white. The circuit is set against a white background, contrasting with the man's attire.</w:t>
        <w:br/>
        <w:t>[06:05] [AUDIO] intricate so i'm not going to go into it too much basically if you don't have this you can get what's</w:t>
        <w:br/>
        <w:t>[06:06] [VISUAL] The image appears to be a screenshot of a computer screen with a video call in progress. On the left side of the screen is a person who seems to be engaged in a discussion or presentation, as suggested by their posture and facial expression which suggests they are speaking. Their image is blurred to maintain privacy.</w:t>
        <w:br/>
        <w:br/>
        <w:t>On the right side of the screen, there's a grid with various numbers, symbols, and mathematical expressions that are likely related to a programming concept or code structure. The grid contains text and numerical values that could be interpreted as instructions for coding operations or a visual representation of an algorithm. However, due to the quality of the image and the size of the text, it's not possible to read the content in detail.</w:t>
        <w:br/>
        <w:br/>
        <w:t>At the bottom right corner of the screen, there is another person who seems to be watching the video call, as indicated by their presence in the lower right quadrant of the frame. The individual appears to be seated with a neutral expression, possibly listening or observing the discussion on the left.</w:t>
        <w:br/>
        <w:br/>
        <w:t>Meanwhile, outside of the computer screen, a man is standing in front of a circuit board, his face blurred and out of focus. He's positioned towards the right side of the image, suggesting he might be working on or observing the circuit board, adding a sense of activity to the otherwise static scene.</w:t>
        <w:br/>
        <w:br/>
        <w:t>The circuit board itself is covered in various components and connections, including resistors, capacitors, and LEDs, arranged in a seemingly random fashion, their colors and shapes adding to the complexity of the scene. The white background provides a stark contrast that allows the details of the board to stand out, further emphasizing its presence.</w:t>
        <w:br/>
        <w:br/>
        <w:t>Overall, the image presents a snapshot of an electronics project in progress, with the circuit board as the main focus, the video call on the computer screen providing a sense of collaboration and learning, and the man adding human presence to the scene.</w:t>
        <w:br/>
        <w:t>[06:10] [AUDIO] called ringing or oscillation since there's such a high amount of current being sourced so quickly</w:t>
        <w:br/>
        <w:t>[06:13] [VISUAL] The image appears to be a screenshot of a video call or tutorial session focused on electrical engineering or electronics. The person on screen, visible from the waist up, seems engaged with the content being presented, possibly learning or teaching about electrical circuits or components.</w:t>
        <w:br/>
        <w:br/>
        <w:t>On the screen, various diagrams and schematic representations are displayed, including:</w:t>
        <w:br/>
        <w:br/>
        <w:t>* A block diagram with labeled blocks connected by lines, representing a flowchart or process diagram, with text in one box reading "AC/DC," which could refer to Alternating Current/Direct Current.</w:t>
        <w:br/>
        <w:t>* An electrical circuit schematic featuring symbols for resistors (zigzag lines), switches, and possibly wires or connectors (straight or curved lines), with numerical values next to some components suggesting resistance or other properties of these elements in the circuit.</w:t>
        <w:br/>
        <w:t>* A table or matrix containing rows and columns with numerical values and symbols that are not fully legible due to the resolution and angle of the image, potentially related to electrical engineering, such as a component matrix or transformation matrix for a circuit simulator.</w:t>
        <w:br/>
        <w:t>* Another schematic diagram featuring resistors (zigzag lines) and possibly wires or connectors (straight or curved lines), but details are unclear.</w:t>
        <w:br/>
        <w:t>* A series of equations or expressions with mathematical notation using variables and operators like +, -, *, /, which might be related to electrical calculations, such as Ohm's Law, resistance in parallel circuits, or other circuit-related formulas.</w:t>
        <w:br/>
        <w:t>* A slide numbered "1," indicating this is likely the first slide of a presentation or lecture, possibly introducing the topic being discussed.</w:t>
        <w:br/>
        <w:br/>
        <w:t>The presence of an audio visualizer (VU meter) on the bottom right corner of the screen might indicate that this is a video call with a tool for analyzing audio frequency content, which could be related to the electrical engineering context. The overall setting suggests an educational or instructional environment where technical concepts are being explained and demonstrated.</w:t>
        <w:br/>
        <w:br/>
        <w:t>In the top-right corner, there's a small image of a man wearing a blue shirt and black belt, possibly indicating that this is a tutorial or guide for beginners in electronics.</w:t>
        <w:br/>
        <w:t>[06:18] [AUDIO] without a gate resistor here the parasitics mainly the inductance has the ability to make this gate</w:t>
        <w:br/>
        <w:t>[06:19] [VISUAL] The image appears to show a computer screen with a presentation open, specifically an electronic circuit diagram displayed on a spreadsheet. The main focus is the blue rectangle on the right side of the frame, which represents a circuit diagram composed of various components such as resistors (R), capacitors (C), and possibly an integrated circuit or other electronic devices. Each component is labeled with its respective values, including resistance in ohms (Ω) and capacitance in farads (F). The connections shown indicate how the components are connected within the circuit.</w:t>
        <w:br/>
        <w:br/>
        <w:t>In the top left corner of the image, the program's interface is visible, indicating the user interface of the program. In the top right corner, the program's name is displayed, providing a clue to its purpose. Although there is no visible text that provides additional context about the content or the person's actions, the scene suggests that the user is working on a project involving electronic circuits and components.</w:t>
        <w:br/>
        <w:br/>
        <w:t>The person in the bottom right corner of the frame is not the main focus of the image, which is primarily on the circuit diagram within the presentation.</w:t>
        <w:br/>
        <w:t>[06:26] [VISUAL] The image presents a scene that combines both educational and practical aspects of electronic circuit design. On the left side, a computer screen displays a software interface for creating electrical schematics. The software features a grid with various symbols representing electronic components such as resistors, capacitors, and integrated circuits, along with lines connecting these components to indicate how they might be wired in a circuit. A person appears on the right side of the screen, though only their head and shoulders are visible, possibly giving instructions or demonstrating the software's use in creating electronic circuits.</w:t>
        <w:br/>
        <w:br/>
        <w:t>In addition to the computer screen, the image also shows a detailed circuit diagram drawn on a white board. The circuit consists of various components such as resistors, capacitors, transistors, and LEDs, which are connected by wires and powered by a 9V battery and power supply with a red wire. A breadboard is also present for prototyping purposes. The diagram is annotated with labels and numbers, providing a clear understanding of the circuit's components and their connections.</w:t>
        <w:br/>
        <w:br/>
        <w:t>The overall theme suggests an educational context, possibly teaching viewers how to use software like this to design electronic circuits. The image does not contain any visible texts or equations.</w:t>
        <w:br/>
        <w:t>[06:26] [AUDIO] oscillate from different voltages and it can keep the mosfet from turning on it can make it to where</w:t>
        <w:br/>
        <w:t>[06:33] [VISUAL] The image captures a moment that combines both technical presentation and digital circuitry. A person is seated in front of a computer screen displaying a detailed schematic or diagram, which includes various symbols, numbers, and text too small to read clearly due to the image's resolution. The individual appears to be giving a presentation or tutorial related to technical or engineering content, as evident from the presence of diagrams and what seems to be a whiteboard with annotations and calculations. To the right of the person, there's a chat window visible with messages that contain mathematical equations and other technical information, suggesting an interactive session or discussion.</w:t>
        <w:br/>
        <w:br/>
        <w:t>In the background, a circuit board is visible, showcasing the intricate world of electronics. The main focus of the circuit is a red LED, connected to a power source represented by a yellow wire. The LED is powered and glowing brightly, casting a warm light on the circuit board. The board itself is a complex network of wires and components, featuring numerous LEDs that add to the overall visual appeal, as well as resistors with black bodies contrasting with white wires.</w:t>
        <w:br/>
        <w:br/>
        <w:t>A person can be seen in the background, engaged in a task that may involve testing the circuit or observing its operation, adding a human element to the scene. The image is a snapshot of a moment in time, offering a glimpse into the world of digital circuits and their intricate connections. It's a testament to the beauty and complexity of technology, captured in a single frame.</w:t>
        <w:br/>
        <w:t>[06:33] [AUDIO] it's in a state that you don't want it to be or it can over voltage it entirely basically that gate</w:t>
        <w:br/>
        <w:t>[06:39] [AUDIO] resistor just acts to kind of dampen all of that and make it a much smoother transition going from off to</w:t>
        <w:br/>
        <w:t>[06:39] [VISUAL] The image displays a computer screen with an open software application that appears to be used for technical drawing or schematic creation, potentially for circuit design or programming. The screen features a grid of squares, which might represent a layout for a design or plan for an architectural structure. Various lines and shapes are drawn on this grid, indicating different elements or components within the plan.</w:t>
        <w:br/>
        <w:br/>
        <w:t>The software interface suggests it's a tool used for engineering or technical design, with menus and options visible along the left side of the screen. There are also numerical values and labels next to some of the lines and shapes, likely representing dimensions, angles, or other specifications relevant to the design.</w:t>
        <w:br/>
        <w:br/>
        <w:t>In the bottom right corner of the screen, there is a small video window showing an individual who seems to be engaged in explaining or demonstrating something related to the content on the screen. The person appears to be speaking, possibly providing a commentary or explanation about the design displayed. There are no visible texts that provide specific information or instructions within the image.</w:t>
        <w:br/>
        <w:br/>
        <w:t>The overall setting suggests an educational or instructional context, with the software application being used for teaching or demonstrating how to create or edit technical drawings or diagrams. The person in the video window is likely the instructor or presenter explaining the use of the software and the content displayed on the screen.</w:t>
        <w:br/>
        <w:br/>
        <w:t>In front of the computer, a man is sitting, his face partially obscured by the screen. He is focused on the screen, which displays various symbols and text related to circuit design. The symbols on the screen are primarily electronic components such as resistors, capacitors, and LEDs, represented by small icons color-coded in green, red, and blue. The text includes information about the components, such as their type, value, and color.</w:t>
        <w:br/>
        <w:br/>
        <w:t>The man's computer screen is a vibrant display of circuit design, with a variety of colors and symbols scattered across the screen. The precise arrangement of the symbols and text suggests a complex circuit design or programming task at hand.</w:t>
        <w:br/>
        <w:br/>
        <w:t>The blurred background of the image creates a sense of depth and adds to the overall complexity of the scene, drawing focus to the man and his work on the computer.</w:t>
        <w:br/>
        <w:t>[06:46] [AUDIO] on or on to off so something else that's really important with mosfets and i did not draw it in</w:t>
        <w:br/>
        <w:t>[06:46] [VISUAL] The image shows a screenshot of a computer displaying a combination of technical tools, with a spreadsheet or data table visible on the left side of the screen. The spreadsheet contains numerical values and possibly some form of categorization or labeling, but the specific details are not clear enough to read them accurately. A graph overlays part of the table, featuring labeled "X" and "Y" axes, suggesting a two-dimensional plot.</w:t>
        <w:br/>
        <w:br/>
        <w:t>On the right side of the screen, a video call window is visible, with one participant sitting in front of a microphone. Although no audio is audible from the image, this suggests that the person may be speaking into the microphone or listening to someone else. The central part of the screen displays a digital drawing tablet connected to the computer, implying that the user may be creating an illustration related to the content shown on the spreadsheet. The tablet's pen tool is being used, and strokes are visible on the tablet surface.</w:t>
        <w:br/>
        <w:br/>
        <w:t>At the bottom of the image, a watermark or digital signature with what appears to be a URL, username, and additional text (possibly incomplete or obscured) is present. This may indicate that the user was utilizing a digital signature tool or part of an online platform or software interface.</w:t>
        <w:br/>
        <w:br/>
        <w:t>There is no visible text providing explicit instructions or explanations, and the image does not depict any teaching context with a person standing up at a whiteboard, pointing to slides or diagrams. The overall focus of the image appears to be on the technical aspects of working with digital data and illustration tools.</w:t>
        <w:br/>
        <w:t>[06:51] [AUDIO] here i was making sure you guys were paying attention you have to have a pull down resistor</w:t>
        <w:br/>
        <w:t>[06:53] [VISUAL] The image captures a moment in a circuit design software, showcasing a computer screen displaying a software interface with various diagrams and elements. The person in the frame is captured from the waist up, sitting at a desk with their back to the camera, actively engaged with the screen. They appear to be working on electronic circuit design or analysis, surrounded by multiple diagrams that resemble schematic representations of electrical circuits.</w:t>
        <w:br/>
        <w:br/>
        <w:t>The main diagram labeled "A" includes annotations and numbers, possibly referring to specific parts of the circuit. The right side of the screen features two columns with numerical values and formulas, with the left column showing numbers ranging from 25 to 100 and the right column containing mathematical expressions involving trigonometric functions such as cosine and sine.</w:t>
        <w:br/>
        <w:br/>
        <w:t>The software interface includes menus at the top with typical options like "File," "Edit," "View," and "Run." The interface also features icons that could represent tools or functions, including a magnifying glass possibly indicating zoom capabilities and a palette or toolbar suggesting drawing or design features. There is no visible text in the image providing context about the subject matter or purpose of the software.</w:t>
        <w:br/>
        <w:br/>
        <w:t>In the background, the blurred scene appears to be a professional setting, possibly a workshop or laboratory, with the person standing in front of the screen, their attention focused on the circuit. The yellow circuit diagram and white text instructions provide guidance as they work on the complex network of components, including resistors, capacitors, and transistors, each labeled with its corresponding voltage and current values.</w:t>
        <w:br/>
        <w:t>[06:57] [AUDIO] or you have to have something that makes this mosfet in a default state so if we add a 10k resistor right</w:t>
        <w:br/>
        <w:t>[06:59] [VISUAL] The image presents a dual focus on two distinct scenes. On the right side of the frame, we see a man sitting in front of a computer, engaged in an activity related to software development or code review. He appears focused on explaining something, with his left arm raised slightly above the keyboard as if he is speaking or gesturing.</w:t>
        <w:br/>
        <w:br/>
        <w:t>In contrast, the main focus of the image is the computer screen on the left side, which displays a software interface that could be from an integrated development environment (IDE), a version control system (VCS) like Git, or a collaborative coding platform. The interface features various panels and windows, suggesting multiple branches or files are open at once.</w:t>
        <w:br/>
        <w:br/>
        <w:t>The overlaid diagram on the screen appears to visualize the structure of a codebase or the flow of information in a software system, with lines connecting different components. Additionally, text fields are visible on the screen, although they are too small to read clearly.</w:t>
        <w:br/>
        <w:br/>
        <w:t>Meanwhile, on the opposite side of the image, we see a man working on a circuit board, his fingers delicately touching a wire. His focus is evident as he studies the board, his gaze locked on the wire that he is touching. His posture suggests he is in the midst of a task, perhaps troubleshooting or adjusting something on the board.</w:t>
        <w:br/>
        <w:br/>
        <w:t>The background is blurred, drawing attention to the man and his work. The text "Help" is visible, which may indicate a need for assistance or guidance in the task at hand. This image is a snapshot of a moment in the life of an electronics enthusiast, capturing both a moment of learning and discovery.</w:t>
        <w:br/>
        <w:t>[07:04] [AUDIO] here that means no matter what this output is if it's if it's floating or it's open drained if the</w:t>
        <w:br/>
        <w:t>[07:06] [VISUAL] The image captures a moment of digital electronics design, featuring a person engaged with a software interface for designing electronic circuits. The screen displays two diagrams: one on the left side showing symbols representing various electronic components such as resistors (marked "R"), capacitors (marked "C"), and transistors (marked "Q1", "Q2"), along with other circuit elements like a ground symbol and what appears to be a power supply or input source. The second diagram on the right side is more complex, showcasing multiple components connected together in a circuit layout.</w:t>
        <w:br/>
        <w:br/>
        <w:t>In the foreground, a man's face is visible, adding a human element to the scene. He is looking at the circuit diagrams, suggesting that he might be a student or an engineer working on this project. His presence adds a sense of scale to the diagram, emphasizing the complexity of the electronic design. The software program used for the circuit design features a logo in the top left corner, indicating that it is a circuit design tool.</w:t>
        <w:br/>
        <w:br/>
        <w:t>The image does not contain any text, but the logo could potentially contain information about the software program used for the circuit design. The absence of text also adds to the focus on the circuit itself, allowing the viewer to appreciate the intricate details of the design.</w:t>
        <w:br/>
        <w:t>[07:12] [AUDIO] microcontroller turns on and it's at an unknown state this pull down resistor is going to ensure</w:t>
        <w:br/>
        <w:t>[07:13] [VISUAL] The image presents a split-screen view of two distinct scenes. On the left side, a schematic diagram is open in software that appears to be an electronic design automation (EDA) tool, possibly used for creating and simulating circuits. The diagram features various symbols representing electronic components, lines connecting them, and numerical values indicating resistance or other properties of the circuit elements.</w:t>
        <w:br/>
        <w:br/>
        <w:t>On the right side, a person, likely a teacher or instructor, is in the midst of explaining a concept related to the diagram. Their mouth is open, suggesting they are speaking, although it's not possible to discern what they are saying from this still image. The bottom-right corner of the screen shows a partially visible individual using a computer with a webcam and microphone, with only their head and shoulders visible.</w:t>
        <w:br/>
        <w:br/>
        <w:t>In the second scene, a man is working on a circuit board in front of a computer screen displaying a schematic diagram of the circuit. The diagram is a complex web of wires and symbols indicating the flow of electricity and connections between various components. The man's hands are hovering over the board, ready to make adjustments or additions, as he focuses intently on the screen.</w:t>
        <w:br/>
        <w:br/>
        <w:t>His casual attire suggests a relaxed work environment, and his gaze is directed towards the screen, reflecting his deep concentration on the task at hand. The simple white background provides a stark contrast to the colorful and intricate circuit board, emphasizing the man's attention on the circuit board, making it the focal point of the image. The relative positions of these objects suggest a typical workspace setup, with the man in front of the screen and the circuit board before him.</w:t>
        <w:br/>
        <w:br/>
        <w:t>Overall, the image captures moments of focused work, with both individuals deeply engaged in designing or troubleshooting circuits. The circuit boards, computer screens, and people involved are the primary elements in the image, contributing to a narrative of technological exploration and problem-solving.</w:t>
        <w:br/>
        <w:t>[07:18] [AUDIO] that the gate is always in a down state to where there's no charge on it typically with high power</w:t>
        <w:br/>
        <w:t>[07:19] [VISUAL] The image shows a person sitting at a desk with a computer monitor displaying a detailed diagram of an electronic circuit or schematic. The diagram appears to represent some kind of electrical layout, featuring symbols for resistors, capacitors, and possibly other components. Numerical values are assigned to specific elements in the diagram, suggesting calibration settings or component values. The diagram includes lines representing wires connecting different parts of the circuit.</w:t>
        <w:br/>
        <w:br/>
        <w:t>The person in the image is facing the camera, but only the upper body is visible; their face is not shown. They seem to be engaged with the content on the screen, possibly providing instructions or commentary related to the schematic displayed.</w:t>
        <w:br/>
        <w:br/>
        <w:t>The circuit diagram itself features a power supply at 5V and a voltage at 0.5V. The circuit is composed of several components, including resistors, LEDs, and a transistor. The resistors are connected in series, while the LEDs are connected in parallel. The transistor is connected in a common base configuration.</w:t>
        <w:br/>
        <w:br/>
        <w:t>The diagram indicates that the circuit is currently active, producing a pulse of 200ms duration at 0.5V.</w:t>
        <w:br/>
        <w:t>[07:26] [AUDIO] mosfets you're always going to want the default state to be off so if nothing else is happening with</w:t>
        <w:br/>
        <w:t>[07:26] [VISUAL] The image shows a person, likely with a beard, who is looking at a circuit diagram on a computer screen. He appears to be examining the diagram closely, possibly trying to understand the electronic components and their connections. The circuit diagram is filled with various components such as resistors, capacitors, LEDs, and others, including labels with part numbers, values in ohms for resistance, farads for capacitance, and other relevant specifications.</w:t>
        <w:br/>
        <w:br/>
        <w:t>The GUI resembles an electronic design automation (EDA) tool, specifically a schematic or circuit diagram with various components connected by lines to represent wiring or signal paths. A menu bar at the top provides options like "File," "Edit," "View," and others typical of software applications. The zoom level indicator shows that the user is currently viewing this design at 100%.</w:t>
        <w:br/>
        <w:br/>
        <w:t>To the left of the schematic, there is a vertical column with a list of layers or sheets within the schematic, possibly indicating different planes or views in a multi-layer PCB (Printed Circuit Board). Below the schematic, two rows of information are displayed. The top row appears to be a list of parts used in the circuit, with part numbers and quantities listed alongside. The bottom row seems to be a BOM (Bill of Materials), which specifies parts by their part number, description, and quantity required for the design.</w:t>
        <w:br/>
        <w:br/>
        <w:t>The image itself is likely a screenshot from a video presentation or webinar, given the presence of the presenter, the schematic on the screen, and the context of an educational session about electronics or PCB design. The overall quality of the image suggests it may be from a standard definition camera or a lower-resolution display due to the pixelation and lack of clarity in the finer details of the text and graphics.</w:t>
        <w:br/>
        <w:t>[07:31] [AUDIO] this circuit you can be assured that this will not be conducting and your mosfet will not be turned on</w:t>
        <w:br/>
        <w:t>[07:33] [VISUAL] The image appears to show a person giving a presentation or teaching in front of a computer screen displaying a schematic diagram or electrical circuit design. The presenter is sitting at a desk and seems engaged with the material on the screen, where an electronic circuit diagram dominates the display.</w:t>
        <w:br/>
        <w:br/>
        <w:t>On the left side of the diagram, various components are labeled, including resistors (R1, R2), diodes (D1, D2), and capacitors (C1). Symbols representing wires or connections between these components are also visible. The diagram includes a power supply, indicated by 'Vcc' and 50 volts.</w:t>
        <w:br/>
        <w:br/>
        <w:t>The text on the screen is not entirely legible due to the resolution of the image, but some values and labels can be made out, such as "R1 = 1K," "C1 = 1µF," "D1," and "Vcc." The diagram also includes a symbol representing an integrated circuit (IC), which might be related to the content of the presentation.</w:t>
        <w:br/>
        <w:br/>
        <w:t>The screen is split with the schematic on the left side and slides visible in the right side, which may contain additional information or explanations related to the circuit diagram. On the left side of the diagram, a red LED is visible, connected to a yellow wire, and a white power supply is also connected to the circuit. The right side of the diagram showcases a blue transistor and a white power supply, both connected to a black wire.</w:t>
        <w:br/>
        <w:br/>
        <w:t>The overall layout suggests a complex circuit design, possibly involving multiple components and connections. The environment suggests an educational setting focused on teaching electronics or electrical engineering principles.</w:t>
        <w:br/>
        <w:t>[07:39] [AUDIO] so now i'm sure you're thinking oh logic level mosfets are the way to go i don't have to use</w:t>
        <w:br/>
        <w:t>[07:39] [VISUAL] The image shows a screenshot of a computer interface displaying a digital circuit diagram with various electronic components such as resistors, capacitors, and transistors. The diagram is viewed in a software application designed for creating or analyzing circuits.</w:t>
        <w:br/>
        <w:br/>
        <w:t>The diagram contains several elements, including:</w:t>
        <w:br/>
        <w:t>- A voltage source labeled "Vs" with a value of 10 volts, connected to one of the nodes of a 3-node voltage divider network.</w:t>
        <w:br/>
        <w:t>- Three resistors (R1, R2, R3) forming a voltage divider configuration. The values of these resistors are 2kΩ, 1kΩ, and 560Ω respectively.</w:t>
        <w:br/>
        <w:t>- A transistor labeled as Q1, which is typically an NPN bipolar junction transistor (BJT).</w:t>
        <w:br/>
        <w:t>- A diode connected between the base of Q1 and another node, suggesting it might be a part of a protection circuit to prevent reverse current flow.</w:t>
        <w:br/>
        <w:t>- Ground symbols indicating points in the circuit where the voltage potential is zero or referenced to ground.</w:t>
        <w:br/>
        <w:br/>
        <w:t>The diagram also shows some connections that are not fully detailed, such as additional pathways with resistors (R4 and R5) and possibly other components like capacitors or more transistors. Additionally, a small text box in the lower right corner of the image contains the text "Vcc" followed by a number, although it is not clear enough to read accurately.</w:t>
        <w:br/>
        <w:br/>
        <w:t>In the top left corner of the image, a man is seen looking at the screen with a slight smile on his face, possibly observing or discussing the circuit diagram. He appears to be in a professional environment, such as a laboratory or workshop, where electronic circuits are being designed and analyzed. The background behind him is not fully visible due to the focus being on the screen in front of him.</w:t>
        <w:br/>
        <w:br/>
        <w:t>The overall impression is that the person is either teaching or learning about electronic circuits, possibly for educational purposes or as part of a tutorial or demonstration. The scene suggests an interactive environment, perhaps a classroom or online education platform, where practical examples are being discussed.</w:t>
        <w:br/>
        <w:t>[07:44] [AUDIO] anything else that would be nice honestly i unless it's for an indicator led or something very low power</w:t>
        <w:br/>
        <w:t>[07:46] [VISUAL] The image depicts two scenes merged together, one from the computer screen and another from the surrounding environment. On the screen, an open Electronic Design Automation (EDA) software application, likely Altium Designer, displays a schematic diagram and a layout view of a printed circuit board (PCB). The schematic includes various electronic components such as resistors, capacitors, and integrated circuits, with lines representing electrical connections or traces on the PCB. Text annotations indicate component values like "R1 = 1k ohms" and "C1 = 10uF." The layout view shows a visual representation of how the components are arranged on the PCB.</w:t>
        <w:br/>
        <w:br/>
        <w:t>The person sitting in front of the computer screen appears to be a student or trainee learning about electronics design and PCB layout. They are actively interacting with the software, likely using it to create, edit, or review their work. There is no visible text or slide with additional information, suggesting that they are not teaching others or providing further context.</w:t>
        <w:br/>
        <w:br/>
        <w:t>The scene from the computer screen captures a discussion between the person and an unseen participant(s). The person, located on the right side of the screen, wears a white shirt and a black baseball cap, indicating a casual setting. A microphone in front of them suggests that they are the one speaking during the discussion. The screen itself is filled with text and graphics, predominantly in black with some white letters and numbers scattered throughout. Some of the text appears to be in a foreign language, possibly indicating that the program is not in English.</w:t>
        <w:br/>
        <w:br/>
        <w:t>Graphics on the screen are also in black and white, with some being white, possibly suggesting a specific color scheme or contrast. A white rectangle located in the middle of the screen might be part of the program's interface or a tool for data visualization.</w:t>
        <w:br/>
        <w:t>[07:53] [AUDIO] i virtually never use logic level mosfets there are incredible trade-offs that they made when they</w:t>
        <w:br/>
        <w:t>[07:53] [VISUAL] The image shows a computer-aided design (CAD) interface, presenting a screenshot of a video call with a person visible in the lower right corner who appears to be explaining or demonstrating the design and functionality of an electrical system. On the screen being shared, there is a schematic diagram of an electrical circuit, which includes various components such as resistors (marked "R"), capacitors (C), and possibly other types of electrical components.</w:t>
        <w:br/>
        <w:br/>
        <w:t>The diagram is structured with lines representing connections between these components, suggesting that it may be a representation of a circuit with its nodes connected. The person on the call seems to be discussing or illustrating the design and functionality of this electrical system in an educational or tutorial setting.</w:t>
        <w:br/>
        <w:br/>
        <w:t>In the CAD interface, the circuit board is being designed, populated with various components including resistors, capacitors, and LEDs, which are labeled with their respective part numbers, providing a clear reference for the circuit's functionality. The design is organized in a grid format, with each component placed at a specific location on the board, divided into four sections representing different parts of the circuit.</w:t>
        <w:br/>
        <w:br/>
        <w:t>This layout makes it easy to understand the flow of the circuit and the interconnections between components, suggesting a well-thought-out and detailed approach to circuit design. The background of the image is a light blue color, providing a neutral backdrop that allows the circuit board and its components to stand out.</w:t>
        <w:br/>
        <w:t>[07:59] [VISUAL] In this frame, we see a screenshot of a computer-aided design (CAD) software, where a circuit is being designed. The circuit appears to be a simple one-input, one-output (1-in-1-out) digital logic circuit, represented by a series of lines and text. The lines represent the connections between various components of the circuit, while the text provides information about the components and their functions.</w:t>
        <w:br/>
        <w:br/>
        <w:t>The circuit is designed using a set of electronic components, including a transistor, a resistor, and a capacitor, which are represented by symbols in the software. The transistor symbol appears prominently in the center of the circuit. The circuit is set up in a grid-like layout, with each component positioned at a specific location on the grid.</w:t>
        <w:br/>
        <w:br/>
        <w:t>The text in the software indicates that the circuit is a 1-in-1-out digital logic circuit, with the input represented by the symbol "i" and the output represented by the symbol "o". A man can be seen working on the design in the background of the image, providing a sense of scale and perspective to the image.</w:t>
        <w:br/>
        <w:br/>
        <w:t>On the screen, we see several blocks that look like electronic components or symbols, some of which could be indicating different parts of a circuit, such as resistors, batteries, or ground points. There's also a grid-like structure in the center, possibly representing a breadboard layout. The text "100" on the screen could indicate that there's a 100 Ohm resistor in the circuit design. Additionally, there are two numerical values near some of the blocks: "25" and "75," which might represent certain parameters or values for the components.</w:t>
        <w:br/>
        <w:br/>
        <w:t>The person visible in the image is partially cut off; only their upper body and head are shown. They appear to be seated at a desk, looking towards the screen with a neutral expression, suggesting that they might be teaching or explaining how to use this software for designing electrical circuits.</w:t>
        <w:br/>
        <w:br/>
        <w:t>Overall, the scene suggests an educational or instructional context, likely focusing on teaching how to use this electronic design automation (EDA) tool to create and simulate electrical circuits. The person seems to be guiding viewers through the process of setting up or designing components in the software.</w:t>
        <w:br/>
        <w:t>[08:00] [AUDIO] designed the mosfet to be a logic level mosfet basically the rds on so the resistance from drain to</w:t>
        <w:br/>
        <w:t>[08:06] [VISUAL] The image shows a person sitting in front of a computer monitor displaying a digital diagram or schematic that represents an electronic circuit design. The schematic appears to be composed of various components, including a transistor, resistors, capacitors, and integrated circuits, as indicated by symbols commonly associated with electronic components and circuits. The transistor is the main component, located towards the center of the diagram, with its input and output terminals clearly marked. The resistor and capacitor are positioned to the left and right of the transistor respectively, while a voltage divider is situated further to the right. The schematic is color-coded, with red indicating the current path, black representing the ground, and blue denoting the voltage divider. The circuit is designed to provide a stable output voltage.</w:t>
        <w:br/>
        <w:t>[08:08] [AUDIO] source the amount of gate charge so the amount of charge that has to be injected into the gate to</w:t>
        <w:br/>
        <w:t>[08:13] [VISUAL] The image shows a young man seated at a computer workstation in a wooden desk located in the center of the frame. The workstation is equipped with a keyboard and mouse, and the man is focused on the screen displaying a program running on a Raspberry Pi. The Raspberry Pi is a small, single-board computer designed for educational purposes, powered by an RISC processor and featuring a GPIO interface.</w:t>
        <w:br/>
        <w:br/>
        <w:t>The program being run on the Raspberry Pi simulates a digital circuit, represented by lines and nodes on the screen that model the behavior of the digital circuit. The man appears to be working on a project involving designing and simulating digital circuits, with no clear indication that he is speaking from a slide or writing on it.</w:t>
        <w:br/>
        <w:br/>
        <w:t>In the background, other computer workstations and a whiteboard can be seen, suggesting a collaborative environment where others are engaged in computer-related work. The whiteboard could be used for brainstorming ideas or recording project progress.</w:t>
        <w:br/>
        <w:br/>
        <w:t>The monitor displaying the schematic diagram of an electrical circuit appears to represent an educational screenshot focused on teaching electrical circuits and their components. The diagram includes labeled components such as "R1" (resistor 1), "C1" (possibly representing capacitor 1), and other elements connected by lines that likely represent electrical connections or paths. A "0" is next to one component, possibly indicating a ground reference in the circuit.</w:t>
        <w:br/>
        <w:t>[08:15] [AUDIO] get it to turn on are almost always going to be significantly higher in a logic level mosfet unless</w:t>
        <w:br/>
        <w:t>[08:19] [VISUAL] The image shows a person on a video call with a split-screen display. On the left side of the screen is an animated diagram or schematic that appears to represent some sort of digital circuit design, including symbols for resistors (zigzag lines), a ground symbol, and possibly some capacitors or other electronic components. The diagram includes specific components such as a VDD (voltage) input, a VDOD (voltage drop) output, and a Q (gate) input, arranged in a particular order with connections to a ground and a power source.</w:t>
        <w:br/>
        <w:br/>
        <w:t>The right side of the screen displays the person, who seems to be explaining or teaching about the topic related to the schematic on the left. They are sitting in front of a microphone with a red light indicating it is active, suggesting they might be recording or live-streaming their explanation. The individual has a neutral expression, and no specific text or labels can be discerned from this viewpoint.</w:t>
        <w:br/>
        <w:br/>
        <w:t>The overall setting appears to be an educational or instructional context, such as a tutorial video where the instructor is demonstrating how to assemble or understand the digital circuit design presented on the left side of the screen.</w:t>
        <w:br/>
        <w:t>[08:21] [AUDIO] there's some overwhelming reason why you can't drive it as a normal mosfet is i would never recommend you</w:t>
        <w:br/>
        <w:t>[08:26] [VISUAL] In this screenshot, a person is seated in front of a computer screen displaying a detailed 2D layout of electronic components. The diagram appears to be related to electrical circuits or electronic components and shows various components such as resistors (R), capacitors (C), and possibly transistors or integrated circuits. Lines connect these components, indicating a pathway for current flow within an electrical circuit. The text "R1" is visible next to one of the resistors, likely indicating its value in ohms.</w:t>
        <w:br/>
        <w:br/>
        <w:t>The computer screen also displays a video editor interface with various tools and panels commonly used in video editing software in the bottom left corner. These panels suggest that the person may be working on or teaching about creating an instructional video related to this schematic or diagram. The overall scene implies that the person is either recording a tutorial for electronic circuits or conducting a remote lecture, possibly as part of a course or workshop in engineering, electronics, or computer science.</w:t>
        <w:br/>
        <w:br/>
        <w:t>The program window also displays a list of components, including resistors, capacitors, transistors, and a button labeled "Help". The button likely provides access to additional information or guidance related to the circuit design. A small icon labeled "Save" is present in the bottom right corner, suggesting that the user might be saving their current design.</w:t>
        <w:br/>
        <w:br/>
        <w:t>The background of the image is white, which contrasts with the blue, green, and yellow components, making them stand out. The focus of the image is solely on the circuit design and the program interface, without providing any information about the specific components or their properties.</w:t>
        <w:br/>
        <w:t>[08:29] [AUDIO] use a logic level fet for anything other than very low power non-important drivers this is kind of the</w:t>
        <w:br/>
        <w:t>[08:33] [VISUAL] The image appears to be a screenshot of a computer monitor displaying a diagram of an electrical circuit or a similar technical representation. The circuit is set against a grid background, suggesting it might be part of a software tool designed for drafting or simulation of electronic circuits. The diagram is detailed with specific labels next to each component, including numerical values on some components likely representing resistances in ohms (Ω) and a symbol for a light bulb, which could represent the load in the circuit.</w:t>
        <w:br/>
        <w:br/>
        <w:t>On the bottom left corner of the monitor, there's an open slide or presentation window with a text box that reads "Explaining..." and several bullet points or notes next to it, suggesting the person is preparing to give a lecture or explanation about the diagram they are viewing. There's no visible text within the diagram itself, so all information is focused on the explanatory notes.</w:t>
        <w:br/>
        <w:br/>
        <w:t>The man in the bottom right corner of the image appears to be engaged with the content displayed on the screen. He seems to be a Caucasian adult male with short hair, dressed casually in a t-shirt and jeans, showing concentration or focus as he looks towards the diagram on the screen.</w:t>
        <w:br/>
        <w:br/>
        <w:t>Upon closer inspection, it becomes clear that the computer is running on a Windows operating system, as indicated by the Windows logo on the bottom left corner of the screen. The program currently open to a project named "NE555 Timing Circuit", as evidenced by the title bar at the top of the screen.</w:t>
        <w:br/>
        <w:br/>
        <w:t>The program's interface is divided into several sections. The top section displays the circuit schematic, which is composed of various components and connections. The middle section shows the simulation window, where the program is currently running a simulation of the circuit. The bottom section is dedicated to the program's controls and options, including a menu bar and toolbars.</w:t>
        <w:br/>
        <w:br/>
        <w:t>The circuit schematic displays a circuit with two resistors, a capacitor, a diode, and a transistor. The components are connected by wires, indicating that the circuit is designed to operate using these components.</w:t>
        <w:br/>
        <w:br/>
        <w:t>Overall, the image captures a moment in the design process of a circuit using a circuit design program, with the focus on the NE555 Timing Circuit project.</w:t>
        <w:br/>
        <w:t>[08:37] [AUDIO] standard configuration that i will use for driving a high power mosfet this ncp chip is what's called a</w:t>
        <w:br/>
        <w:t>[08:39] [VISUAL] The image depicts a computer screen displaying a circuit design, with several components including resistors, a capacitor, and an output arranged in a linear fashion. The resistors are placed between the capacitor and the output, surrounded by a white background providing a stark contrast to the components. The screen is currently in a design mode, featuring a white background and a red border around the components, allowing for manipulation of their positions.</w:t>
        <w:br/>
        <w:br/>
        <w:t>On the screen, the circuit schematic shows various component values, such as "R1 = 100 Ohms," and numerical values for resistances and other components, with symbols indicating electrical connections between them. Below the circuit schematic, there is a graphical representation of the circuit, likely showing how electrical current flows through the components.</w:t>
        <w:br/>
        <w:br/>
        <w:t>The bottom part of the screen shows another view of the same circuit, possibly a 3D model or layout design, which includes pins and traces simulating signal flow within the board's physical structure.</w:t>
        <w:br/>
        <w:br/>
        <w:t>In the top right corner of the software interface, there is a toolbar with various selection and editing options typical for this type of software. On the right side of the image, a man is visible, presumably an instructor or demonstrator, engaged in a presentation or tutorial, likely explaining something related to the schematic displayed on the screen.</w:t>
        <w:br/>
        <w:br/>
        <w:t>In the top left corner of the screen, there is a text box displaying code for the circuit, suggesting that the circuit was designed using a software tool allowing for circuit design and code generation. In the bottom right corner, another man wearing a shirt and hat is positioned in front of the circuit, possibly indicating that he designed the circuit or is involved in its analysis.</w:t>
        <w:br/>
        <w:br/>
        <w:t>Overall, the image captures a moment in the process of designing and analyzing a circuit using a computer-aided design tool.</w:t>
        <w:br/>
        <w:t>[08:45] [AUDIO] gate driver it has one goal in life it turns on and turns off mosfets and it does it very well what's</w:t>
        <w:br/>
        <w:t>[08:46] [VISUAL] The image shows a computer-aided design (CAD) drawing of a digital circuit on a computer monitor. The circuit consists of various components, including resistors, capacitors, and a voltage divider, which is highlighted with its components clearly labeled. The schematic is color-coded, with black representing the voltage source and red representing the output. The circuit is drawn in a grid format, with each component represented by a bounding box that is labeled with the component name and its position on the grid. The overall layout of the circuit is organized and logical, reflecting the principles of electrical engineering.</w:t>
        <w:br/>
        <w:br/>
        <w:t>In this scene, an individual sits at a desk facing away from the camera, appearing engaged in some form of educational activity, possibly teaching about electronics or engineering, given the context of the circuit diagram. Although the content of their speech is not visible from this angle, they seem to be speaking while referencing the digital circuit on the monitor. The monitor displays an electronic circuit diagram with various components labeled, including "BATTERY," "SWITCH," and "LED." Numerical values next to some components likely indicate resistances (e.g., "1k" for 1 kilohm).</w:t>
        <w:br/>
        <w:br/>
        <w:t>On the left side of the image, there is a red object that could be part of an experiment or a device related to the circuit, but it's unclear without more context. The style of the diagram suggests educational material used for instructional purposes.</w:t>
        <w:br/>
        <w:t>[08:53] [VISUAL] The image shows a person sitting at a desk with a computer monitor in front of them, displaying an animated schematic or diagram that appears to represent a digital circuit. The schematic includes various components such as resistors, capacitors, and switches, interconnected by lines likely representing wires. The circuit is composed of several components, including a power supply (+12V), a voltage divider (VDD VDD), and an output (OUT). The schematic is annotated with various symbols and text, providing information about the components and their connections. The text in the image is in English. The person in front of the monitor seems to be engaged in some form of teaching or explanation, possibly related to electronics or engineering concepts. However, there is no direct evidence from the image that confirms this activity, such as writing on a slide or pointing at the screen. The rest of the setting looks like an indoor room with standard furnishings like a chair and what appears to be some other equipment on the desk against a white background.</w:t>
        <w:br/>
        <w:t>[08:53] [AUDIO] really nice about this is it has a separate h and l output it has the output high which is actually what</w:t>
        <w:br/>
        <w:t>[08:59] [VISUAL] The image shows a computer screen with an animated circuit diagram displayed in the center. The diagram includes various components such as resistors (indicated by 'R'), capacitors (represented by 'C'), and integrated circuits (IC). There are connections between the components, which are depicted using lines representing wires.</w:t>
        <w:br/>
        <w:br/>
        <w:t>To the right of the circuit diagram, there is a side panel with text providing additional information about the circuit. The text appears to include numerical values that correspond to the resistors in the circuit, such as "R1 = 60 ohms" and "C1 = 5 uF". There's also a section labeled "Vcc" suggesting it refers to the voltage source.</w:t>
        <w:br/>
        <w:br/>
        <w:t>In the bottom right corner of the screen, an image of a person is shown, seemingly giving a lecture or teaching a class. The individual is facing towards the right side of the image, appearing to be speaking or explaining something related to the circuit diagram.</w:t>
        <w:br/>
        <w:br/>
        <w:t>On the opposite side of the screen, a snapshot captures a moment of a man working on a circuit board. The circuit board, a testament to electronic engineering, is a sea of connections, wires, and components, each playing a crucial role in the functioning of the circuit. A red light stands out against the blue background of the circuit board, symbolizing power and energy, indicating that the circuit is alive and working.</w:t>
        <w:br/>
        <w:br/>
        <w:t>The man, positioned on the right side of the image, is engrossed in his work. He's holding a pair of scissors, an essential tool for cutting and shaping the various components of the circuit board. His hands are steady, a testament to his years of experience in this field.</w:t>
        <w:br/>
        <w:br/>
        <w:t>This integrated caption maintains all accurate and relevant details explicitly mentioned in either original caption, avoiding redundancy and contradictions.</w:t>
        <w:br/>
        <w:t>[09:02] [AUDIO] injects the charge outputs current to turn on the mosfet and then the out l is what drains the gate</w:t>
        <w:br/>
        <w:t>[09:06] [VISUAL] The image shows a screenshot of a computer monitor with an application open for diagramming or schematics, specifically in a technical field such as electronics or networking. The screen displays a circuit diagram made up of various electrical components and symbols indicating wiring connections. The diagram includes labels such as "R1", "C2", "Vcc", and others, which are common abbreviations for resistors, capacitors, voltage supply, and other circuit elements.</w:t>
        <w:br/>
        <w:br/>
        <w:t>At the top of the image, there is a text that reads "U1" and "U2", which could be identifiers for the circuit's components. Below this text, a list of components is displayed, including a capacitor, a resistor, and a transistor. The circuit is designed such that the capacitor and the resistor are connected to each other, forming a simple circuit. The transistor is also connected to the circuit, suggesting it might be part of a larger circuit or a specific component within this one.</w:t>
        <w:br/>
        <w:br/>
        <w:t>To the left side of the screen, there is a person's face visible on a video call or webinar, engaged in an activity related to the content on the monitor. This could be instruction-giving or demonstration of how to read and create such diagrams. Text boxes with mathematical equations or expressions are also present on the screen, which may relate to the values or parameters of the electrical components in the diagram.</w:t>
        <w:br/>
        <w:br/>
        <w:t>The circuit diagram is set against a white background, allowing the components and their connections to stand out clearly. The text and components are all in black, providing a clear contrast against the white background.</w:t>
        <w:br/>
        <w:t>[09:11] [AUDIO] so removes the charge from it what that allows you to do i don't show it here you can use two different</w:t>
        <w:br/>
        <w:t>[09:13] [VISUAL]  The image displays a computer screen with a video playing and an overlay of diagrams. On the left side of the screen, there's a person whose lower half is mostly out of frame; only their feet are visible, suggesting they might be standing while recording the video.</w:t>
        <w:br/>
        <w:br/>
        <w:t>In the center and right portions of the screen, there are diagrams with electronic components such as resistors, capacitors, LEDs (light-emitting diodes), and an IC (integrated circuit). These diagrams seem to represent a basic electronics circuit or schematic. There is also text overlaying the video, which includes terms like "R1," "C1," "LED," "IC," "Vdd," "Vout," and other electrical parameters such as voltages, currents, and resistances.</w:t>
        <w:br/>
        <w:br/>
        <w:t xml:space="preserve">The video itself features a person whose face is partially visible on the right side of the screen. They appear to be presenting or explaining the diagrams, possibly providing instructions for an electronics project or teaching about circuits. The overall setting suggests an educational context related to electronics, with a focus on practical hands-on learning. </w:t>
        <w:br/>
        <w:t>[09:17] [AUDIO] gate resistors to fine tune how quickly the mosfet turns on and how quickly it turns off for this case</w:t>
        <w:br/>
        <w:t>[09:19] [VISUAL] The image presents a computer screen displaying an open-source circuit simulation software called "Falstad Circuit Simulator." On the screen, there is a schematic diagram of an electrical circuit with various components labeled. The diagram shows:</w:t>
        <w:br/>
        <w:br/>
        <w:t>* U1 and U2 marked as "VDD" which likely stands for "Voltage Regulator Diode," possibly indicating voltage regulators or diodes.</w:t>
        <w:br/>
        <w:t>* A transformer (T1) with the primary winding connected to VDD, and the secondary winding connected to two different pins of an Integrated Circuit (IC).</w:t>
        <w:br/>
        <w:t>* The IC has several pins labeled as GND, N, O, P, Q, R, U, V, W, X, Y, and Z. These labels usually correspond to general purposes such as grounding, supply lines, or other connections in a circuit.</w:t>
        <w:br/>
        <w:t>* Resistors (R1, R2, R3) with their respective values labeled: 10kΩ, 56kΩ, and 1kΩ, indicating resistance in ohms.</w:t>
        <w:br/>
        <w:t>* Capacitors (C1 and C2) connected to pins of the IC.</w:t>
        <w:br/>
        <w:t>* A diode (D1) connected between two points in the circuit.</w:t>
        <w:br/>
        <w:t>* A transistor (Q1) labeled, but its specific type or function is not clear from the image.</w:t>
        <w:br/>
        <w:t>* The values of some resistors and capacitors are partially obscured, making it difficult to read their full values.</w:t>
        <w:br/>
        <w:br/>
        <w:t>In the bottom right corner, a person appears to be instructing about the circuit or software being used. They are visible from mid-thigh upwards, with a microphone in front of them suggesting they may be recording a video or giving a presentation. The interface includes menus and toolbars at the top of the screen, typical for any software application, as well as a grid overlay on the circuit diagram to represent a two-dimensional Cartesian coordinate system in electronics simulations.</w:t>
        <w:br/>
        <w:br/>
        <w:t>The overall context suggests an educational or tutorial setting where someone is demonstrating how to use the Falstad Circuit Simulator software to simulate electrical circuits. The person seems to be explaining a specific setup, possibly discussing the operation of the circuit or how to interpret and analyze the results of the simulation.</w:t>
        <w:br/>
        <w:br/>
        <w:t>In addition, the diagram appears to be divided into two parts: a top section and a bottom section. The top section showcases VDD (Voltage) and VDV (Voltage Difference) components connected to a VDV_OUT pin, while the bottom section contains a circuit board with various components, including U2 represented by a rectangular box connected to a VDD_OUT pin. A label "IRF8175IRF8175P7P" is present in the middle of the diagram, possibly referring to a specific component or part of the circuit.</w:t>
        <w:br/>
        <w:t>[09:25] [AUDIO] i don't put it there because for turning on a high power load it doesn't really matter because they're</w:t>
        <w:br/>
        <w:t>[09:26] [VISUAL] The image shows a person sitting at a desk, intensely engaged with the content on their computer monitor displaying a 3D diagram of an electrical schematic. The diagram is highly detailed and includes various components such as resistors, capacitors, and possibly integrated circuits or microcontrollers. Symbols for power supply (Vcc), ground lines (GND), and connections between components are also visible.</w:t>
        <w:br/>
        <w:br/>
        <w:t>The person in the image appears to be conducting a live webinar or online course, looking directly at the camera with short brown hair and wearing a dark-colored shirt. The diagram is richly detailed, including the value "100Ω" on the bottom right corner of the monitor, indicating the resistance for a particular part of the circuit.</w:t>
        <w:br/>
        <w:br/>
        <w:t>In the CAD environment, a circuit board takes center stage, divided into multiple sections: input voltage in the top left, and output voltage in the bottom left. These sections are connected by a series of wires, creating a complex network of electrical connections. The board comes alive with arrows pointing from one component to another, indicating the flow of electricity, colored in red and yellow for added visual contrast.</w:t>
        <w:br/>
        <w:br/>
        <w:t>The person, wearing a black shirt and glasses, is seated at the desk, seemingly engrossed in the design they're working on. Their position relative to the board suggests they're either designing or analyzing the circuit.</w:t>
        <w:br/>
        <w:br/>
        <w:t>The blurred background draws focus to the man and the board, emphasizing the subject of the image. This snapshot provides a momentary glimpse into the process of creating a complex electronic circuit, requiring precision and attention to detail in its creation.</w:t>
        <w:br/>
        <w:t>[09:30] [AUDIO] pretty slow so the mosfet i am using here is one of the go-to power mosfets that i use it has an</w:t>
        <w:br/>
        <w:t>[09:33] [VISUAL] The provided image appears to be a screenshot from a video conference call. On the left side of the screen, there is a person with short hair who seems to be engaged in a conversation related to engineering or design, as indicated by their gestures and the content on the screen. The right side of the screen displays a digital circuit diagram showing various components labeled with values such as "R1 = 10" and "C2 = 1F." The diagram includes resistors (denoted by "R"), capacitors ("C"), and other elements typical in an electrical circuit.</w:t>
        <w:br/>
        <w:br/>
        <w:t>The diagram also shows a breadboard layout with jumper wires connecting the components together, featuring a green square with the number "2" inside, which may indicate a specific point of interest or a step within the discussion. The label "5V" suggests that this is a 5-volt circuit. Several numerical values such as "10," "1F," and "2" are present on the screen, possibly serving as parameters for the design, potentially representing resistance (R), capacitance (C), or specific settings in the context of the schematic.</w:t>
        <w:br/>
        <w:br/>
        <w:t>In the bottom right corner of the image, an icon of a video camera is visible, indicating that this call is being conducted through a video conferencing platform. The person appears to be speaking and sharing their screen during a live discussion. The circuit diagram itself features a capacitor located at the top left corner, a resistor situated at the bottom right corner, and a transistor positioned in the center of the diagram. A wire connects the capacitor to the transistor, suggesting a possible connection or pathway between these components. The circuit appears to be in a state of rest, as indicated by the lack of any arrows or lines in the diagram, against a white background providing a neutral backdrop for the circuit diagram.</w:t>
        <w:br/>
        <w:t>[09:37] [AUDIO] incredibly small rds on which compared to the logic level mosfet which was 1.6 ohms this is 1.4 milli-ohms</w:t>
        <w:br/>
        <w:t>[09:39] [VISUAL] The image is a screenshot that combines two distinct elements. On one side, there is a digital display of a printed document that appears to be an educational resource or worksheet, likely used in a STEM or mathematics class. In the center and right portions of the image, text explains mathematical concepts or problems, although due to the quality and resolution of the image, it's difficult to read the exact content. On the other side, there is a man's face, not the main focus of the image but adding context, suggesting that the product being promoted or demonstrated might be used in an educational setting.</w:t>
        <w:br/>
        <w:br/>
        <w:t>The document appears to be the primary source of information or instruction relevant to the teaching context, and the person sitting at a desk seems to be focused on it. There are no visible electronic devices such as computers or tablets, nor any models or physical props being held by the person. The overall setting suggests an educational environment where someone might be providing support or guidance for students working through math problems.</w:t>
        <w:br/>
        <w:br/>
        <w:t>In contrast, the other half of the image features a webpage with information about the International Rectifier RF750C PTFP7575P7575 product. The webpage has a white background with black text and displays various sections with different information about the product. A brief description states that it is a "Strong FET" with a "high ON resistance". A table shows the product's specifications, including its maximum operating voltage, maximum operating current, and maximum power dissipation.</w:t>
        <w:br/>
        <w:br/>
        <w:t>A diagram on the webpage appears to be a schematic of the product, showing the RF750C PTFP7575P7575 in its entirety and including a text label that reads "RF750C PTFP7575P7575".</w:t>
        <w:br/>
        <w:t>[09:46] [VISUAL] The image shows a computer screen displaying a complex document with various sections and fields filled out. The top part of the document appears to be a financial statement or detailed report, featuring columns for dates, descriptions, and numerical values that likely represent figures or amounts. A company logo and name are displayed at the top of the page, followed by sections labeled "Income," "Expenditure," and "Balance." Line items are listed under each section, although specific details are unclear due to image resolution.</w:t>
        <w:br/>
        <w:br/>
        <w:t>The bottom part of the document contains fields for "Total Income," "Total Expenditure," and "Net Balance," along with corresponding totals. A column titled "Difference" also appears, but its context is not clear from the image alone. On the right side of the screen, a person (presumably a man with short hair) is visible, wearing what appears to be a black top or t-shirt and participating in an online meeting or class via webcam. The dimly lit and indistinct background behind him provides minimal context.</w:t>
        <w:br/>
        <w:br/>
        <w:t>In the bottom-right corner of the image, a watermark text reads "Image," suggesting that this may be a screenshot from a video conference or recording.</w:t>
        <w:br/>
        <w:t>[09:50] [AUDIO] so a substantial decrease in the resistance on it and it also has a pretty small gate charge which i'll talk</w:t>
        <w:br/>
        <w:t>[09:53] [VISUAL] This image appears to show a screenshot of a video call where one person is sharing their computer screen with another. The shared screen contains a presentation slide that seems to relate to some form of technical analysis or scientific process, as indicated by the text and graphics on the slide.</w:t>
        <w:br/>
        <w:br/>
        <w:t>The slide is titled "Thermal Simulation," suggesting that the content is related to thermal simulation in some context, possibly engineering or scientific research. The slide includes several diagrams and equations, which seem to be used for explaining concepts related to heat transfer, such as:</w:t>
        <w:br/>
        <w:br/>
        <w:t>* A graph with a dashed line representing "Temperature" and a solid line that appears to be a fit or model curve for "Measured temperature." The graph includes an inset showing a detailed view of the data points and curves.</w:t>
        <w:br/>
        <w:t>* Equations that seem to relate to heat transfer models, including one equation that includes terms for temperature difference, time, and thermal properties of materials. Another equation is shown with a variable "k" indicating thermal conductivity.</w:t>
        <w:br/>
        <w:t>* A diagram illustrating a one-dimensional heat transfer problem, where heat flux is represented by an arrow pointing from left to right, and featuring two blocks with different temperatures.</w:t>
        <w:br/>
        <w:br/>
        <w:t>Additionally, the image displays a lengthy string of characters in the background, which appears to be a technical or scientific notation.</w:t>
        <w:br/>
        <w:t>[09:59] [AUDIO] about in a little bit so now i want to discuss some other important data sheet specs a couple i've</w:t>
        <w:br/>
        <w:t>[09:59] [VISUAL] The image presents a computer screen displaying a schematic diagram with various electronic components labeled and connected in a way that suggests it is an electrical circuit design. The diagram features rectangular shapes for resistors, circular symbols for capacitors, and wires shown in a standard electronics format. Some of the specific components included are a transistor, a capacitor (labeled as "C1"), and a resistor with a value of "4.2". The power supply is labeled as "12V".</w:t>
        <w:br/>
        <w:br/>
        <w:t>In front of the screen, there is a person sitting at a desk, appearing to be a man with short hair who is looking away from the camera towards the diagram on the screen. His body language suggests a casual and relaxed posture, making it unclear whether he is teaching or just working on the project.</w:t>
        <w:br/>
        <w:br/>
        <w:t>The environment around the computer setup includes an office chair, a desk with some items on it, and what looks like an office setting in the background. The room has a neutral color scheme, and there's a door or window partially visible on the left side of the image.</w:t>
        <w:br/>
        <w:br/>
        <w:t>Additionally, the diagram is annotated with a red arrow pointing to the transistor, indicating its direction of flow. A text box above the circuit reads "Help!", accompanied by a screenshot of the "Help" button.</w:t>
        <w:br/>
        <w:t>[10:04] [AUDIO] already mentioned a couple i haven't for this i'm going to reference my blog post so let's say we</w:t>
        <w:br/>
        <w:t>[10:06] [VISUAL] This image captures a moment of instruction in an informal educational environment, possibly a classroom or study space. A person, likely a teacher or instructor, is present in the bottom left corner, interacting with content on the screen and holding a microphone, suggesting they may be speaking to accompany the visual aids. The screen displays a detailed technical diagram or schematic that appears to represent a circuit, electrical system, or mechanical assembly, complete with labels and measurements. The diagram includes several components, such as a transistor, resistor, capacitor, and battery, which are connected in a simple circuit powered by a 4.7V battery. The text "NFRSTORRPP" is visible on the diagram, possibly representing the name of the circuit or part of its label. There are also small, blurry text elements on the screen that may contain explanatory notes accompanying the diagram. The instructor is seated in front of a computer monitor displaying additional information related to the lesson. Overall, the image suggests an educational context focused on explaining how a system works, demonstrating its design principles, or providing a demonstration of how it's built.</w:t>
        <w:br/>
        <w:t>[10:10] [AUDIO] need to make a h bridge driver i've talked about h bridges in the past it's a way to control like a</w:t>
        <w:br/>
        <w:t>[10:13] [VISUAL] The image appears to be a screenshot of a website's homepage, "MicrOtype", which primarily focuses on providing MOSFET data sheets and resources. The homepage features a white background with a black header that includes the website's name and logo, a simple graphic of a small, black letter "M". At the bottom of the screen, a white box displays important specifications for the MOSFET data sheets, written in clear and concise language.</w:t>
        <w:br/>
        <w:br/>
        <w:t>In addition to these specifications, the website also features a section on deciphering MOSFET data sheets. This section explains the process of decaphering, which is the process of interpreting and understanding MOSFET data sheets, using simple and easy-to-understand language. The overall design and navigation of the website are well-done, making it easy for users to find the information they need.</w:t>
        <w:br/>
        <w:br/>
        <w:t>The screenshot also appears to be a video call being conducted over Zoom, where a participant is presenting or explaining something related to MOSPET (Model Optimization and Scalability for Embedded Processing). On the screen, the participant is showing a slide that contains a list of bullet points with accompanying icons suggesting various topics related to MOSPET. The slide mentions "Deploying MOSPET" and provides information on required hardware and software, including specifications, requirements, notes, and considerations.</w:t>
        <w:br/>
        <w:br/>
        <w:t>The speaker's face is partially obscured by the bottom of the screen, but they are actively engaged in explaining the material, as suggested by their posture and attentive expression. The background of the slide is neutral and does not distract from the content, which includes icons depicting a computer, tablet, and smartphone, indicating that MOSPET software or hardware can be deployed on multiple platforms.</w:t>
        <w:br/>
        <w:t>[10:16] [AUDIO] brushed dc motor or a linear actuator it needs to be able to source 10 amps continuously if there is a</w:t>
        <w:br/>
        <w:t>[10:19] [VISUAL] The image shows a screenshot of a webpage with a focus on educational content, specifically related to computer science or technology. At the top of the page, there is a navigation bar that includes various menu items such as "Home," "Products," and others, with a background color of orange, typical for standard horizontal menus found on websites.</w:t>
        <w:br/>
        <w:br/>
        <w:t>The main content area contains text in English that reads: "DEVELOPING MOSPET DATASETS" with subtext below stating: "Important specifications." This suggests that the webpage is discussing technical details related to datasets within an educational or software development context. The word "MOSPET" could refer to a specific project, technology, or dataset name, though without additional context it's unclear what "MOSPET" specifically stands for.</w:t>
        <w:br/>
        <w:br/>
        <w:t>Below this text are bullet points outlining specific requirements or details about the datasets being developed:</w:t>
        <w:br/>
        <w:br/>
        <w:t>* 600 data point distribution</w:t>
        <w:br/>
        <w:t>* 500 data point types</w:t>
        <w:br/>
        <w:t>* 200 features for each data point</w:t>
        <w:br/>
        <w:t>* 100 feature subtypes per data point type</w:t>
        <w:br/>
        <w:t>* Important: Each data point must include a timestamp</w:t>
        <w:br/>
        <w:br/>
        <w:t>These bullet points indicate that the data being developed should have a certain number of data points, data point types, and associated features. Additionally, each data point is required to have a timestamp associated with it, which may be important for the specific use case of this dataset.</w:t>
        <w:br/>
        <w:br/>
        <w:t>To the right side of the image, there's a partially obscured person who appears to be a man, seated at a desk or table and engaged in some activity related to the content on the screen. The man has short hair, is wearing a light-colored shirt with darker color on the sleeves, and there is a logo or emblem visible above his head. However, due to the angle and cropping of the image, it's difficult to discern the exact nature of the logo or the person's role in relation to the content on the screen.</w:t>
        <w:br/>
        <w:br/>
        <w:t>The overall style of the image suggests that this could be a screenshot taken during an online class or lecture where the instructor is teaching about dataset development and specifications for data used in MOSPET datasets. The layout of the webpage, along with the presence of the person in the foreground, hints at a real-time instructional setting where the instructor might be explaining these details to their students or audience members.</w:t>
        <w:br/>
        <w:br/>
        <w:t>Note: Although the two captions refer to different companies (LLaVA and MiniCPM), they are discussing the same topic, MOSPET datasets.</w:t>
        <w:br/>
        <w:t>[10:23] [AUDIO] stall condition it needs to be able to handle up to 25 amps it'll be powered by 12 volt dc it'll have</w:t>
        <w:br/>
        <w:t>[10:26] [VISUAL] The image shows a person recording a video, indicated by the camera icon on the screen. The individual is seated at a desk with a red book and what appears to be a microphone in front of them. In the background, a computer monitor displays a webpage with a white header area featuring a navigation bar and an icon on the left side. Below the header, text reads "Important: Do not attempt to use this data for any other purpose than what is explicitly stated." The main body of the webpage has a title "DEPLOYING MOSPET DATASETS" followed by a subtitle with the same cautionary note. Three bullet points outlining steps or procedures are present but are too small and blurry to read clearly.</w:t>
        <w:br/>
        <w:br/>
        <w:t>The webpage background is beige, with a small graphic on the left side showing a set of nested folders labeled "MOSPET," indicating file structure or data categorization within the context of MOSPET. On the right side, there is a repeated message emphasizing the restricted use of the data. The overall style suggests that this may be a screenshot taken from a video recording software interface with the webpage displayed on a second monitor or within a virtual environment during a tutorial session.</w:t>
        <w:br/>
        <w:br/>
        <w:t>In addition to the webpage, a title "Microlynx Type" appears in black text against a white background on a secondary screen. Below the title are several buttons labeled "Deciphering MOSFET Datasheet Specs" and "Important Specifications," also in black text. The image focuses solely on these elements, with no other objects or text present to distract from the title and buttons.</w:t>
        <w:br/>
        <w:t>[10:31] [AUDIO] a silent pwm speed which just means it's not in the audible range so ultrasonic which is 20 to 30 kilohertz</w:t>
        <w:br/>
        <w:t>[10:33] [VISUAL] The image shows a screenshot of a webpage from www.microtype.com, titled "Deciphering MOSFET Data Sheets." The webpage features a white background with a blue-colored main image of a smiling man's face located in the center. The title of the webpage is prominently displayed in white text at the top of the page, along with a brief description in blue text below. A call to action invites readers to click on the "Read More" button to access the full content.</w:t>
        <w:br/>
        <w:br/>
        <w:t>On the screen, there is a slide from a presentation titled "Deploying MOSPET Datasheets." This suggests that the content is educational or instructional, possibly related to software development or data management processes. The slide includes bullet points outlining various elements of deploying datasheets within MOSPET:</w:t>
        <w:br/>
        <w:br/>
        <w:t>1. Important specifications:</w:t>
        <w:br/>
        <w:t xml:space="preserve">   - Important specifications of the project are listed but not fully visible.</w:t>
        <w:br/>
        <w:br/>
        <w:t>2. Important information for implementing:</w:t>
        <w:br/>
        <w:t xml:space="preserve">   - A list of items deemed important for implementing, which includes "Important information on how to set up the MOSPET datasheets." The rest of the list is cut off and not fully readable.</w:t>
        <w:br/>
        <w:br/>
        <w:t>The text on the slide emphasizes the importance of these specifications and information for implementation. However, the content of these points is not fully visible due to the image's resolution and crop.</w:t>
        <w:br/>
        <w:br/>
        <w:t>In addition to this presentation slide, there are two other visible elements: a red "STOP" button in the top right corner of the webpage, suggesting an interactive interface where users can control playback; and a section titled "MOSPET," which might refer to the software or platform being discussed, though it's not entirely clear from the image alone.</w:t>
        <w:br/>
        <w:t>[10:39] [VISUAL] The image is a screenshot of a webpage viewed by someone. The webpage contains text that reads "DEVELOPING MOSPET DATASETS SPECIFICALLY FOR PROJECT 1" with the title followed by a section titled "Important specifications". This section appears to contain technical instructions or requirements for developing datasets, accompanied by an icon with a yellow exclamation mark and a piece of paper with text on it. Below the important specifications, there is a large white text that reads "Deciphering MOSFET Datasheet Specs", accompanied by a brief description of what the page is about.</w:t>
        <w:br/>
        <w:br/>
        <w:t>In the bottom right corner of the image, there's a webcam image of a person who appears to be talking into the camera. The individual has short hair and is wearing a casual top with a solid color, but their identity and actions are not clear as they are facing away from the screen. A watermark or logo on the bottom right corner of the webcam image is too small to read clearly.</w:t>
        <w:br/>
        <w:br/>
        <w:t>The style of the image is typical for computer screenshots in video tutorials or educational content, where someone shares information about creating MOSPET datasets for a specific project. The webpage layout includes a header with the name and scope of the task, followed by a section dedicated to important specifications for the project.</w:t>
        <w:br/>
        <w:t>[10:40] [AUDIO] and of course we need to minimize heat dissipation as always if we take this mosfet and this gate driver</w:t>
        <w:br/>
        <w:t>[10:46] [VISUAL] The image presents a circuit diagram with various components labeled and connected, displayed on what appears to be a whiteboard background with gridlines. The diagram is detailed with lines connecting the components and numerical values indicating resistance (R), capacitance (C), and voltages (V). At the center of the circuit, there's a digital output labeled as VDD VOD, displaying a voltage level of 0.7V.</w:t>
        <w:br/>
        <w:br/>
        <w:t>The circuit is powered by a +12V DC source and features various components, including resistors R1 and Rf7530LTPP, capacitor C1 with a value of 10uF, and transistor IRF5305LTPP. These components are connected to each other through the lines on the diagram.</w:t>
        <w:br/>
        <w:br/>
        <w:t>The diagram does not include any physical models or devices, and there are no readable texts, equations, or graph types visible on the screen other than what's described above. The overall setting suggests that this could be a tutorial video or a live online class where the instructor is explaining the components and how they interact within the circuit to achieve certain effects.</w:t>
        <w:br/>
        <w:t>[10:48] [AUDIO] as our example we can look at the data sheet of this mosfet the important specs that we need to</w:t>
        <w:br/>
        <w:t>[10:53] [VISUAL] The image shows a screenshot of a computer monitor displaying a presentation slide with educational content. The slide is from International Rectifier, a company that provides detailed information about electronic components, including the RF750PFPF MOSFET. The slide includes elements such as:</w:t>
        <w:br/>
        <w:br/>
        <w:t>1. A title at the top that reads "Rapid Specification."</w:t>
        <w:br/>
        <w:t>2. Bullet points listing the following items in bold text: "Learn from expert consultants," "Access customized tools and materials to develop your skills," and "Improve your ability to communicate technical information effectively."</w:t>
        <w:br/>
        <w:t>3. A section titled "Quick Start Guide" with a subtitle that says "Follow these simple steps to get started." Below this, there is a diagram of a microphone with an accompanying description: "Connect the device to a speaker. Connect the device to a power source. Adjust the volume according to your needs."</w:t>
        <w:br/>
        <w:t>4. A section titled "Equipment" with a list that includes a microphone and a power supply. Next to each item, there is a corresponding image of the equipment.</w:t>
        <w:br/>
        <w:t>5. A series of diagrams and schematics illustrating the connection and usage of the microphone and power supply.</w:t>
        <w:br/>
        <w:t>6. The bottom of the slide displays a legend with symbols representing different elements in the diagrams.</w:t>
        <w:br/>
        <w:t>7. In the lower right corner, there is a thumbnail of a person who appears to be speaking or recording a video, but their face is not visible due to the focus on the presentation slide.</w:t>
        <w:br/>
        <w:br/>
        <w:t>The instructor in the image does not seem to be writing, pointing, holding a model, or speaking from a slide. They are engaged with the content of the slide, likely providing an explanation or demonstration related to the Rapid Specification topic. The style of the slide suggests it is meant for educational purposes, possibly as part of an online course or tutorial.</w:t>
        <w:br/>
        <w:br/>
        <w:t>In addition to the presentation slide, there is also a 3D model of the MOSFET displayed in a window on the webpage, allowing users to view the component from different angles. A small image of a man sitting at a desk is present in the corner of the webpage, adding a human element and making it more engaging for users.</w:t>
        <w:br/>
        <w:br/>
        <w:t>Overall, the presentation slide and webpage provide informative and user-friendly content about electronic components, including specifications, features, and applications, as well as visualization options through 3D models.</w:t>
        <w:br/>
        <w:t>[10:56] [AUDIO] grab from it are the rds max we don't care about the typical because we need to design for the worst</w:t>
        <w:br/>
        <w:t>[10:59] [VISUAL] The image shows a screenshot of a webpage from the International Rectifier website, which appears to be a comprehensive resource for product information. The webpage is divided into two sections: the top section provides information about the company, including its mission statement and a list of products; while the bottom section is dedicated to a specific product, the RF750P-7PF74.</w:t>
        <w:br/>
        <w:br/>
        <w:t>The product description includes physical dimensions, operating temperature, and maximum power rating, suggesting that this webpage is intended for individuals seeking detailed technical information. A diagram of the product shows its internal structure and connections, providing a visual representation of the RF750P-7PF74's features.</w:t>
        <w:br/>
        <w:br/>
        <w:t>On the right side of the screen, a person is partially visible, possibly the author of the webpage or an instructor in an educational setting. The individual is holding a red object that could be a model or part related to the product being described. The overall layout and content of the webpage suggest that it is a technical guide or educational material, possibly used for teaching or learning about electronics.</w:t>
        <w:br/>
        <w:br/>
        <w:t>The document displayed on the screen contains various elements consistent with a technical guide or educational material. The diagrams show symbols representing resistors, switches, and other electrical components, along with connecting lines and labels indicating specific components such as "Potentiometer" and "Resistor." Below the main diagrams is a section titled "Explanation," followed by bullet points and text that likely provide explanations for the components or overall concept. Although the text is too small to read clearly in this image, it appears to be part of the educational material.</w:t>
        <w:br/>
        <w:br/>
        <w:t>The screen also displays icons and interface elements typical of a computer monitor, indicating that the document is displayed on a digital device. The context suggests that this webpage might be used as an educational resource or technical guide for individuals learning about electronics or related fields.</w:t>
        <w:br/>
        <w:t>[11:02] [AUDIO] case scenario of course we can use that to calculate the amount of power that will be dissipated from the</w:t>
        <w:br/>
        <w:t>[11:06] [VISUAL] The image shows a computer screen with a presentation slide open in what appears to be a video editing software, possibly Adobe Premiere Pro. The presentation slide contains text and a diagram that seems to be related to physics or engineering concepts. The visible text on the slide includes a title that reads "Explanation," bullet points with phrases like "Understand the principle of..." followed by an explanation of how to calculate force in a given situation. The text mentions "F = ma" and includes mathematical equations involving forces, masses, and accelerations. A reference to a specific page or number is also visible, indicating that this is not the first page but part of a series.</w:t>
        <w:br/>
        <w:br/>
        <w:t>The diagram on the slide illustrates a system with two rectangles labeled as "Mass m1" and "Mass m2," connected by what appears to be a spring or elastic element, and they are part of a larger structure with additional elements such as "Spring k" and a point labeled as "Support." In the upper right corner of the image, there is a person partially visible. The individual seems to be using a camera to capture a video feed, likely for educational purposes.</w:t>
        <w:br/>
        <w:br/>
        <w:t>The background behind the computer screen appears to be a webpage about International Rectifier RF750PFPF, a part number for a MOSFET. The webpage has a blue background and black and white text, with links to the product page, data sheet, and application note. A table with product specifications and a graph showing the DC characteristics of the MOSFET are also visible on the webpage.</w:t>
        <w:br/>
        <w:t>[11:08] [AUDIO] mosfet the vdss is simply the amount of voltage that this mosfet can have between its drain and its</w:t>
        <w:br/>
        <w:t>[11:13] [VISUAL] The image presents a dual-scene composition, with two main elements: an educational setting and a computer screen displaying a webpage. In the educational setting, a person is engaged in presenting or explaining material, possibly providing instruction on economic principles, financial analysis, or business strategy. The individual's identity is obscured, but they are facing away from the camera, gesturing towards a document with various diagrams, text, and tables.</w:t>
        <w:br/>
        <w:br/>
        <w:t>The document includes multiple sections, each featuring different types of diagrams:</w:t>
        <w:br/>
        <w:br/>
        <w:t>1. A pie chart at the top left corner shows percentages related to business indicators such as market share, profit margin, and growth rate. The labels on the pie chart are partially obscured, but one section is labeled "Market Share," suggesting that it represents the portion of a market attributed to a particular entity.</w:t>
        <w:br/>
        <w:br/>
        <w:t>2. A table in the top right corner contains text, although due to the angle and resolution of the image, it's not possible to read the content clearly.</w:t>
        <w:br/>
        <w:br/>
        <w:t>3. Towards the bottom left corner, there is a diagram with two variables plotted on a grid, one labeled "Y" (likely representing profit or sales) and the other labeled "X" (possibly indicating time or another independent variable). Additional axes could represent cost per unit (C), volume (V), price (P), and total cost (TC), which is a common setup in economic analysis to demonstrate concepts like marginal cost, average cost, average variable cost, average fixed cost, average cost, average variable profit, average fixed profit, and average profit.</w:t>
        <w:br/>
        <w:br/>
        <w:t>Meanwhile, the computer screen displays a webpage dominated by a white background with the title "International RF Transmitter" prominently displayed in bold black text. The page contains a series of red and white text boxes, each with a different heading and subheading, divided into two main sections: "RF Transmitter" and an unnamed section. Each section contains multiple subsections with their own titles and text.</w:t>
        <w:br/>
        <w:br/>
        <w:t>A man wearing a white shirt sits at a desk, looking at the computer screen, suggesting that he is engaged with the webpage, possibly having created or accessed it. His position relative to the webpage implies that he is the one who generated or viewed the content.</w:t>
        <w:br/>
        <w:t>[11:16] [AUDIO] source so between here between this pin and this pin which since we're powering this from 12 volts</w:t>
        <w:br/>
        <w:t>[11:19] [VISUAL] The image shows a person sitting in front of a computer screen with an engineering schematic open. The schematic appears to be for an electronic circuit, showing symbols representing various components and lines indicating connections between them. The person is watching the content on the screen, which includes text labels pointing out different parts of the circuit.</w:t>
        <w:br/>
        <w:br/>
        <w:t>Visible text on the schematic includes values such as "10µF" (likely referring to a capacitor with a 10 microfarad capacitance) and "5V DC" (indicating a 5-volt direct current power source). There are also arrows pointing from one component to another, indicating the direction of electrical flow or connection.</w:t>
        <w:br/>
        <w:br/>
        <w:t>The person is holding a smartphone in their hand, which seems to be displaying the same schematic or a similar diagram. The room they're in has a simple, utilitarian appearance with white walls and what appears to be a desk or countertop visible behind them.</w:t>
        <w:br/>
        <w:br/>
        <w:t>Upon closer inspection, the circuit diagram on the computer screen displays various components and connections. The circuit is powered by a 4.7V battery and a 7.4V power supply. Components include a voltage divider (VDO), a voltage regulator (VDC), and a current source (IC). Connections between components are clearly labeled, indicating the flow of current and voltage in the circuit.</w:t>
        <w:br/>
        <w:br/>
        <w:t>The program also provides information about the voltage levels of the components: the voltage divider has a voltage of 0.4V, the voltage regulator has a voltage of 0.7V, and the current source has a voltage of 1.2V. Additionally, the program notes that the current source has a current level of 1.2A.</w:t>
        <w:br/>
        <w:br/>
        <w:t>In the bottom right corner of the image, there is a note that says "RTFS530T1RPP", which could be a reference number or identifier for the circuit design or simulation tool. Overall, the image provides a detailed view of a simple circuit design, with clear labels and information about the components and their connections.</w:t>
        <w:br/>
        <w:t>[11:24] [AUDIO] we're not even close to that the id which is either silicone limited or package limited we always care</w:t>
        <w:br/>
        <w:t>[11:26] [VISUAL] The image displays two distinct elements: a printed worksheet on top of a computer monitor and a video feed below. The worksheet appears to be a math exercise, featuring multiple sections with instructions or questions related to algebraic expressions and linear equations. The student has space to write their answers and diagrams illustrating the graphs of functions are also provided.</w:t>
        <w:br/>
        <w:br/>
        <w:t>On the monitor screen, a video feed shows a person with a beard sitting in front of the computer, engaged with the content on the screen. Although they seem to be reviewing or discussing the math problems from the printed worksheet, they are not providing direct instruction. The environment suggests an educational setting where a teacher or tutor might assist a student in understanding and solving math problems.</w:t>
        <w:br/>
        <w:br/>
        <w:t>In contrast to the educational setting, the bottom portion of the image shows a technical webpage with a focus on the International Rectifier RF750PFP950N1000 power MOSFET. The webpage features a prominent display of the MOSFET's name, accompanied by a diagram colored in red and blue. The text "Strong FET" is also visible. A man is seen in the background, but his face is not visible. The dark background and detailed layout suggest that this page is dedicated to providing technical information about the International Rectifier RF750PFP950N1000 MOSFET.</w:t>
        <w:br/>
        <w:t>[11:30] [AUDIO] about the package limited because that is irrelevant because we're using this specific package and this is</w:t>
        <w:br/>
        <w:t>[11:33] [VISUAL] The image presents a unique scene, with a person sitting at a desk in front of a laptop. The laptop's screen displays an open document or presentation slide, featuring a title that reads "Teaching the fundamentals of" followed by text related to physics or engineering concepts. The content of the text is not entirely legible due to the angle and resolution of the image.</w:t>
        <w:br/>
        <w:br/>
        <w:t>Below the title, there are four images representing different elements or components, each accompanied by short descriptions in text. These descriptions appear to be explaining the components shown, possibly providing an overview or comparison for educational purposes.</w:t>
        <w:br/>
        <w:br/>
        <w:t>The top half of the screen shows another slide with text and diagrams related to physics or engineering, although the details are not entirely clear due to the angle and resolution. The bottom half of the screen displays a laptop's keyboard and part of the person's arm, suggesting that they might be an instructor or student involved in teaching or learning about these technical concepts.</w:t>
        <w:br/>
        <w:br/>
        <w:t>In contrast to this educational setting, a separate scene is presented on one side of the image. A man's face is prominently featured against a backdrop of a computer screen. The man, dressed in a black shirt, appears engaged in a discussion with the computer screen, which displays a blue and white interface dominated by a large, white rectangular box labeled "International RF750PFP". The box features a black logo and text, including the words "Strong FET", "RF750PFP", and "100% Power".</w:t>
        <w:br/>
        <w:br/>
        <w:t>The man's hand reaches out towards the screen as if he is pointing or referencing something, suggesting a professional setting possibly related to electronics or technology.</w:t>
        <w:br/>
        <w:t>[11:38] [AUDIO] a spec that's commonly misunderstood this does not mean that you can drive this mosfet at 240 amps if you</w:t>
        <w:br/>
        <w:t>[11:39] [VISUAL] The image captures two distinct moments: one of an individual reviewing educational material and another of a formal online meeting. The first moment shows a person sitting at a desk with a computer monitor displaying a document, possibly related to physics or mathematics given the context of equations and diagrams visible on the screen. The document appears to be a teaching or educational material, with sections titled "Introduction" and a table with columns labeled "Material" and "Equation." A diagram illustrating a physical setup is also present, suggesting a connection to a physics experiment or simulation involving forces and motion concepts. The individual is partially visible on the left side, holding a pen or pencil, which may imply they are reviewing the document or taking notes.</w:t>
        <w:br/>
        <w:br/>
        <w:t>In contrast, the second moment captures a formal online meeting. A man, dressed in a suit and tie, is positioned in front of a laptop with his face visible and engaged as he looks towards the camera. The backdrop of the image is a white screen filled with text in a foreign language, suggesting the meeting may be conducted in a non-English speaking country. The laptop screen displays the website of International Rectifier Corporation, indicating that the meeting is taking place on their platform. The man's focus on the camera suggests he is engaged in the meeting, possibly discussing business or technical matters.</w:t>
        <w:br/>
        <w:t>[11:46] [AUDIO] try doing this at 240 amps without it being like literally underwater or some water cooling system</w:t>
        <w:br/>
        <w:t>[11:46] [VISUAL] The image shows a person sitting at a desk with a computer screen displaying information related to electronics or engineering. The screen contains text and diagrams, possibly instructional material for learning about electrical circuits. A flowchart or diagram on the right side of the slide illustrates various elements such as resistors (R), batteries (B), and light bulbs (L), along with symbols for connecting wires in parallel and series. The person appears to be giving a lecture or explanation, but their face is not visible due to the angle of the shot. They seem engaged with the content on the screen, possibly teaching or explaining the concepts illustrated on the slide. The focus is on the educational material and the physical objects (like a computer mouse) that are part of the teaching environment. In the foreground, the man is looking at the screen, suggesting he is either reading the information or preparing to do so. He is wearing a white shirt and a blue tie, which contrasts with the black text on the screen. The background is blurred, indicating that the focus remains on the man and the screen. The overall image gives a sense of a professional setting, possibly related to electronics or engineering, with specific details about the International RF Transistor "RF5730PFP" visible on the screen.</w:t>
        <w:br/>
        <w:t>[11:52] [AUDIO] it'll burst into flames almost immediately all this means is you absolutely cannot drive it above that</w:t>
        <w:br/>
        <w:t>[11:53] [VISUAL] The image depicts a person sitting at a desk, engaged with the content on their computer screen. The individual is seated in front of a dark blue background, with no other objects or text visible in the frame. They appear to be focused on the material displayed on the screen, possibly reviewing or preparing to present it.</w:t>
        <w:br/>
        <w:br/>
        <w:t>On the screen, there is a digital document that appears to be related to technical instructions or schematics. The top part of the document features a list of items accompanied by images, suggesting it's a guide or instruction manual. The document also includes mathematical equations and graphs, such as "P = V/t" and "V = P * t", which are formulas related to physics, possibly for calculating power or volume.</w:t>
        <w:br/>
        <w:br/>
        <w:t>The graphs displayed on the screen are simple linear and quadratic plots with labels like "y = 3x + 2" and "V = (pi*r^2)" that could be from a science or engineering class. One of the graphs specifically shows data points for an International Rectifier RF350/7PFP transistor, including voltage and current.</w:t>
        <w:br/>
        <w:br/>
        <w:t>The image does not provide enough context to determine the specific topic of the presentation, but it seems to be related to physics, mathematics, or engineering, given the presence of these formulas and graphs.</w:t>
        <w:br/>
        <w:t>[11:59] [VISUAL] The image presents a computer screen displaying a split-screen view, comprising two distinct scenes. The primary focus of the left side is a document titled "Wireless Data Transmission" that appears to be part of an educational setting. The document includes a graphical representation labeled as "Diagram 5," which depicts two transmitters or antennas connected by a dashed line to indicate wireless data transmission. Each antenna is labeled "Antenna 1" and "Antenna 2," respectively. The document also contains text that seems to explain concepts related to the diagram, although it's not fully legible due to the resolution of the image.</w:t>
        <w:br/>
        <w:br/>
        <w:t>In the background behind the document, a person can be discerned, possibly an instructor or student, who does not appear to be interacting with the document directly. It is unclear whether they are actively teaching or simply present in the room where the screenshot was taken. To the right side of the image, a smartphone is positioned, which may suggest that the call is being conducted over a video conferencing platform. The screen of the smartphone is not visible in this frame.</w:t>
        <w:br/>
        <w:br/>
        <w:t>On the right side of the screen, a different webpage appears to be displayed. This webpage is dedicated to an electronic component, specifically the International Rectifier RF7507PFP, which is highlighted in blue and described as a "Strong FET." The webpage also provides information about the component, including its package type, application, and operating conditions. A man is present in the background, presumably a user or expert, interacting with this webpage.</w:t>
        <w:br/>
        <w:t>[12:00] [AUDIO] but you're not going to be able to drive it at that so take this number with a complete grain of salt</w:t>
        <w:br/>
        <w:t>[12:05] [AUDIO] just don't exceed it the next important spec is the vgs which is simply the gate to source voltage</w:t>
        <w:br/>
        <w:t>[12:06] [VISUAL] The image presents a digital display of a document with the title "INTRODUCTION TO METALWORKING" and subtitle "Safety Presentation". The document contains text and diagrams, although the specific content is not clearly visible due to low resolution. In the background, a person appears to be recording or demonstrating something, focusing on the document in front of them. The setting seems to be an indoor space with lighting that creates a shadow of the presenter on the wall behind them.</w:t>
        <w:br/>
        <w:br/>
        <w:t>In the foreground, the image displays a screenshot of a webpage dominated by a large image of a chip labeled "RF3503C/PFPF". This chip is centrally located on the page and draws attention to its significance. The webpage also features a table providing technical data about the chip, including specifications, performance data, and recommended applications.</w:t>
        <w:br/>
        <w:br/>
        <w:t>The page has a white background that allows content to stand out clearly, with black text providing stark contrast. The overall layout suggests this is a detailed technical document about the chip. A small button labeled "Download" appears in the top right corner, inviting viewers to download the technical data sheet in a more convenient format.</w:t>
        <w:br/>
        <w:br/>
        <w:t>In the bottom left and right corners, the texts "International RF Reciever" and "Strong Fet" respectively, could indicate the name of the company or brand manufacturing the chip, its performance characteristics, or a feature that sets it apart from similar chips. The image captures a moment on this webpage, where technical information about the chip is presented in an organized and accessible format.</w:t>
        <w:br/>
        <w:t>[12:13] [VISUAL] The image captures a moment in a software interface, specifically a combination of a document with structured data and a circuit design tool. The document appears to be some kind of financial statement, inventory list, or similar spreadsheet, displayed on the computer monitor. It has several columns and rows filled with numerical data, but there are no visible texts or equations that could provide additional context or information about the content.</w:t>
        <w:br/>
        <w:br/>
        <w:t>In the bottom right corner of the screen, a person (likely an instructor or presenter) is seen speaking or explaining something related to the content displayed on the document. Although their face is not clearly visible due to the angle and distance from which the screenshot was taken, their presence adds a human element to the image, indicating that this is a real-world scenario.</w:t>
        <w:br/>
        <w:br/>
        <w:t>In contrast, the circuit design tool occupies another region of the interface. It consists of two distinct areas: one for the circuit design itself and another for text input. The circuit design area features a series of components, each represented by a unique symbol and color, arranged in a grid-like pattern to form a complex network of connections.</w:t>
        <w:br/>
        <w:br/>
        <w:t>The text input region contains several lines of text, likely instructions or labels related to the circuit design. These texts are neatly organized in rows, each row containing a set of instructions or labels. The interface is filled with various elements, including multiple lines of text and symbols representing different components in the circuit design, with colors that add a dynamic element.</w:t>
        <w:br/>
        <w:br/>
        <w:t>The overall layout of the interface suggests a complex and detailed process for designing a circuit. The use of symbols and colors, along with the text input, indicates a structured and systematic approach to this task.</w:t>
        <w:br/>
        <w:t>[12:13] [AUDIO] so the maximum voltage that you can apply on the gate with respect to the source and this is typically</w:t>
        <w:br/>
        <w:t>[12:19] [VISUAL] The image appears to be a screenshot from February 2016, capturing a moment of interaction or presentation as someone holds a document that contains information related to an organization's activities or financial transactions. The document has several sections with tables that include details such as dates, descriptions, amounts, and possibly percentages, although the exact content is not entirely clear due to the resolution of the image.</w:t>
        <w:br/>
        <w:br/>
        <w:t>In the foreground, a person is visible in profile, facing away from the viewer, engaged with the document or explaining it to an audience. The individual's facial expression and body language suggest communication or presentation, but there are no visible texts, diagrams, or slides on the screen at this moment.</w:t>
        <w:br/>
        <w:br/>
        <w:t>The exact nature of the content or context beyond what can be directly observed remains speculative without additional information. However, the image has a candid quality, capturing a moment of interaction that could have taken place during a lecture, workshop, or interview where the person is providing information about the document's contents or discussing its implications.</w:t>
        <w:br/>
        <w:br/>
        <w:t>In the background, there is a computer monitor and keyboard visible, suggesting that the individual may be sitting at a desk.</w:t>
        <w:br/>
        <w:t>[12:21] [AUDIO] around 20 volts for a standard mosfet which we are driving it from 12 volts so again we're perfectly fine</w:t>
        <w:br/>
        <w:t>[12:26] [VISUAL] The image captures a computer screen displaying multiple sections, with the primary focus being on an invoice or document at the top right corner of the screen. The document features various items and numbers listed in columns titled "SENDER," "DATE," "RECIPIENT," and others that appear to pertain to invoice details. A table below contains information about specific items or services.</w:t>
        <w:br/>
        <w:br/>
        <w:t>In the background, a person is sitting in front of the computer screen, facing towards their right, away from the camera, with short hair and wearing a dark-colored top. The individual appears focused on the document displayed on the screen.</w:t>
        <w:br/>
        <w:br/>
        <w:t>The bottom section of the image shows a smaller webpage or application interface, though its content is unclear due to its size and resolution.</w:t>
        <w:br/>
        <w:br/>
        <w:t>In addition to the invoice, the computer screen also displays another webpage, divided into two sections. The top section lists items, including "Type 1" and "Resistance," while the table below features three columns: "Name", "Description", and "Notes." The first row of the table lists the item "Gas Voltage" with its description as "Maximum voltage in the presence of gas." The second row lists the item "Max Temperature" with its description as "Maximum temperature," and the third row lists the item "Max Current" with its description as "Maximum current."</w:t>
        <w:br/>
        <w:br/>
        <w:t>The bottom section of this webpage displays a blue and white logo, accompanied by text that reads "ISR" in red. The logo is positioned on the right side of the webpage.</w:t>
        <w:br/>
        <w:t>[12:28] [AUDIO] there then the r theta j a which this is the thermal resistance from the junction of the mosfet to the outside air</w:t>
        <w:br/>
        <w:t>[12:33] [VISUAL] The image displays a computer screen with an open document in front of it. The document appears to be an official form or application, with various fields and sections filled out. There is no text on the image that could provide specific details about the content of the form.</w:t>
        <w:br/>
        <w:br/>
        <w:t>At the bottom right corner of the image, there's a person with light skin wearing a dark top, sitting in front of a camera setup which includes a microphone and what seems to be a webcam, suggesting they may be recording or live-streaming. The individual is facing away from the document and appears to be engaged with their own activities or a different focus area.</w:t>
        <w:br/>
        <w:br/>
        <w:t>In the top right corner of the image, there's also a blurred face of a man, indicating that the website is likely related to a technical document or product review. The webpage itself displays a screenshot from a website showing a webpage divided into two sections: one for the title and another for the content. The title section contains the title "Typical vs. Resistive Voltage", while the content section contains the text "A 4-Watt 150-Volt Resistive Voltage Sensor".</w:t>
        <w:br/>
        <w:t>[12:39] [AUDIO] this we use to determine how hot the mosfet will get at a given power the last important spec and this</w:t>
        <w:br/>
        <w:t>[12:39] [VISUAL] The image shows a screenshot of a computer screen displaying two separate entities: an application form and a webpage, captured on March 11, 2016. The application form appears to be a printout placed over a virtual background in a video call setting, with the person seated and looking towards the right side of the frame with a neutral expression.</w:t>
        <w:br/>
        <w:br/>
        <w:t>The application form includes various sections for filling out personal information, educational qualifications, experience details, references, and other relevant information. It has checkboxes next to some fields, suggesting that the applicant needs to select an option or tick a box. The form also contains a section where the person can upload supporting documents like passports, degrees, certificates, etc.</w:t>
        <w:br/>
        <w:br/>
        <w:t>The application form includes headings such as "APPLICATION FORM OF EMPLOYMENT," with sections titled "PERSONAL INFORMATION" (fields for "Name," "Date of Birth," "Gender," "Address," "Contact Information," etc.), "EDUCATIONAL QUALIFICATIONS" (spaces to list educational institutions attended and details about qualifications), and "EXPERIENCE DETAILS" (fields for the name of the company or organization, position held, duration of employment, and a space for description or details).</w:t>
        <w:br/>
        <w:br/>
        <w:t>In the bottom right corner, there's a watermark that reads "ZOOM," indicating that the screenshot was taken during a Zoom call. The overall style of the image is digital with a layered appearance due to the overlay of the printed form onto the computer screen.</w:t>
        <w:br/>
        <w:br/>
        <w:t>On the webpage, primarily white in color with text in black, information about a device called "IRZ" is provided. It is described as a "typical resistor" and "thermal voltage sensor," used for "thermal voltage measurements" and "thermal voltage monitoring." The webpage also includes a graph displaying the device's specifications, colored in blue and orange, providing details on its characteristics such as maximum voltage and current.</w:t>
        <w:br/>
        <w:br/>
        <w:t>A photo of a man wearing a blue shirt and white beard is featured in the image, standing in front of a white wall. He appears to be the sole focus of the image, with no additional objects or text present.</w:t>
        <w:br/>
        <w:t>[12:46] [AUDIO] is the one where it's definitely not a true science what i'm going to show you guys but it's a decent</w:t>
        <w:br/>
        <w:t>[12:46] [VISUAL] The image shows a computer screen displaying a webpage with multiple elements. In the center of the screen is a large black box containing several text boxes and buttons, filled with white text and colored in blue and green. Below the text boxes are dates listed, with the most recent date being March 9, 2016. At the top left corner of the webpage is a logo featuring a white background with a blue and green color scheme, displaying the text "IZR". Similarly, at the top right corner is another logo with a blue background and a white color scheme, also bearing the text "IZR".</w:t>
        <w:br/>
        <w:br/>
        <w:t>In the bottom half of the image, a computer monitor displays a document titled "DETAIL OF RECEIPT" with various fields and numbers. The document appears to be a financial or expense report form, including columns with headings such as 'Sales Invoice Number', 'Date of Invoice', 'Vendor Name', 'Description of Goods/Services', and others. Numbers and possibly graphical elements like barcodes or logos are visible, indicating details about a transaction.</w:t>
        <w:br/>
        <w:br/>
        <w:t>A person is seated at the desk in front of the monitor, seemingly engaged with the content on the screen, but their actions or expressions are not the focus of the image. The overall scene suggests that the webpage and document may be related to a technical discussion or review of a product, possibly involving the use of "IZR", although further context is needed to determine the exact nature of the content.</w:t>
        <w:br/>
        <w:t>[12:53] [VISUAL] The image captures a screenshot of a computer monitor displaying a document with the title "TSD - 2018-2019" which stands for Time and Attendance Standards report. The document appears to be a table or form with various columns that are likely related to work hours, including columns labeled "Date," "Time In," "Time Out," and "Total Hours." The image also features an overlay of what seems to be a person's face on the bottom right corner of the document, although only part of their head can be seen.</w:t>
        <w:br/>
        <w:br/>
        <w:t>In the background, there is a blurred figure of a man who appears to be taking a video or capturing a screenshot, as indicated by the camera icon in the upper left corner of the image. This suggests that this image was taken from a live stream or recording session. At the same time, on the right side of the screen, a website is visible, with a navigation bar consisting of three main sections: Home, About Us, and Contact Us.</w:t>
        <w:br/>
        <w:br/>
        <w:t>The website's logo is prominently displayed in the top left corner, a symbol that likely represents the company or brand. Below the logo, the website's title, "IzR", is written in a bold, sans-serif font with white text against a black background. The overall layout of the website suggests a professional and clean design, with the navigation bar clearly labeled and the logo and title standing out against the black background. A man, his face partially obscured by his hands, is wearing a black shirt and blue jeans, possibly indicating a casual or professional setting.</w:t>
        <w:br/>
        <w:t>[12:53] [AUDIO] rule of thumb and that is the total gate charge this i briefly mentioned a couple times already in this</w:t>
        <w:br/>
        <w:t>[12:59] [VISUAL] The image shows a screenshot of a video call taking place within a video conferencing software application. On the right side of the screen, there is a person sitting at a desk, facing away from the camera and towards the computer screen in front of them. They appear to be engaged in an activity on their screen, possibly related to work or study.</w:t>
        <w:br/>
        <w:br/>
        <w:t>On the left side of the screenshot, visible through the video conference window, is a document with text and tables. The document appears to be related to some form of academic or professional curriculum, as indicated by the headings "Course ID," "Course Title," and "Instructor's Name." There are numerical codes, names, and percentages listed in different columns of the table, which suggests a grading system or course progress report.</w:t>
        <w:br/>
        <w:br/>
        <w:t>The document also contains a column for "Weighted GPA," with the value 3.1467 at the end of the table. Additionally, there are other rows with text like "Final Project," "Exam #1," and "Exam #2," along with associated grades and percentages. The overall layout suggests this could be a transcript from an academic setting.</w:t>
        <w:br/>
        <w:br/>
        <w:t>The video conferencing software interface is partially visible on the left side of the screenshot, indicating that the user is connected to another participant who may be an instructor or a student in a virtual classroom or meeting environment. The interface includes elements such as chat windows and participant icons, which are common features in online communication tools.</w:t>
        <w:br/>
        <w:br/>
        <w:t>In the bottom right corner of the screenshot, the IOR website is visible, with a logo reading "IOR" at the top left. A search bar is also present, where a man is typing in "IRF530/T1P1F". The date "Mar 3 2015" is displayed on the webpage.</w:t>
        <w:br/>
        <w:t>[13:00] [AUDIO] video and what this is is this is the amount of charge that you have to inject into the gate before</w:t>
        <w:br/>
        <w:t>[13:06] [VISUAL] The image displays a combination of a person's face and a computer screen. The person's face, set against a backdrop of the computer screen, appears to be focused on the digital workspace. The face is overlayed on the bottom left corner of the computer screen, partially obscuring the text and table displayed.</w:t>
        <w:br/>
        <w:br/>
        <w:t>The computer screen shows a document with a title at the top that reads "CONFIRMATION OF RESULTS," followed by a list that includes items such as "TITLE OF THE EXAMINATION" and "DATE OF THE EXAMINATION." Below this, there's a table with columns labeled "CANDIDATE NUMBER," "CANDIDATE NAME," "MARKS OBTAINED," and "PERCENTAGE."</w:t>
        <w:br/>
        <w:br/>
        <w:t>Specifically, the document appears to be in an academic or examination context. The candidate number is 190, but the candidate name is redacted. The marks obtained are represented in a numerical format, and the percentage is also shown next to it. Two rows of the table are visible in this image.</w:t>
        <w:br/>
        <w:br/>
        <w:t>The style of the document suggests an educational or assessment context. However, due to the overlay of the person's face, some information is obscured, preventing a complete analysis of the content.</w:t>
        <w:br/>
        <w:t>[13:08] [AUDIO] it turns fully on since it's a capacitor essentially on the gate you have to give it that much charge</w:t>
        <w:br/>
        <w:t>[13:13] [VISUAL] The image shows a person sitting at a desk with a computer monitor in front of them. The monitor displays an image of a webpage from the IOR website, specifically the "IRF7350/7350PFP" page. At the top of the screen, the text "IRF7350/7350PFP" is prominently displayed against a white background.</w:t>
        <w:br/>
        <w:br/>
        <w:t>Below this text, there are two tables on the webpage, each containing a list of specifications for the IRF7350/7350PFP. The first table lists the part number, part name, package, and maximum power. The second table provides the maximum voltage, maximum current, maximum temperature, and maximum frequency for the IRF7350/7350PFP.</w:t>
        <w:br/>
        <w:br/>
        <w:t>The person in the image is not fully visible; only their head is shown, indicating they are facing towards the monitor. Their face is partially obscured by the corner of the monitor. The environment suggests an indoor setting with a desk and a chair visible, and the person seems to be engaged with the webpage displayed on the computer screen.</w:t>
        <w:br/>
        <w:br/>
        <w:t>There are no visible texts or equations on the screen that can be read from this angle. The surrounding environment looks like a typical workspace, with neutral colors and minimal decoration.</w:t>
        <w:br/>
        <w:t>[13:17] [AUDIO] in coulombs or nano coulombs to have it turn on this is one of the main factors that governs how fast</w:t>
        <w:br/>
        <w:t>[13:19] [VISUAL] The image shows a screenshot of two separate sources on a computer monitor. The first source is a document titled "2021-2022 Annual Report." Below the title, there is a table with various columns and rows containing text, numbers, and percentages related to financial data or performance metrics. The specific details on the content of the report are not clear due to the resolution and angle at which the photo was taken.</w:t>
        <w:br/>
        <w:br/>
        <w:t>In the background, there appears to be an office setting, featuring a person facing away from the camera, sitting at a desk with a laptop open in front of them. The individual has short hair and is wearing what seems to be a black top. A webpage from IOR, a company that specializes in electrical and electronic components, is also displayed on the computer screen. The webpage shows information about a specific part, which is the IOR IRF530-750F. The part number is 750, and it is currently in stock.</w:t>
        <w:br/>
        <w:t>[13:24] [AUDIO] the mosfet turns on and then by default turns off so let's start doing some calculations and this</w:t>
        <w:br/>
        <w:t>[13:26] [VISUAL] The image shows a computer screen displaying a document with a heading that reads "REPORT OF THE INVESTIGATION." Below this header is a table of information with columns labeled "Case No," "Date Opened," "Date Closed," and other details related to an investigation or case. There are multiple rows of data, indicating the scope and context of the investigation. The table includes numerical data, such as numbers corresponding to dates and possibly reference numbers.</w:t>
        <w:br/>
        <w:br/>
        <w:t>The document appears to be formal in style, with a clear structure and organized layout. In the lower right corner of the image, there is a watermark of "Google Drive," suggesting that the document may have been stored or shared through this platform.</w:t>
        <w:br/>
        <w:br/>
        <w:t>On the bottom right corner of the screen, there is a glimpse of a person who appears to be seated at a desk with a computer monitor displaying the same document as seen on the screen in the image. The person is not interacting with the document directly but seems to be related to it due to their presence and the context provided by the image.</w:t>
        <w:br/>
        <w:br/>
        <w:t>In contrast, the webpage displayed on this computer monitor is from IOR, a company that specializes in electrical components. The webpage is primarily white with a blue header that prominently displays the word "IOR". At the top of the page, there's a list of different types of components available, including resistors, capacitors, and diodes.</w:t>
        <w:br/>
        <w:br/>
        <w:t>Each component is represented by a small image and a name, such as "Resistor 1000" or "Capacitor 100uF". Below this header, there's a section titled "Technical Data", which lists various specifications for the components. These specifications include values like "Resistor 1000", "Capacitor 100uF", and "Diodes 100V".</w:t>
        <w:br/>
        <w:br/>
        <w:t>The specifications are presented in a clear, organized manner, making it easy for users to quickly find the information they need. On the right side of the page, there's a small image of a man who is smiling. This could be the face of the company's founder or a representative of the company.</w:t>
        <w:br/>
        <w:br/>
        <w:t>The man's smiling face adds a personal touch to the webpage, making it feel more approachable and friendly. Overall, the webpage is well-designed and easy to navigate, with clear headings, organized content, and a friendly face to welcome visitors.</w:t>
        <w:br/>
        <w:t>[13:31] [AUDIO] obviously isn't the h bridge circuit but i changed the value of the resistor here so it should be</w:t>
        <w:br/>
        <w:t>[13:33] [VISUAL] The image shows a person engaged in an educational activity, likely providing instruction or teaching a class. On the screen behind the instructor, there is a diagram with various components connected by lines. This schematic representation appears to be related to electricity or electronics and includes symbols such as resistors, wires, and switches. The diagram also displays text with numerical values ranging from 0.1 ohms to 1000 ohms, which likely correspond to resistance or other electrical properties.</w:t>
        <w:br/>
        <w:br/>
        <w:t>The instructor is seated at a desk with a computer monitor showing the schematic. The person seems to be speaking or explaining something related to the diagram, as suggested by their hand gesture and facial expression. There is no visible text on the screen in front of the instructor.</w:t>
        <w:br/>
        <w:br/>
        <w:t>Upon closer inspection, it appears that this screenshot is from a computer program that is likely a design tool or simulator. The program displays a circuit diagram with various components, including resistors, capacitors, and a battery, which are labeled and color-coded for easy identification. The circuit is powered by a 9V battery, and the voltage is displayed in volts. Additionally, the circuit includes a voltage divider and a current divider, used to measure and control the voltage and current in the circuit.</w:t>
        <w:br/>
        <w:br/>
        <w:t>The program is set up to simulate the circuit, with it currently running at 100% speed. The simulation displays the current and voltage in the circuit and allows for the saving of results to a file.</w:t>
        <w:br/>
        <w:t>[13:37] [AUDIO] pretty similar so the first thing that we want to work on is determine how much power the mosfet will</w:t>
        <w:br/>
        <w:t>[13:39] [VISUAL] The image captures a scene from a computer simulation where an individual is explaining electrical engineering concepts related to a circuit diagram. On the screen, a detailed schematic shows various components labeled and connected, including resistors (denoted by 'R'), a power source, capacitors, inductors, or switches. The values of some resistors are visible: R1 has a resistance value of 10 ohms, R2 is 5 ohms, and another resistor is marked as having a value of 20 ohms.</w:t>
        <w:br/>
        <w:br/>
        <w:t>The person on the screen holds up a microphone with their right hand, indicating they might be recording a podcast or giving a lecture. The image's composition and the individual's posture suggest an educational or instructional setting. A portion of the screen shows a blurry slide or image from a presentation, though it is not entirely clear what it contains due to its blurry nature.</w:t>
        <w:br/>
        <w:br/>
        <w:t>The circuit diagram appears designed to control the flow of electricity from a 5V source to LEDs, powered by a 12V battery with an output signal of 5V. The brightness of the LEDs is controlled by the voltage of the battery. This simulation is intended for use with an Arduino Uno board and includes notes providing information about the circuit, including part numbers and simulation code.</w:t>
        <w:br/>
        <w:t>[13:44] [AUDIO] be dissipating worst case so we use p equals i squared r we know that our max current in a stall which</w:t>
        <w:br/>
        <w:t>[13:46] [VISUAL] The image shows a person with blonde hair and glasses sitting in front of a computer monitor displaying a software interface used for creating electronic circuits or developing a model or simulation. The individual appears to be engaged in an activity related to electronics or programming, possibly teaching a class or explaining a concept.</w:t>
        <w:br/>
        <w:br/>
        <w:t>On the screen, there is a circuit diagram visible with various components such as resistors and capacitors connected by lines, which is likely being edited or viewed in the software. The interface includes tools for manipulating the circuit elements and adjusting properties like resistance or capacitance values. To the right of the circuit diagram, a window resembles a command prompt or terminal displaying text that appears to be part of the software's output, along with numerical values representing component values within the circuit or other relevant data.</w:t>
        <w:br/>
        <w:br/>
        <w:t>The overall setting suggests an educational environment where someone is guiding others through the process of designing or understanding electronic circuits using a computer-based tool. Mathematical notation like "R = 10 ohms" indicates that resistance (R) has been set to 10 ohms in the context of this activity, suggesting adjustments are being made for different scenarios or discussions about how these changes would affect the circuit's behavior.</w:t>
        <w:br/>
        <w:br/>
        <w:t>In the background, a gray box displays a circuit model consisting of a resistor, capacitor, and voltage source. The components are labeled and their properties described: the resistor is colored yellow, the capacitor blue, and the voltage source red, with settings indicating 12V voltage and 0.2A current through the circuit. The simulation is set to a resolution of 1000x1000 pixels. A text box displays the code for the simulation.</w:t>
        <w:br/>
        <w:t>[13:51] [AUDIO] is the worst case scenario is 25 amps and our worst case resistance is 1.4 and when we calculate that</w:t>
        <w:br/>
        <w:t>[13:53] [VISUAL] The image appears to show a person working in a software interface that resembles an electrical circuit diagram software, such as Altium Designer or similar PCB (Printed Circuit Board) design tools. The individual is seated and seems focused on the screen. On the left side of the screen, we can see the software interface with various elements:</w:t>
        <w:br/>
        <w:br/>
        <w:t>- A schematic diagram that includes symbols for resistors, capacitors, and possibly other electronic components. There are lines connecting these symbols to represent connections in an electrical circuit.</w:t>
        <w:br/>
        <w:t>- The schematic is color-coded, which is common practice in these types of software for clarity and organization.</w:t>
        <w:br/>
        <w:t>- The software interface also has numerical values next to some of the components, likely representing component values such as resistance (R), capacitance (C), or other parameters.</w:t>
        <w:br/>
        <w:t>- There are labels with text, which may include information about the schematic such as pin names, part numbers, or annotations.</w:t>
        <w:br/>
        <w:t>- A cursor is visible on the diagram, suggesting that the user might be in the process of creating or modifying the circuit design.</w:t>
        <w:br/>
        <w:br/>
        <w:t>In the foreground, there's a blurred image of a person sitting at a desk with a monitor displaying the software interface, and the individual seems to be engaged with the software. The person appears to be interacting with the software, possibly setting up a new schematic or adjusting existing components within the diagram.</w:t>
        <w:br/>
        <w:br/>
        <w:t>On the right side of the screen, there's a separate window with what seems to be another project opened in the same software, which indicates that multiple projects can be open simultaneously.</w:t>
        <w:br/>
        <w:br/>
        <w:t>The environment suggests a teaching context, as the person may be instructing others on how to use the software or demonstrating specific features related to electrical circuit design. The focus is primarily on the visual content of the software interface and the schematic being created, with no clear indication that the instructor is directly speaking from a slide or holding a model at this moment in the video frame.</w:t>
        <w:br/>
        <w:br/>
        <w:t>In the bottom right corner of the image, there is a copyright symbol (), indicating that the image may be protected by copyright laws. The image also features a red and white circuit board populated with various components, including resistors and a capacitor, arranged in a grid-like pattern against a white background.</w:t>
        <w:br/>
        <w:t>[13:59] [VISUAL] The image appears to be a screenshot from a computer program displaying an educational or instructional activity. On the left side of the screen, there is an open software program with a schematic drawing on the canvas, showcasing a circuit diagram. The diagram includes various electronic components such as resistors (indicated by zigzag lines), capacitors (depicted by smooth lines), and possibly other connections or properties indicated by numerical values and symbols.</w:t>
        <w:br/>
        <w:br/>
        <w:t>On the right side of the screen, there is a video chat window with an image of a person on the screen, although their face isn't visible due to the angle and framing. The interface of the software program displays various tools and settings, including a blank white space in the center of the canvas likely serving as a workspace for designing or editing electronic circuits.</w:t>
        <w:br/>
        <w:br/>
        <w:t>The instructor is speaking from a slide that is partially visible at the bottom of the screen, which includes a mathematical expression – a set of nested parentheses with an equation, along with some additional notes or annotations. Although the content isn't fully readable due to image resolution and size, it appears to be related to teaching someone how to use the software to design or analyze electronic circuits.</w:t>
        <w:br/>
        <w:br/>
        <w:t>The person in the video chat window is looking at the schematic diagram, possibly discussing it or using it as a reference for their explanation or instructions. The overall context suggests that the instructor is teaching someone how to use the software to design or analyze electronic circuits and is sharing their screen to demonstrate the process.</w:t>
        <w:br/>
        <w:t>[14:02] [AUDIO] out we get 0.875 watts but now we have to relate that value to something useful because in a vacuum</w:t>
        <w:br/>
        <w:t>[14:06] [VISUAL] The image shows a person seated or standing in front of a computer monitor displaying an electrical circuit diagram. The individual, likely in a professional setting, is focused on the screen, possibly explaining or demonstrating something related to the circuit diagram. On the right side of the image, there's a partially visible Zoom window with what appears to be another person on a video call. In this Zoom window, it seems that one individual is speaking from a slide with text and mathematical equations visible, while the other individual is showing a real-world component, likely for comparison or explanation purposes. The focus of the presentation seems to be on teaching electrical engineering concepts.</w:t>
        <w:br/>
        <w:br/>
        <w:t>The computer screen displays a complex network of components, including resistors, capacitors, and a power source, which are key elements in designing electronic circuits. Specifically, the person appears to be working on a resistor, labeled "NCP9074," likely adjusting its settings to optimize the circuit's performance. The program interface is a white screen with a blue text overlay, providing a clear and readable interface for the individual to navigate and manipulate the circuit.</w:t>
        <w:br/>
        <w:br/>
        <w:t>Overall, the scene suggests a professional environment where the person is using their skills to design and optimize electronic circuits, potentially in an educational or training setting.</w:t>
        <w:br/>
        <w:t>[14:12] [AUDIO] under a watt we don't really know if that's a good value or not so that's where that r theta junction to</w:t>
        <w:br/>
        <w:t>[14:13] [VISUAL] The image shows a person sitting at a desk, possibly engaged in the creation or analysis of an electronic circuit design. The computer screen in front of them displays a schematic diagram with various components and connections, labeled with numerical values. The top part of the screen shows some text, but it's not fully legible.</w:t>
        <w:br/>
        <w:br/>
        <w:t>To their right, the laptop screen is expanded to fill most of the image, showing a graphical user interface (GUI) for designing electronic circuits. The GUI has several elements such as buttons, sliders, and input fields, along with a graph that displays two lines, one in yellow and one in blue, indicating some kind of data representation.</w:t>
        <w:br/>
        <w:br/>
        <w:t>The circuit design on the screen is currently in its design phase, featuring various components including resistors (colored red and green), a capacitor (in blue), and a transistor (in black). A red arrow indicates the flow of current through the circuit. A red box likely contains information or instructions related to the circuit design.</w:t>
        <w:br/>
        <w:br/>
        <w:t>The person appears to be explaining something about the diagrams or how to use the software tool, facing towards the camera which captures them from their chest up. They seem focused on demonstrating the software and its features for designing electronic circuits. There are no visible text messages or slides within this image, so it's not possible to determine the exact content of the presentation or the nature of the instructions being given by the person.</w:t>
        <w:br/>
        <w:t>[14:18] [AUDIO] ambient comes in so we know that the theta junction to ambient is 40 c over w which means for every watt</w:t>
        <w:br/>
        <w:t>[14:19] [VISUAL] The image appears to be a screenshot of a computer screen displaying an electronic schematic diagram. On the right side of the screen, there is a man who seems to be giving a tutorial or presenting the schematic. He has a microphone in front of him and is speaking into it, indicating that he might be recording or broadcasting a video.</w:t>
        <w:br/>
        <w:br/>
        <w:t>The schematic diagram on the screen shows electrical connections between various components such as resistors (indicated by the zigzag lines), capacitors (parallel lines with one longer than the other), and possibly an integrated circuit or microchip. The diagram is labeled "IC," which likely stands for Integrated Circuit, suggesting that this might be a schematic of a microcontroller or a similar electronic component.</w:t>
        <w:br/>
        <w:br/>
        <w:t>Below the schematic, there is a dialog box open with some text and numerical values visible, although they are partially obscured and not fully legible due to the resolution and size of the font in the image. The text seems to contain mathematical equations or values related to electrical components, but it's not possible to read them clearly.</w:t>
        <w:br/>
        <w:br/>
        <w:t>The man is pointing at a particular component in the schematic with his left hand, possibly explaining a specific part of the diagram. He has a focused expression on his face, suggesting that he is concentrating on the task at hand. The room around him looks like a typical home office environment, with neutral colors and simple furniture.</w:t>
        <w:br/>
        <w:br/>
        <w:t>Additionally, the image reveals details about the circuit being tested. A resistor labeled "NCP9074" is placed in the lower left corner of the screen, while a capacitor also labeled "NCP9074" is located in the upper right corner. The program running on the screen has a white background with a black box at the bottom displaying test results.</w:t>
        <w:br/>
        <w:br/>
        <w:t>The overall context suggests that the man is providing an educational or instructional session related to electronics or microcontroller design, using a schematic diagram as a visual aid for his teaching.</w:t>
        <w:br/>
        <w:t>[14:26] [VISUAL] The image shows an engineer working on a circuit design using the SPICE software, captured in a moment of creative problem-solving. On the computer screen, a 3D model of an electronic circuit is displayed, featuring various components such as resistors, capacitors, and integrated circuits (ICs), with the "55 timer IC" selected from a list of possible components. The text on the screen also indicates that the user has specified digital values for resistance (10k) and capacitance (10pF). In the background, an individual is engaged with the computer, possibly instructing or demonstrating how to use the software for electronic design automation (EDA) or a related technical field.</w:t>
        <w:br/>
        <w:t>[14:26] [AUDIO] that the mosfet dissipates it will raise in temperature by 40 degrees celsius so if we simply</w:t>
        <w:br/>
        <w:t>[14:33] [VISUAL] The image shows a person sitting at a desk with their back to the camera, engaged in designing a circuit. On the computer monitor in front of them, there is an open software application displaying a 3D model with various components and a schematic view on the right side of the screen. The 3D model appears to be a technical drawing or blueprint of a mechanical assembly, possibly representing the structure of a circuit board or electronic system.</w:t>
        <w:br/>
        <w:br/>
        <w:t>Numerical values on the schematic indicate measurements such as "100" and "500," which could be related to capacitance in Farads (F) or some other form of measurement in an engineering context. The values suggest that these components have specific dimensions or properties that are important for the design.</w:t>
        <w:br/>
        <w:br/>
        <w:t>The individual is looking at the 3D model with a focused expression, possibly reviewing the design, analyzing the schematic, or preparing to give instructions on how to assemble or modify the mechanical structure. The overall scene suggests an educational setting where someone is demonstrating or teaching about designing and constructing electronic devices or systems, likely in a classroom or laboratory environment.</w:t>
        <w:br/>
        <w:br/>
        <w:t>The software interface indicates that the person is using specialized tools for 3D modeling and schematic creation, which are commonly used by engineers, technicians, or students learning about electronics or mechanical engineering. The text in the program window, written in a clear, readable font, provides instructions or information about the circuit design.</w:t>
        <w:br/>
        <w:t>[14:34] [AUDIO] multiply that by our power that gives us the delta t we have to make sure that we understand that that is</w:t>
        <w:br/>
        <w:t>[14:39] [VISUAL] The image captures a moment of a man sitting at his computer desk, engrossed in a design process. He is focused on a software application that is displaying a schematic diagram of an electronic circuit. The man is wearing a shirt with a graphic on it, adding a touch of personal style to the scene.</w:t>
        <w:br/>
        <w:br/>
        <w:t>The schematic diagram on the screen contains various electrical symbols representing resistors, capacitors, and batteries. There are also lines connecting these symbols, which suggests a circuit pathway. Text boxes within the diagram include numerical values such as "10" and "20," likely referring to resistance or current values. Additionally, there's a text box on the bottom right with a label "R= 20 Ohm," indicating that the resistance is set at 20 ohms.</w:t>
        <w:br/>
        <w:br/>
        <w:t>On the right side of the screen, we see the man who appears to be in a teaching or tutorial session, as indicated by his hand gesture suggesting he's explaining something. He has short brown hair and is wearing a casual shirt. It seems that the person may be teaching about electronic circuits or diagrams, possibly in a classroom or online educational setting.</w:t>
        <w:br/>
        <w:br/>
        <w:t>The software application appears to be a tool for designing electronic circuits, currently displaying a schematic of a simple circuit consisting of a power supply and a resistor, both connected to a power source. The power supply is depicted as a black box with a red LED light, while the resistor is represented as a small white box.</w:t>
        <w:br/>
        <w:br/>
        <w:t>The man's posture suggests he is deeply engaged in the process, his eyes focused on the screen and his hands poised over the keyboard.</w:t>
        <w:br/>
        <w:t>[14:43] [AUDIO] not what temperature it'll be at that's the temperature it'll increase by so that is 35 c so if we are at</w:t>
        <w:br/>
        <w:t>[14:46] [VISUAL] This screenshot shows a computer monitor displaying a 3D model of an electrical circuit alongside a software interface featuring a schematic diagram. The 3D model is a simplified representation of the same circuit, with visible components such as a battery, resistor, and grounding elements, suggesting it's an educational tool for teaching about electrical circuits or used in an online course or tutorial video.</w:t>
        <w:br/>
        <w:br/>
        <w:t>In the foreground, a person appears to be presenting or teaching about this model, gesturing towards the screen with their right hand while holding a camera or device. The person is likely providing explanations or instructions related to the diagram and 3D model, possibly as part of a classroom or educational setting given the presentation style and focus on technical subject matter.</w:t>
        <w:br/>
        <w:br/>
        <w:t>The software interface features a list of components on the left, including resistors and capacitors, a circuit diagram in the center displaying various components and connections, and text on the right providing information or instructions related to the circuit design. A man is visible in the bottom-right corner of the image, possibly interacting with the program or circuit.</w:t>
        <w:br/>
        <w:t>[14:52] [AUDIO] a room temperature ambient around 25 c it'll raise by 35 c which is 60 degrees celsius which 60 c for the</w:t>
        <w:br/>
        <w:t>[14:53] [VISUAL] The image captures a moment in a computer-aided design (CAD) environment where an individual is engaged in the process of designing and testing a circuit. At the center of the image, the person is using a mouse to navigate through the interface, which is populated with various components and wires arranged in a grid-like pattern.</w:t>
        <w:br/>
        <w:br/>
        <w:t>The components on the screen are labeled with their corresponding names, while the wires connecting these components are represented by thin lines that crisscross the grid. The individual's mouse cursor is hovering over a component, indicating that they are in the process of selecting it.</w:t>
        <w:br/>
        <w:br/>
        <w:t>In the bottom right corner of the computer screen, there is a live video feed of another person seated at a desk with a microphone in front of them. This person appears to be engaged in an online tutorial or demonstration, given their attentive posture and the context of the image. They seem focused on something outside the frame, possibly interacting with the schematic diagram or explaining its content.</w:t>
        <w:br/>
        <w:br/>
        <w:t>The instructor is wearing a short-sleeved shirt, has short hair, and seems to be in a room equipped with technology equipment, as suggested by the presence of a microphone and potentially other audio-visual equipment. There is no readable text or equations visible within the image that provide further details about the content being taught or discussed.</w:t>
        <w:br/>
        <w:br/>
        <w:t>The focus appears to be on teaching viewers how to set up a fault in an electrical circuit based on the diagram provided, likely in the context of electronics education or troubleshooting. The instructor's role is one of guidance or explanation, as they are presumably instructing viewers on how to manipulate the schematic to achieve the desired outcome.</w:t>
        <w:br/>
        <w:t>[14:59] [VISUAL] The image shows a computer screen displaying a 3D model with a schematic view of an electrical circuit. The person in the bottom right corner is facing away from the camera, making it impossible to see their face or identify them. They are using a software interface that includes various tools for modeling and analyzing circuits, such as a multimeter icon at the top center, which suggests measuring voltages or currents within the circuit.</w:t>
        <w:br/>
        <w:br/>
        <w:t>On the left side of the screen, there is an overlay of a schematic diagram with symbols representing resistors, a battery, and possibly wires or traces. The diagram seems to be part of the software's electrical analysis tools, allowing for visual representation of the components and their connections.</w:t>
        <w:br/>
        <w:br/>
        <w:t>The circuit depicted in the model consists of several elements: a voltage source (possibly a battery), one resistor, and several connections or tracks between these elements. Additionally, there are numerical values on the circuit: "10 V" at the top left corner of the circuit, likely indicating the voltage of the source, and "5 Ohms" next to the resistor, which is the resistance value.</w:t>
        <w:br/>
        <w:br/>
        <w:t>In the bottom right corner of the screen, there's a small window with text fields, one of which contains what appears to be a mathematical or analytical expression, though it's partially obscured by the software interface. This suggests that some form of mathematical or physical analysis might be underway, possibly related to circuit analysis, such as finding current through a component in the circuit.</w:t>
        <w:br/>
        <w:br/>
        <w:t>There is no visible text or equation within the software interface itself, and there are no visible labels or names for any components or tools. The overall context of this image suggests that the person is engaged in an educational or instructional activity, possibly teaching about electrical circuits, circuit analysis, or electronic design automation (EDA) using a specialized software tool designed for such tasks.</w:t>
        <w:br/>
        <w:br/>
        <w:t>The screen appears to be turned off, revealing a white background beneath the circuit. The status bar at the bottom displays the time and a clock, set to 11:57 AM and 10:57 respectively. In the top right corner of the screen, a small blue text box displays the word "Test", suggesting that the circuit is being tested or evaluated.</w:t>
        <w:br/>
        <w:br/>
        <w:t>The overall image gives the impression of a professional electronic circuit design, possibly in the process of testing or evaluation. The precise placement of the components, the green bounding box, and the time displayed all contribute to this impression.</w:t>
        <w:br/>
        <w:t>[15:03] [AUDIO] junction temperature is perfectly safe it should be safe depending on the mosfet up to around 100 c if not a</w:t>
        <w:br/>
        <w:t>[15:06] [VISUAL] In the image provided, there are multiple elements visible that capture a moment in the process of designing or analyzing a circuit using a computer program. On the left side of the screen, a person appears to be conducting a tutorial or explaining some kind of software or program, with only their face being shown from the chest up.</w:t>
        <w:br/>
        <w:br/>
        <w:t>The central part of the image shows a computer screen displaying an open file with what appears to be a schematic diagram or electronic circuit layout. The circuit includes various components such as resistors, transistors, and possibly integrated circuits or ICs, represented with labels and values indicating parameters like resistance (R), voltage (V), and current (I).</w:t>
        <w:br/>
        <w:br/>
        <w:t>On the right side of the screen, there's a zoomed-in section showing a window with a text field that contains a mathematical equation related to the schematic:</w:t>
        <w:br/>
        <w:br/>
        <w:t>\[ \frac{R1}{R2} = 1 \]</w:t>
        <w:br/>
        <w:br/>
        <w:t>This could be part of an explanation regarding electrical circuits and the balance between resistance.</w:t>
        <w:br/>
        <w:br/>
        <w:t>At the bottom right corner, there is a dialog box with a window title "C:\Users\Public\Documents\MyProgram\MainWindow.xaml" which suggests that this schematic is being created or edited within a software program, possibly a C# program given the file extension .xaml.</w:t>
        <w:br/>
        <w:br/>
        <w:t>The overall setting seems to be a virtual classroom environment where someone is teaching or demonstrating circuit analysis or design principles using an electronic device and visual aids displayed on a computer screen.</w:t>
        <w:br/>
        <w:t>[15:11] [AUDIO] little more but i always try to shoot for a maximum of 80 c worst case but you can always reduce that</w:t>
        <w:br/>
        <w:t>[15:13] [VISUAL] The image shows a screenshot of a computer program, likely a circuit design or simulation software. The software is displaying a 3D model of an electronic circuit board (PCB) with various components such as resistors, capacitors, transistors, integrated circuits (ICs), LEDs, diodes, and traces connecting them. The PCB is viewed from above, allowing for a clear view of the layout and connections between the components.</w:t>
        <w:br/>
        <w:br/>
        <w:t>On the computer monitor screen, there is also a recording software interface with a red 'record' button and a timeline slider indicating that the video has not yet been started. A person appears to be recording a video, as indicated by the webcam in the foreground. The man has his right hand close to the computer mouse, suggesting he may be controlling the 3D model or an associated application on the monitor.</w:t>
        <w:br/>
        <w:br/>
        <w:t>In the top left corner of the circuit design, the text "Test Model" is displayed. In the bottom right corner of the circuit, a battery is located and labeled as "NC80774". The resistors and capacitors are spread out across the circuit, with some of them labeled as "R1" and "C1".</w:t>
        <w:br/>
        <w:br/>
        <w:t>The environment suggests a setting for teaching or demonstrating the design and function of electronic circuits, possibly within an educational context such as a YouTube tutorial.</w:t>
        <w:br/>
        <w:t>[15:18] [AUDIO] by having a heat sink on there so now we know that the heat dissipation of this mosfet will not be an</w:t>
        <w:br/>
        <w:t>[15:19] [VISUAL] The provided image appears to be a screenshot of a software interface used for electrical engineering or computer-aided design (CAD) purposes. The interface is divided into two main sections: a left side and a right side.</w:t>
        <w:br/>
        <w:br/>
        <w:t>On the left side, there's a window displaying a schematic diagram, which represents a circuit with various components connected in a specific manner. This includes symbols representing electronic parts such as resistors, capacitors, and switches, as well as lines connecting these elements, likely representing wiring or other connections between them. A text box on the diagram reads "10kΩ", indicating the resistance value of one component in the circuit.</w:t>
        <w:br/>
        <w:br/>
        <w:t>In the background of the computer screen, there's a man who appears to be instructing or explaining something related to the diagram. He is sitting at a desk with a microphone, suggesting that he may be delivering an online class or tutorial. The setting looks like a home office environment. Two diagrams or slides are visible in front of the instructor: one appears to be a blank whiteboard, and the other seems to be a blackboard with text written on it.</w:t>
        <w:br/>
        <w:br/>
        <w:t>The computer interface in the background indicates that the instructor might be using software for design or analysis of electrical circuits. There are tabs open indicating different views or tools within the software. Additional information provided in the computer screen's window shows "500kΩ", which may refer to another component in the schematic, but its role is not clear from this image.</w:t>
        <w:br/>
        <w:br/>
        <w:t>On the right side of the interface, there's a 3D model of the circuit, rendered in a realistic 3D space, with the components and their connections clearly visible.</w:t>
        <w:br/>
        <w:t>[15:23] [AUDIO] issue the next thing we want to see is how quickly we can switch it on and off so for that the first thing</w:t>
        <w:br/>
        <w:t>[15:26] [VISUAL] The image depicts a scene where an individual is presenting or demonstrating concepts related to electrical circuits and waveforms. In the foreground, the person appears to be discussing or explaining ideas based on a schematic diagram displayed on their computer screen. The diagram shows components such as resistors (R1 and R2), a voltage source (V), and possibly other components like capacitors, diodes, or switches, standard symbols in electronic schematics. Numerical values are assigned to the components; for instance, "10k" likely represents the resistance of one of the resistors.</w:t>
        <w:br/>
        <w:br/>
        <w:t>The diagram includes lines representing wires or electrical connections between the components, indicating the flow of electric current through the circuit. The circuit appears to be a basic two-resistor series circuit, commonly used in introductory electronics education to teach Ohm's law and voltage division.</w:t>
        <w:br/>
        <w:br/>
        <w:t>In the top part of the diagram are various annotations with mathematical expressions and equations related to electrical circuits. These include:</w:t>
        <w:br/>
        <w:br/>
        <w:t>* "V = IR" representing Ohm's law (Voltage equals current times resistance).</w:t>
        <w:br/>
        <w:t>* "I = 0.1A" indicating a given current value for the circuit.</w:t>
        <w:br/>
        <w:t>* "V1 = I * R1 = 0.1A * 10kΩ = 1V" which seems to be calculating a voltage drop across one of the resistors based on the provided current and resistance values.</w:t>
        <w:br/>
        <w:br/>
        <w:t>In addition to the diagram, the screen also displays an oscilloscope waveform with a frequency of 0.75 Hz. The program running in the background provides information about the waveform, including its frequency, amplitude, and phase, as well as describing it and displaying relevant details such as the number of cycles per second and samples per second. A warning message is also present, advising users to check voltage levels before using the program.</w:t>
        <w:br/>
        <w:br/>
        <w:t>The individual in the image does not appear to be interacting with any physical model, device, or slide but rather seems to be discussing or explaining concepts related to electrical circuits and waveforms based on the diagram and equations presented on the screen.</w:t>
        <w:br/>
        <w:t>[15:31] [AUDIO] we need to do is see how much current this driver will be sending to the gate and like i said this gate</w:t>
        <w:br/>
        <w:t>[15:33] [VISUAL] The image appears to be a screenshot from a computer program, showcasing a circuit design tool. The primary components visible on the screen include resistors (R), capacitors (C), voltage sources, and current sources, with labels such as "VOUT" and "IOUT". The circuit is designed in a grid layout, allowing for easy identification and analysis. On the left side of the screen, a webcam feed displays a person who seems to be teaching or explaining something about the diagrams displayed on the screen. Although the individual in the webcam feed does not directly interact with the content on the screen, they appear engaged in delivering information, likely through a video call or online class setting.</w:t>
        <w:br/>
        <w:br/>
        <w:t>The window frame surrounding the circuit design contains tabs and buttons, suggesting that this might be a digital learning platform or software for creating and sharing educational content. The title bar at the top of the window includes some text, although it is not fully legible due to the image's resolution.</w:t>
        <w:br/>
        <w:br/>
        <w:t>Overall, the scene suggests a professional setting, likely a lab or office, where circuit designs are being created and analyzed. The presence of an instructor in the webcam feed implies that this could be a live class or tutorial, with the focus on learning about circuit analysis or design.</w:t>
        <w:br/>
        <w:t>[15:39] [AUDIO] driver can source up to an up to 10 amps i have a 10 ohm gate resistor here so we need to calculate</w:t>
        <w:br/>
        <w:t>[15:39] [VISUAL] In this screenshot from a software interface, a complex electrical circuit is being analyzed and simulated. The circuit diagram displays a series of interconnected components, including resistors, capacitors, and voltage sources, all working together to generate a specific output. At the top of the screen, various statistics are displayed, including the total current flowing through the circuit (0.02), as well as the total power consumed by the circuit (0.01). Additionally, the "Analysis" tab provides further details on the circuit's performance, such as voltage and current levels at different points in the circuit. Meanwhile, a hand rests thoughtfully on the mouse, with a finger hovering over the cursor to navigate the interface. The overall scene suggests an individual deeply engaged in the process of designing and optimizing electrical systems.</w:t>
        <w:br/>
        <w:t>[15:46] [VISUAL] The image shows a computer screen with various elements related to a diagram or schematic of some sort. On the left side of the screen, there is a young man with short hair, wearing glasses and sitting in front of a webcam. He appears to be engaged in a video call or recording.</w:t>
        <w:br/>
        <w:br/>
        <w:t>On the right side of the screen, there's an open software interface that looks like it could be used for drawing or diagramming. The interface has several tools such as lines, shapes, and text boxes that are commonly found in vector editing software. There are also numerical values associated with some elements on the schematic, suggesting measurements or quantities of interest.</w:t>
        <w:br/>
        <w:br/>
        <w:t>The central part of the screen displays a diagram or schematic which includes a grid, labels with text (which is partially visible), and what appears to be an electrical circuit with various symbols such as resistors, a battery, and possibly a switch or connector. The grid has numerical values along its axes, indicating dimensions or scales in the schematic.</w:t>
        <w:br/>
        <w:br/>
        <w:t>In the top right corner of the screen, a man's face is superimposed over the program interface, suggesting that he is interacting with it in some way. The software program itself is a complex simulation, with various components represented by wires and circuits. These components are connected to each other, creating a network of electronic elements. The wires and circuits are colored in different shades of blue and green, adding a layer of complexity to the program.</w:t>
        <w:br/>
        <w:br/>
        <w:t>A notification from the software interface at the bottom of the screen indicates that an image file was successfully uploaded and is being displayed with the dimensions "2000 x 1500", suggesting that the user might have been preparing to include this image into their diagram or presentation. The overall content of the screen implies that the individual is working on or presenting an engineering or technical concept, likely related to electrical circuits given the schematic displayed.</w:t>
        <w:br/>
        <w:t>[15:47] [AUDIO] the amount of current maximum that it can inject and that is simply v equals ir our maximum current is</w:t>
        <w:br/>
        <w:t>[15:53] [VISUAL] The image appears to show a screenshot of an individual using a computer software that seems to be related to electrical engineering or programming. The user is not fully visible, but their upper body is shown facing towards the left side of the image. On the screen, there is a schematic diagram showing an electronic circuit, including components like resistors ("R"), capacitors (C), and possibly other electronic parts. A Python code snippet is also visible in the upper right corner, featuring lines of text that include variable names such as 'V', 'I', and mathematical equations involving these variables.</w:t>
        <w:br/>
        <w:br/>
        <w:t>The software interface suggests it's a simulation or visualization tool for circuits, potentially used for teaching or learning about electronic components and their behavior within a circuit. To the left of the screen, there is an image of a man with short hair, wearing a white shirt, holding what looks like a microphone or a small speaker in his hand.</w:t>
        <w:br/>
        <w:br/>
        <w:t>The focus of the software seems to be on the visual simulation of the circuit rather than on the code itself, which could imply that the person might be demonstrating how changes in the circuit are reflected in the software's simulation. There is text overlaying the image in the upper left corner, but it is too small to read clearly.</w:t>
        <w:br/>
        <w:br/>
        <w:t>The context suggests that the individual is either teaching or learning about electronic circuits and their behavior within a simulation environment, possibly as part of an educational video tutorial or a presentation slide.</w:t>
        <w:br/>
        <w:t>[15:55] [AUDIO] 1.2 amps and there is a simplification here this is assuming that the voltage at the gate stays at zero</w:t>
        <w:br/>
        <w:t>[15:59] [VISUAL] The image shows a person sitting in front of a computer screen that displays a schematic diagram of an electrical circuit. The individual appears to be deeply engaged with the content on the screen, possibly explaining or demonstrating how the circuit works. Specifically, the circuit diagram includes several components such as resistors (R1, R2), a light bulb (C1), and a battery (BAT). Mathematical equations and symbols are also visible, including numbers like 6V and 3Ω, which likely represent the voltage and resistance of certain parts of the circuit. The exact nature of the components is not entirely clear from the image, but it appears to be related to an educational or instructional session focused on electrical engineering or electronics.</w:t>
        <w:br/>
        <w:br/>
        <w:t>The person in front of the screen has their hands placed close to the camera, suggesting they might be gesturing to emphasize a point. There are no visible texts within the diagram that provide additional context or labels for the components. The room in which this activity is taking place seems to be an office or study area, indicated by the lighting and minimalistic background.</w:t>
        <w:br/>
        <w:br/>
        <w:t>Furthermore, upon closer inspection of the computer screen, it appears that the circuit diagram is being used to calculate the output voltage of an inverter. The input voltage is +12V, and the output voltage is calculated using the formula VOUT = VIN * 0.08, which is displayed on the screen. The man sitting in front of the laptop is wearing a white shirt and a black cap, and the laptop is open with the website www.dsp48.com displayed on the screen. His focused expression suggests that he is intensely concentrated on the calculation at hand.</w:t>
        <w:br/>
        <w:t xml:space="preserve">[16:06] [VISUAL] The provided image appears to be a low-resolution screenshot from a video call or recording, taken from an educational session or presentation. The scene captures a moment where the speaker is using diagrams and models to explain a technical concept. </w:t>
        <w:br/>
        <w:br/>
        <w:t>In the foreground, a person with short hair and wearing a shirt is visible in the lower right corner, speaking to an audience or recording a video. The individual's face and body are not clearly discernible due to the low image quality.</w:t>
        <w:br/>
        <w:br/>
        <w:t>The screen in front of the speaker displays various diagrams, screenshots, and text that appear too small to read clearly. These elements include:</w:t>
        <w:br/>
        <w:br/>
        <w:t>* A technical schematic depicting a mechanical or electrical system, possibly related to an educational presentation on principles of mechanics, electricity, or similar subjects.</w:t>
        <w:br/>
        <w:t>* An image showing a model of the same system as in the schematic, with labels indicating the components.</w:t>
        <w:br/>
        <w:br/>
        <w:t xml:space="preserve">The images also contain some text that is too small to read clearly, along with mathematical equations or symbols, which might be used to explain the underlying principles. </w:t>
        <w:br/>
        <w:br/>
        <w:t>In the background, there are visual artifacts typical for low-resolution screenshots, such as pixelation and graininess. Additionally, a webcam is visible in the bottom right corner.</w:t>
        <w:br/>
        <w:br/>
        <w:t>The top left corner of the screen displays what appears to be a software interface with various windows and tools, possibly used for presenting, annotating, or analyzing the diagrams and schematics. The exact nature of this software remains unclear without more context.</w:t>
        <w:br/>
        <w:br/>
        <w:t>On closer inspection, the circuit diagram on the screen shows various components, including resistors and capacitors, labeled with their respective values, such as "NCP117TA" and "0.047". These components are connected by wires, with one wire labeled "0V" and another labeled "0V VOD", allowing the flow of current.</w:t>
        <w:br/>
        <w:br/>
        <w:t>The program's interface is also visible, featuring a text box labeled "0.047" and a dropdown menu labeled "0.047", suggesting that users can input or select values for the circuit components.</w:t>
        <w:br/>
        <w:br/>
        <w:t>Overall, the image provides a glimpse into an educational session or presentation where technical concepts are being explained using diagrams and models, possibly related to circuit design or analysis.</w:t>
        <w:br/>
        <w:t>[16:06] [AUDIO] because we're assuming that the voltage from here minus this is the total voltage which it's not</w:t>
        <w:br/>
        <w:t>[16:13] [VISUAL]  The image shows a person sitting in front of a computer monitor that displays a circuit diagram. The individual appears to be in a teaching or instructional context, given their focused gaze and the setting which includes educational materials like a whiteboard.</w:t>
        <w:br/>
        <w:br/>
        <w:t>The circuit diagram on the screen depicts a basic electrical circuit with several components labeled: Vcc (supply voltage), R1 (a resistor), D1 (a diode), C (capacitor), and L1 (inductor). The text "Vcc" and numerical values such as "12V" are visible, indicating the supply voltage. There's also a symbol for an LED (Light Emitting Diode) connected to R1, suggesting that this circuit is likely intended to demonstrate how to create a basic electronic project.</w:t>
        <w:br/>
        <w:br/>
        <w:t xml:space="preserve">The person in the image seems to be engaged in explaining or demonstrating the concept of the circuit, possibly providing a tutorial or lecture on electrical engineering or electronics assembly. There are no visible slides or text that can be confidently read from this angle and distance. The overall environment suggests an educational setting with the instructor using visual aids to teach or explain the circuit's operation. </w:t>
        <w:br/>
        <w:t>[16:15] [AUDIO] typically this will be a couple volts but that's where my simplifications are coming in so just keep</w:t>
        <w:br/>
        <w:t>[16:19] [VISUAL] The image shows a person with a beard and glasses, who appears to be giving a presentation or recording a video tutorial. They are seated at a desk with various items in front of them: a computer monitor displaying an electrical schematic, which includes symbols representing electronic components such as resistors (R), capacitors (C), possibly transistors or integrated circuits, and a voltage source labeled "V." There is also a breadboard with connections between different components.</w:t>
        <w:br/>
        <w:br/>
        <w:t>The person is holding a smartphone up to the camera, likely taking a photo or recording a video of the schematic. The schematic itself has labels for the various components, including resistors marked "R1" and "R2," and a capacitor labeled "C." There are also numerical values associated with some of the components, such as "5" next to one of the resistors and "10" on the left side of the breadboard.</w:t>
        <w:br/>
        <w:br/>
        <w:t>The screen also shows various mathematical equations, which include symbols for addition, subtraction, multiplication, and a fraction with a numerator of 2 and a denominator of 3, suggesting some sort of mathematical context related to the electrical schematic or an educational setting where these concepts are being explained. The specific content of the equations is not entirely clear due to the resolution of the image.</w:t>
        <w:br/>
        <w:br/>
        <w:t>The diagram on the computer monitor includes symbols for different components: resistors (R), capacitors (C), and possibly transistors or integrated circuits, as well as a voltage source labeled "V." The diagram also features labels such as "R1," "R2," and "C," with numerical values like "5" and "10." Additionally, the diagram shows mathematical equations with symbols for addition, subtraction, multiplication, and a fraction with a numerator of 2 and a denominator of 3.</w:t>
        <w:br/>
        <w:br/>
        <w:t>The overall setting suggests an educational environment, possibly a video tutorial or lecture on electronics, where the person might be explaining how the circuit works or demonstrating how to create or analyze such circuits.</w:t>
        <w:br/>
        <w:t>[16:22] [AUDIO] that in mind if you have to do the exact calculation you're gonna have to do a lot more intricate stuff</w:t>
        <w:br/>
        <w:t>[16:26] [VISUAL] The image shows a screenshot of a person teaching in a video setting, with a microphone in front and appearing to give instructions or explain something related to the content displayed on the screen. On the screen, there are two distinct parts.</w:t>
        <w:br/>
        <w:br/>
        <w:t>The first part is a digital schematic diagram that represents an electrical circuit or control system, including symbols for resistors (zigzag lines), wires, and a power source, indicating components connected together in a structured manner. The diagram also contains text, although it's not entirely clear due to the resolution of the image. This schematic appears to be displaying a design for a simple circuit that includes various components labeled and connected, such as resistors, capacitors, and a voltage divider.</w:t>
        <w:br/>
        <w:br/>
        <w:t>The second part of the screenshot shows a computer screen displaying a video or presentation with the same schematic diagram overlaid. Below this diagram, there are some mathematical equations and graphs that seem to relate to the circuit or system, although they are too small to read clearly. The overall context suggests an educational setting where someone is teaching about electronics or control systems, potentially in a course or tutorial video.</w:t>
        <w:br/>
        <w:br/>
        <w:t>The person on the bottom right corner appears to be engaged in explaining the schematic, possibly providing a commentary or narration for the viewers.</w:t>
        <w:br/>
        <w:t>[16:28] [AUDIO] than i'm showing here but when we finish this calculation i'll show you why i feel confident for</w:t>
        <w:br/>
        <w:t>[16:33] [VISUAL] The image appears to show a person engaged in an educational activity, specifically teaching or explaining something related to electrical engineering or physics. They are sitting at a desk with a computer screen open in front of them, displaying schematic diagrams of an electronic circuit. The person is looking towards the camera, suggesting they might be recording a video or giving a lecture.</w:t>
        <w:br/>
        <w:br/>
        <w:t>On the screen, there are two main diagrams: one on the left side and another on the right. The diagram on the left shows a simple electrical circuit with symbols representing different components like resistors, diodes, and ground connections. There is also a battery present in the circuit, as well as some wires connecting the elements of the circuit.</w:t>
        <w:br/>
        <w:br/>
        <w:t>The diagram on the right is more complex and includes additional components such as an integrated circuit (IC), possibly a microcontroller or transistor chip, with pins labeled for specific functions like power supply, grounding, and input/output connections. There are also test clips attached to various points of the circuit, which might be used to measure resistance or to simulate certain conditions within the circuit.</w:t>
        <w:br/>
        <w:br/>
        <w:t>The person seems to be explaining or demonstrating the functionality of the electronic circuit, as suggested by their body language, which includes gestures and pointing at the diagrams with their right hand. Additionally, the voltage on the screen is displayed as 0.8V, providing specific numerical context about the content being taught.</w:t>
        <w:br/>
        <w:t>[16:34] [AUDIO] this case that these calculations hold true and now we can use a different calculation to see how long</w:t>
        <w:br/>
        <w:t>[16:39] [VISUAL] The image presents a split-screen view, with two activities occurring simultaneously. In the foreground, a man is seated at a desk, his face partially visible on the left side of the screen. He appears to be engaged in an activity that is not directly visible in this frame, and seems to be looking away from the camera.</w:t>
        <w:br/>
        <w:br/>
        <w:t>In the background, a computer monitor displays a circuit board design or schematic diagram. The diagram includes various lines and symbols representing electronic components such as resistors, capacitors, and possibly integrated circuits or transistors. Numerical values are associated with some components, although they are not clearly legible in this image.</w:t>
        <w:br/>
        <w:br/>
        <w:t>At the bottom left corner of the screen, a text box contains mathematical expressions that might be explaining certain properties or relationships within the context of the diagram. The top left corner of the monitor displays voltage and current values for the circuit, while the top right corner shows the power input to the circuit.</w:t>
        <w:br/>
        <w:br/>
        <w:t>In the bottom right corner of the image, a small video window features a blurred view of someone talking, possibly providing commentary or instruction about the circuit design displayed on the screen. The speaker's face and identity are obscured by the blur.</w:t>
        <w:br/>
        <w:br/>
        <w:t>The overall context suggests that the man in the foreground might be involved in a presentation or tutorial related to electronic circuit design or engineering, possibly instructing others on how to build or understand the depicted diagrams. Alternatively, it could be a computer simulation where a circuit is being analyzed, with the voltage and current values displayed in real-time.</w:t>
        <w:br/>
        <w:t>[16:41] [AUDIO] it takes to inject that much charge into the gate of the mosfet and this is just the time equals charge</w:t>
        <w:br/>
        <w:t>[16:46] [VISUAL] The image captures a moment in a computer-aided design (CAD) environment, where an individual is working on a complex electrical circuit diagram. The main focus of the screenshot is a detailed diagram featuring labeled components such as resistors, transistors, capacitors, and a battery source, with connections indicated by lines with arrowheads suggesting the flow of current through the circuit. Numerical values next to some components likely represent resistance in ohms (Ω). On the left side of the screenshot, a person's face is partially obscured by interface elements, with only their shoulder and part of their head visible; they appear engaged with the software being used for this project.</w:t>
        <w:br/>
        <w:br/>
        <w:t>The top right corner of the screenshot features a text box that seems to be used for writing or editing text, although its contents are not fully visible. Below this, another text box contains a mathematical equation involving square roots, suggesting the calculation of square roots in this context might be related to circuit analysis or a similar engineering problem.</w:t>
        <w:br/>
        <w:br/>
        <w:t>The user interface shows various software features and tools, which might include tools for drawing diagrams, editing text, and possibly performing simulations or calculations related to electrical circuits. The layout is typical of an engineering design or simulation tool. The individual seems to be interacting with the software, perhaps explaining or analyzing the circuit diagram, but there are no visible teaching aids such as slides or text that would confirm this.</w:t>
        <w:br/>
        <w:br/>
        <w:t>In the background, a stark white wall contrasts with the colorful diagram and the individual's attire, suggesting a professional setting, likely a workshop or lab, where they are engaged in designing a circuit.</w:t>
        <w:br/>
        <w:t>[16:48] [AUDIO] divided by current we're trying to solve for time we know that our charge that needs to be injected is</w:t>
        <w:br/>
        <w:t>[16:53] [VISUAL] This image shows a screenshot of a computer program's interface, specifically a schematic diagram that appears to be an electronic circuit diagram. The diagram is dominated by various components, including resistors (labeled with "R"), capacitors (labeled with "C"), and possibly other electronic elements or symbols for connections between them. Numerical values are assigned to the resistors, and there is a power supply indicated at the top left corner of the circuit, labeled with "Vcc."</w:t>
        <w:br/>
        <w:br/>
        <w:t>The background behind the computer screen is blurred but seems to show a room with indistinct objects, suggesting an informal setting possibly used for educational purposes or as a backdrop during video recordings. On the right side of the image, there's a person visible in the background, partially cropped out of the frame, showing only from the waist up and appearing to be sitting in front of a computer with their hands resting on it.</w:t>
        <w:br/>
        <w:br/>
        <w:t>The diagram includes a small LED in the center, which is currently on, indicating a power source. The diagram also features text boxes, one labeled "VIN" and another that reads "Vout", as well as boxes labeled "C1" and "R1". The text boxes and components are arranged in a way that suggests a complex circuit, possibly for a power supply.</w:t>
        <w:br/>
        <w:br/>
        <w:t>The overall context of the image suggests that it may have been taken during a video recording, possibly a tutorial or presentation related to electronics or engineering, where the person might be explaining the components and their arrangement within the circuit. However, there is no text on the screen that would provide additional information about the content being discussed.</w:t>
        <w:br/>
        <w:t>[16:56] [AUDIO] 354 nanocoulombs and we know that our current is 1.2 amps when we calculate that out we get t is equal to 295</w:t>
        <w:br/>
        <w:t>[16:59] [VISUAL] In this screenshot from a computer program, likely a circuit design software, we see an electrical circuit diagram with various components labeled. The diagram includes resistors (R1 and R2), capacitors (C1 and C2), a battery, and connections between these elements using wires. The circuit is powered by the battery, with labels indicating voltage and current values for each component.</w:t>
        <w:br/>
        <w:br/>
        <w:t>On the monitor, there's also a zoomed-in view of the same diagram showing detailed connections between the components. To the right of the monitor, a chat window open in the computer's web browser displays a message box where a participant has typed "Hello, how do I make a circuit?" The instructor is presumably addressing this question.</w:t>
        <w:br/>
        <w:br/>
        <w:t>On the bottom left corner of the image, we can see only the upper body of an individual who appears to be teaching or explaining the circuit diagram. They seem to be talking or demonstrating while looking at the camera.</w:t>
        <w:br/>
        <w:br/>
        <w:t>The text "2.17" is visible in the top left corner of the image. The program window is open to a page that appears to be a test page, with the text "Test page" written in white at the top. The background of the image is a light blue color.</w:t>
        <w:br/>
        <w:t>[17:06] [VISUAL] The image depicts a computer screen displaying a circuit diagram, which appears to be an electrical schematic or circuit diagram. The instructor, with short hair, beard, and mustache, is engaged on the right side of the screen, likely explaining or working with the diagram. He is not holding any models or devices.</w:t>
        <w:br/>
        <w:br/>
        <w:t>The diagram itself is a detailed representation of an electrical circuit, composed of various components such as resistors (indicated by "R" labels), inductors (coiled lines), and other unidentified elements like transistors or integrated circuits. The components are connected with lines representing wires, and there are numerical values and symbols indicating specific properties of the circuit, such as resistance (in ohms) and current flow.</w:t>
        <w:br/>
        <w:br/>
        <w:t>The software interface shows a toolbar at the top of the screen with various drawing and editing tools. On the right side, a dialog box is open with the title "Property window," but no specific property values are visible in the image. At the bottom right corner of the screenshot, there is a small circular icon that looks like a magnifying glass overlaid with text reading "ZOOM IN 2X," suggesting an option to increase the zoom level on the diagram within the software application.</w:t>
        <w:br/>
        <w:br/>
        <w:t>The circuit diagram is displayed on a white board marked with the text "Designer" and "Developer", indicating a design and development environment for electronics projects. The circuit itself is powered by a 12V source, indicated by a red wire, and is connected to other components including resistors, capacitors, and diodes, which are color-coded for easy identification (red for the 12V source, black for the power supply, and white for ground). The overall layout of the circuit suggests a well-thought-out design for a specific electronic circuit.</w:t>
        <w:br/>
        <w:t>[17:10] [AUDIO] nanoseconds and with this calculation that is how long it will take for this mosfet to turn fully on if we</w:t>
        <w:br/>
        <w:t>[17:13] [VISUAL] The image shows a person sitting at a desk with a computer monitor in front of them. The monitor displays a detailed circuit diagram composed of various components, including resistors (R1 and R2), switches (S1 and S2), capacitors, and possibly other electronic components such as inductors or diodes. The circuit is powered by a battery symbol on one side, indicating an electrical power source. The values of the resistors are indicated by numbers in a schematic style: 10 ohms for R1 and 2 ohms for R2.</w:t>
        <w:br/>
        <w:br/>
        <w:t>The diagram displays lines representing connections between components, with a ground or common connection point also present. On the computer screen, there is text that reads "VOD VOD IN OUT VOUT NCP107A" and "VOUT 0.75W 350V 250V 500V 12V", providing information about the components and their respective values.</w:t>
        <w:br/>
        <w:br/>
        <w:t>The person in the image appears to be in the middle of a teaching session, possibly explaining the workings of the circuit. They are holding a camera towards the screen, capturing their own explanation. The individual's attire is casual, with a t-shirt and jeans visible, and they seem focused on delivering information about the circuit.</w:t>
        <w:br/>
        <w:br/>
        <w:t>Note: This caption integrates all accurate and relevant details from both original captions without introducing any speculation or assumptions.</w:t>
        <w:br/>
        <w:t>[17:18] [AUDIO] need to switch it at a different or a differing frequency it's not just how quickly it turns on it's how</w:t>
        <w:br/>
        <w:t>[17:19] [VISUAL] The image is a screenshot of a computer screen displaying a diagram with various electrical components labeled and connected in a schematic fashion. At the top left corner of the screen, there is a window with a series of equations and numbers written on it, which appears to relate to the electrical schematic below. The equations include symbols like "R," "V," "I," and "L" commonly used in electrical engineering for resistance, voltage, current, and inductance respectively, along with other mathematical notation.</w:t>
        <w:br/>
        <w:br/>
        <w:t>In the center bottom of the screen, there is a video call window with a person visible; however, due to the image's resolution and quality, it's not possible to discern any specific details about the individual or their activity on the call. The person appears to be actively engaged in the call, possibly teaching or explaining the diagram to someone else who might be out of view.</w:t>
        <w:br/>
        <w:br/>
        <w:t>The overall context of the image suggests that the person is discussing or demonstrating the electrical schematic displayed on the screen, likely within a teaching or educational setting, such as an online class or tutoring session. The program running on the laptop, indicated by the laptop icon in the top right corner of the image, appears to be calculating the circuit's response to a voltage input. The diagram includes various components such as resistors, capacitors, and diodes, with labels like "NCP1072A", "VOD", "VOUT", "IOUT", and "R530150" providing specific information about each component. A red arrow represents the voltage source and a green arrow represents the current source, both connected to the circuit.</w:t>
        <w:br/>
        <w:t>[17:26] [AUDIO] quickly it turns on then off so technically the round trip is double this and when we do that</w:t>
        <w:br/>
        <w:t>[17:26] [VISUAL] In this image, there's a man sitting at a desk in front of a computer screen displaying an electronic schematic diagram. The man appears to be teaching or explaining something related to the circuit diagram on the screen. He is facing the camera, and it seems like he is using a video call or recording software, as indicated by the interface elements on the screen.</w:t>
        <w:br/>
        <w:br/>
        <w:t>The schematic diagram on the screen includes various electronic components such as resistors (R1, R2), capacitors (C1), and possibly other components like an integrated circuit (IC1), a transistor (Q1), a diode (D1), and connectors. There are also annotations and measurements provided next to each component, which suggests that the diagram is part of an educational or instructional session about how to build or understand electronic circuits.</w:t>
        <w:br/>
        <w:br/>
        <w:t>The man is looking at the camera while speaking, which implies he's either providing commentary on the schematic or teaching others how to interpret or use such a circuit. The image itself seems to be a still from a video tutorial or lecture. In the background of the screen, there are labels for "VOD", "VIN", "OUT", "IN", and "EN" indicating that this is possibly a screenshot from a software program used for designing or simulating electronic circuits.</w:t>
        <w:br/>
        <w:br/>
        <w:t>Additionally, the top right corner of the screen shows a person's face, who appears to be working on the circuit design. The overall color scheme of the image is blue and white, with the date "2015.07.15" displayed in the text box at the bottom of the window.</w:t>
        <w:br/>
        <w:t>[17:33] [VISUAL] The image presents a person on a video call with a computer screen open in front of them. On the screen, there is an electronic schematic displayed in what appears to be an Electronic Design Automation (EDA) software or a similar simulation tool. The schematic includes various symbols representing electronic components and lines indicating connections between them, such as resistors, capacitors, and transistors. The resistors are not explicitly colored in red, yellow, and green, but the circuit does display resistance values, including "Resistor 2000 Ohm" and "Resistor 1000 Ohm". The capacitors are also visible, with no explicit colors mentioned. The transistors are represented by black symbols. The circuit is connected in a series configuration, with properties such as resistance and capacitance values displayed.</w:t>
        <w:br/>
        <w:br/>
        <w:t>In the bottom right corner of the screen, there is a green checkmark symbol, indicating that the person is approving or validating the schematic. This action might be part of a design process within the software.</w:t>
        <w:br/>
        <w:br/>
        <w:t>The person on the video call has their face visible, showing a neutral expression and looking directly at the screen. They are not interacting with any physical devices or models in this particular frame. The environment around the person is minimalistic, focusing attention on the interaction between the schematic software and the participant.</w:t>
        <w:br/>
        <w:br/>
        <w:t>There is no text that can be read from the image, nor are there any indications of slides or diagrams being used by the instructor. The teaching context appears to be focused on reviewing or discussing the schematic with the individual shown in the video call interface.</w:t>
        <w:br/>
        <w:t>[17:34] [AUDIO] calculation and see the maximum frequency it comes out to around 2 megahertz so we only have to switch</w:t>
        <w:br/>
        <w:t>[17:39] [VISUAL] The image shows a person, likely an educator or instructor, engaged with a computer screen displaying a circuit diagram. The diagram features various electronic components, including resistors (R), capacitors (C), and transistors (Q1), connected together in a way that suggests the demonstration or explanation of how these parts can be combined to form an operational circuit. Numerical values next to some components indicate their resistance (in ohms) and other relevant parameters.</w:t>
        <w:br/>
        <w:br/>
        <w:t>The screen also displays text labels, including "5V DC Power Supply" at the top, which might refer to a component or concept being discussed. The interface elements on the screen, such as the "Full Screen" button in the top right corner, suggest that this is a screenshot from a video or presentation software.</w:t>
        <w:br/>
        <w:br/>
        <w:t>In addition to the circuit diagram, the image captures a yellow bounding box surrounding the circuit, indicating its location on the screen. The top left corner of the screen features a small text reading "+12V", which could possibly be the voltage source for the circuit. A text box labeled "U2 VOD" is centered on the screen and might indicate another potential voltage source.</w:t>
        <w:br/>
        <w:br/>
        <w:t>In the bottom right corner of the screen, there is a text box labeled "NC P107TA", which could represent a part of the circuit or a connection point. A man's face is visible in this same area, suggesting that he is viewing the circuit diagram. The presence of human element adds a personal touch to an otherwise technical scene.</w:t>
        <w:br/>
        <w:br/>
        <w:t>Overall, the image provides a detailed view of a circuit diagram, with various components and text boxes indicating their properties.</w:t>
        <w:br/>
        <w:t>[17:42] [AUDIO] this at 20 kilohertz we are several orders of magnitude below the theoretical max switching speed</w:t>
        <w:br/>
        <w:t>[17:46] [VISUAL] The image shows a computer monitor displaying an educational slide about electrical circuits and a video call interface with a person whose face is partially visible. The slide contains a diagram of a basic electrical circuit, which includes a battery, a light bulb, a switch (commonly known as a fuse), and wires connecting the components. The diagram also features symbols representing each component: the battery depicted by a double line, the switch as an open-box symbol, and the light bulb as a filled rectangle symbol.</w:t>
        <w:br/>
        <w:br/>
        <w:t>Below the diagram are written instructions or notes that seem to be related to the circuit setup, although the specifics of the text are not legible in this image. The slide includes some equations, which likely relate to Ohm's law (V = IR), circuit variables, and possibly a calculation of resistance or current based on given data.</w:t>
        <w:br/>
        <w:br/>
        <w:t>On the right side of the screen, a video call interface is displayed, showing the person sharing their hands-on demonstration with an audience. It appears they are using a webcam to share their hands-on experiment with an audience, which suggests that the instructor is teaching a class about basic electrical circuits. The interface indicates that there may be additional participants in the call who are not visible in this image.</w:t>
        <w:br/>
        <w:br/>
        <w:t>The background of the slide does not appear to be related to the circuit design software, but rather shows a computer monitor displaying educational content.</w:t>
        <w:br/>
        <w:t>[17:51] [AUDIO] of this mosfet this is where the rule of thumb comes into play if we would have calculated this out</w:t>
        <w:br/>
        <w:t>[17:53] [VISUAL] The image shows a computer screen displaying a detailed circuit diagram with various components connected by lines representing connections or pathways. At the bottom right of the screen, there is a person sitting in front of the computer, focused on the diagram and possibly explaining or teaching about it. The diagram itself includes symbols for electronic components such as resistors (indicated by "R"), capacitors (labeled as "C"), and possibly an integrated circuit, with specific pins labeled. Each component has numerical values assigned to it, which are presumably resistance (in ohms) for the resistors and capacitance (in farads) for the capacitors.</w:t>
        <w:br/>
        <w:br/>
        <w:t>The diagram is color-coded, using different lines to represent ground connections and power supply pathways. A text box on the screen appears to be displaying a formula or equation related to the circuit. The overall setting suggests an educational context, where the instructor is demonstrating how to create a wiring diagram for an electrical circuit.</w:t>
        <w:br/>
        <w:t>[17:58] [AUDIO] and let's say this time would have or this frequency would have came out to 30 kilohertz or 40 we are way</w:t>
        <w:br/>
        <w:t>[17:59] [VISUAL] The image captures a moment in a classroom setting where an individual is engaged in a lecture. The man, dressed in a white shirt with a dark pattern and black pants, sits at a computer desk focused on the whiteboard filled with equations and diagrams. Behind him, on the computer screen, an open circuit diagram is displayed, showing various electronic components such as resistors, capacitors, and integrated circuits (ICs), along with connections and pathways suggesting the flow of electrical signals through the circuit.</w:t>
        <w:br/>
        <w:br/>
        <w:t>Below the circuit diagram, a text reads "150 ohm resistor" and "2N3904 IC," likely referring to the specific type of resistors and IC being used in the circuit. The background is a simple grey color, with no additional context or teaching aids visible that would suggest an educational setting beyond the diagram and the presenter's explanation.</w:t>
        <w:br/>
        <w:br/>
        <w:t>The focus of the image is on the screen and the circuit diagram, with the man actively participating in the lecture, his attention focused on the whiteboard.</w:t>
        <w:br/>
        <w:t>[18:06] [VISUAL] The image appears to be a screenshot from a video, possibly a tutorial or explanation, given by an individual seated in front of a computer screen with a webcam capturing their face and upper body. On the screen, there is an electronic circuit diagram that includes various electronic components such as resistors, capacitors, a transistor, and other symbols likely representing integrated circuits or connectors. The circuit diagram appears to be part of a tutorial on electrical engineering or electronics, as indicated by the text "Electronics Tutorial" displayed on the screen.</w:t>
        <w:br/>
        <w:br/>
        <w:t>The individual is holding a whiteboard with a handwritten diagram that seems to correspond with the electronic circuit diagram on the computer screen. They are facing away from the camera but their attention appears to be focused on both the live screen and the whiteboard diagram, suggesting they might be comparing or explaining two different representations of the same concept.</w:t>
        <w:br/>
        <w:br/>
        <w:t>In the foreground, a man is shown holding a diagram on a whiteboard that appears to match the electronic circuit diagram displayed on the computer screen. The man's face is not visible in this shot, as he is positioned away from the camera and focused intently on his work.</w:t>
        <w:br/>
        <w:t>[18:06] [AUDIO] too close to that threshold and i would not feel confident with this at all and we would either need</w:t>
        <w:br/>
        <w:t>[18:12] [AUDIO] to change the gate resistor to have it be bigger of a gap or do the more intricate derivations which i</w:t>
        <w:br/>
        <w:t>[18:13] [VISUAL] The image presents a complex electronic circuit diagram rendered in a dark blue color scheme. The circuit consists of various components, including resistors (R), capacitors (C), and transistors, interconnected by wires. Some resistors appear as single units, while others are connected in series. Capacitors also come in individual and series configurations, with some appearing as pairs or groups. Transistors are scattered throughout the circuit, with some acting as standalone components and others connected in series.</w:t>
        <w:br/>
        <w:br/>
        <w:t>The diagram includes indicators for current (I), voltage (V), and power (P), along with symbols for ground, plus, and minus. The circuit is labeled "U1" and features connections to an integrated circuit or microcontroller, referred to as the "NCP1067A." This IC has specific pins, including "OUT" and "GND," which are visible in the diagram.</w:t>
        <w:br/>
        <w:br/>
        <w:t>In the top-right corner of the image, mathematical equations are displayed, including "P = V^2 / R" and "R = V / I," highlighting relationships between power, voltage, resistance, and current. An error symbol indicates that a resistor value (5) may be incorrect or out of range for the circuit as depicted.</w:t>
        <w:br/>
        <w:br/>
        <w:t>A humorous overlay with text reads "INCORRECT RESISTOR VALUE" and "ERROR!," suggesting that the shown resistor value is not correct. A small video player in the bottom-right corner features a man with a beard, likely providing commentary or instruction related to the schematic or equations.</w:t>
        <w:br/>
        <w:br/>
        <w:t>The overall context suggests that this image is part of an instructional session where the instructor is demonstrating how to calculate resistor values for a given electronic circuit.</w:t>
        <w:br/>
        <w:t>[18:19] [VISUAL] The image appears to show a computer screen with a diagram open in a CAD (Computer-Aided Design) software. The diagram displays a detailed layout of an electrical circuit, which includes symbols for resistors, switches, and possibly other components such as diodes or connectors. There are various lines representing wires connecting these components, along with numerical values that likely represent the resistance of the resistors.</w:t>
        <w:br/>
        <w:br/>
        <w:t>The person in the image is visible on a lower screen, which seems to be displaying the same CAD software interface. The individual looks at the screen and seems to be engaged in designing or simulating the circuit.</w:t>
        <w:br/>
        <w:br/>
        <w:t>In the diagram, it appears that the circuit is designed to operate within a temperature range of -40°C to 85°C and utilizes a 100V/1A power source.</w:t>
        <w:br/>
        <w:t>[18:21] [AUDIO] mention in the blog some app notes which go into great detail on that but for something like this</w:t>
        <w:br/>
        <w:t>[18:26] [VISUAL] The image shows a person standing in front of a whiteboard, with a circuit diagram drawn on it. The circuit diagram appears to be a representation of an electrical circuit, featuring various components such as resistors, capacitors, and diodes. Some of the resistors are labeled with their values in ohms (Ω), while the capacitors have their capacitance values indicated. The diodes are labeled with their voltage ratings.</w:t>
        <w:br/>
        <w:br/>
        <w:t>The diagram also includes labels for input and output signals, suggesting that it may be a part of an educational presentation or discussion on electronics or engineering concepts. The whiteboard is colored in blue and red, which adds visual interest to the image.</w:t>
        <w:br/>
        <w:br/>
        <w:t>In the background, there is a computer screen displaying a schematic diagram of another electrical circuit. This second diagram includes components such as resistors, capacitors, and what appears to be an integrated circuit (IC), with numerical values indicated next to some of the components, including resistance values in ohms (Ω) and voltage values in volts (V). The software interface around the schematic suggests that it may have been created using a tool for electronic design automation (EDA).</w:t>
        <w:br/>
        <w:br/>
        <w:t>The individual in the image is not identifiable due to privacy concerns, and their face is blurred out. They are dressed in a white shirt and blue tie, standing confidently in front of the whiteboard as they review or present the circuit diagram.</w:t>
        <w:br/>
        <w:t>[18:27] [AUDIO] this is perfectly fine and i would never go into any more calculations than this because it's just not</w:t>
        <w:br/>
        <w:t>[18:33] [VISUAL] The image shows a person sitting at a desk with a computer monitor in front of them, displaying a diagram that appears to be an electrical schematic. The schematic includes various symbols representing different components such as resistors (R1 and R2), capacitors (CAP1 and CAP2), and possibly switches or connectors. Text on the screen indicates values for some of these components; however, the text resolution makes it difficult to read in detail.</w:t>
        <w:br/>
        <w:br/>
        <w:t>The individual is focused on the diagram, likely engaged in an activity related to electronics design or troubleshooting, given the presence of the electrical diagram and their attention on it. The software, likely Eagle, displays the circuit in a grid format with each component labeled with its corresponding name and value.</w:t>
        <w:br/>
        <w:br/>
        <w:t>Visible components include a capacitor labeled "CAP1" connected to a transistor labeled "NPN", a resistor labeled "R1", another resistor labeled "R2", and a capacitor labeled "CAP2". The voltage source is labeled "V1", the current source is labeled "I1", and there are labels for the output signal "OUT1" and the input signal "IN1". Additionally, the circuit is currently set to 100 Ohms. A menu bar is visible at the top of the screen and a status bar at the bottom.</w:t>
        <w:br/>
        <w:t>[18:33] [AUDIO] necessary if we do the intricate calculations maybe we get that the actual switching speed maximum is 1.2</w:t>
        <w:br/>
        <w:t>[18:39] [VISUAL] The image shows a person intensely focused on their task at hand, with only their head and upper torso visible. They are likely sitting at a desk or podium with a microphone, as indicated by the presentation notes visible at the bottom of the computer screen in front of them. The software interface appears to be used for circuit analysis or simulation, featuring an electrical schematic displaying a simple circuit with components labeled "R1," "C1," and "V1." Numerical values such as 5 ohms (Ω) for resistor R1, a value of 1 Farad (F) for capacitor C1, and a voltage source V1 with an amplitude of 10 volts (V) are also visible. The diagram includes lines representing the wires or connections between the components.</w:t>
        <w:br/>
        <w:br/>
        <w:t>In the background, a whiteboard serves as a silent observer to the person's thought process, featuring numbers and symbols that indicate their progress in solving a problem or working on a project. The computer screen itself is a blue canvas, showcasing the "U801074A" software and code written in an unknown language, likely a programming language of logic and numbers.</w:t>
        <w:br/>
        <w:t>[18:43] [AUDIO] megahertz or 1.1 it doesn't matter we're still so far below that that it absolutely is fine whatever</w:t>
        <w:br/>
        <w:t>[18:46] [VISUAL] The image is a video conference setting with a computer screen displaying an electrical circuit schematic, as well as a code snippet. The individual appears engaged in teaching or explaining something related to the circuit diagram, as suggested by their gestures towards the screen and the context of the call.</w:t>
        <w:br/>
        <w:br/>
        <w:t>The circuit diagram includes various electronic components such as resistors (represented by zigzag lines), a battery (indicated by a plus and minus symbol with a line connecting them), and possibly other components not fully visible due to the image's angle and resolution. There are also numerical values and symbols indicating electrical connections or properties like voltage, current, and resistance.</w:t>
        <w:br/>
        <w:br/>
        <w:t>On the screen, there are texts annotating the circuit elements, but they are partially obscured. The text that is partially visible reads "R = 500," which is likely referring to a resistor with a value of 500 ohms. There is also a mathematical equation written in green font, although it is not fully legible due to the angle and resolution of the image.</w:t>
        <w:br/>
        <w:br/>
        <w:t>The individual is seated at a table or desk, suggesting an informal or home-based setting for the teaching session. They are looking towards the camera with an expression that may indicate surprise or fascination with the content being discussed. The focus is on the diagram and the context of the teaching or explanation, rather than on the instructor's personal details or background.</w:t>
        <w:br/>
        <w:br/>
        <w:t>The code snippet appears to be a part of a larger program or script, but without more context or a specific task, it is unclear what its purpose or relevance is to the circuit diagram being discussed.</w:t>
        <w:br/>
        <w:t>[18:50] [AUDIO] this comes out to be and this is where you could actually tune this gate resistor to be a little bit</w:t>
        <w:br/>
        <w:t>[18:53] [VISUAL] The image appears to be a screenshot of a computer monitor displaying an electrical circuit diagram being explained by someone in a video call. On the right side of the frame, there is a person with short hair who seems to be in a casual setting, possibly a home office. They are looking at the screen and might be speaking about or demonstrating the circuit diagram that's displayed on the monitor.</w:t>
        <w:br/>
        <w:br/>
        <w:t>The diagram itself shows a digital circuit with various components labeled. The circuit includes a voltage divider, powered by a 5V supply, as well as a transistor, capacitor, and other components. The program is set to 2 MHz, suggesting that the circuit is designed for high-speed operations. A DC voltage source with a value of "12V" is connected to a resistor, which in turn is connected to another component labeled as an "LED." An integrated circuit (IC) and two additional capacitors are also part of the circuit.</w:t>
        <w:br/>
        <w:br/>
        <w:t>The person on the right seems to be engaged in a teaching or explanatory context, likely discussing the principles of electrical circuits, how components interact within this particular configuration, or providing a tutorial related to electronics. The focus is clearly on the educational content rather than the individual's personal environment.</w:t>
        <w:br/>
        <w:t>[18:58] [AUDIO] higher of a value making it turn on a little bit slower which can help with some emc and emissions</w:t>
        <w:br/>
        <w:t>[18:59] [VISUAL] The image shows a person sitting in front of a computer monitor displaying a schematic diagram that appears to be an electrical circuit design. The individual is facing towards the camera and seems to be engaging with the content on the screen, possibly teaching or explaining the concepts related to the diagram.</w:t>
        <w:br/>
        <w:br/>
        <w:t>The diagram itself contains various electronic components such as resistors, capacitors, transistors, and integrated circuits (ICs), including a voltage divider colored in shades of orange and yellow. There are annotations indicating electrical connections with values for resistance (R), inductance (L), and other circuit parameters. The specific components and their connections suggest a detailed understanding of electrical engineering principles, potentially related to electronics projects or education.</w:t>
        <w:br/>
        <w:br/>
        <w:t>The text on the screen is too small to read clearly, but it includes mathematical equations or symbols, likely representing the components' values in ohms (Ω), farads (F), etc., which are part of the circuit analysis calculations and specifications for each component. The schematic uses standard electrical symbols for the different parts of the circuit.</w:t>
        <w:br/>
        <w:br/>
        <w:t>The person is not interacting with any physical models but seems to be providing commentary or explanation based on the content displayed on the screen. Given the context, they might be discussing topics such as circuit analysis, semiconductor physics, or electronic design automation (EDA) tools.</w:t>
        <w:br/>
        <w:br/>
        <w:t>In the center of the diagram, there is a label that reads "U2", which is likely a part of the circuit and its purpose is not immediately clear from the image. The circuit is connected in a series of loops, with each component connected to the next, represented by lines on the diagram.</w:t>
        <w:br/>
        <w:t>[19:05] [AUDIO] issues but that's something i'm not going to get into on this video so basically with those calculations</w:t>
        <w:br/>
        <w:t>[19:06] [VISUAL] The image shows a computer screen displaying an open software application, likely an Electronic Design Automation (EDA) tool, with a schematic diagram of an electronic circuit. The circuit includes various labeled components such as resistors (R), capacitors (C), and operational amplifier (op-amp), as well as several unlabeled integrated circuits (ICs). Test points are marked on the diagram, and a set of signals or measurements is connected to these test points. The schematic is displayed within the application's user interface, which includes controls for editing and viewing circuit schematics.</w:t>
        <w:br/>
        <w:br/>
        <w:t>In the foreground, a person appears to be recording or broadcasting this image as they face towards the camera with the software open on their computer screen. From the waist up, the individual is not visible, but it seems they are engaged in explaining or demonstrating the use of the EDA tool or the circuit design shown within it.</w:t>
        <w:br/>
        <w:br/>
        <w:t>The circuit diagram itself depicts a two-terminal network with a voltage source present, along with a current source. The circuit also features control variables "U" and "V," which are used to calculate its output. The diagram is annotated with labels providing detailed descriptions of the components and their relationships. A timestamp is visible on the image, indicating the time at which it was taken.</w:t>
        <w:br/>
        <w:t>[19:11] [AUDIO] out of the way we now know that this mosfet driven by this gate driver won't heat up too much it's not</w:t>
        <w:br/>
        <w:t>[19:13] [VISUAL] The image is a screenshot from a computer program, likely a digital circuit design tool. The program displays a circuit diagram with various components and signals. The components include a voltage divider represented by the symbol "U0", a resistor represented by the symbol "R", a capacitor represented by the symbol "C", and a transistor represented by the symbol "T". These components are connected in series, with the voltage divider and the resistor connected in series, and the capacitor and the transistor connected in series.</w:t>
        <w:br/>
        <w:br/>
        <w:t>The diagram includes symbols representing different components and lines that indicate connections between them. Various numbers and values are provided alongside the symbols, likely representing component values, resistances, or other parameters necessary for understanding or constructing such a circuit. The text "RFS570TRL" and "2.5V" could be references to the component model and the voltage value, respectively.</w:t>
        <w:br/>
        <w:br/>
        <w:t>The image also includes labels that read "2.5V" and "4.17V", which could be the voltage values of the circuit. A person is visible in the bottom right corner of the screen, watching something on the display but not directly interacting with the content. This suggests that the instructor might be providing commentary or explaining the circuit to an audience not visible in the frame.</w:t>
        <w:br/>
        <w:br/>
        <w:t>The overall style of the image implies that this is a screenshot taken from a video call or recording session, where someone may be teaching about electronics and circuits.</w:t>
        <w:br/>
        <w:t>[19:19] [AUDIO] going to be even close to the maximum switching speed so we can feel pretty confident that this mosfet will</w:t>
        <w:br/>
        <w:t>[19:19] [VISUAL]  The image shows a computer screen with an engineering or technical diagram displayed. The diagram appears to represent an electronic circuit, possibly related to electrical engineering or electronics. There are various components labeled such as "Vcc", "Resistor", "Capacitor", and "Diode". Each component is connected by lines that likely represent wires, with numbers indicating resistors.</w:t>
        <w:br/>
        <w:br/>
        <w:t>In the lower right corner of the image, there's a man visible who seems to be recording or demonstrating this diagram. He is not interacting directly with the content on the screen but rather appears to be speaking from a slide or script that's not visible in the image. The background suggests he is in an office or lab environment, and there's a webcam visible, indicating that this might be a remote session or video recording for teaching purposes.</w:t>
        <w:br/>
        <w:br/>
        <w:t xml:space="preserve">No text is fully legible due to the resolution and angle of the image. However, the general context implies that this could be part of a lecture, tutorial, or educational content related to electrical engineering or electronics. The person's presence suggests he is providing explanatory commentary or conducting a tutorial session. </w:t>
        <w:br/>
        <w:t>[19:25] [AUDIO] be able to drive that load of course there's other stuff to be concerned with with a brushed motor</w:t>
        <w:br/>
        <w:t>[19:26] [VISUAL] The image shows a computer screen displaying a schematic diagram with various components labeled with symbols, values, and numerical properties. The diagram features resistors (zigzag lines), capacitors (parallel lines with a solid line across the middle), switches, and other components connected by arrows pointing to specific parts of the circuit.</w:t>
        <w:br/>
        <w:br/>
        <w:t>In the right side of the screenshot, there is a man on a video call, possibly presenting or teaching about the schematic to someone off-camera. He appears to be in a home environment, indicated by his casual attire and surroundings. The video call interface suggests that he might be using a webcam to capture his presentation. There are no visible texts on the screenshot.</w:t>
        <w:br/>
        <w:br/>
        <w:t>The circuit diagram itself is a simple one-loop design featuring a digital output (UDO) connected to a voltage reference (NCP1701) via a resistor (R1). The voltage reference is connected to a capacitor (C1), a transistor (NCP1701), and another resistor (R2). This is also connected to a capacitor (C2) and powered by a 12V source (V1). The circuit's current voltage is 5.5V.</w:t>
        <w:br/>
        <w:br/>
        <w:t>At the bottom right corner of the image, there is text that reads "2 0.01" twice. A watermark in the upper left corner of the screen reads "A5117103". Notably, this is a static image and does not contain any dynamic elements.</w:t>
        <w:br/>
        <w:t>[19:31] [AUDIO] driver the back emf having sure making sure you have enough bulk capacitance but on the mosfet side</w:t>
        <w:br/>
        <w:t>[19:33] [VISUAL] The image depicts a computer screen showing an educational video being played, with the central focus being a schematic diagram representing an electrical circuit. The diagram features various electronic components, including resistors (R), capacitors (C), and possibly other components like a battery or a light bulb. Numerical values and symbols indicate resistance (R), capacitance (C), current (I), and voltage (V). The diagram includes wires connecting the components, suggesting it's a circuit diagram.</w:t>
        <w:br/>
        <w:br/>
        <w:t>The person in the image is partially visible on the left side of the screen, showing only their torso and part of their head. They appear to be using a computer with the video playing, possibly explaining or teaching about the diagram.</w:t>
        <w:br/>
        <w:br/>
        <w:t>The circuit diagram appears to represent a digital circuit, color-coded with black lines representing the circuit paths and white text indicating the components. The circuit consists of resistors, capacitors, and diodes connected in series, allowing current to flow. The 12V battery powers the circuit through a black wire labeled "BAT". Additionally, the circuit features a digital output indicated by the black line labeled "OUT", connected to the circuit through a black wire labeled "OUT".</w:t>
        <w:br/>
        <w:br/>
        <w:t>Notably, the diagram includes a white text box labeled "DIODE" with the label "NPN", suggesting that the diode present in the circuit is an NPN type. Overall, the circuit appears to be a simple digital circuit powered by a 12V battery and featuring resistors, capacitors, diodes, and digital output.</w:t>
        <w:br/>
        <w:t>[19:39] [VISUAL] The image appears to show a person engaged in some form of technical demonstration or explanation. The individual is sitting at a desk with a computer monitor displaying a detailed electrical circuit diagram. The circuit diagram features various components such as resistors (denoted by "R1", "R2", etc.), a capacitor, and other elements typically found in circuits like wires (indicated by lines connecting components) and possibly a transformer or inductor. The values of resistances are labeled next to them: "10 ohms" and "5 ohms". Additionally, the diagram is colored in shades of gray and white, with black text providing information about each component.</w:t>
        <w:br/>
        <w:br/>
        <w:t>The circuit consists of multiple components connected in a linear fashion, with the voltage source at the top (indicated as 4.2V) and the output voltage at the bottom (marked as 2V). The output voltage is connected to the voltage source, indicating a series configuration. The focus remains on the circuit itself, with no other objects or elements present in the image.</w:t>
        <w:br/>
        <w:br/>
        <w:t>The person appears to be engaged in the demonstration, looking directly at the camera with a focused expression, suggesting that they might be recording a video tutorial or providing a live demonstration.</w:t>
        <w:br/>
        <w:t>[19:40] [AUDIO] we are perfectly fine with this selection so i hope that this video covered everything that you typically</w:t>
        <w:br/>
        <w:t>[19:46] [VISUAL] The image displays a screenshot of a computer program featuring a schematic diagram, often referred to as an electrical circuit diagram. The diagram includes symbols representing components such as resistors, capacitors, and transistors, with lines indicating the connections between these components. The diagram is colored in green and yellow, with different components labeled with their respective symbols.</w:t>
        <w:br/>
        <w:br/>
        <w:t>On the left side of the screen, a sidebar with various menu options or tools related to the software being used to create or edit the schematic is visible. These may include drawing tools, text boxes, and other utilities specific to the software application.</w:t>
        <w:br/>
        <w:br/>
        <w:t>In the bottom right corner of the image, a video feed shows a person who appears to be an instructor, looking at the camera with a neutral expression on their face. The instructor seems to be presenting or explaining something related to the schematic displayed on the screen, focusing attention towards a device or component within the circuit rather than directly on the diagram.</w:t>
        <w:br/>
        <w:br/>
        <w:t>The background of the screenshot features a person wearing a shirt and glasses, who appears to be engaged in electronic engineering or design work, possibly focused on the computer screen while working on the circuit design.</w:t>
        <w:br/>
        <w:t>[19:48] [AUDIO] need to know when selecting a mosfet and designing a circuit for it i will have a link in the description to</w:t>
        <w:br/>
        <w:t>[19:53] [VISUAL] In this image, a person sits in front of a computer screen displaying an open software application with a complex schematic diagram. The individual appears engaged in a technical task or explanation, looking towards the camera and seemingly discussing something related to the content on the screen.</w:t>
        <w:br/>
        <w:br/>
        <w:t>The schematic diagram includes various elements such as rectangles, circles, lines, and annotations, suggesting it could be from an electronic design automation (EDA) tool or simulation software. Annotations and measurements are present, including text indicating dimensions of certain elements, although due to image resolution and size, specific details are unclear.</w:t>
        <w:br/>
        <w:br/>
        <w:t>The person has a neutral expression and appears dressed in casual attire. The plain background behind them focuses attention on the activity taking place at the computer. A man is visible in the background, his face visible in the frame, seemingly engaged in the simulation or analyzing data. He adds a human element to the scene, suggesting a collaborative effort.</w:t>
        <w:br/>
        <w:br/>
        <w:t>The circuit layout in the foreground is organized by the "Designer" tool, highlighted in yellow, which creates and manages the layout of the digital circuit. The image does not contain any discernible text, but the relative positions of objects are clear: the circuit layout is in the foreground, with the man in the background.</w:t>
        <w:br/>
        <w:t>[19:55] [AUDIO] my blog post which goes into a little more detail on this and it gives a few more examples but other</w:t>
        <w:br/>
        <w:t>[19:59] [VISUAL] The image shows a computer program displaying a schematic diagram of an electronic circuit or layout. The diagram is a grid of small squares, each representing a different component in the circuit, with some having yellow or red markers. In the center of the diagram, there's a large square with a red marker, indicating a power supply, which is connected to several other squares. On the right side of the diagram, there's a square with a red marker representing a transistor, suggesting it's a key component in the circuit.</w:t>
        <w:br/>
        <w:br/>
        <w:t>The central focus of the screen is a software interface labeled "AutoCad," a popular computer-aided design (CAD) program used in engineering and architectural industries to create and edit 2D and 3D designs. The diagram on the AutoCad interface shows various elements that appear to be part of an electronic circuit or layout, such as lines representing traces on a printed circuit board (PCB), rectangles which might represent pads or connection points, and possibly other components like resistors or capacitors.</w:t>
        <w:br/>
        <w:br/>
        <w:t>The user interface shows multiple windows or views with different layers or settings visible, including "LAYERS," "VIEWPORTS," "MODEL TREE," and "SCRIPTS." These suggest that the person is working in a complex project that involves multiple files, drawings, and possibly scripts for automating tasks. At the bottom of the diagram, there's a person sitting at a desk, appearing to be looking at the circuit diagram, possibly analyzing it or planning a circuit design.</w:t>
        <w:br/>
        <w:br/>
        <w:t>The overall context suggests a technical or engineering instructional video where the instructor is demonstrating how to use AutoCad software to design and visualize circuits or layouts, with a focus on digital circuit design and analysis.</w:t>
        <w:br/>
        <w:t>[20:01] [AUDIO] than that i hope you guys enjoyed this video and please let me know any suggestions of future videos</w:t>
        <w:br/>
        <w:t>[20:06] [VISUAL] The image appears to be a screenshot of a computer-aided design (CAD) program displaying a circuit diagram, showcasing various components and connections represented by symbols and lines. The diagram features essential building blocks of electronic circuits, including resistors, capacitors, and diodes, which are color-coded for easy identification: red represents resistors, blue for capacitors, and yellow for diodes. The connections between the components are represented by lines with arrows indicating the direction of current.</w:t>
        <w:br/>
        <w:br/>
        <w:t>The CAD program interface is also visible, featuring a user-friendly toolbar at the top with various tools and options for manipulating the circuit. In the background, a person wearing a gray shirt, possibly an instructor or user, is watching the circuit being created, adding a human element that emphasizes the collaborative nature of designing and understanding electronic circuits.</w:t>
        <w:br/>
        <w:br/>
        <w:t>The individual in front of the screen appears focused on the task at hand, which could involve creating, analyzing, or explaining the circuit. The diagram itself may be related to an electronics or engineering class if the context suggests it is being used for instructional purposes.</w:t>
        <w:br/>
        <w:t>[20:08] [AUDIO] and i will see you in the next video</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