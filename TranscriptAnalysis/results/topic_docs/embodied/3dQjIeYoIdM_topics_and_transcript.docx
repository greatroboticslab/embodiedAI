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3dQjIeYoIdM</w:t>
      </w:r>
    </w:p>
    <w:p>
      <w:pPr>
        <w:jc w:val="center"/>
      </w:pPr>
      <w:hyperlink r:id="rId9">
        <w:r>
          <w:rPr>
            <w:u w:val="single"/>
            <w:color w:val="0000FF"/>
          </w:rPr>
          <w:t>https://www.youtube.com/watch?v=3dQjIeYoIdM</w:t>
        </w:r>
      </w:hyperlink>
    </w:p>
    <w:p>
      <w:r>
        <w:t>Video ID: 3dQjIeYoIdM | Category: Unknown Category | Topics model: llama3 | Topics created: 2025-10-12T22:57:25.168759+00:00</w:t>
      </w:r>
    </w:p>
    <w:p>
      <w:pPr>
        <w:pStyle w:val="Heading1"/>
      </w:pPr>
      <w:r>
        <w:t>Topics</w:t>
      </w:r>
    </w:p>
    <w:p>
      <w:pPr>
        <w:pStyle w:val="Heading2"/>
      </w:pPr>
      <w:r>
        <w:t>T1: Audio Input Modulation</w:t>
      </w:r>
    </w:p>
    <w:p>
      <w:r>
        <w:t>The process of modulating an audio signal to drive a class D amplifier.</w:t>
      </w:r>
    </w:p>
    <w:p>
      <w:pPr>
        <w:pStyle w:val="Heading2"/>
      </w:pPr>
      <w:r>
        <w:t>T2: Class D Amplifier Circuit</w:t>
      </w:r>
    </w:p>
    <w:p>
      <w:r>
        <w:t>The class D amplifier circuit design and testing process.</w:t>
      </w:r>
    </w:p>
    <w:p>
      <w:pPr>
        <w:pStyle w:val="Heading2"/>
      </w:pPr>
      <w:r>
        <w:t>T3: Class D-Amp Power and Music Playback</w:t>
      </w:r>
    </w:p>
    <w:p>
      <w:r>
        <w:t>The class D amplifier's power capabilities and music playback features.</w:t>
      </w:r>
    </w:p>
    <w:p>
      <w:r>
        <w:br w:type="page"/>
      </w:r>
    </w:p>
    <w:p>
      <w:pPr>
        <w:pStyle w:val="Heading1"/>
      </w:pPr>
      <w:r>
        <w:t>Transcript (plain)</w:t>
      </w:r>
    </w:p>
    <w:p>
      <w:r>
        <w:t>In a previous video I showed you how to create a simple class AB audio amplifier that consists of any 5534-bamp and a push-pull bipolar junction transistor output stage. Now, even though the circuit did work decently, there was one problem. It's power loss. We can identify its cause by taking a look at the simplified functional block diagram. Firstly, our originally applied audio signal gets its voltage amplified by an op-amp. Since such op-amps can only supply very little power, the next part of the circuit is a BJT output stage that modulates a supply voltage of 12 volts to become the audio signal that is not only voltage amplified but can also supply sufficient current for the speaker. The only problem is that the transistors work in the active region, which means there exists a noticeable voltage drop across the collector emitter path and thus power loss is created, which leads to an overall efficiency of around 50 to 60%. To increase this efficiency though, we can utilize another audio amp kind, a class D amp to be precise, with an efficiency of up to 95%. So in this video, I will show you how such an audio amp works and how we can create our own DIY version, which consists of common components. Let's get started! First off, let's have a look at the simplified functional block diagram of a class D amp. On the left side, we got our audio signal, which is connected to the non-inverting input of a comparator. The inverting input however, gets connected to a triangle wave with a frequency of above 200 kilohertz. Now whenever the voltage of our audio signal is higher than the triangle voltage, the output of the comparator gets pulled high and vice versa. This way, we basically modulated our audio signal with maximum frequencies of around 20 kilohertz into a high-frequent square wave, which then connects to a MOSFET driver. The driver obviously turns on and off two MOSFETs. The high side one according to the high voltage levels, and the low side one according to the low voltage levels. This way, we get a powerful high-frequent square wave at the MOSFETs output, which since the MOSFETs were switched on and off in their ohmic region, with a low drain to source voltage drop, created very little power losses. Now we can recreate the original audio signal by adding an LC low-pass filter, which like the name implies, filters out all the high frequencies, and leaves us with our original, now amplified audio signal. As suitable components, we can use a 555 timer, a LM393, a 74HC04 to create an inverted signal of the high-frequent square wave, which is mandatory for the IR2113 MOSFET driver, and two IRLZ44N MOSFETs. Before we can solder a proper circuit though, I utilized the free EasyEDA circuit design software, to create an appropriate schematic. By utilizing the online component library, I imported all the required ICs and passive components, and afterwards connected them all to one another, according to the previously discussed functional block diagram. The only question left to answer, was what kind of values should be used for the LC filter. According to a commercial class D amp that I had lying around, inductances of 22μH should be suitable. The only inductors I had lying around though, were 33μH ones. So I connected two of them in parallel, in order to create a 16.5μH value, and wrote down the two formulas to calculate the inductance and capacity of a LC low-pass filter. If we rearrange the inductor formula, and insert the load impedance of 4Ω, according to the speaker properties, and the inductance of 16.5μH, we can calculate a cutoff frequency of around 40kHz, at which the original voltage amplitude will be lowered by 3dB, or 40% of the original amplitude. By inserting this frequency into the capacitor formula, we get a capacitance of around 1.03μF, which I created by connecting five 0.22μF capacitors in parallel. And now that the schematic was complete, I gathered all the required components, and started soldering them to a piece of perfboard. As always, I tried to utilize silvered copper wire for the most part, but still had to use a bit of hookup wire at the end. And of course, you can find reference pictures of my perfboard layout, as well as the schematic for this project, in the video description. After three hours of soldering, the circuit was complete, and it was time to insert all the ICs, connect a 15V power supply to the input, and a speaker to the output. As a first test, I hooked up my function generator, set to a sine wave with a frequency of only 1Hz to the audio input. Since the 555 timer creates a triangle voltage between around 1.3 and 2.3 of the supply voltage, we also have to use a potentiometer to add a DC offset to the sine wave, so that it is completely submerged inside the triangle wave. If we now take a look at the output of the comparator, we can see how the slowly changing 1Hz sine wave creates the modulated high-frequent square wave. And if we increase the frequency to a value that is closer to proper music, the output definitely looks crazy and confusing, but the theory pretty much stays the same. But by using lower frequencies, we can actually create a lot of visible vibrations of the speaker cone, which showcases that this class D-Amp is pretty damn powerful for its simplicity. And as you would have expected it, by increasing the frequency of the sine wave, we produce higher tones, which means that the amp works without a problem. So I replaced the function generator with my smartphone and tested the music playback capabilities of the amp. As you can hear, the music playback also worked like a charm, but the volume was a bit low. The reason for that was that the music signal only features a peak-to-peak voltage of around half a volt, while the function generator easily created peak-to-peak voltages of 4 volts. So as an afterthought, I added an LM386 op-amp in between the input audio signal and the comparator, which didn't even require complementary components. Afterwards, the audio signal consisted of a peak-to-peak voltage of 4 volts as well, which was suitable to create a much louder playback of the music through the class D-Amp. Now of course, this circuit is definitely not perfect. However, the audio quality is pretty decent. And more importantly, maybe you learned something new. If so, don't forget to like, share and subscribe. Stay creative and I will see you next time. See you next time.</w:t>
      </w:r>
    </w:p>
    <w:p>
      <w:r>
        <w:br w:type="page"/>
      </w:r>
    </w:p>
    <w:p>
      <w:pPr>
        <w:pStyle w:val="Heading1"/>
      </w:pPr>
      <w:r>
        <w:t>Transcript (timestamped)</w:t>
      </w:r>
    </w:p>
    <w:p>
      <w:r>
        <w:t>[00:00:01.000 → 00:00:06.500] In a previous video I showed you how to create a simple class AB audio amplifier</w:t>
      </w:r>
    </w:p>
    <w:p>
      <w:r>
        <w:t>[00:00:06.500 → 00:00:13.500] that consists of any 5534-bamp and a push-pull bipolar junction transistor output stage.</w:t>
      </w:r>
    </w:p>
    <w:p>
      <w:r>
        <w:t>[00:00:13.500 → 00:00:19.000] Now, even though the circuit did work decently, there was one problem.</w:t>
      </w:r>
    </w:p>
    <w:p>
      <w:r>
        <w:t>[00:00:19.000 → 00:00:20.500] It's power loss.</w:t>
      </w:r>
    </w:p>
    <w:p>
      <w:r>
        <w:t>[00:00:20.500 → 00:00:26.500] We can identify its cause by taking a look at the simplified functional block diagram.</w:t>
      </w:r>
    </w:p>
    <w:p>
      <w:r>
        <w:t>[00:00:26.500 → 00:00:32.500] Firstly, our originally applied audio signal gets its voltage amplified by an op-amp.</w:t>
      </w:r>
    </w:p>
    <w:p>
      <w:r>
        <w:t>[00:00:32.500 → 00:00:39.500] Since such op-amps can only supply very little power, the next part of the circuit is a BJT output stage</w:t>
      </w:r>
    </w:p>
    <w:p>
      <w:r>
        <w:t>[00:00:39.500 → 00:00:46.500] that modulates a supply voltage of 12 volts to become the audio signal that is not only voltage amplified</w:t>
      </w:r>
    </w:p>
    <w:p>
      <w:r>
        <w:t>[00:00:46.500 → 00:00:50.500] but can also supply sufficient current for the speaker.</w:t>
      </w:r>
    </w:p>
    <w:p>
      <w:r>
        <w:t>[00:00:50.500 → 00:00:55.000] The only problem is that the transistors work in the active region,</w:t>
      </w:r>
    </w:p>
    <w:p>
      <w:r>
        <w:t>[00:00:55.000 → 00:01:00.000] which means there exists a noticeable voltage drop across the collector emitter path</w:t>
      </w:r>
    </w:p>
    <w:p>
      <w:r>
        <w:t>[00:01:00.000 → 00:01:08.000] and thus power loss is created, which leads to an overall efficiency of around 50 to 60%.</w:t>
      </w:r>
    </w:p>
    <w:p>
      <w:r>
        <w:t>[00:01:08.000 → 00:01:13.000] To increase this efficiency though, we can utilize another audio amp kind,</w:t>
      </w:r>
    </w:p>
    <w:p>
      <w:r>
        <w:t>[00:01:13.000 → 00:01:19.000] a class D amp to be precise, with an efficiency of up to 95%.</w:t>
      </w:r>
    </w:p>
    <w:p>
      <w:r>
        <w:t>[00:01:19.000 → 00:01:23.000] So in this video, I will show you how such an audio amp works</w:t>
      </w:r>
    </w:p>
    <w:p>
      <w:r>
        <w:t>[00:01:23.000 → 00:01:29.000] and how we can create our own DIY version, which consists of common components.</w:t>
      </w:r>
    </w:p>
    <w:p>
      <w:r>
        <w:t>[00:01:29.000 → 00:01:31.000] Let's get started!</w:t>
      </w:r>
    </w:p>
    <w:p>
      <w:r>
        <w:t>[00:01:31.000 → 00:01:49.000] First off, let's have a look at the simplified functional block diagram of a class D amp.</w:t>
      </w:r>
    </w:p>
    <w:p>
      <w:r>
        <w:t>[00:01:49.000 → 00:01:56.000] On the left side, we got our audio signal, which is connected to the non-inverting input of a comparator.</w:t>
      </w:r>
    </w:p>
    <w:p>
      <w:r>
        <w:t>[00:01:56.000 → 00:02:04.000] The inverting input however, gets connected to a triangle wave with a frequency of above 200 kilohertz.</w:t>
      </w:r>
    </w:p>
    <w:p>
      <w:r>
        <w:t>[00:02:04.000 → 00:02:09.000] Now whenever the voltage of our audio signal is higher than the triangle voltage,</w:t>
      </w:r>
    </w:p>
    <w:p>
      <w:r>
        <w:t>[00:02:09.000 → 00:02:14.000] the output of the comparator gets pulled high and vice versa.</w:t>
      </w:r>
    </w:p>
    <w:p>
      <w:r>
        <w:t>[00:02:14.000 → 00:02:21.000] This way, we basically modulated our audio signal with maximum frequencies of around 20 kilohertz</w:t>
      </w:r>
    </w:p>
    <w:p>
      <w:r>
        <w:t>[00:02:21.000 → 00:02:26.000] into a high-frequent square wave, which then connects to a MOSFET driver.</w:t>
      </w:r>
    </w:p>
    <w:p>
      <w:r>
        <w:t>[00:02:26.000 → 00:02:30.000] The driver obviously turns on and off two MOSFETs.</w:t>
      </w:r>
    </w:p>
    <w:p>
      <w:r>
        <w:t>[00:02:30.000 → 00:02:33.000] The high side one according to the high voltage levels,</w:t>
      </w:r>
    </w:p>
    <w:p>
      <w:r>
        <w:t>[00:02:33.000 → 00:02:37.000] and the low side one according to the low voltage levels.</w:t>
      </w:r>
    </w:p>
    <w:p>
      <w:r>
        <w:t>[00:02:37.000 → 00:02:42.000] This way, we get a powerful high-frequent square wave at the MOSFETs output,</w:t>
      </w:r>
    </w:p>
    <w:p>
      <w:r>
        <w:t>[00:02:42.000 → 00:02:46.000] which since the MOSFETs were switched on and off in their ohmic region,</w:t>
      </w:r>
    </w:p>
    <w:p>
      <w:r>
        <w:t>[00:02:46.000 → 00:02:52.000] with a low drain to source voltage drop, created very little power losses.</w:t>
      </w:r>
    </w:p>
    <w:p>
      <w:r>
        <w:t>[00:02:52.000 → 00:02:58.000] Now we can recreate the original audio signal by adding an LC low-pass filter,</w:t>
      </w:r>
    </w:p>
    <w:p>
      <w:r>
        <w:t>[00:02:58.000 → 00:03:02.000] which like the name implies, filters out all the high frequencies,</w:t>
      </w:r>
    </w:p>
    <w:p>
      <w:r>
        <w:t>[00:03:02.000 → 00:03:06.000] and leaves us with our original, now amplified audio signal.</w:t>
      </w:r>
    </w:p>
    <w:p>
      <w:r>
        <w:t>[00:03:06.000 → 00:03:18.000] As suitable components, we can use a 555 timer, a LM393, a 74HC04 to create an inverted signal of the high-frequent square wave,</w:t>
      </w:r>
    </w:p>
    <w:p>
      <w:r>
        <w:t>[00:03:18.000 → 00:03:26.000] which is mandatory for the IR2113 MOSFET driver, and two IRLZ44N MOSFETs.</w:t>
      </w:r>
    </w:p>
    <w:p>
      <w:r>
        <w:t>[00:03:26.000 → 00:03:33.000] Before we can solder a proper circuit though, I utilized the free EasyEDA circuit design software,</w:t>
      </w:r>
    </w:p>
    <w:p>
      <w:r>
        <w:t>[00:03:33.000 → 00:03:36.000] to create an appropriate schematic.</w:t>
      </w:r>
    </w:p>
    <w:p>
      <w:r>
        <w:t>[00:03:36.000 → 00:03:42.000] By utilizing the online component library, I imported all the required ICs and passive components,</w:t>
      </w:r>
    </w:p>
    <w:p>
      <w:r>
        <w:t>[00:03:42.000 → 00:03:49.000] and afterwards connected them all to one another, according to the previously discussed functional block diagram.</w:t>
      </w:r>
    </w:p>
    <w:p>
      <w:r>
        <w:t>[00:03:49.000 → 00:03:55.000] The only question left to answer, was what kind of values should be used for the LC filter.</w:t>
      </w:r>
    </w:p>
    <w:p>
      <w:r>
        <w:t>[00:03:55.000 → 00:04:04.000] According to a commercial class D amp that I had lying around, inductances of 22μH should be suitable.</w:t>
      </w:r>
    </w:p>
    <w:p>
      <w:r>
        <w:t>[00:04:04.000 → 00:04:09.000] The only inductors I had lying around though, were 33μH ones.</w:t>
      </w:r>
    </w:p>
    <w:p>
      <w:r>
        <w:t>[00:04:09.000 → 00:04:15.000] So I connected two of them in parallel, in order to create a 16.5μH value,</w:t>
      </w:r>
    </w:p>
    <w:p>
      <w:r>
        <w:t>[00:04:15.000 → 00:04:22.000] and wrote down the two formulas to calculate the inductance and capacity of a LC low-pass filter.</w:t>
      </w:r>
    </w:p>
    <w:p>
      <w:r>
        <w:t>[00:04:22.000 → 00:04:28.000] If we rearrange the inductor formula, and insert the load impedance of 4Ω,</w:t>
      </w:r>
    </w:p>
    <w:p>
      <w:r>
        <w:t>[00:04:28.000 → 00:04:33.000] according to the speaker properties, and the inductance of 16.5μH,</w:t>
      </w:r>
    </w:p>
    <w:p>
      <w:r>
        <w:t>[00:04:33.000 → 00:04:38.000] we can calculate a cutoff frequency of around 40kHz,</w:t>
      </w:r>
    </w:p>
    <w:p>
      <w:r>
        <w:t>[00:04:38.000 → 00:04:46.000] at which the original voltage amplitude will be lowered by 3dB, or 40% of the original amplitude.</w:t>
      </w:r>
    </w:p>
    <w:p>
      <w:r>
        <w:t>[00:04:46.000 → 00:04:54.000] By inserting this frequency into the capacitor formula, we get a capacitance of around 1.03μF,</w:t>
      </w:r>
    </w:p>
    <w:p>
      <w:r>
        <w:t>[00:04:54.000 → 00:05:00.000] which I created by connecting five 0.22μF capacitors in parallel.</w:t>
      </w:r>
    </w:p>
    <w:p>
      <w:r>
        <w:t>[00:05:00.000 → 00:05:05.000] And now that the schematic was complete, I gathered all the required components,</w:t>
      </w:r>
    </w:p>
    <w:p>
      <w:r>
        <w:t>[00:05:05.000 → 00:05:08.000] and started soldering them to a piece of perfboard.</w:t>
      </w:r>
    </w:p>
    <w:p>
      <w:r>
        <w:t>[00:05:08.000 → 00:05:13.000] As always, I tried to utilize silvered copper wire for the most part,</w:t>
      </w:r>
    </w:p>
    <w:p>
      <w:r>
        <w:t>[00:05:13.000 → 00:05:17.000] but still had to use a bit of hookup wire at the end.</w:t>
      </w:r>
    </w:p>
    <w:p>
      <w:r>
        <w:t>[00:05:17.000 → 00:05:21.000] And of course, you can find reference pictures of my perfboard layout,</w:t>
      </w:r>
    </w:p>
    <w:p>
      <w:r>
        <w:t>[00:05:21.000 → 00:05:25.000] as well as the schematic for this project, in the video description.</w:t>
      </w:r>
    </w:p>
    <w:p>
      <w:r>
        <w:t>[00:05:25.000 → 00:05:29.000] After three hours of soldering, the circuit was complete,</w:t>
      </w:r>
    </w:p>
    <w:p>
      <w:r>
        <w:t>[00:05:29.000 → 00:05:36.000] and it was time to insert all the ICs, connect a 15V power supply to the input,</w:t>
      </w:r>
    </w:p>
    <w:p>
      <w:r>
        <w:t>[00:05:36.000 → 00:05:38.000] and a speaker to the output.</w:t>
      </w:r>
    </w:p>
    <w:p>
      <w:r>
        <w:t>[00:05:38.000 → 00:05:41.000] As a first test, I hooked up my function generator,</w:t>
      </w:r>
    </w:p>
    <w:p>
      <w:r>
        <w:t>[00:05:41.000 → 00:05:47.000] set to a sine wave with a frequency of only 1Hz to the audio input.</w:t>
      </w:r>
    </w:p>
    <w:p>
      <w:r>
        <w:t>[00:05:47.000 → 00:05:54.000] Since the 555 timer creates a triangle voltage between around 1.3 and 2.3 of the supply voltage,</w:t>
      </w:r>
    </w:p>
    <w:p>
      <w:r>
        <w:t>[00:05:54.000 → 00:05:59.000] we also have to use a potentiometer to add a DC offset to the sine wave,</w:t>
      </w:r>
    </w:p>
    <w:p>
      <w:r>
        <w:t>[00:05:59.000 → 00:06:04.000] so that it is completely submerged inside the triangle wave.</w:t>
      </w:r>
    </w:p>
    <w:p>
      <w:r>
        <w:t>[00:06:04.000 → 00:06:07.000] If we now take a look at the output of the comparator,</w:t>
      </w:r>
    </w:p>
    <w:p>
      <w:r>
        <w:t>[00:06:07.000 → 00:06:14.000] we can see how the slowly changing 1Hz sine wave creates the modulated high-frequent square wave.</w:t>
      </w:r>
    </w:p>
    <w:p>
      <w:r>
        <w:t>[00:06:14.000 → 00:06:19.000] And if we increase the frequency to a value that is closer to proper music,</w:t>
      </w:r>
    </w:p>
    <w:p>
      <w:r>
        <w:t>[00:06:19.000 → 00:06:23.000] the output definitely looks crazy and confusing,</w:t>
      </w:r>
    </w:p>
    <w:p>
      <w:r>
        <w:t>[00:06:23.000 → 00:06:26.000] but the theory pretty much stays the same.</w:t>
      </w:r>
    </w:p>
    <w:p>
      <w:r>
        <w:t>[00:06:26.000 → 00:06:33.000] But by using lower frequencies, we can actually create a lot of visible vibrations of the speaker cone,</w:t>
      </w:r>
    </w:p>
    <w:p>
      <w:r>
        <w:t>[00:06:33.000 → 00:06:39.000] which showcases that this class D-Amp is pretty damn powerful for its simplicity.</w:t>
      </w:r>
    </w:p>
    <w:p>
      <w:r>
        <w:t>[00:06:39.000 → 00:06:44.000] And as you would have expected it, by increasing the frequency of the sine wave,</w:t>
      </w:r>
    </w:p>
    <w:p>
      <w:r>
        <w:t>[00:06:44.000 → 00:06:49.000] we produce higher tones, which means that the amp works without a problem.</w:t>
      </w:r>
    </w:p>
    <w:p>
      <w:r>
        <w:t>[00:06:49.000 → 00:06:56.000] So I replaced the function generator with my smartphone and tested the music playback capabilities of the amp.</w:t>
      </w:r>
    </w:p>
    <w:p>
      <w:r>
        <w:t>[00:06:56.000 → 00:07:03.000] As you can hear, the music playback also worked like a charm, but the volume was a bit low.</w:t>
      </w:r>
    </w:p>
    <w:p>
      <w:r>
        <w:t>[00:07:03.000 → 00:07:10.000] The reason for that was that the music signal only features a peak-to-peak voltage of around half a volt,</w:t>
      </w:r>
    </w:p>
    <w:p>
      <w:r>
        <w:t>[00:07:10.000 → 00:07:15.000] while the function generator easily created peak-to-peak voltages of 4 volts.</w:t>
      </w:r>
    </w:p>
    <w:p>
      <w:r>
        <w:t>[00:07:15.000 → 00:07:23.000] So as an afterthought, I added an LM386 op-amp in between the input audio signal and the comparator,</w:t>
      </w:r>
    </w:p>
    <w:p>
      <w:r>
        <w:t>[00:07:23.000 → 00:07:26.000] which didn't even require complementary components.</w:t>
      </w:r>
    </w:p>
    <w:p>
      <w:r>
        <w:t>[00:07:26.000 → 00:07:32.000] Afterwards, the audio signal consisted of a peak-to-peak voltage of 4 volts as well,</w:t>
      </w:r>
    </w:p>
    <w:p>
      <w:r>
        <w:t>[00:07:32.000 → 00:07:38.000] which was suitable to create a much louder playback of the music through the class D-Amp.</w:t>
      </w:r>
    </w:p>
    <w:p>
      <w:r>
        <w:t>[00:07:38.000 → 00:07:42.000] Now of course, this circuit is definitely not perfect.</w:t>
      </w:r>
    </w:p>
    <w:p>
      <w:r>
        <w:t>[00:07:42.000 → 00:07:46.000] However, the audio quality is pretty decent.</w:t>
      </w:r>
    </w:p>
    <w:p>
      <w:r>
        <w:t>[00:07:46.000 → 00:07:49.000] And more importantly, maybe you learned something new.</w:t>
      </w:r>
    </w:p>
    <w:p>
      <w:r>
        <w:t>[00:07:49.000 → 00:07:53.000] If so, don't forget to like, share and subscribe.</w:t>
      </w:r>
    </w:p>
    <w:p>
      <w:r>
        <w:t>[00:07:53.000 → 00:07:57.000] Stay creative and I will see you next time.</w:t>
      </w:r>
    </w:p>
    <w:p>
      <w:r>
        <w:t>[00:07:57.000 → 00:07:58.000]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dQjIeYoI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