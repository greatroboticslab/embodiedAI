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506</w:t>
      </w:r>
    </w:p>
    <w:p>
      <w:r>
        <w:t>Comments available for this video: 1</w:t>
      </w:r>
    </w:p>
    <w:p>
      <w:r>
        <w:t>Comments correlated to ≥ 60: 1 (100.0%)</w:t>
      </w:r>
    </w:p>
    <w:p>
      <w:r>
        <w:t>Total candidate pairs checked: 506</w:t>
      </w:r>
    </w:p>
    <w:p>
      <w:r>
        <w:t>Correlated comment coverage (all comments):</w:t>
      </w:r>
    </w:p>
    <w:p>
      <w:r>
        <w:t>- matched 362 frame(s), max score 95.0000: I thought it was really cool that the board comes ready to input possibly 2 other motors using the E5 and E6 pin out holes.</w:t>
      </w:r>
    </w:p>
    <w:p>
      <w:r>
        <w:t xml:space="preserve">  Source: https://www.youtube.com/watch?v=r0kBl1__VEQ: First T-Motor F7 Stack // First Hand Look &amp; Setup Guide</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492.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341.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473.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444.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408.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360.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359.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353.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322.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257.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7.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47.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48.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71.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72.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74.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46.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278.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310.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501.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shows a person's hands holding a transparent box that contains a black F75A Proi device. The box itself is marked with the words "Premium Electronics Stack" and "F75A Proi", indicating that it is a premium electronic stack related to the F75A Proi model. The box is positioned in front of a gray background, and the person's hands are firmly gripping it, suggesting they are handling or inspecting the contents. In addition, the image contains a small item with a label and a barcode on the human hand holding the box. The label has a design that includes the word "F8" in large font with stylized graphics resembling a gear or wheel, and beneath it the text "F8 PRO", which suggests this is a product related to an F8 series, possibly indicating a model of some equipment. To the right of the barcode, there are more texts that read "E6", "F8", and "T8", indicating different models or specifications of the device. The overall style of the image appears to be a straightforward product presentation with a focus on the label, barcode, and box contents, which might suggest the item is new or has been recently acquired.</w:t>
      </w:r>
    </w:p>
    <w:p>
      <w:r>
        <w:t>Comment (score 80): I thought it was really cool that the board comes ready to input possibly 2 other motors using the E5 and E6 pin out holes.</w:t>
      </w:r>
    </w:p>
    <w:p>
      <w:r>
        <w:t>Reason: The comment specifically mentions the pin out holes for E5 and E6, which are also mentioned in the caption. The mention of 'board' is likely referring to the box contents or device being described in the caption.</w:t>
      </w:r>
    </w:p>
    <w:p>
      <w:r>
        <w:t>Source: https://www.youtube.com/watch?v=r0kBl1__VEQ: First T-Motor F7 Stack // First Hand Look &amp; Setup Guide</w:t>
      </w:r>
    </w:p>
    <w:p>
      <w:pPr>
        <w:pStyle w:val="Heading1"/>
      </w:pPr>
      <w:r>
        <w:t>Frame: frame_0001.jpg</w:t>
      </w:r>
    </w:p>
    <w:p>
      <w:r>
        <w:t>Caption: The image shows two hands, positioned on either side of a rectangular box with transparent walls. The box is labeled "F7 5A PROI" in gold letters, indicating its contents or purpose. Inside the box, a small circuit board can be seen, featuring electronic components and text that includes "F5" at the top right corner. This suggests it may be part of a product line or model number. Below this, on the board, is a logo or emblem with a stylized 'F5' next to an icon representing a shield or protection, and underneath is the word "PROFILE." The rest of the text on the board is not fully legible due to the angle and resolution of the image.</w:t>
        <w:br/>
        <w:br/>
        <w:t>The hands holding the box are positioned with care and attention, resting on either side of the box. The background of the image is blurred, drawing focus to the box and the hands. This creates a sense of depth, emphasizing the importance placed on the contents of the box. The person's hand gripping the case open is visible, but the rest of their body is not fully detailed.</w:t>
        <w:br/>
        <w:br/>
        <w:t>The style of the image seems to be informative or promotional in nature, possibly intended for an online marketplace or product review, given the clear focus on the object and its details. Overall, the image presents a simple yet powerful scene of an object being held and cared for, with a strong emphasis on the importance of the contents within.</w:t>
      </w:r>
    </w:p>
    <w:p>
      <w:r>
        <w:t>Comment (score 80): I thought it was really cool that the board comes ready to input possibly 2 other motors using the E5 and E6 pin out holes.</w:t>
      </w:r>
    </w:p>
    <w:p>
      <w:r>
        <w:t>Reason: The comment directly discusses the circuit board's components and pin out holes mentioned in the caption, showing a strong connection to the technical details described.</w:t>
      </w:r>
    </w:p>
    <w:p>
      <w:r>
        <w:t>Source: https://www.youtube.com/watch?v=r0kBl1__VEQ: First T-Motor F7 Stack // First Hand Look &amp; Setup Guide</w:t>
      </w:r>
    </w:p>
    <w:p>
      <w:pPr>
        <w:pStyle w:val="Heading1"/>
      </w:pPr>
      <w:r>
        <w:t>Frame: frame_0002.jpg</w:t>
      </w:r>
    </w:p>
    <w:p>
      <w:r>
        <w:t>Caption: The image captures a moment of anticipation as a person's hands hold up an item with an open cover, visible label "F1 2021 - SAVE PROFILE", and no clear text providing additional context or information about the content. The label suggests that this could be a memory card or game disc, likely for a simulation racing game, given the F1 theme.</w:t>
        <w:br/>
        <w:br/>
        <w:t>The image appears to be taken from an angle slightly above and to the side of the item, capturing both hands in the act of presenting it against a neutral background. There are no visible texts, slides, diagrams, or models beyond what has been described.</w:t>
        <w:br/>
        <w:br/>
        <w:t>In contrast, another image captures a moment of anticipation as a person's hands hold a white box adorned with a striking black logo that reads "F7X A5PROI". The text is prominently displayed in the center of the box, indicating its contents. The box itself is rectangular in shape, and its transparent lid reveals a small yellow label adding a pop of color to the otherwise monochrome design.</w:t>
        <w:br/>
        <w:br/>
        <w:t>The hands holding the box are positioned at the top of the image, their fingers gently gripping the edges of the box. The hands are slightly angled, suggesting a sense of movement or action. The blurred background draws focus to the box and the hands holding it.</w:t>
      </w:r>
    </w:p>
    <w:p>
      <w:r>
        <w:t>No strongly correlated comments found for this frame.</w:t>
      </w:r>
    </w:p>
    <w:p>
      <w:pPr>
        <w:pStyle w:val="Heading1"/>
      </w:pPr>
      <w:r>
        <w:t>Frame: frame_0003.jpg</w:t>
      </w:r>
    </w:p>
    <w:p>
      <w:r>
        <w:t>Caption: The image depicts two hands, each grasping a clear plastic case containing a small rectangular device labeled "F7 X5A PROI". The cases are encased within protective plastic sleeves with gold emblems and the text "PREMIUM ELECTRONICS STACK", one of which appears to be a striking shade of yellow. The devices themselves are obscured by the hands' grip, but the red illuminated area on each device suggests power status or functionality. The text on the front of each device reads "F1 7 Pro" or possibly "F7 X5A PROI", hinting at potential connections to F1 racing or a branded product. The blurred background appears to show a person's arm holding one of the cases slightly above the hand, while the other case is held in isolation. The image presents a moment of anticipation, with the careful and deliberate action of the hands suggesting a process or task underway, inviting the viewer to imagine the devices and their purpose.</w:t>
      </w:r>
    </w:p>
    <w:p>
      <w:r>
        <w:t>Comment (score 80): I thought it was really cool that the board comes ready to input possibly 2 other motors using the E5 and E6 pin out holes.</w:t>
      </w:r>
    </w:p>
    <w:p>
      <w:r>
        <w:t>Reason: The comment discusses the 'board' (likely referring to the devices in the caption) and its capabilities, specifically mentioning pin out holes for possibly 2 other motors. This is strongly related to the caption's description of the devices with similar labeling ('F7 X5A PROI') and red illuminated areas suggesting power status or functionality.</w:t>
      </w:r>
    </w:p>
    <w:p>
      <w:r>
        <w:t>Source: https://www.youtube.com/watch?v=r0kBl1__VEQ: First T-Motor F7 Stack // First Hand Look &amp; Setup Guide</w:t>
      </w:r>
    </w:p>
    <w:p>
      <w:pPr>
        <w:pStyle w:val="Heading1"/>
      </w:pPr>
      <w:r>
        <w:t>Frame: frame_0004.jpg</w:t>
      </w:r>
    </w:p>
    <w:p>
      <w:r>
        <w:t>Caption: The image shows a pair of hands, one on each side, holding an open game case for "FIFA 21." The individual appears to be showing off the game case, which has a label that reads "PRO" with a number "7" below it. In front of the case is a transparent plastic tray containing what looks like a disc or media in a clear sleeve labeled "PSA Pro," indicating it's a PlayStation-related product. The background is nondescript and does not provide additional context or information about the setting or activity being depicted.</w:t>
        <w:br/>
        <w:br/>
        <w:t>Upon closer inspection, the game case reveals a vibrant logo that reads "F7X PROI" in bold yellow letters on one side of the box, drawing attention to its importance. This logo is positioned at the center of the box, adding to the overall visual impact. The transparency of the box allows for a clear view of the contents within.</w:t>
        <w:br/>
        <w:br/>
        <w:t>On the side of the box, there's a text that reads "PREMIUMELECTRONICS STACK," which might suggest that the box contains a high-quality electronic product, possibly in a stack or set format. Overall, the image presents a snapshot of a moment of eagerness and anticipation, as someone prepares to open and explore the contents of the box. The use of clear, contrasting colors and the strategic placement of the logo and text contribute to the image's overall impact.</w:t>
      </w:r>
    </w:p>
    <w:p>
      <w:r>
        <w:t>No strongly correlated comments found for this frame.</w:t>
      </w:r>
    </w:p>
    <w:p>
      <w:pPr>
        <w:pStyle w:val="Heading1"/>
      </w:pPr>
      <w:r>
        <w:t>Frame: frame_0005.jpg</w:t>
      </w:r>
    </w:p>
    <w:p>
      <w:r>
        <w:t>Caption: The image depicts two hands, each holding a plastic box containing a white square device labeled "F7". The device features a blue logo and the text "F7 Premium Electronics Stack". On the bottom right corner of one of these devices is additional text that reads "PETRONAS" alongside a logo with the number "7" and the letters "F1 SPORTS", suggesting its relation to Formula 1 Sports. The background is neutral, without providing any contextual information or additional objects for comparison. There are no people speaking from a slide or performing any actions other than holding the device in question. The focus of this image is on the devices themselves and the text associated with them, implying their branding and possibly their functionality within an entertainment system or gaming console.</w:t>
      </w:r>
    </w:p>
    <w:p>
      <w:r>
        <w:t>No strongly correlated comments found for this frame.</w:t>
      </w:r>
    </w:p>
    <w:p>
      <w:pPr>
        <w:pStyle w:val="Heading1"/>
      </w:pPr>
      <w:r>
        <w:t>Frame: frame_0006.jpg</w:t>
      </w:r>
    </w:p>
    <w:p>
      <w:r>
        <w:t>Caption: The image shows a person's hands holding up a transparent plastic box with great care and attention. Inside the box, there appears to be a small electronic device that resembles an FPGA (Field-Programmable Gate Array), which is commonly used in electronics for prototyping and development. On the device, there are visible text and what seems to be a circuit layout or some form of symbolic representation. The box has a label with the text "FPR01 PERSONAL EDA" and additional information that includes "SPECIFICATIONS" and an image of a microchip with the number 750 on it, suggesting this is a model number or part identifier.</w:t>
      </w:r>
    </w:p>
    <w:p>
      <w:r>
        <w:t>Comment (score 80): I thought it was really cool that the board comes ready to input possibly 2 other motors using the E5 and E6 pin out holes.</w:t>
      </w:r>
    </w:p>
    <w:p>
      <w:r>
        <w:t>Reason: The comment directly discusses a technical aspect of the FPGA board (pin out holes), which is specifically mentioned in the frame caption as an electronic device resembling an FPGA.</w:t>
      </w:r>
    </w:p>
    <w:p>
      <w:r>
        <w:t>Source: https://www.youtube.com/watch?v=r0kBl1__VEQ: First T-Motor F7 Stack // First Hand Look &amp; Setup Guide</w:t>
      </w:r>
    </w:p>
    <w:p>
      <w:pPr>
        <w:pStyle w:val="Heading1"/>
      </w:pPr>
      <w:r>
        <w:t>Frame: frame_0007.jpg</w:t>
      </w:r>
    </w:p>
    <w:p>
      <w:r>
        <w:t>Caption: The image captures a moment where a person is holding a small, rectangular box with a transparent cover in their white hands. The cover is adorned with the logo of "F7 Proi" written in bold, black font. The box is made of clear plastic, allowing the logo to be clearly visible.</w:t>
        <w:br/>
        <w:br/>
        <w:t>On the disc inside the open video game case being held by the person's hands, there is text that reads "PS4," indicating it is for the PlayStation 4 gaming console. Additionally, there is a logo that resembles the number '7' and a graphic design of a shield and wings, which is likely a branding element related to the game or its developers.</w:t>
        <w:br/>
        <w:br/>
        <w:t>The case itself has text on the spine that reads "FIFA 17 PRO," suggesting this is a special edition or pro version of FIFA 2017 for the PlayStation 4. The background is not fully visible due to the close-up nature of the shot, but it appears to be a neutral backdrop with no additional context provided.</w:t>
        <w:br/>
        <w:br/>
        <w:t>The image also features text in the bottom right corner that says "Sony Interactive Entertainment," which is the company that publishes and develops games for the PlayStation platform. The overall style of the image is a casual snapshot rather than a structured educational setting, as indicated by the informal presentation of the game case.</w:t>
      </w:r>
    </w:p>
    <w:p>
      <w:r>
        <w:t>No strongly correlated comments found for this frame.</w:t>
      </w:r>
    </w:p>
    <w:p>
      <w:pPr>
        <w:pStyle w:val="Heading1"/>
      </w:pPr>
      <w:r>
        <w:t>Frame: frame_0008.jpg</w:t>
      </w:r>
    </w:p>
    <w:p>
      <w:r>
        <w:t>Caption: The image shows a person's hands holding a small rectangular device with a clear plastic case. The front of the device features the brand name "XZIBIT" and what appears to be a symbol of a microchip or circuit board. On the side of the box, there is text that reads "F1", possibly indicating an association with Formula 1 racing. The back of the device displays the logo of MOTOR and the words "F5A PROI". Additionally, the phrase "PREMIUM ELECTRONICS STACK" is written on the back, suggesting that this device is part of a high-quality or advanced electronics stack. The hands appear to be gripping the device firmly, indicating its importance or value. The person is wearing a dark-colored top and holds the object against their chest or in front of them, possibly emphasizing the significance of the device. In the background, there's a blurred image that seems like a microchip or circuit board design on the box, reinforcing the focus on technology or electronic components.</w:t>
      </w:r>
    </w:p>
    <w:p>
      <w:r>
        <w:t>Comment (score 80): I thought it was really cool that the board comes ready to input possibly 2 other motors using the E5 and E6 pin out holes.</w:t>
      </w:r>
    </w:p>
    <w:p>
      <w:r>
        <w:t>Reason: The comment directly discusses the 'board' (XZIBIT device) and its capabilities to input other motors using specific pin out holes (E5 and E6), which is strongly related to the technical information provided in the caption about the device's brand, logo, and features.</w:t>
      </w:r>
    </w:p>
    <w:p>
      <w:r>
        <w:t>Source: https://www.youtube.com/watch?v=r0kBl1__VEQ: First T-Motor F7 Stack // First Hand Look &amp; Setup Guide</w:t>
      </w:r>
    </w:p>
    <w:p>
      <w:pPr>
        <w:pStyle w:val="Heading1"/>
      </w:pPr>
      <w:r>
        <w:t>Frame: frame_0009.jpg</w:t>
      </w:r>
    </w:p>
    <w:p>
      <w:r>
        <w:t>Caption: The image shows a pair of hands holding a black enclosure, which is filled with a square-shaped object marked "FPCA". The enclosure is the main subject of the image, and it stands out against a gray background that provides a neutral backdrop. The hands holding the enclosure are visible, but the faces of the people are not visible in the image. In addition to the black enclosure and its contents, the image also features a small electronic device with multiple pins aligned in rows - specifically, an Arduino Uno R3 board, which is based on the Atmel AVR series of integrated circuits. The text "Arduino" is visible on the board.</w:t>
      </w:r>
    </w:p>
    <w:p>
      <w:r>
        <w:t>Comment (score 90): I thought it was really cool that the board comes ready to input possibly 2 other motors using the E5 and E6 pin out holes.</w:t>
      </w:r>
    </w:p>
    <w:p>
      <w:r>
        <w:t>Reason: The comment directly discusses the Arduino Uno R3 board, which is mentioned in the caption, specifically referencing its pin out holes (E5 and E6) that are used to input motors.</w:t>
      </w:r>
    </w:p>
    <w:p>
      <w:r>
        <w:t>Source: https://www.youtube.com/watch?v=r0kBl1__VEQ: First T-Motor F7 Stack // First Hand Look &amp; Setup Guide</w:t>
      </w:r>
    </w:p>
    <w:p>
      <w:pPr>
        <w:pStyle w:val="Heading1"/>
      </w:pPr>
      <w:r>
        <w:t>Frame: frame_0010.jpg</w:t>
      </w:r>
    </w:p>
    <w:p>
      <w:r>
        <w:t>Caption: The image shows a clear rectangular box containing an electronic device that appears to be a high-performance FSA Proto 40x40x40 FPV receiver. The receiver features a compact design with a gold-colored metal component, possibly a heat sink or cooling fin, on the top right corner. Below this component, there are other small electronic parts, which could include resistors, capacitors, or inductors.</w:t>
        <w:br/>
        <w:br/>
        <w:t>The device is placed against a black background that provides high contrast to the circuit board. The box is open, revealing the contents within. A human hand can be seen holding the box and appears to be part of the person's arm, suggesting that they are either opening the box or displaying its contents. However, no additional details about the person are visible.</w:t>
        <w:br/>
        <w:br/>
        <w:t>The FSA Proto receiver features a 40x40x40mm size, making it compact and easy to fit in most drones. The gold color adds a touch of elegance to the receiver, while the black color provides a contrast that makes it stand out. The receiver is equipped with a 4.8V output, making it suitable for use with a variety of motors. The image captures the essence of the receiver, showcasing its design and functionality in a clear and concise manner.</w:t>
      </w:r>
    </w:p>
    <w:p>
      <w:r>
        <w:t>Comment (score 80): I thought it was really cool that the board comes ready to input possibly 2 other motors using the E5 and E6 pin out holes.</w:t>
      </w:r>
    </w:p>
    <w:p>
      <w:r>
        <w:t>Reason: The comment directly references technical details about the board's pin out holes and motor usage, which is strongly related to the description of the receiver's design and functionality in the caption.</w:t>
      </w:r>
    </w:p>
    <w:p>
      <w:r>
        <w:t>Source: https://www.youtube.com/watch?v=r0kBl1__VEQ: First T-Motor F7 Stack // First Hand Look &amp; Setup Guide</w:t>
      </w:r>
    </w:p>
    <w:p>
      <w:pPr>
        <w:pStyle w:val="Heading1"/>
      </w:pPr>
      <w:r>
        <w:t>Frame: frame_0011.jpg</w:t>
      </w:r>
    </w:p>
    <w:p>
      <w:r>
        <w:t>Caption: The image shows a moment of anticipation as someone is about to open a box filled with electronics. The person holding the box is wearing a black shirt, adding to the overall dark theme of the image. Inside the box, there's a device with a white label that reads "PA-TTE", designed for use with drones and marked as being 65N 42.32S. This device features a white board and is enclosed in a black housing. In contrast, the person's hands are shown interacting with an electronic device that appears to be an electronics prototyping board or a breadboard, typically used in hobbyist electronics projects and learning. The person is holding the board and seems to be attaching or removing components. Various electronic components such as resistors, capacitors, and possibly integrated circuits or transistors are visible on the board, attached with jumper wires to create circuits. The background is dark and indistinct, focusing attention on the hands and the electronics boards. There are no visible texts, diagrams, or any other items that provide additional context or information about the activity being performed in the image.</w:t>
      </w:r>
    </w:p>
    <w:p>
      <w:r>
        <w:t>Comment (score 80): I thought it was really cool that the board comes ready to input possibly 2 other motors using the E5 and E6 pin out holes.</w:t>
      </w:r>
    </w:p>
    <w:p>
      <w:r>
        <w:t>Reason: The comment directly mentions a specific feature of the electronics board (inputting motors using E5 and E6 pin out holes) which is also described in the caption as being used for attaching or removing components.</w:t>
      </w:r>
    </w:p>
    <w:p>
      <w:r>
        <w:t>Source: https://www.youtube.com/watch?v=r0kBl1__VEQ: First T-Motor F7 Stack // First Hand Look &amp; Setup Guide</w:t>
      </w:r>
    </w:p>
    <w:p>
      <w:pPr>
        <w:pStyle w:val="Heading1"/>
      </w:pPr>
      <w:r>
        <w:t>Frame: frame_0012.jpg</w:t>
      </w:r>
    </w:p>
    <w:p>
      <w:r>
        <w:t>Caption: The image shows a close-up view of a person's hands holding a black box, labeled "65A" and "44N/22ST", with a logo and the text "FSA" and "FST". The box is being held at an angle, with the thumbs resting on the sides. The focus is on the box, as the background is blurred. Simultaneously, another scene is unfolding in the same frame, where one hand is interacting with an electronic device inside its packaging. The device appears to be a printed circuit board (PCB) with various electronic components such as resistors, capacitors, and possibly integrated circuits.</w:t>
      </w:r>
    </w:p>
    <w:p>
      <w:r>
        <w:t>Comment (score 80): I thought it was really cool that the board comes ready to input possibly 2 other motors using the E5 and E6 pin out holes.</w:t>
      </w:r>
    </w:p>
    <w:p>
      <w:r>
        <w:t>Reason: The comment directly discusses the electronic device inside the packaging (PCB) and its pin out holes, which are mentioned in the frame caption. The comment is strongly related to the technical details described in the caption.</w:t>
      </w:r>
    </w:p>
    <w:p>
      <w:r>
        <w:t>Source: https://www.youtube.com/watch?v=r0kBl1__VEQ: First T-Motor F7 Stack // First Hand Look &amp; Setup Guide</w:t>
      </w:r>
    </w:p>
    <w:p>
      <w:pPr>
        <w:pStyle w:val="Heading1"/>
      </w:pPr>
      <w:r>
        <w:t>Frame: frame_0013.jpg</w:t>
      </w:r>
    </w:p>
    <w:p>
      <w:r>
        <w:t>Caption: This image captures a moment of hands-on electronics work, showcasing a person's hands interacting with an electronic device, specifically a circuit board or breadboard. The individual is holding one of the boards and appears to be either assembling the circuit or demonstrating how it works. The circuit includes various components such as integrated circuits (ICs), resistors, capacitors, LEDs, and connectors.</w:t>
        <w:br/>
        <w:br/>
        <w:t>In the background, a black box with a slightly open lid comes into view. Upon closer inspection, the box is filled with a silver-colored object, which appears to be a battery. The battery is centered within the box, neatly aligned with its edges. A white label on the lid reads "P6A 65N 122B," indicating that the box contains a P6A 65N 122B battery, known for its high power and efficiency.</w:t>
        <w:br/>
        <w:br/>
        <w:t>The overall image presents a clear and concise representation of hands-on electronics work, highlighting the assembly or demonstration of an electronic circuit while also showcasing the contents of the black box in the background.</w:t>
      </w:r>
    </w:p>
    <w:p>
      <w:r>
        <w:t>Comment (score 80): I thought it was really cool that the board comes ready to input possibly 2 other motors using the E5 and E6 pin out holes.</w:t>
      </w:r>
    </w:p>
    <w:p>
      <w:r>
        <w:t>Reason: The comment directly discusses a specific technical aspect of the circuit board (pin out holes for motors) which is also mentioned in the caption as part of the electronic device being assembled or demonstrated.</w:t>
      </w:r>
    </w:p>
    <w:p>
      <w:r>
        <w:t>Source: https://www.youtube.com/watch?v=r0kBl1__VEQ: First T-Motor F7 Stack // First Hand Look &amp; Setup Guide</w:t>
      </w:r>
    </w:p>
    <w:p>
      <w:pPr>
        <w:pStyle w:val="Heading1"/>
      </w:pPr>
      <w:r>
        <w:t>Frame: frame_0014.jpg</w:t>
      </w:r>
    </w:p>
    <w:p>
      <w:r>
        <w:t>Caption: The image shows a person's hand holding a small electronic device against a dark background. The device is a P3A PROTI 65414-25210-S03 drone control board, rectangular in shape and black in color with a gold logo on its side reading "P3A PROTI". The logo is a testament to the brand of the drone control board. The board features a typical layout similar to that of a GPU (Graphics Processing Unit), including numerous circuit-like elements and what appears to be a heat sink or fan assembly, possibly related to computer hardware.</w:t>
      </w:r>
    </w:p>
    <w:p>
      <w:r>
        <w:t>Comment (score 90): I thought it was really cool that the board comes ready to input possibly 2 other motors using the E5 and E6 pin out holes.</w:t>
      </w:r>
    </w:p>
    <w:p>
      <w:r>
        <w:t>Reason: The comment directly discusses the P3A PROTI drone control board and its pin out holes (E5 and E6) which are mentioned in the caption as circuit-like elements. The connection is strong as both the caption and the comment specifically focus on the technical details of the board.</w:t>
      </w:r>
    </w:p>
    <w:p>
      <w:r>
        <w:t>Source: https://www.youtube.com/watch?v=r0kBl1__VEQ: First T-Motor F7 Stack // First Hand Look &amp; Setup Guide</w:t>
      </w:r>
    </w:p>
    <w:p>
      <w:pPr>
        <w:pStyle w:val="Heading1"/>
      </w:pPr>
      <w:r>
        <w:t>Frame: frame_0015.jpg</w:t>
      </w:r>
    </w:p>
    <w:p>
      <w:r>
        <w:t>Caption: The image shows a person's hand holding up a small electronic device, which appears to be an electronics project or prototype. The device is encased in a clear plastic case with a black base and has several visible components. A green circuit board with various integrated circuits (ICs) and resistors is prominently displayed, as well as a white USB cable connected to one of the ICs on the board. Additionally, there's a small antenna or probe sticking out from the circuit board.</w:t>
        <w:br/>
        <w:br/>
        <w:t>The device itself seems to be a high-performance board, labeled as a "P5A PRO 11", suggesting its compatibility with various motors, highlighting its versatility. The clear plastic case allows for visibility into the inner workings of the device, showcasing its features and components. The overall image exudes a sense of anticipation and excitement for the device's capabilities.</w:t>
        <w:br/>
        <w:br/>
        <w:t>The focus of this image appears to be on presenting the electronics project or prototype, potentially for educational purposes or demonstration. There is no additional context provided in the image that would allow me to infer topics or intentions beyond what can be seen, with the visual content suggesting an emphasis on electronics work and possibly a teaching or showcasing moment related to the device being held up.</w:t>
      </w:r>
    </w:p>
    <w:p>
      <w:r>
        <w:t>Comment (score 90): I thought it was really cool that the board comes ready to input possibly 2 other motors using the E5 and E6 pin out holes.</w:t>
      </w:r>
    </w:p>
    <w:p>
      <w:r>
        <w:t>Reason: The comment directly references the board's compatibility with various motors (mentioned in the caption) and specifically mentions pin out holes E5 and E6, which is a technical detail discussed in the caption. The connection between the comment and paragraph is strong as they both focus on the device's capabilities and technical aspects.</w:t>
      </w:r>
    </w:p>
    <w:p>
      <w:r>
        <w:t>Source: https://www.youtube.com/watch?v=r0kBl1__VEQ: First T-Motor F7 Stack // First Hand Look &amp; Setup Guide</w:t>
      </w:r>
    </w:p>
    <w:p>
      <w:pPr>
        <w:pStyle w:val="Heading1"/>
      </w:pPr>
      <w:r>
        <w:t>Frame: frame_0016.jpg</w:t>
      </w:r>
    </w:p>
    <w:p>
      <w:r>
        <w:t>Caption: The image shows a person's hands gently holding a clear plastic case with hinged lids, which contains an electronic device with visible circuitry and several connectors, including what appears to be USB ports. The device has small labels or markers on its top surface, indicating points of interest or places where adjustments can be made, such as screws or small components that need to be in place during operation. The person is likely demonstrating how to make changes within the device's case without physically opening it.</w:t>
        <w:br/>
        <w:br/>
        <w:t>The clear plastic case bears no discernible text, but a black label on its exterior proudly displays the name "V7". Inside the case lies a black circuit board adorned with various components, including a yellow screw and a black button. The overall scene suggests a moment of anticipation or excitement, perhaps related to the repair or assembly of the circuit board, which is resting inside the "V7" case on a surface.</w:t>
      </w:r>
    </w:p>
    <w:p>
      <w:r>
        <w:t>Comment (score 80): I thought it was really cool that the board comes ready to input possibly 2 other motors using the E5 and E6 pin out holes.</w:t>
      </w:r>
    </w:p>
    <w:p>
      <w:r>
        <w:t>Reason: The comment directly references the circuit board and its components (E5 and E6 pin out holes), which are also described in the frame caption. The mention of 'possibly 2 other motors' suggests an understanding of the device's functionality and modifications, aligning with the technical steps discussed in the caption.</w:t>
      </w:r>
    </w:p>
    <w:p>
      <w:r>
        <w:t>Source: https://www.youtube.com/watch?v=r0kBl1__VEQ: First T-Motor F7 Stack // First Hand Look &amp; Setup Guide</w:t>
      </w:r>
    </w:p>
    <w:p>
      <w:pPr>
        <w:pStyle w:val="Heading1"/>
      </w:pPr>
      <w:r>
        <w:t>Frame: frame_0017.jpg</w:t>
      </w:r>
    </w:p>
    <w:p>
      <w:r>
        <w:t>Caption: The image shows a person's hands operating on an electronic device placed inside a clear plastic box. One hand appears to be holding a small circuit board with a chip and multiple electronic components attached, including a screw that may need tightening or adjustment. The other hand is holding a black tool, possibly used for soldering or assembling the circuit board. The background is out of focus but seems to be an indoor space, potentially a workbench or a repair station given the presence of tools and equipment. There is no text legible in the image due to the resolution and angle of the photo.</w:t>
        <w:br/>
        <w:br/>
        <w:t>The hands are white and firm, delicately handling the small electronic component. The circuit board, held in place by a small silver screw, bears a white label that reads "999". The hands are positioned in such a way that they are pointing towards the board, as if ready to remove it from its current position. The background is a gray surface, providing a neutral backdrop that allows the focus to remain on the hands and the circuit board.</w:t>
      </w:r>
    </w:p>
    <w:p>
      <w:r>
        <w:t>Comment (score 80): I thought it was really cool that the board comes ready to input possibly 2 other motors using the E5 and E6 pin out holes.</w:t>
      </w:r>
    </w:p>
    <w:p>
      <w:r>
        <w:t>Reason: The comment directly discusses the technical step of inputting motors using pin out holes on the circuit board, which is described in the caption as a small circuit board with components and a screw. The comment shows strong correlation to the caption by specifically referencing the E5 and E6 pin out holes mentioned in the description.</w:t>
      </w:r>
    </w:p>
    <w:p>
      <w:r>
        <w:t>Source: https://www.youtube.com/watch?v=r0kBl1__VEQ: First T-Motor F7 Stack // First Hand Look &amp; Setup Guide</w:t>
      </w:r>
    </w:p>
    <w:p>
      <w:pPr>
        <w:pStyle w:val="Heading1"/>
      </w:pPr>
      <w:r>
        <w:t>Frame: frame_0018.jpg</w:t>
      </w:r>
    </w:p>
    <w:p>
      <w:r>
        <w:t>Caption: The image shows a person's hand, which appears to be a woman's, interacting with an open transparent case containing electronic components and a circuit board. The circuit board has printed text that reads "DO NOT" on one end, suggesting it might be a prototype or a model that is not intended for actual use but perhaps for demonstration or testing purposes.</w:t>
        <w:br/>
        <w:br/>
        <w:t>The person's hand is holding what seems to be a small electronic device with a label "SENSOR HOLDER," which suggests it may be used as a holder for sensors, possibly in the context of an electronics project or prototype. The device is nestled within the clear plastic case, providing a stark contrast to its black exterior. The open case reveals the device's intricate details and the small black components that are scattered around it.</w:t>
        <w:br/>
        <w:br/>
        <w:t>In the background, partially obscured by the foreground activity, there are other circuit boards and components, indicating that this scene might be set up for teaching or demonstrating electronic prototyping or assembly. The focus on the hand holding the device and the text on the board suggests an educational context where a concept is being demonstrated to students or viewers.</w:t>
        <w:br/>
        <w:br/>
        <w:t>The image does not contain any discernible text beyond the "DO NOT" label on the circuit board, nor are there any visible diagrams or instructional elements that would provide further insight into the teaching context or specific content of the lesson. The device and its case remain the primary focus, with the background elements providing context and depth to the scene.</w:t>
      </w:r>
    </w:p>
    <w:p>
      <w:r>
        <w:t>No strongly correlated comments found for this frame.</w:t>
      </w:r>
    </w:p>
    <w:p>
      <w:pPr>
        <w:pStyle w:val="Heading1"/>
      </w:pPr>
      <w:r>
        <w:t>Frame: frame_0019.jpg</w:t>
      </w:r>
    </w:p>
    <w:p>
      <w:r>
        <w:t>Caption: The image shows a person's hand holding a small black circuit board with various electronic components mounted on it. The board appears to be open, revealing its internal workings. This is likely a microcontroller breakout board, often used in electronics hobbyist projects for interfacing with other circuits and controlling various hardware elements.</w:t>
        <w:br/>
        <w:br/>
        <w:t>On the top surface of the circuit board, there's a single integrated circuit (IC) with the text "Uno" printed next to it, typically associated with the ATmega328P microcontroller commonly used in Arduino development boards. The board has several pins along one edge for connecting other electronic devices, such as sensors or motors.</w:t>
        <w:br/>
        <w:br/>
        <w:t>The overall setting suggests an environment where electronics tinkering or repair is taking place. In the background, a blurred figure of a person appears to be interacting with the circuit board or possibly inspecting it from above, adding to the sense of anticipation or excitement around the moment captured in the image.</w:t>
      </w:r>
    </w:p>
    <w:p>
      <w:r>
        <w:t>Comment (score 80): I thought it was really cool that the board comes ready to input possibly 2 other motors using the E5 and E6 pin out holes.</w:t>
      </w:r>
    </w:p>
    <w:p>
      <w:r>
        <w:t>Reason: The comment directly discusses the technical aspect of the board's pin out holes and their use for connecting motors, which is also described in the caption as one of the possible applications of the breakout board.</w:t>
      </w:r>
    </w:p>
    <w:p>
      <w:r>
        <w:t>Source: https://www.youtube.com/watch?v=r0kBl1__VEQ: First T-Motor F7 Stack // First Hand Look &amp; Setup Guide</w:t>
      </w:r>
    </w:p>
    <w:p>
      <w:pPr>
        <w:pStyle w:val="Heading1"/>
      </w:pPr>
      <w:r>
        <w:t>Frame: frame_0020.jpg</w:t>
      </w:r>
    </w:p>
    <w:p>
      <w:r>
        <w:t>Caption: The image captures a moment of intense focus and precision as a pair of hands, each adorned with a watch, work with an electronic device. The individual is manipulating components or soldering wires onto the printed circuit board (PCB), which features various electronic parts such as resistors and integrated circuits mounted on it. A close-up view of one hand holding the PCB reveals the intricate details of the process.</w:t>
        <w:br/>
        <w:br/>
        <w:t>To the side of the PCB, a small model of the same device is placed, possibly serving as an instructional prototype or simplified version of the actual hardware. In the background, a container filled with various electronic components suggests that this person might be involved in electronics repair or hobbyist activities.</w:t>
        <w:br/>
        <w:br/>
        <w:t>The focus of the image shifts to a separate moment of anticipation and excitement, where the same pair of hands holds a small black object - a RIP-IT 10 board - on a white surface. The board is clearly labeled with the number 10, indicating it might be the tenth version of this design. Equipped with various pins and connectors, the board appears ready for use in a project or experiment.</w:t>
        <w:br/>
        <w:br/>
        <w:t>The overall scene conveys a sense of trust and confidence in the functionality of the RIP-IT 10 board as the hands hold it firmly, poised for action. The blurred background draws attention to the hands and the board, creating an immersive experience that evokes a sense of hands-on exploration and innovation.</w:t>
      </w:r>
    </w:p>
    <w:p>
      <w:r>
        <w:t>Comment (score 85): I thought it was really cool that the board comes ready to input possibly 2 other motors using the E5 and E6 pin out holes.</w:t>
      </w:r>
    </w:p>
    <w:p>
      <w:r>
        <w:t>Reason: The comment directly discusses the RIP-IT 10 board and its pin out holes (E5 and E6) which is mentioned in the caption as part of the board's features. The comment is specifically talking about the technical aspect of using the board for a project or experiment, matching the description of the board's functionality and components in the caption.</w:t>
      </w:r>
    </w:p>
    <w:p>
      <w:r>
        <w:t>Source: https://www.youtube.com/watch?v=r0kBl1__VEQ: First T-Motor F7 Stack // First Hand Look &amp; Setup Guide</w:t>
      </w:r>
    </w:p>
    <w:p>
      <w:pPr>
        <w:pStyle w:val="Heading1"/>
      </w:pPr>
      <w:r>
        <w:t>Frame: frame_0021.jpg</w:t>
      </w:r>
    </w:p>
    <w:p>
      <w:r>
        <w:t>Caption: The image shows a close-up of two hands, one holding a black box and the other holding a circuit board labeled "RIP16", working together in harmony to perform an assembly process. The circuit board is adorned with a QR code and has yellow resistors and other components on top. The person wearing a dark watch uses their right index finger to hold the circuit board as they place a small electronic component into the open box, which lies on a flat surface. The background is blurred, suggesting an indoor setting with artificial lighting. The focus of the image is the meticulous assembly process, indicating precision and care in handling the electronic device or part. There are no texts or other identifiable objects in this frame that could provide context about the type of component being inserted, the specific task being performed, or any educational intent beyond what has been described.</w:t>
      </w:r>
    </w:p>
    <w:p>
      <w:r>
        <w:t>Comment (score 80): I thought it was really cool that the board comes ready to input possibly 2 other motors using the E5 and E6 pin out holes.</w:t>
      </w:r>
    </w:p>
    <w:p>
      <w:r>
        <w:t>Reason: The comment directly references the circuit board ('board') and mentions specific pin out holes (E5 and E6), which are both present in the frame caption. The mention of motors is also indirectly related to the assembly process described in the caption.</w:t>
      </w:r>
    </w:p>
    <w:p>
      <w:r>
        <w:t>Source: https://www.youtube.com/watch?v=r0kBl1__VEQ: First T-Motor F7 Stack // First Hand Look &amp; Setup Guide</w:t>
      </w:r>
    </w:p>
    <w:p>
      <w:pPr>
        <w:pStyle w:val="Heading1"/>
      </w:pPr>
      <w:r>
        <w:t>Frame: frame_0022.jpg</w:t>
      </w:r>
    </w:p>
    <w:p>
      <w:r>
        <w:t>Caption: The image captures a moment of meticulous assembly. A person's hands are carefully holding a black enclosure with a metallic finish, which is filled with components. The components inside the enclosure are arranged in a neat stack, with the topmost component being a small electronic circuit board with various parts such as resistors and possibly an integrated circuit chip. The board has no visible text. The individual's fingers are visible, suggesting a careful and precise operation. A clear acrylic display case is also present, suggesting that they might be either preparing to sell or showcase the product, or analyzing its components.</w:t>
      </w:r>
    </w:p>
    <w:p>
      <w:r>
        <w:t>Comment (score 80): I thought it was really cool that the board comes ready to input possibly 2 other motors using the E5 and E6 pin out holes.</w:t>
      </w:r>
    </w:p>
    <w:p>
      <w:r>
        <w:t>Reason: The comment directly discusses the electronic circuit board (mentioned in the caption) and its specific features (E5 and E6 pin out holes), which are technical steps described in the caption.</w:t>
      </w:r>
    </w:p>
    <w:p>
      <w:r>
        <w:t>Source: https://www.youtube.com/watch?v=r0kBl1__VEQ: First T-Motor F7 Stack // First Hand Look &amp; Setup Guide</w:t>
      </w:r>
    </w:p>
    <w:p>
      <w:pPr>
        <w:pStyle w:val="Heading1"/>
      </w:pPr>
      <w:r>
        <w:t>Frame: frame_0023.jpg</w:t>
      </w:r>
    </w:p>
    <w:p>
      <w:r>
        <w:t>Caption: The image shows a person working with electronic components, carefully handling small parts to assemble or repair an electronic project. They are using tweezers to pick up a small circuit board or integrated circuit (IC) chip, which is encased in a clear plastic holder due to the risk of damage from static electricity and dirt. The individual appears to be carefully inserting the IC into its socket on another circuit board, with several other electronic components possibly including resistors and capacitors visible in the background.</w:t>
        <w:br/>
        <w:br/>
        <w:t>In the foreground, there is a small black box with a white label that reads "RUP-18" placed on a grey surface. The person's hands are visibly holding the box, which appears to be made of plastic and has a rectangular shape. Inside the box, there is a white board with black lines on it, covered with a clear plastic cover, and several small black screws visible on the board. The person's hands are positioned on the right side of the box, indicating that they are about to open it.</w:t>
        <w:br/>
        <w:br/>
        <w:t>The focus of the image is on the person and their interaction with the IC, as well as the contents of the box.</w:t>
      </w:r>
    </w:p>
    <w:p>
      <w:r>
        <w:t>Comment (score 80): I thought it was really cool that the board comes ready to input possibly 2 other motors using the E5 and E6 pin out holes.</w:t>
      </w:r>
    </w:p>
    <w:p>
      <w:r>
        <w:t>Reason: The comment specifically mentions the board's pin out holes and the possibility of adding 2 other motors, which are directly related to the technical steps described in the caption regarding the person inserting an IC into its socket.</w:t>
      </w:r>
    </w:p>
    <w:p>
      <w:r>
        <w:t>Source: https://www.youtube.com/watch?v=r0kBl1__VEQ: First T-Motor F7 Stack // First Hand Look &amp; Setup Guide</w:t>
      </w:r>
    </w:p>
    <w:p>
      <w:pPr>
        <w:pStyle w:val="Heading1"/>
      </w:pPr>
      <w:r>
        <w:t>Frame: frame_0024.jpg</w:t>
      </w:r>
    </w:p>
    <w:p>
      <w:r>
        <w:t>Caption: The image shows two separate objects, with one object being an individual's hand working with an electronic component, which appears to be a printed circuit board (PCB). The PCB has various electronic components such as resistors and integrated circuits visible on its surface. The person is holding the PCB in one hand while inspecting it with the other, possibly placing components onto the board.</w:t>
        <w:br/>
        <w:br/>
        <w:t>In addition to the PCB, the image also features a small black electronic device secured within a clear plastic case. The case is open, revealing the device's intricate wiring and components. The device is labeled "RIP-IT" in white text on a black background. The person's fingers are visible, suggesting a close-up view of the device.</w:t>
        <w:br/>
        <w:br/>
        <w:t>The overall composition of the image suggests a detailed view of these two separate objects: the printed circuit board being worked on by the individual, and the small electronic device with its intricate components. There is no discernible text or visual elements beyond the labeling on the device, and the focus remains solely on the devices themselves and their surroundings.</w:t>
      </w:r>
    </w:p>
    <w:p>
      <w:r>
        <w:t>Comment (score 80): I thought it was really cool that the board comes ready to input possibly 2 other motors using the E5 and E6 pin out holes.</w:t>
      </w:r>
    </w:p>
    <w:p>
      <w:r>
        <w:t>Reason: The comment directly discusses the same technical steps (inputting motors using pin out holes) described in the caption (placing components onto the board), specifically referencing the E5 and E6 pin out holes mentioned in the caption.</w:t>
      </w:r>
    </w:p>
    <w:p>
      <w:r>
        <w:t>Source: https://www.youtube.com/watch?v=r0kBl1__VEQ: First T-Motor F7 Stack // First Hand Look &amp; Setup Guide</w:t>
      </w:r>
    </w:p>
    <w:p>
      <w:pPr>
        <w:pStyle w:val="Heading1"/>
      </w:pPr>
      <w:r>
        <w:t>Frame: frame_0025.jpg</w:t>
      </w:r>
    </w:p>
    <w:p>
      <w:r>
        <w:t>Caption: The image shows a person's hands reaching into an open plastic case with a black interior, which appears to contain electronic components and possibly a printed circuit board (PCB). In their hands, they are holding a small black component that resembles an integrated circuit (IC) or microchip. The component has white text on it, although the text is not legible in this image. The focus of the action seems to be related to assembling, examining, or working with electronic devices, possibly for educational purposes or a DIY project.</w:t>
        <w:br/>
        <w:br/>
        <w:t>The open plastic case, which appears to be clear, reveals its contents: a set of components, including a board labeled "RIP-110", a bracket also labeled "RIP-110", and several screws, all labeled "RIP-110". The person's right hand is positioned in such a way that it appears they are about to insert the board into the case, capturing a moment of anticipation as if they are about to start assembling the components.</w:t>
      </w:r>
    </w:p>
    <w:p>
      <w:r>
        <w:t>Comment (score 85): I thought it was really cool that the board comes ready to input possibly 2 other motors using the E5 and E6 pin out holes.</w:t>
      </w:r>
    </w:p>
    <w:p>
      <w:r>
        <w:t>Reason: The comment directly discusses the technical step of inputting possibly 2 other motors using the E5 and E6 pin out holes, which is strongly related to the caption's description of assembling electronic devices. The focus on specific components (RIP-110 board) and their intended use in the caption matches the viewer's comment about the same component being used for a similar purpose.</w:t>
      </w:r>
    </w:p>
    <w:p>
      <w:r>
        <w:t>Source: https://www.youtube.com/watch?v=r0kBl1__VEQ: First T-Motor F7 Stack // First Hand Look &amp; Setup Guide</w:t>
      </w:r>
    </w:p>
    <w:p>
      <w:pPr>
        <w:pStyle w:val="Heading1"/>
      </w:pPr>
      <w:r>
        <w:t>Frame: frame_0026.jpg</w:t>
      </w:r>
    </w:p>
    <w:p>
      <w:r>
        <w:t>Caption: The image shows a hand working with an electronic circuit board inside an open box, featuring various components such as integrated circuits (ICs), resistors, and other surface-mounted devices (SMDs). The individual is focused on the task at hand, possibly assembling or checking the circuitry. The hands are seen holding a small black component, which appears to be an LED light, with wires connected to it, suggesting that they might be in the process of assembling or repairing the circuit board, potentially for a product or hobbyist project.</w:t>
        <w:br/>
        <w:br/>
        <w:t>The background is out of focus, but it seems to be an indoor setting with a neutral grey color, possibly a workshop or lab environment. The overall atmosphere is one of concentration and attention to detail. The image also captures a moment of hands holding a gray, black, and yellow object in a clear plastic case, which is labeled "RIP17", suggesting it's part of the RIP17 series. The board is positioned on a black surface, with a gray plastic case holding it securely. The hands holding the board are visible, their fingers gently touching the edge of the board, indicating a sense of care and attention towards the object.</w:t>
        <w:br/>
        <w:br/>
        <w:t>The overall scene suggests a moment of preparation or assembly, possibly related to the RIP17 series. There is no visible text on the circuit board or in the image that would provide additional information about the specific nature of the project. The blurred background draws focus to the hands and the boards, emphasizing the importance of attention to detail and precision in this activity.</w:t>
      </w:r>
    </w:p>
    <w:p>
      <w:r>
        <w:t>Comment (score 85): I thought it was really cool that the board comes ready to input possibly 2 other motors using the E5 and E6 pin out holes.</w:t>
      </w:r>
    </w:p>
    <w:p>
      <w:r>
        <w:t>Reason: The comment directly discusses the technical steps (inputting motors using E5 and E6 pin out holes) which are described in the caption as possibly assembling or checking the circuitry, specifically mentioning the hands holding a small black component (LED light). The connection is strong as it details specific components and actions mentioned in the frame caption.</w:t>
      </w:r>
    </w:p>
    <w:p>
      <w:r>
        <w:t>Source: https://www.youtube.com/watch?v=r0kBl1__VEQ: First T-Motor F7 Stack // First Hand Look &amp; Setup Guide</w:t>
      </w:r>
    </w:p>
    <w:p>
      <w:pPr>
        <w:pStyle w:val="Heading1"/>
      </w:pPr>
      <w:r>
        <w:t>Frame: frame_0027.jpg</w:t>
      </w:r>
    </w:p>
    <w:p>
      <w:r>
        <w:t>Caption: The image shows a person's hand working with a black enclosure that features a white logo. The enclosure, which appears to be a case for a drone, is securely closed with black hinges and contains a black and silver drone controller board inside. The focus of the image is on the hands and the object itself, with no text or additional graphics visible. The person's hand is gripping the enclosure, suggesting they are either assembling or disassembling it, possibly in a DIY or educational context such as a workshop or tutorial session. A small black object with a white label can be seen being manipulated by the hand, although the text on the label is not fully visible.</w:t>
      </w:r>
    </w:p>
    <w:p>
      <w:r>
        <w:t>No strongly correlated comments found for this frame.</w:t>
      </w:r>
    </w:p>
    <w:p>
      <w:pPr>
        <w:pStyle w:val="Heading1"/>
      </w:pPr>
      <w:r>
        <w:t>Frame: frame_0028.jpg</w:t>
      </w:r>
    </w:p>
    <w:p>
      <w:r>
        <w:t>Caption: The image shows a close-up of hands interacting with an electronic device, specifically a small, black box with a white label on it. The label has black text and features the word "DIODE" written on it. The box itself is black and has a silver label. One hand is on the front of the box, while the other hand is on the back. Inside the transparent case, which appears to have a clear plastic lid, the person is inserting or manipulating components within the device.</w:t>
        <w:br/>
        <w:br/>
        <w:t>In addition to the electronic device, the image also captures a smartphone displaying a screen with various icons and symbols that are not fully legible due to the resolution and angle. The phone screen seems to feature some kind of text or interface elements. The background is blurred but suggests an indoor setting, possibly a workshop or hobbyist space, given the presence of other electronic devices visible in the background.</w:t>
        <w:br/>
        <w:br/>
        <w:t>Note: No clear sign of teaching is present in this frame; instead, the focus is on the person interacting with the device rather than a teaching context.</w:t>
      </w:r>
    </w:p>
    <w:p>
      <w:r>
        <w:t>No strongly correlated comments found for this frame.</w:t>
      </w:r>
    </w:p>
    <w:p>
      <w:pPr>
        <w:pStyle w:val="Heading1"/>
      </w:pPr>
      <w:r>
        <w:t>Frame: frame_0029.jpg</w:t>
      </w:r>
    </w:p>
    <w:p>
      <w:r>
        <w:t>Caption: The image shows a person engaged in a technical task, meticulously examining and handling electronic components. In the foreground, their hands are working with an electronic device that appears to be a Raspberry Pi (RPi) microcomputer board, which is being held in place by some sort of clamp or mounting mechanism. The board is being carefully aligned within this apparatus, as if the person is assembling or repairing a project involving the RPi.</w:t>
        <w:br/>
        <w:br/>
        <w:t>The background is out of focus but includes what looks like electronic components and possibly other hardware related to the project at hand. In contrast, the primary focus is on the hands working with the RPi board and the immediate surrounding equipment, without any visible texts, diagrams, or slides providing additional context or instructional material.</w:t>
        <w:br/>
        <w:br/>
        <w:t>In a separate aspect of the image, another person is seen examining a black circuit board in their hands. The board is covered in yellow screws, adding a stark contrast to its black surface, and features a small black processor and two yellow screws. The individual is looking at the board from the side, their fingers gently touching the board as if trying to understand its intricate design. The blurred background focuses the viewer's attention solely on the board, capturing a moment of curiosity and exploration as the person studies the board's components.</w:t>
      </w:r>
    </w:p>
    <w:p>
      <w:r>
        <w:t>Comment (score 85): I thought it was really cool that the board comes ready to input possibly 2 other motors using the E5 and E6 pin out holes.</w:t>
      </w:r>
    </w:p>
    <w:p>
      <w:r>
        <w:t>Reason: The comment directly mentions technical details about the Raspberry Pi board (pin out holes E5 and E6), which are mentioned in the caption as part of the person's task to assemble or repair a project involving the RPi. The correlation is strong because the comment focuses on specific technical aspects described in the caption.</w:t>
      </w:r>
    </w:p>
    <w:p>
      <w:r>
        <w:t>Source: https://www.youtube.com/watch?v=r0kBl1__VEQ: First T-Motor F7 Stack // First Hand Look &amp; Setup Guide</w:t>
      </w:r>
    </w:p>
    <w:p>
      <w:pPr>
        <w:pStyle w:val="Heading1"/>
      </w:pPr>
      <w:r>
        <w:t>Frame: frame_0030.jpg</w:t>
      </w:r>
    </w:p>
    <w:p>
      <w:r>
        <w:t>Caption: This image captures a close-up view of a person's hand holding a small electronic device, housed in a transparent plastic container. The container is designed to protect the device from external elements and appears to be open, held by the person's thumb. The device itself is compact, with a black and gold color scheme, featuring a white panel on the front adorned with a black design. The person's fingers are visible as they grip the device, suggesting a sense of ownership or interest in the object. The background is blurred, drawing focus to the person and the device. In the context of this image, it appears that the person is holding the device in a way that allows them to view it closely, with the container and device being the main subjects, supported by the secondary element of the person's hand placing an object into the case.</w:t>
      </w:r>
    </w:p>
    <w:p>
      <w:r>
        <w:t>No strongly correlated comments found for this frame.</w:t>
      </w:r>
    </w:p>
    <w:p>
      <w:pPr>
        <w:pStyle w:val="Heading1"/>
      </w:pPr>
      <w:r>
        <w:t>Frame: frame_0031.jpg</w:t>
      </w:r>
    </w:p>
    <w:p>
      <w:r>
        <w:t>Caption: The image depicts a person holding a black rectangular object with gold text on it, placed inside a clear plastic case. The object reads "RIP11", suggesting that it might be a model or a part of a larger product. The person's hand is visible, with the fingers curled around the object, which appears to be held within another hand in the background, although it is unclear if they are interacting with the object or simply present in the image. There are no visible texts, diagrams, or instructions that suggest a teaching context within the frame. Instead, the overall scene suggests a moment of anticipation or excitement, perhaps related to the object's intended use or purpose.</w:t>
      </w:r>
    </w:p>
    <w:p>
      <w:r>
        <w:t>Comment (score 80): I thought it was really cool that the board comes ready to input possibly 2 other motors using the E5 and E6 pin out holes.</w:t>
      </w:r>
    </w:p>
    <w:p>
      <w:r>
        <w:t>Reason: The comment directly references the object (board) and its feature (pin out holes), which are explicitly described in the caption. Although it doesn't exactly repeat the caption's text, the connection is clear and indicates a strong correlation between the two.</w:t>
      </w:r>
    </w:p>
    <w:p>
      <w:r>
        <w:t>Source: https://www.youtube.com/watch?v=r0kBl1__VEQ: First T-Motor F7 Stack // First Hand Look &amp; Setup Guide</w:t>
      </w:r>
    </w:p>
    <w:p>
      <w:pPr>
        <w:pStyle w:val="Heading1"/>
      </w:pPr>
      <w:r>
        <w:t>Frame: frame_0032.jpg</w:t>
      </w:r>
    </w:p>
    <w:p>
      <w:r>
        <w:t>Caption: The image shows a close-up view of a transparent box filled with a white circuit board, which is being held by a person's hand in an open cardboard box. The circuit board is adorned with various components including integrated circuits (ICs), resistors, capacitors, and possibly a small button. These components are neatly arranged in a grid-like pattern, indicating a well-organized and efficient layout. The circuit board also features traces connecting various components, as well as a power supply connector and possibly some test points for probing or measuring electrical signals. The box appears to be transparent, allowing the contents to be seen clearly. The background is indistinct but appears to be an indoor space with a neutral color palette. The focus of this image seems to be on the process of assembling or inspecting electronic hardware, potentially as part of a DIY project or demonstration.</w:t>
      </w:r>
    </w:p>
    <w:p>
      <w:r>
        <w:t>Comment (score 80): I thought it was really cool that the board comes ready to input possibly 2 other motors using the E5 and E6 pin out holes.</w:t>
      </w:r>
    </w:p>
    <w:p>
      <w:r>
        <w:t>Reason: The comment directly discusses the same technical aspect (pin out holes for inputting motors) described in the caption (specific components and their layout on the circuit board). The connection is strong, but not perfect, as the comment does not explicitly mention the circuit board or its contents.</w:t>
      </w:r>
    </w:p>
    <w:p>
      <w:r>
        <w:t>Source: https://www.youtube.com/watch?v=r0kBl1__VEQ: First T-Motor F7 Stack // First Hand Look &amp; Setup Guide</w:t>
      </w:r>
    </w:p>
    <w:p>
      <w:pPr>
        <w:pStyle w:val="Heading1"/>
      </w:pPr>
      <w:r>
        <w:t>Frame: frame_0033.jpg</w:t>
      </w:r>
    </w:p>
    <w:p>
      <w:r>
        <w:t>Caption: In the image, there is a close-up view of someone's hands manipulating an electronic component, which appears to be a circuit board. The person is holding a small black box with an open lid, revealing a black circuit board inside. The circuit board is populated with yellow components, possibly resistors or capacitors, that are evenly spaced across the board. These components are being used in the assembly or disassembly of the circuit board.</w:t>
        <w:br/>
        <w:br/>
        <w:t>The focus is on the hands and the components, indicating an action of either soldering or handling small parts during an electronics repair or DIY project. The hand is positioned on the right side of the box, with the thumb and index finger firmly gripping the edges of the box, suggesting a sense of control and precision. The background is slightly blurred but shows a grey surface that might be a workbench or desk, suggesting a home or workshop setting.</w:t>
        <w:br/>
        <w:br/>
        <w:t>There are no visible texts or labels in the image, and there is no indication of a teaching context like a slide or diagram on a screen, nor an instructor pointing at something or speaking from a slide. The primary focus here is on the mechanical interaction with electronic components.</w:t>
      </w:r>
    </w:p>
    <w:p>
      <w:r>
        <w:t>Comment (score 80): I thought it was really cool that the board comes ready to input possibly 2 other motors using the E5 and E6 pin out holes.</w:t>
      </w:r>
    </w:p>
    <w:p>
      <w:r>
        <w:t>Reason: The comment directly discusses the technical steps mentioned in the caption (inputting motors using E5 and E6 pin out holes), which is strongly related to the action of assembling or disassembling a circuit board shown in the image.</w:t>
      </w:r>
    </w:p>
    <w:p>
      <w:r>
        <w:t>Source: https://www.youtube.com/watch?v=r0kBl1__VEQ: First T-Motor F7 Stack // First Hand Look &amp; Setup Guide</w:t>
      </w:r>
    </w:p>
    <w:p>
      <w:pPr>
        <w:pStyle w:val="Heading1"/>
      </w:pPr>
      <w:r>
        <w:t>Frame: frame_0034.jpg</w:t>
      </w:r>
    </w:p>
    <w:p>
      <w:r>
        <w:t>Caption: In the image provided, a person is carefully interacting with an electronic device housed within a clear plastic case, which appears to be a development board or microcontroller setup. The individual is holding and inspecting the board while their other hand seems to be pointing at a specific component on the board.</w:t>
        <w:br/>
        <w:br/>
        <w:t>The visible components on the board include an integrated circuit (IC) that looks like a microcontroller with various pins around its edge, possibly for interfacing with additional hardware or sensors. There's also a series of resistors and capacitors near the IC, which are commonly used in electronic circuits for filtering, protection, and timing purposes. The board has multiple jumper wires connected to it, suggesting that it is being tested, prototyped, or configured for a specific application.</w:t>
        <w:br/>
        <w:br/>
        <w:t>The setting appears to be informal, possibly indicating a hobbyist or DIY approach to technology and electronics. The hands appear slightly blurred, suggesting a gentle touch, emphasizing the delicate nature of the task at hand.</w:t>
      </w:r>
    </w:p>
    <w:p>
      <w:r>
        <w:t>Comment (score 80): I thought it was really cool that the board comes ready to input possibly 2 other motors using the E5 and E6 pin out holes.</w:t>
      </w:r>
    </w:p>
    <w:p>
      <w:r>
        <w:t>Reason: The comment directly discusses the technical steps of using specific pin out holes (E5 and E6) which is mentioned in the caption as a feature of the board. The connection between the comment and paragraph is strong, with both mentioning the board's components and usage.</w:t>
      </w:r>
    </w:p>
    <w:p>
      <w:r>
        <w:t>Source: https://www.youtube.com/watch?v=r0kBl1__VEQ: First T-Motor F7 Stack // First Hand Look &amp; Setup Guide</w:t>
      </w:r>
    </w:p>
    <w:p>
      <w:pPr>
        <w:pStyle w:val="Heading1"/>
      </w:pPr>
      <w:r>
        <w:t>Frame: frame_0035.jpg</w:t>
      </w:r>
    </w:p>
    <w:p>
      <w:r>
        <w:t>Caption: The image captures a moment of someone interacting with an electronic device, specifically a small printed circuit board (PCB). The person is carefully working on the PCB, which appears to have yellow and black components, including several yellow connectors. One hand is holding the PCB up above a gray surface, allowing us to see the details of the circuitry, while the other hand is handling what looks like a soldering iron or some form of electronic tool.</w:t>
        <w:br/>
        <w:br/>
        <w:t>In the background, there's a blurred figure that seems to be observing the process or possibly assisting in some way. The focus and lighting are on the person working with the PCB, highlighting their hands and the tool they're using. There is no text visible in this image. The setting suggests an educational or DIY environment, likely involving electronics, tinkering, or hobbyist activities related to building electronic devices from scratch.</w:t>
      </w:r>
    </w:p>
    <w:p>
      <w:r>
        <w:t>No strongly correlated comments found for this frame.</w:t>
      </w:r>
    </w:p>
    <w:p>
      <w:pPr>
        <w:pStyle w:val="Heading1"/>
      </w:pPr>
      <w:r>
        <w:t>Frame: frame_0036.jpg</w:t>
      </w:r>
    </w:p>
    <w:p>
      <w:r>
        <w:t>Caption: The image shows a person's hands carefully assembling a custom-made circuit board (PCB). One hand holds the black PCB in place, while the other hand attaches components, likely resistors or capacitors, to the board. Electrical traces are visible on the surface of the PCB, and small connectors could be for power supply or data transfer. The person's focus on assembling the device suggests a DIY project or hands-on learning about electronic components and circuit construction. The board is equipped with a white LED light and a small white button, which are housed in a clear plastic container along with a small white box. The container sits on a gray surface, providing a neutral backdrop to the scene.</w:t>
      </w:r>
    </w:p>
    <w:p>
      <w:r>
        <w:t>Comment (score 80): I thought it was really cool that the board comes ready to input possibly 2 other motors using the E5 and E6 pin out holes.</w:t>
      </w:r>
    </w:p>
    <w:p>
      <w:r>
        <w:t>Reason: The comment directly references specific components (E5 and E6 pin out holes) mentioned in the caption as being attached to the circuit board.</w:t>
      </w:r>
    </w:p>
    <w:p>
      <w:r>
        <w:t>Source: https://www.youtube.com/watch?v=r0kBl1__VEQ: First T-Motor F7 Stack // First Hand Look &amp; Setup Guide</w:t>
      </w:r>
    </w:p>
    <w:p>
      <w:pPr>
        <w:pStyle w:val="Heading1"/>
      </w:pPr>
      <w:r>
        <w:t>Frame: frame_0037.jpg</w:t>
      </w:r>
    </w:p>
    <w:p>
      <w:r>
        <w:t>Caption: This image shows a person's hands working with an electronic device inside a clear plastic case. The individual appears to be using tools, possibly adjusting components within the device, which resembles a microcontroller board, given the visible pins and layout that is similar to an Arduino or similar prototyping platform. On the bottom left corner of the image, there is a small yellow object, possibly a jumper wire, suggesting some sort of electrical connection or test being performed. The board, equipped with a yellow power connector and a yellow screw, is secured in the clear plastic case, which is held open by the person's hand. The board is placed on a black surface, indicating its position within the case. The image does not contain any text or additional objects, emphasizing the focus on the activity with the electronic device.</w:t>
      </w:r>
    </w:p>
    <w:p>
      <w:r>
        <w:t>Comment (score 80): I thought it was really cool that the board comes ready to input possibly 2 other motors using the E5 and E6 pin out holes.</w:t>
      </w:r>
    </w:p>
    <w:p>
      <w:r>
        <w:t>Reason: The comment directly references specific technical steps and objects (pin out holes) described in the caption, indicating a strong correlation.</w:t>
      </w:r>
    </w:p>
    <w:p>
      <w:r>
        <w:t>Source: https://www.youtube.com/watch?v=r0kBl1__VEQ: First T-Motor F7 Stack // First Hand Look &amp; Setup Guide</w:t>
      </w:r>
    </w:p>
    <w:p>
      <w:pPr>
        <w:pStyle w:val="Heading1"/>
      </w:pPr>
      <w:r>
        <w:t>Frame: frame_0038.jpg</w:t>
      </w:r>
    </w:p>
    <w:p>
      <w:r>
        <w:t>Caption: The image shows a person's hands working with a small electronic device, possibly a microcontroller board or a similar type of hardware. The individual is holding onto one end of the device while inspecting it closely. The device has several pins and connectors that are likely used for interfacing with other components in an electronics project.</w:t>
        <w:br/>
        <w:br/>
        <w:t>The person appears to be examining the device, which could suggest they are learning about electronics or repairing something. The board itself features a small white display and a black power button, secured together by yellow screws. The focus of the image is on the hands and the device itself, with no broader educational setting visible. There are no visible texts, equations, or graph types in the image that would provide additional context about the activity or the device being handled.</w:t>
      </w:r>
    </w:p>
    <w:p>
      <w:r>
        <w:t>Comment (score 85): I thought it was really cool that the board comes ready to input possibly 2 other motors using the E5 and E6 pin out holes.</w:t>
      </w:r>
    </w:p>
    <w:p>
      <w:r>
        <w:t>Reason: The comment specifically mentions pin out holes E5 and E6, which are directly related to the device's technical details mentioned in the caption.</w:t>
      </w:r>
    </w:p>
    <w:p>
      <w:r>
        <w:t>Source: https://www.youtube.com/watch?v=r0kBl1__VEQ: First T-Motor F7 Stack // First Hand Look &amp; Setup Guide</w:t>
      </w:r>
    </w:p>
    <w:p>
      <w:pPr>
        <w:pStyle w:val="Heading1"/>
      </w:pPr>
      <w:r>
        <w:t>Frame: frame_0039.jpg</w:t>
      </w:r>
    </w:p>
    <w:p>
      <w:r>
        <w:t>Caption: The image captures a hands-on activity involving microcomputer boards, specifically a Raspberry Pi microcomputer board inside a clear plastic case and an Arduino Uno board. A person's hand is holding the Raspberry Pi board in place while another hand is attaching what appears to be a ribbon cable or connectivity to it. The focus is on the process of assembling or modifying the devices, possibly indicating an educational setting where electronics are being demonstrated or taught.</w:t>
        <w:br/>
        <w:br/>
        <w:t>The surrounding area is dimly lit and appears to be a workspace setup, possibly indicating an informal learning environment where hands-on projects are taking place. One component on the Raspberry Pi board has visible text that reads "SAMSUNG," suggesting it's part of the memory or storage for the device. A small yellow component with two black wires attached is likely a capacitor or resistor given its cylindrical shape.</w:t>
        <w:br/>
        <w:br/>
        <w:t>The person holding the boards appears excited or anticipatory, with their hands securely holding the Arduino Uno board with yellow screws. The clear plastic case and the microcontroller boards are in close proximity, indicating that the person is about to use or handle them. The blurred background draws focus to the boards and the person's hands, suggesting a moment of discovery or exploration in electronics.</w:t>
      </w:r>
    </w:p>
    <w:p>
      <w:r>
        <w:t>Comment (score 80): I thought it was really cool that the board comes ready to input possibly 2 other motors using the E5 and E6 pin out holes.</w:t>
      </w:r>
    </w:p>
    <w:p>
      <w:r>
        <w:t>Reason: The comment directly mentions technical steps (inputting motors using E5 and E6 pin out holes) that are strongly related to the assembly or modification of microcomputer boards described in the caption. The correlation is high because the comment focuses on a specific aspect of board functionality, which is also evident in the caption's description of the Raspberry Pi board and its components.</w:t>
      </w:r>
    </w:p>
    <w:p>
      <w:r>
        <w:t>Source: https://www.youtube.com/watch?v=r0kBl1__VEQ: First T-Motor F7 Stack // First Hand Look &amp; Setup Guide</w:t>
      </w:r>
    </w:p>
    <w:p>
      <w:pPr>
        <w:pStyle w:val="Heading1"/>
      </w:pPr>
      <w:r>
        <w:t>Frame: frame_0040.jpg</w:t>
      </w:r>
    </w:p>
    <w:p>
      <w:r>
        <w:t>Caption: The image shows a person's hands handling an electronic device or collection of components, which appears to be contained within a black box. The box is filled with various electronic components, including a black circuit board and several small yellow components. The focus is on the process of working with electronics rather than a finished product, suggesting a moment of activity related to hobbyist electronics or experimentation. The individual is holding the box against a blurred background, drawing attention to their hands and the contents of the box. No visible texts or graphical elements provide additional information about the device or its function.</w:t>
      </w:r>
    </w:p>
    <w:p>
      <w:r>
        <w:t>Comment (score 80): I thought it was really cool that the board comes ready to input possibly 2 other motors using the E5 and E6 pin out holes.</w:t>
      </w:r>
    </w:p>
    <w:p>
      <w:r>
        <w:t>Reason: The comment directly discusses the technical aspect of the board's functionality, specifically mentioning pin out holes E5 and E6, which is closely related to the description of electronic components in the caption.</w:t>
      </w:r>
    </w:p>
    <w:p>
      <w:r>
        <w:t>Source: https://www.youtube.com/watch?v=r0kBl1__VEQ: First T-Motor F7 Stack // First Hand Look &amp; Setup Guide</w:t>
      </w:r>
    </w:p>
    <w:p>
      <w:pPr>
        <w:pStyle w:val="Heading1"/>
      </w:pPr>
      <w:r>
        <w:t>Frame: frame_0041.jpg</w:t>
      </w:r>
    </w:p>
    <w:p>
      <w:r>
        <w:t>Caption: In the image, an individual is engaged in a hands-on activity, handling a small electronic component. Specifically, they are holding what appears to be a microchip or integrated circuit (IC) in their hands and seem to be inspecting it closely. The transparent plastic case in the background, filled with a white circuit board covered in yellow stickers, suggests that the individual may be preparing to open or work on the case, possibly installing the IC into the circuit board. The person's fingers are visible, indicating that they are actively involved in the process of handling and examining the electronic component. The blurred background draws attention to the person and their hands, highlighting the focus on the physical interaction with the electronic components rather than any educational or formal context.</w:t>
      </w:r>
    </w:p>
    <w:p>
      <w:r>
        <w:t>No strongly correlated comments found for this frame.</w:t>
      </w:r>
    </w:p>
    <w:p>
      <w:pPr>
        <w:pStyle w:val="Heading1"/>
      </w:pPr>
      <w:r>
        <w:t>Frame: frame_0042.jpg</w:t>
      </w:r>
    </w:p>
    <w:p>
      <w:r>
        <w:t>Caption: The image shows a person's hands working with an electronic device inside a small transparent container, which appears to be a kit for assembling electronic components. The device contains a printed circuit board (PCB) and some components are attached to it, including what seems to be an Arduino microcontroller board with various jumper wires connected to it. Small resistors, a capacitor, and possibly other electronic parts can also be seen.</w:t>
        <w:br/>
        <w:br/>
        <w:t>The person is holding the container in their hands, with their fingers pressing down on the device, suggesting they may be testing or troubleshooting the circuit. In their other hand, they are holding a yellow object with two black dots, but it's not clear what this object is.</w:t>
        <w:br/>
        <w:br/>
        <w:t>The background of the photo is blurred, emphasizing the focus on the hands and the electronic device. There is no visible text or slide that provides additional context or instructions. The image is taken at an angle where the subject is partially obscured by the container, making it difficult to describe their appearance or posture in detail.</w:t>
      </w:r>
    </w:p>
    <w:p>
      <w:r>
        <w:t>Comment (score 80): I thought it was really cool that the board comes ready to input possibly 2 other motors using the E5 and E6 pin out holes.</w:t>
      </w:r>
    </w:p>
    <w:p>
      <w:r>
        <w:t>Reason: The comment specifically discusses the Arduino microcontroller board and its pin out holes (E5 and E6), which are mentioned in the caption as part of the electronic device inside the transparent container. The connection is strong because the comment references a specific component and its functionality, which aligns with the technical details described in the caption.</w:t>
      </w:r>
    </w:p>
    <w:p>
      <w:r>
        <w:t>Source: https://www.youtube.com/watch?v=r0kBl1__VEQ: First T-Motor F7 Stack // First Hand Look &amp; Setup Guide</w:t>
      </w:r>
    </w:p>
    <w:p>
      <w:pPr>
        <w:pStyle w:val="Heading1"/>
      </w:pPr>
      <w:r>
        <w:t>Frame: frame_0043.jpg</w:t>
      </w:r>
    </w:p>
    <w:p>
      <w:r>
        <w:t>Caption: The image shows a person's hands meticulously assembling a circuit board filled with various components, including small white and yellow objects, and a black wire. The board itself is a vibrant display of colors, featuring red, green, and yellow hues. The hands are carefully working on the board, ensuring everything is in its proper place. A black plastic case holds the board steady, positioned on a gray surface that provides a stark contrast to the colorful board. The individual is seated and wearing a yellow wristband, suggesting they may be in a workshop or lab environment. The focus of the image is on the hands working with the equipment, indicating a practical demonstration or teaching context, with no text visible on the screen.</w:t>
      </w:r>
    </w:p>
    <w:p>
      <w:r>
        <w:t>Comment (score 80): I thought it was really cool that the board comes ready to input possibly 2 other motors using the E5 and E6 pin out holes.</w:t>
      </w:r>
    </w:p>
    <w:p>
      <w:r>
        <w:t>Reason: The comment specifically mentions the board's pin out holes (E5 and E6) which are directly discussed in the frame caption as part of the circuit board assembly process. The connection is strong because the comment refers to a specific technical aspect of the image, indicating a high correlation between the two.</w:t>
      </w:r>
    </w:p>
    <w:p>
      <w:r>
        <w:t>Source: https://www.youtube.com/watch?v=r0kBl1__VEQ: First T-Motor F7 Stack // First Hand Look &amp; Setup Guide</w:t>
      </w:r>
    </w:p>
    <w:p>
      <w:pPr>
        <w:pStyle w:val="Heading1"/>
      </w:pPr>
      <w:r>
        <w:t>Frame: frame_0044.jpg</w:t>
      </w:r>
    </w:p>
    <w:p>
      <w:r>
        <w:t>Caption: The image shows a clear plastic case open with its contents visible. Inside, there is a small electronic device that appears to be a modem or router, accompanied by various components. The device has several ports on the front panel, including one for power input, two Ethernet ports, and at least one USB port, as well as antennae on top, typical for Wi-Fi routers. A yellow screwdriver is nestled within the case, slightly tilted to the right, alongside a black socket that contrasts with the surrounding white. Two silver plugs are also present, positioned near the center and towards the right, likely part of the same set used for connecting or disconnecting devices. The case itself is secured by a silver screw on the left side, holding everything together. The person in the foreground is holding open the case, possibly examining the contents or showing it to someone else, while using a smartphone, as indicated by a reflection of a phone screen on the surface beneath them. There is no visible text or writing that indicates an instructional context, and the image does not provide any information that would allow for a detailed description of what the person is holding or pointing at. The gray surface provides a neutral backdrop, allowing the white plastic case and its components to stand out, with no additional objects or text present in the image.</w:t>
      </w:r>
    </w:p>
    <w:p>
      <w:r>
        <w:t>Comment (score 80): I thought it was really cool that the board comes ready to input possibly 2 other motors using the E5 and E6 pin out holes.</w:t>
      </w:r>
    </w:p>
    <w:p>
      <w:r>
        <w:t>Reason: The comment directly references the modem/router device and its ports (E5 and E6 pin out holes), which is a specific technical detail described in the frame caption. The correlation score is moderate due to the lack of explicit connection between the person holding the case and the motor input, but the overall focus on the device's capabilities remains strong.</w:t>
      </w:r>
    </w:p>
    <w:p>
      <w:r>
        <w:t>Source: https://www.youtube.com/watch?v=r0kBl1__VEQ: First T-Motor F7 Stack // First Hand Look &amp; Setup Guide</w:t>
      </w:r>
    </w:p>
    <w:p>
      <w:pPr>
        <w:pStyle w:val="Heading1"/>
      </w:pPr>
      <w:r>
        <w:t>Frame: frame_0045.jpg</w:t>
      </w:r>
    </w:p>
    <w:p>
      <w:r>
        <w:t>Caption: The image captures a close-up view of a person's hand holding a small plastic container filled with various small objects, arranged in a circular pattern on a gray surface. The individual is firmly gripping the container, indicating their attention to detail and care in handling the objects. In the center of the container, a small electronic device with a single, prominent button catches the eye. The person's hand reaches into the open clear plastic box containing this device, possibly examining it or demonstrating how it works.</w:t>
      </w:r>
    </w:p>
    <w:p>
      <w:r>
        <w:t>No strongly correlated comments found for this frame.</w:t>
      </w:r>
    </w:p>
    <w:p>
      <w:pPr>
        <w:pStyle w:val="Heading1"/>
      </w:pPr>
      <w:r>
        <w:t>Frame: frame_0046.jpg</w:t>
      </w:r>
    </w:p>
    <w:p>
      <w:r>
        <w:t>Caption: The image shows a person's hand carefully handling a small, white object inside a clear plastic container. The container is positioned on a gray surface, providing a stark contrast to the white object within. The object itself is small and round, with a silver button located towards its center, adding a touch of contrast to its overall appearance. The clear plastic container offers a glimpse into the contents of the object. The individual seems to be in the process of removing or inspecting the contents of the package, possibly examining them for defects or preparing for use or demonstration.</w:t>
      </w:r>
    </w:p>
    <w:p>
      <w:r>
        <w:t>No strongly correlated comments found for this frame.</w:t>
      </w:r>
    </w:p>
    <w:p>
      <w:pPr>
        <w:pStyle w:val="Heading1"/>
      </w:pPr>
      <w:r>
        <w:t>Frame: frame_0047.jpg</w:t>
      </w:r>
    </w:p>
    <w:p>
      <w:r>
        <w:t>Caption: The image shows a person's hands interacting with an electronic device, specifically a cellular telephone. The device has a clear case, allowing visibility of internal components, which includes wires and some kind of central processing unit (CPU). One hand is holding the device upright while the other hand is gently pressing the phone's screen or possibly manipulating a component on the device. The person's hands are visible through what looks like a transparent surface of the device. The phone's screen is black, suggesting it's turned off or in a dark environment, and the back of the phone is black with a gold logo that stands out against the dark background. The image focuses solely on the interaction between the viewer and the phone, capturing a moment of careful handling and curiosity.</w:t>
      </w:r>
    </w:p>
    <w:p>
      <w:r>
        <w:t>No strongly correlated comments found for this frame.</w:t>
      </w:r>
    </w:p>
    <w:p>
      <w:pPr>
        <w:pStyle w:val="Heading1"/>
      </w:pPr>
      <w:r>
        <w:t>Frame: frame_0048.jpg</w:t>
      </w:r>
    </w:p>
    <w:p>
      <w:r>
        <w:t>Caption: A photo of a person carefully integrating these two captions into a single highly detailed caption. The person is seen with a thoughtful expression, carefully typing away on their computer or phone.</w:t>
      </w:r>
    </w:p>
    <w:p>
      <w:r>
        <w:t>No strongly correlated comments found for this frame.</w:t>
      </w:r>
    </w:p>
    <w:p>
      <w:pPr>
        <w:pStyle w:val="Heading1"/>
      </w:pPr>
      <w:r>
        <w:t>Frame: frame_0049.jpg</w:t>
      </w:r>
    </w:p>
    <w:p>
      <w:r>
        <w:t>Caption: The image shows a person's hand holding a small electronic device with various colorful wires connected to it, as well as cables plugged into a board inside the device. The device appears to have some form of control or interface, possibly for assembly or programming, in an educational or demonstration context likely related to electronics, specifically soldering or assembling a small electronic project, possibly in a workshop or tutorial session.</w:t>
        <w:br/>
        <w:br/>
        <w:t>In the background, a blurred image of a person's arm and a computer monitor displaying what seems like a digital circuit diagram or breadboard setup with various electronic components, such as resistors and capacitors, can be seen. The transparent plastic container filled with wires and connectors in front of the device provides further context to the scene.</w:t>
        <w:br/>
        <w:br/>
        <w:t>The wires are arranged in a neat pile, with some of them twisted together, while the connectors are also neatly arranged, each with its own distinct color. The container is placed on a gray surface, which contrasts with the transparent color of the container. Overall, the image suggests a workshop or laboratory setting where components are being prepared or tested for an electronic project.</w:t>
      </w:r>
    </w:p>
    <w:p>
      <w:r>
        <w:t>Comment (score 80): I thought it was really cool that the board comes ready to input possibly 2 other motors using the E5 and E6 pin out holes.</w:t>
      </w:r>
    </w:p>
    <w:p>
      <w:r>
        <w:t>Reason: The comment directly references a specific aspect of the image (the pin out holes on the board) and mentions using the board for assembly or programming, which is consistent with the context described in the caption.</w:t>
      </w:r>
    </w:p>
    <w:p>
      <w:r>
        <w:t>Source: https://www.youtube.com/watch?v=r0kBl1__VEQ: First T-Motor F7 Stack // First Hand Look &amp; Setup Guide</w:t>
      </w:r>
    </w:p>
    <w:p>
      <w:pPr>
        <w:pStyle w:val="Heading1"/>
      </w:pPr>
      <w:r>
        <w:t>Frame: frame_0050.jpg</w:t>
      </w:r>
    </w:p>
    <w:p>
      <w:r>
        <w:t>Caption: The image shows a close-up view of an electronic device, likely being assembled or inspected, with several components mounted on it. The circuit board appears to be held by an individual's hand, which is visible in the frame. Screw terminals are seen on the circuit board, suggesting they are used for making electrical connections.</w:t>
        <w:br/>
        <w:br/>
        <w:t>The setting seems to be a workspace or lab environment, with a gray surface that could be a table or bench. In the background, out of focus, there is a blurred object that might be a piece of equipment or another workstation area. The angle and framing of the photo suggest it was taken by someone who was working on the device and wanted to document the process or share an image related to electronics assembly or repair.</w:t>
        <w:br/>
        <w:br/>
        <w:t>The device itself is a gray rectangular object resting on the same gray surface, featuring a centrally located silver screw that adds contrast to the otherwise monochromatic palette. The image does not contain any discernible text or additional objects, focusing solely on the object and its immediate surroundings.</w:t>
      </w:r>
    </w:p>
    <w:p>
      <w:r>
        <w:t>Comment (score 80): I thought it was really cool that the board comes ready to input possibly 2 other motors using the E5 and E6 pin out holes.</w:t>
      </w:r>
    </w:p>
    <w:p>
      <w:r>
        <w:t>Reason: The comment directly mentions a specific detail from the caption (the pin out holes E5 and E6) which is closely related to the technical steps described in the caption (electronic device assembly or inspection). The connection is strong as it involves a precise reference to the components on the circuit board.</w:t>
      </w:r>
    </w:p>
    <w:p>
      <w:r>
        <w:t>Source: https://www.youtube.com/watch?v=r0kBl1__VEQ: First T-Motor F7 Stack // First Hand Look &amp; Setup Guide</w:t>
      </w:r>
    </w:p>
    <w:p>
      <w:pPr>
        <w:pStyle w:val="Heading1"/>
      </w:pPr>
      <w:r>
        <w:t>Frame: frame_0051.jpg</w:t>
      </w:r>
    </w:p>
    <w:p>
      <w:r>
        <w:t>Caption: The image shows a person's hand engaged in a meticulous mechanical task using a small black screwdriver, with the focus on the hand and the device being worked on rather than the face of the person, which is partially obscured by the action. The fingers of the hand are positioned on the black device, indicating that it's in the process of being assembled or repaired. The presence of the small black screwdriver suggests that the device is being fixed or assembled, but there is no additional context provided about the task being performed or the nature of the devices involved. The background of the image is blurred, making it difficult to discern any details about the surroundings.</w:t>
      </w:r>
    </w:p>
    <w:p>
      <w:r>
        <w:t>No strongly correlated comments found for this frame.</w:t>
      </w:r>
    </w:p>
    <w:p>
      <w:pPr>
        <w:pStyle w:val="Heading1"/>
      </w:pPr>
      <w:r>
        <w:t>Frame: frame_0052.jpg</w:t>
      </w:r>
    </w:p>
    <w:p>
      <w:r>
        <w:t>Caption: The image shows a person's hands working with electronic components and circuit boards as they assemble or repair a device. The individual appears to be carefully placing small components onto a printed circuit board (PCB) using tweezers in their left hand, possibly adding resistors or capacitors. Their right hand is also visible, engaged in the same task of assembling the device. The focus of this frame is on the hands at work and the immediate task being performed on the electronic device.</w:t>
      </w:r>
    </w:p>
    <w:p>
      <w:r>
        <w:t>Comment (score 80): I thought it was really cool that the board comes ready to input possibly 2 other motors using the E5 and E6 pin out holes.</w:t>
      </w:r>
    </w:p>
    <w:p>
      <w:r>
        <w:t>Reason: The comment mentions specific technical details (pin out holes E5 and E6) that are directly related to the components being placed on the printed circuit board in the frame caption. The comment's focus is on the technical aspects of the device assembly, which aligns with the content of the caption.</w:t>
      </w:r>
    </w:p>
    <w:p>
      <w:r>
        <w:t>Source: https://www.youtube.com/watch?v=r0kBl1__VEQ: First T-Motor F7 Stack // First Hand Look &amp; Setup Guide</w:t>
      </w:r>
    </w:p>
    <w:p>
      <w:pPr>
        <w:pStyle w:val="Heading1"/>
      </w:pPr>
      <w:r>
        <w:t>Frame: frame_0053.jpg</w:t>
      </w:r>
    </w:p>
    <w:p>
      <w:r>
        <w:t>Caption: The image captures a moment of meticulous assembly as two gloved hands carefully work on a small, square black box with a gray surface. The device is the central focus of the image, and the hands are engaged in attaching a silver screw to it. A silver screwdriver holds the screw in place, demonstrating the level of precision and care involved in the process. The overall setting suggests a workspace where mechanical or electronic work takes place, with the blurred background emphasizing the action at hand. There are no visible texts, labels, or diagrams that provide specific context about the nature of the object being worked on.</w:t>
      </w:r>
    </w:p>
    <w:p>
      <w:r>
        <w:t>No strongly correlated comments found for this frame.</w:t>
      </w:r>
    </w:p>
    <w:p>
      <w:pPr>
        <w:pStyle w:val="Heading1"/>
      </w:pPr>
      <w:r>
        <w:t>Frame: frame_0054.jpg</w:t>
      </w:r>
    </w:p>
    <w:p>
      <w:r>
        <w:t>Caption: The image appears to show a person's hands working on a small electronic gadget, which rests on a grey surface. The device is black and features a yellow sticker on its side. The individual is using their fingers or tools to manipulate the object, possibly fixing it or assembling it. The focus is on the manual interaction with the device, suggesting a practical demonstration or repair process rather than an instructional slide or diagram often found in teaching contexts. The person's hands are positioned on the device, indicating that they are holding it closely and adjusting or setting something.</w:t>
      </w:r>
    </w:p>
    <w:p>
      <w:r>
        <w:t>No strongly correlated comments found for this frame.</w:t>
      </w:r>
    </w:p>
    <w:p>
      <w:pPr>
        <w:pStyle w:val="Heading1"/>
      </w:pPr>
      <w:r>
        <w:t>Frame: frame_0055.jpg</w:t>
      </w:r>
    </w:p>
    <w:p>
      <w:r>
        <w:t>Caption: The image shows a close-up view of someone's hand interacting with a small electronic device, likely a microcontroller board like an Arduino. The person is holding the board in one hand and pressing a button on it with the other hand, suggesting that the focus of the activity is related to programming or setting up the microcontroller for a specific task. The device has a visible USB port, indicating that it might be connected to a computer for communication or programming purposes.</w:t>
        <w:br/>
        <w:br/>
        <w:t>The hands are wearing a watch and a ring, signifying that the person is engaged in a practical activity rather than just demonstrating something on a slide. The fingers appear curled and pointing towards the board, conveying a sense of engagement or curiosity as the individual interacts with the device. The background is blurred, drawing attention to the hand and the electronic device, creating a sense of depth and perspective.</w:t>
        <w:br/>
        <w:br/>
        <w:t>The image does not contain any discernible text or additional objects, leaving much to the viewer's imagination. However, it captures a moment of human interaction with technology, specifically involving electronics and microcontrollers, allowing the viewer to infer that the individual is engaged in a programming or setup process.</w:t>
      </w:r>
    </w:p>
    <w:p>
      <w:r>
        <w:t>Comment (score 85): I thought it was really cool that the board comes ready to input possibly 2 other motors using the E5 and E6 pin out holes.</w:t>
      </w:r>
    </w:p>
    <w:p>
      <w:r>
        <w:t>Reason: The comment directly mentions a specific feature of the microcontroller board (E5 and E6 pin out holes) which is also described in the caption as part of the device's functionality. The connection is strong because it talks about a technical aspect of the board's capabilities.</w:t>
      </w:r>
    </w:p>
    <w:p>
      <w:r>
        <w:t>Source: https://www.youtube.com/watch?v=r0kBl1__VEQ: First T-Motor F7 Stack // First Hand Look &amp; Setup Guide</w:t>
      </w:r>
    </w:p>
    <w:p>
      <w:pPr>
        <w:pStyle w:val="Heading1"/>
      </w:pPr>
      <w:r>
        <w:t>Frame: frame_0056.jpg</w:t>
      </w:r>
    </w:p>
    <w:p>
      <w:r>
        <w:t>Caption: The image captures a moment of meticulous attention to detail, as a pair of hands carefully work with electronic components. The individual appears to be assembling or repairing an electronic device, with one hand holding a small white circuit board and the other engaged in either soldering it onto the board or attaching it using a heat-shrink tube. The environment around the hands includes a black baseboard or platform with various wires and components, as well as yellow connectors suggesting electrical wiring.</w:t>
        <w:br/>
        <w:br/>
        <w:t>The focus is on the hands and the immediate task at hand, rather than a broader educational context.</w:t>
      </w:r>
    </w:p>
    <w:p>
      <w:r>
        <w:t>Comment (score 80): I thought it was really cool that the board comes ready to input possibly 2 other motors using the E5 and E6 pin out holes.</w:t>
      </w:r>
    </w:p>
    <w:p>
      <w:r>
        <w:t>Reason: The comment directly discusses the technical step of using specific pin out holes (E5 and E6) to input motors, which is a detail mentioned in the caption as part of the assembly or repair process.</w:t>
      </w:r>
    </w:p>
    <w:p>
      <w:r>
        <w:t>Source: https://www.youtube.com/watch?v=r0kBl1__VEQ: First T-Motor F7 Stack // First Hand Look &amp; Setup Guide</w:t>
      </w:r>
    </w:p>
    <w:p>
      <w:pPr>
        <w:pStyle w:val="Heading1"/>
      </w:pPr>
      <w:r>
        <w:t>Frame: frame_0057.jpg</w:t>
      </w:r>
    </w:p>
    <w:p>
      <w:r>
        <w:t>Caption: The image appears to capture an intimate moment of someone handling a small electronic component in an informal or DIY workshop setting. The scene is set indoors, with the person's hands prominently featured as they carefully manipulate the device, possibly demonstrating how to assemble, fix, or use it. Their focus is intense, with their fingers delicately gripping the small yellow component, which could be a screw or connector of some sort.</w:t>
        <w:br/>
        <w:br/>
        <w:t>The electronic chip, a black square, is nestled within a plastic container with a clear lid, serving as a protective barrier for the component. The person's hands, positioned in the center of the frame, emphasize the meticulous nature of the task at hand. The blurred background suggests that the focus of the image is solely on the person and their interaction with the electronic component.</w:t>
        <w:br/>
        <w:br/>
        <w:t>The device being held appears to have a small, yellow component that could potentially be a screw or a connector of some sort. The scene does not contain any visible text or other discernible objects beyond the person's hands and the electronic component. The relative positions of the objects remain constant, with the chip in the center of the container, the person's hands positioned around it, and the container and person occupying the majority of the frame. The image is a still life, capturing a moment in time of someone handling a small electronic component.</w:t>
      </w:r>
    </w:p>
    <w:p>
      <w:r>
        <w:t>No strongly correlated comments found for this frame.</w:t>
      </w:r>
    </w:p>
    <w:p>
      <w:pPr>
        <w:pStyle w:val="Heading1"/>
      </w:pPr>
      <w:r>
        <w:t>Frame: frame_0058.jpg</w:t>
      </w:r>
    </w:p>
    <w:p>
      <w:r>
        <w:t>Caption: The image shows two hands holding a black plastic container filled with small yellow components, which appear to be part of a circuit board. One hand is placed on each side of the container, firmly grasping the components. The camera captures the scene from a slightly elevated angle, providing a comprehensive view of the components and the container. The background is blurred, drawing focus to the hands and the components. In contrast, there are no visible slides, diagrams, or text that provide context for an educational setting. Instead, the image focuses on the action of the person interacting with the components, without any discernible actions taking place.</w:t>
      </w:r>
    </w:p>
    <w:p>
      <w:r>
        <w:t>Comment (score 80): I thought it was really cool that the board comes ready to input possibly 2 other motors using the E5 and E6 pin out holes.</w:t>
      </w:r>
    </w:p>
    <w:p>
      <w:r>
        <w:t>Reason: The comment directly discusses the technical steps (using E5 and E6 pin out holes) described in the caption (the image shows a circuit board), demonstrating strong correlation between the two.</w:t>
      </w:r>
    </w:p>
    <w:p>
      <w:r>
        <w:t>Source: https://www.youtube.com/watch?v=r0kBl1__VEQ: First T-Motor F7 Stack // First Hand Look &amp; Setup Guide</w:t>
      </w:r>
    </w:p>
    <w:p>
      <w:pPr>
        <w:pStyle w:val="Heading1"/>
      </w:pPr>
      <w:r>
        <w:t>Frame: frame_0059.jpg</w:t>
      </w:r>
    </w:p>
    <w:p>
      <w:r>
        <w:t>Caption: The image shows two hands working with electronic components on a gray surface. One hand, likely white, is holding a small silver component, possibly a cap, while the other hand, brown, is holding a plastic container filled with yellow components. The container has a black top and a red cord protruding from it, suggesting that the device might be plugged into a power source. In the background, one sees a breadboard with jumper wires connected to it, an IC (likely a programmable logic controller or similar), and some electronic cables. The hands are carefully aligning the components to ensure a proper fit, possibly assembling or troubleshooting a small electronic device. There is no visible text or slides that indicate an instructional context, and there are no indications of someone speaking from a slide or diagramming on a whiteboard or screen.</w:t>
      </w:r>
    </w:p>
    <w:p>
      <w:r>
        <w:t>Comment (score 80): I thought it was really cool that the board comes ready to input possibly 2 other motors using the E5 and E6 pin out holes.</w:t>
      </w:r>
    </w:p>
    <w:p>
      <w:r>
        <w:t>Reason: The comment specifically mentions the board (breadboard) and pin out holes (E5 and E6), which are directly related to the technical steps described in the frame caption. The comment discusses a specific aspect of the scene, namely the preparation for adding motors, which is consistent with the assembly or troubleshooting process shown in the image.</w:t>
      </w:r>
    </w:p>
    <w:p>
      <w:r>
        <w:t>Source: https://www.youtube.com/watch?v=r0kBl1__VEQ: First T-Motor F7 Stack // First Hand Look &amp; Setup Guide</w:t>
      </w:r>
    </w:p>
    <w:p>
      <w:pPr>
        <w:pStyle w:val="Heading1"/>
      </w:pPr>
      <w:r>
        <w:t>Frame: frame_0060.jpg</w:t>
      </w:r>
    </w:p>
    <w:p>
      <w:r>
        <w:t>Caption: This image shows an individual's hands working on electronic components, likely in the context of DIY electronics or technology education. The hands are manipulating a small projector with a black body, partially obscured by other components, possibly including a circuit board with various electronic parts attached to it. The hands, clad in a white glove, are firmly gripping a black foam pad adorned with a row of yellow plastic rings, each slightly different in size, suggesting a custom design.</w:t>
        <w:br/>
        <w:br/>
        <w:t>The circuit board itself is an intricate network of wires and circuits, each one crucial to the functioning of the device it will power. The scene is set against a stark gray background that contrasts with the vibrant colors of the circuit board and the yellow plastic rings, allowing the focus to remain solely on the assembly process. Despite the image's simplicity, it conveys a sense of precision and care, indicative of the meticulous nature of electronic assembly.</w:t>
        <w:br/>
        <w:br/>
        <w:t>The individual appears to be in the middle of the assembly process, with the foam pad securely holding the circuit board in place. The background is neutral, providing no additional context beyond the hands' activity, and does not include any text or other visual aids that would indicate the nature of the lesson or the identity of the instructor.</w:t>
      </w:r>
    </w:p>
    <w:p>
      <w:r>
        <w:t>Comment (score 80): I thought it was really cool that the board comes ready to input possibly 2 other motors using the E5 and E6 pin out holes.</w:t>
      </w:r>
    </w:p>
    <w:p>
      <w:r>
        <w:t>Reason: The comment directly discusses the assembly process of the circuit board, mentioning specific pin out holes (E5 and E6) which are related to the hands' activity in the frame caption. The comment focuses on the technical details of the board's capabilities, matching the descriptive language used in the caption.</w:t>
      </w:r>
    </w:p>
    <w:p>
      <w:r>
        <w:t>Source: https://www.youtube.com/watch?v=r0kBl1__VEQ: First T-Motor F7 Stack // First Hand Look &amp; Setup Guide</w:t>
      </w:r>
    </w:p>
    <w:p>
      <w:pPr>
        <w:pStyle w:val="Heading1"/>
      </w:pPr>
      <w:r>
        <w:t>Frame: frame_0061.jpg</w:t>
      </w:r>
    </w:p>
    <w:p>
      <w:r>
        <w:t>Caption: The image shows a close-up of someone's hands meticulously working on a black object with a gray surface, surrounded by other electronics-related components. The hands are holding a small, yellow object that is positioned on the black surface. This small, circular component appears to be either a screw or a nut, firmly held in place by the hands. The person is using tweezers or pliers to handle it, and possibly also a tool, such as a screwdriver, to grip the yellow object. The image captures a moment of focus and precision in the process of assembling or disassembling the black object, suggesting a task related to electronics or technology.</w:t>
      </w:r>
    </w:p>
    <w:p>
      <w:r>
        <w:t>No strongly correlated comments found for this frame.</w:t>
      </w:r>
    </w:p>
    <w:p>
      <w:pPr>
        <w:pStyle w:val="Heading1"/>
      </w:pPr>
      <w:r>
        <w:t>Frame: frame_0062.jpg</w:t>
      </w:r>
    </w:p>
    <w:p>
      <w:r>
        <w:t>Caption: The image shows a person's hands manipulating an object, which appears to be a small yellow component placed on top of another object within what looks like a transparent protective case. The person is seated and focused on the task at hand, carefully handling the contents of a clear plastic bag that rests on a grey surface. The bag, secured with a plastic strap, contains neatly arranged yellow items, suggesting careful preservation of these small, potentially fragile components. There are no texts or visible screens with any educational material, and it's unclear if an instructor is present or if this activity is being used in an educational context; however, the candid moment appears to be one of someone working with small components, possibly in a technical or crafting activity.</w:t>
      </w:r>
    </w:p>
    <w:p>
      <w:r>
        <w:t>No strongly correlated comments found for this frame.</w:t>
      </w:r>
    </w:p>
    <w:p>
      <w:pPr>
        <w:pStyle w:val="Heading1"/>
      </w:pPr>
      <w:r>
        <w:t>Frame: frame_0063.jpg</w:t>
      </w:r>
    </w:p>
    <w:p>
      <w:r>
        <w:t>Caption: The image shows a person's hands engaged with an electronic device, which appears to be a black box or container. One hand is holding a clear plastic bag containing what looks like small yellow components, possibly capacitors or resistors. The other hand is carefully removing a battery from the bag, holding it with both hands. The background of the image is a gray surface, providing a neutral backdrop for the scene. There are no visible texts or diagrams in the image. The overall style of the image suggests it might have been taken during a workshop or tutorial about electronics assembly or repair.</w:t>
      </w:r>
    </w:p>
    <w:p>
      <w:r>
        <w:t>No strongly correlated comments found for this frame.</w:t>
      </w:r>
    </w:p>
    <w:p>
      <w:pPr>
        <w:pStyle w:val="Heading1"/>
      </w:pPr>
      <w:r>
        <w:t>Frame: frame_0064.jpg</w:t>
      </w:r>
    </w:p>
    <w:p>
      <w:r>
        <w:t>Caption: The image depicts a person engaged in an activity that appears to involve assembly or construction work. The individual is shown holding two small yellow objects, which might be electronic components or parts. The hands are visible, with the fingers gently cradling the package of yellow plastic rings, suggesting that they are the ones handling it. The package is sealed with a plastic bag, secured with a small metal clasp.</w:t>
        <w:br/>
        <w:br/>
        <w:t>The person seems to be working on a project, as evidenced by the work surface and tools such as pliers in the background. A desk with various items on it, including what looks like a microphone or small speaker, can also be seen. There is a bag nearby that contains an item possibly related to the activity at hand.</w:t>
        <w:br/>
        <w:br/>
        <w:t>The image quality isn't high, and the lighting conditions make it difficult to discern finer details. However, it appears that the person's focus is on assembly and possibly electronics repair or construction given the presence of the microphone and other tools. The yellow plastic rings suggest that they might be used in some sort of assembly or craft project, but the purpose of the project remains unclear.</w:t>
      </w:r>
    </w:p>
    <w:p>
      <w:r>
        <w:t>Comment (score 80): I thought it was really cool that the board comes ready to input possibly 2 other motors using the E5 and E6 pin out holes.</w:t>
      </w:r>
    </w:p>
    <w:p>
      <w:r>
        <w:t>Reason: The comment directly discusses the technical steps involved in assembly or construction work, specifically mentioning pin out holes and motor input. This is strongly related to the caption's description of the person handling yellow plastic rings and working on a project with tools like pliers.</w:t>
      </w:r>
    </w:p>
    <w:p>
      <w:r>
        <w:t>Source: https://www.youtube.com/watch?v=r0kBl1__VEQ: First T-Motor F7 Stack // First Hand Look &amp; Setup Guide</w:t>
      </w:r>
    </w:p>
    <w:p>
      <w:pPr>
        <w:pStyle w:val="Heading1"/>
      </w:pPr>
      <w:r>
        <w:t>Frame: frame_0065.jpg</w:t>
      </w:r>
    </w:p>
    <w:p>
      <w:r>
        <w:t>Caption: The image shows an individual interacting with a small, black box with a white label on it. The label features a logo and appears to be a sticker. The box is placed on a gray surface, which contrasts with the black of the box, suggesting that this might be a workbench or table. The box is covered in plastic wrap, indicating it may be new or recently opened.</w:t>
        <w:br/>
        <w:br/>
        <w:t>The person's hand is visible in the foreground, holding the box as they handle its contents. In the background, there is a blurred environment that appears to be a workspace, possibly a home lab or an educational setting. The focus of the image is on the hands and the components rather than the background, which means the details of the background are not clear.</w:t>
        <w:br/>
        <w:br/>
        <w:t>On the left side of the frame, there is a set of electronic components, including a small microcontroller board (possibly an Arduino or similar) and a breadboard with various connectors attached. This suggests that some form of circuit testing or prototyping is taking place. The person appears to be in the process of soldering or assembling circuit boards.</w:t>
        <w:br/>
        <w:br/>
        <w:t>In the foreground on the right side, there is a smartphone with a bright screen displaying what seems to be an electronic circuit diagram with labels such as "VCC," "GND," and "DIGITAL PIN 2." The phone screen indicates that it may be used for reference or instruction during the assembly process.</w:t>
      </w:r>
    </w:p>
    <w:p>
      <w:r>
        <w:t>Comment (score 90): I thought it was really cool that the board comes ready to input possibly 2 other motors using the E5 and E6 pin out holes.</w:t>
      </w:r>
    </w:p>
    <w:p>
      <w:r>
        <w:t>Reason: The comment directly references the microcontroller board and its pinout holes (E5 and E6), which is specifically discussed in the frame caption. The mention of motors and assembly process also aligns with the context described in the caption, indicating a strong connection between the two.</w:t>
      </w:r>
    </w:p>
    <w:p>
      <w:r>
        <w:t>Source: https://www.youtube.com/watch?v=r0kBl1__VEQ: First T-Motor F7 Stack // First Hand Look &amp; Setup Guide</w:t>
      </w:r>
    </w:p>
    <w:p>
      <w:pPr>
        <w:pStyle w:val="Heading1"/>
      </w:pPr>
      <w:r>
        <w:t>Frame: frame_0066.jpg</w:t>
      </w:r>
    </w:p>
    <w:p>
      <w:r>
        <w:t>Caption: The image shows a person's hands working with an electronic device, focusing on assembling or inspecting a small circuit board. The board has yellow accents and four small screws, possibly used for securing components or wiring, and is adorned with a white label providing important information about its contents or purpose. The board rests on a gray surface, suggesting a workspace or laboratory setting, while the blurred background draws attention to the person's hands handling and examining the electronic component.</w:t>
      </w:r>
    </w:p>
    <w:p>
      <w:r>
        <w:t>Comment (score 80): I thought it was really cool that the board comes ready to input possibly 2 other motors using the E5 and E6 pin out holes.</w:t>
      </w:r>
    </w:p>
    <w:p>
      <w:r>
        <w:t>Reason: The comment directly references the specific components (E5 and E6 pin out holes) and technical details (inputting motors) mentioned in the frame caption, indicating a strong connection between the two.</w:t>
      </w:r>
    </w:p>
    <w:p>
      <w:r>
        <w:t>Source: https://www.youtube.com/watch?v=r0kBl1__VEQ: First T-Motor F7 Stack // First Hand Look &amp; Setup Guide</w:t>
      </w:r>
    </w:p>
    <w:p>
      <w:pPr>
        <w:pStyle w:val="Heading1"/>
      </w:pPr>
      <w:r>
        <w:t>Frame: frame_0067.jpg</w:t>
      </w:r>
    </w:p>
    <w:p>
      <w:r>
        <w:t>Caption: The image shows a close-up view of a person's hands working with electronic components, presented in a mirrored split-screen effect. On the left hand, two black components with white pins are visible; these could be small circuit boards or modules. The right hand appears to be holding a component with a yellow label and a silver-colored contact area at one end, which might be an integrated circuit (IC) or some other type of electronic part.</w:t>
        <w:br/>
        <w:br/>
        <w:t>The background is out of focus, suggesting a lab environment with various items on the workbench or table. The person's hands are prominently featured, indicating a demonstration or educational purpose, possibly in the field of electronics assembly or repair. One hand holds two small black batteries, placed in the palm with the positive and negative ends facing each other, securely held by the fingers.</w:t>
      </w:r>
    </w:p>
    <w:p>
      <w:r>
        <w:t>Comment (score 80): I thought it was really cool that the board comes ready to input possibly 2 other motors using the E5 and E6 pin out holes.</w:t>
      </w:r>
    </w:p>
    <w:p>
      <w:r>
        <w:t>Reason: The comment directly discusses the technical aspect of the electronics board, specifically the pin out holes (E5 and E6), which is related to the objects and settings described in the caption, such as the electronic components and lab environment.</w:t>
      </w:r>
    </w:p>
    <w:p>
      <w:r>
        <w:t>Source: https://www.youtube.com/watch?v=r0kBl1__VEQ: First T-Motor F7 Stack // First Hand Look &amp; Setup Guide</w:t>
      </w:r>
    </w:p>
    <w:p>
      <w:pPr>
        <w:pStyle w:val="Heading1"/>
      </w:pPr>
      <w:r>
        <w:t>Frame: frame_0068.jpg</w:t>
      </w:r>
    </w:p>
    <w:p>
      <w:r>
        <w:t>Caption: The image captures a close-up view of a person's hands working with an electronic device, likely a soldering iron or similar tool. The individual appears to be using the device to solder or repair a circuit board, which is a common activity in electronics repair and DIY projects. The focus is on the small piece of circuit board being held by the person, rather than the entire device or their face.</w:t>
        <w:br/>
        <w:br/>
        <w:t>The context suggests that the person might be in the middle of a demonstration, tutorial, or hands-on activity related to electronics repair or DIY electronics projects. The text visible in the image is too small and blurry to read clearly, but it seems to include instructions or explanations related to the activity being performed.</w:t>
        <w:br/>
        <w:br/>
        <w:t>In this close-up shot, we see the person's fingers gently gripping a small, rectangular electronic component with a black and gold color scheme, which is slightly tilted to the left. The circular filter used in the image adds depth and perspective, reinforcing the idea of precision and attention to detail in the handling of the electronic device.</w:t>
        <w:br/>
        <w:br/>
        <w:t>The blurred background draws focus to the person and the component, emphasizing the central role they play in the image. There are no other significant elements that can be confidently described due to the close-up nature of the shot. The image provides a simple yet powerful representation of the careful handling of electronic components during a hands-on activity.</w:t>
      </w:r>
    </w:p>
    <w:p>
      <w:r>
        <w:t>No strongly correlated comments found for this frame.</w:t>
      </w:r>
    </w:p>
    <w:p>
      <w:pPr>
        <w:pStyle w:val="Heading1"/>
      </w:pPr>
      <w:r>
        <w:t>Frame: frame_0069.jpg</w:t>
      </w:r>
    </w:p>
    <w:p>
      <w:r>
        <w:t>Caption: The image shows a close-up view of a person's hand holding five small black and gold circuit boards, which appear to be arranged in a row with the largest one on the left and the smallest on the right. Each board features a logo that reads "TMOTOR", indicating the brand or manufacturer of the circuit boards. The ICs on the circuit boards are labeled "U1," "U2," "U3," "U4," and "U5," suggesting they might be different types or models of integrated circuits (ICs). The circuit boards have a black soldermask on the top surface, which is typical for protecting the electronic components during manufacturing and operation.</w:t>
      </w:r>
    </w:p>
    <w:p>
      <w:r>
        <w:t>Comment (score 85): I thought it was really cool that the board comes ready to input possibly 2 other motors using the E5 and E6 pin out holes.</w:t>
      </w:r>
    </w:p>
    <w:p>
      <w:r>
        <w:t>Reason: The comment directly references the technical details of the circuit boards (specifically the pin out holes E5 and E6) which is strongly related to the caption's description of the boards' components.</w:t>
      </w:r>
    </w:p>
    <w:p>
      <w:r>
        <w:t>Source: https://www.youtube.com/watch?v=r0kBl1__VEQ: First T-Motor F7 Stack // First Hand Look &amp; Setup Guide</w:t>
      </w:r>
    </w:p>
    <w:p>
      <w:pPr>
        <w:pStyle w:val="Heading1"/>
      </w:pPr>
      <w:r>
        <w:t>Frame: frame_0070.jpg</w:t>
      </w:r>
    </w:p>
    <w:p>
      <w:r>
        <w:t>Caption: The image presents a close-up view of a person's hand interacting with a clear plastic object, which appears to be a model or component with various shapes and holes. The hand is positioned on a gray surface, creating a neutral backdrop for the scene. The fingers are curled around the small object, which seems to be a plastic bag or pouch, held by the hand in a sense of ownership or care. The overall composition of the image suggests a moment of intimacy or personal connection, perhaps between the hand and the small object. The background is out of focus, emphasizing the action in the foreground where the hand is the main focus, its attention-grabbing position and detailed features making it the focal point of the image. There are no visible texts or diagrams in this frame, allowing the viewer to fully concentrate on the interaction between the hand and the small object. The relative position of the hand and the small object indicates that the hand is holding the object, creating a sense of depth and perspective.</w:t>
      </w:r>
    </w:p>
    <w:p>
      <w:r>
        <w:t>No strongly correlated comments found for this frame.</w:t>
      </w:r>
    </w:p>
    <w:p>
      <w:pPr>
        <w:pStyle w:val="Heading1"/>
      </w:pPr>
      <w:r>
        <w:t>Frame: frame_0071.jpg</w:t>
      </w:r>
    </w:p>
    <w:p>
      <w:r>
        <w:t>Caption: The image shows a close-up view of a person's hands engaged with what appears to be a plastic bag or wrap. The individual seems to be in the process of manipulating the material, possibly preparing something for packaging or crafting. The focus is on the action of the hands rather than any broader context or setting. In this moment, the hand is poised over a clear plastic bag, its fingers spread out as it prepares to open the bag. The bag is transparent, allowing the contents to be seen clearly through its translucent walls. The contents of the bag are a mix of small, round objects, their exact nature obscured by the distance. The background is a stark contrast to the foreground, featuring a gray surface that serves as a neutral backdrop for the scene. The image does not contain any discernible text or additional objects, leaving the viewer to focus solely on the hand and the bag as it appears poised for action, with the hand positioned over the bag as if it's about to extract the contents.</w:t>
      </w:r>
    </w:p>
    <w:p>
      <w:r>
        <w:t>No strongly correlated comments found for this frame.</w:t>
      </w:r>
    </w:p>
    <w:p>
      <w:pPr>
        <w:pStyle w:val="Heading1"/>
      </w:pPr>
      <w:r>
        <w:t>Frame: frame_0072.jpg</w:t>
      </w:r>
    </w:p>
    <w:p>
      <w:r>
        <w:t>Caption: The image shows a close-up of someone's hands working with a plastic material, specifically with cling wrap or a similar transparent adhesive film. In the center of the frame, one hand is captured in the act of opening a condom, the kind used for birth control or protection against sexually transmitted infections. The bag is held in the hand, ready to be used, and the fingers are visible, indicating that they are in the process of opening it. There is no visible text or branding that can be read. The context provided suggests an everyday life scenario rather than an educational setting. The transparent bag stands out against a solid black background, creating a striking visual contrast.</w:t>
      </w:r>
    </w:p>
    <w:p>
      <w:r>
        <w:t>No strongly correlated comments found for this frame.</w:t>
      </w:r>
    </w:p>
    <w:p>
      <w:pPr>
        <w:pStyle w:val="Heading1"/>
      </w:pPr>
      <w:r>
        <w:t>Frame: frame_0073.jpg</w:t>
      </w:r>
    </w:p>
    <w:p>
      <w:r>
        <w:t>Caption: The image shows a close-up of a person's hand holding a small, transparent plastic bag on a gray surface. The person's fingers are tightly wrapped around the bag, indicating a strong grip. The bag is filled with various objects, including small, round, white and black ones that are scattered within it. One hand is seen holding the bag, while the other hand appears to be either mixing something or placing it on an unseen surface in the background. The setting looks like an indoor workspace where crafting or DIY activities might take place.</w:t>
      </w:r>
    </w:p>
    <w:p>
      <w:r>
        <w:t>No strongly correlated comments found for this frame.</w:t>
      </w:r>
    </w:p>
    <w:p>
      <w:pPr>
        <w:pStyle w:val="Heading1"/>
      </w:pPr>
      <w:r>
        <w:t>Frame: frame_0074.jpg</w:t>
      </w:r>
    </w:p>
    <w:p>
      <w:r>
        <w:t>Caption: The image shows a close-up of a person's hands engaged in a task, either manipulating a transparent material that appears to be in the form of a thin sheet or strip or peeling a plastic bag. The person is holding the material or bag with both hands, with their right hand positioned over the material/bag and their left hand holding its handle (in the case of the plastic bag). In both scenarios, the person seems to be carefully bending or shaping the material or peeling the bag.</w:t>
        <w:br/>
        <w:br/>
        <w:t>The transparent material/bag appears to be held at a slight angle, allowing the person to see its contents. The background is either neutral-colored, possibly representing a table or countertop, or stark white, providing a striking contrast to the vibrant colors of the plastic bag. The image captures a moment of focus and concentration, as the person meticulously performs their task.</w:t>
        <w:br/>
        <w:br/>
        <w:t>Note: Since the captions do not explicitly state which scenario is more likely, I've kept both possibilities in the final caption to avoid speculation or assumptions.</w:t>
      </w:r>
    </w:p>
    <w:p>
      <w:r>
        <w:t>No strongly correlated comments found for this frame.</w:t>
      </w:r>
    </w:p>
    <w:p>
      <w:pPr>
        <w:pStyle w:val="Heading1"/>
      </w:pPr>
      <w:r>
        <w:t>Frame: frame_0075.jpg</w:t>
      </w:r>
    </w:p>
    <w:p>
      <w:r>
        <w:t>Caption: The image depicts a person's hands working with an electronic device, possibly a remote control or similar gadget. The individual is focused on a small object that appears to have red and black wires connected to it, likely a battery given the color coding typically used for these wires. The top portion of the screen shows a close-up of a hand holding what appears to be a small screwdriver with a red tip, possibly indicating a specific component that requires adjustment or installation within the device.</w:t>
        <w:br/>
        <w:br/>
        <w:t>The bottom of the screen captures a lower-resolution image of another person's hands interacting with the same device in a different way. It seems like the person is either adjusting settings or manipulating buttons and knobs, which could be part of setting up the remote control or similar device.</w:t>
        <w:br/>
        <w:br/>
        <w:t>The main focus of the image is on the hands carefully working on a black object. The hands are positioned on the right side of the image, with fingers delicately grasping a red wire. The wire stands out against the black object it's connected to. The black object appears to be a device, perhaps a charger or battery, given the presence of the red wire.</w:t>
        <w:br/>
        <w:br/>
        <w:t>The image conveys a DIY or hands-on learning context, where the individual is actively working on the device, likely to either set it up, troubleshoot an issue, or modify its components. The relative positions of the hands and the object suggest a sense of action, with the hands actively engaged in the process of connection.</w:t>
      </w:r>
    </w:p>
    <w:p>
      <w:r>
        <w:t>No strongly correlated comments found for this frame.</w:t>
      </w:r>
    </w:p>
    <w:p>
      <w:pPr>
        <w:pStyle w:val="Heading1"/>
      </w:pPr>
      <w:r>
        <w:t>Frame: frame_0076.jpg</w:t>
      </w:r>
    </w:p>
    <w:p>
      <w:r>
        <w:t>Caption: The image shows a person's hands working with electronic equipment, specifically focusing on a black box with a rectangular shape. A hand is seen holding a black and red wire, which is inserted into the top of the box, suggesting a connection or installation process. The wire appears to have multiple wires or connectors, indicating it might be for interfacing with other electronics or for data transfer. The wire is connected to a small black circuit board with red traces on the side, which is being worked on by the person's hands. The background of the image is a light gray color, providing a neutral backdrop that allows the black and red wire to stand out. There is no visible text or any educational context provided within the image itself, suggesting it may be a snapshot of someone working with electronic components, possibly assembling or repairing a device.</w:t>
      </w:r>
    </w:p>
    <w:p>
      <w:r>
        <w:t>Comment (score 80): I thought it was really cool that the board comes ready to input possibly 2 other motors using the E5 and E6 pin out holes.</w:t>
      </w:r>
    </w:p>
    <w:p>
      <w:r>
        <w:t>Reason: The comment directly discusses the technical step of inputting motors using pin out holes E5 and E6, which is strongly related to the caption's description of installing a wire into a rectangular box with multiple wires or connectors.</w:t>
      </w:r>
    </w:p>
    <w:p>
      <w:r>
        <w:t>Source: https://www.youtube.com/watch?v=r0kBl1__VEQ: First T-Motor F7 Stack // First Hand Look &amp; Setup Guide</w:t>
      </w:r>
    </w:p>
    <w:p>
      <w:pPr>
        <w:pStyle w:val="Heading1"/>
      </w:pPr>
      <w:r>
        <w:t>Frame: frame_0077.jpg</w:t>
      </w:r>
    </w:p>
    <w:p>
      <w:r>
        <w:t>Caption: The image shows a moment of hands-on electronics assembly, with two hands, one on each side of the frame, meticulously working on a black circuit board. The board is adorned with several components, including a battery and a white connector, indicating the ongoing task of wiring these components together. The hands, which are positioned on the left side of the board, are seen gripping the battery and the white connector, demonstrating the hands-on nature of the assembly process. There are wires connected to the board, suggesting that the person is assembling or testing a circuit. In the background, the image appears to capture a workspace or lab bench, indicating an environment suited for electronics work. The person is operating a device with a yellow cable attached to it, although its purpose is unclear, potentially related to electronics testing or measurement.</w:t>
      </w:r>
    </w:p>
    <w:p>
      <w:r>
        <w:t>Comment (score 80): I thought it was really cool that the board comes ready to input possibly 2 other motors using the E5 and E6 pin out holes.</w:t>
      </w:r>
    </w:p>
    <w:p>
      <w:r>
        <w:t>Reason: The comment specifically mentions a technical detail about the circuit board (pin out holes E5 and E6), which is directly related to the components and wiring shown in the frame caption.</w:t>
      </w:r>
    </w:p>
    <w:p>
      <w:r>
        <w:t>Source: https://www.youtube.com/watch?v=r0kBl1__VEQ: First T-Motor F7 Stack // First Hand Look &amp; Setup Guide</w:t>
      </w:r>
    </w:p>
    <w:p>
      <w:pPr>
        <w:pStyle w:val="Heading1"/>
      </w:pPr>
      <w:r>
        <w:t>Frame: frame_0078.jpg</w:t>
      </w:r>
    </w:p>
    <w:p>
      <w:r>
        <w:t>Caption: The image shows a person intensely focused on working with electronic components. On the left side of the frame, one hand is holding a small, black circuit board (PCB) with multiple integrated circuits (ICs) mounted on it. The individual appears to be examining or preparing to work on this PCB, as suggested by the visible red cable connected to one of the ICs, potentially indicating a process of testing, troubleshooting, or assembling the circuit board.</w:t>
        <w:br/>
        <w:br/>
        <w:t>On the right side of the image, the other hand is holding a small device with a screen and buttons, which appears to be an electronic tester or multimeter. This tool is commonly used for measuring electrical parameters such as resistance, voltage, and current. The person seems to be using this device to interact with the circuit board or diagnose its functionality.</w:t>
        <w:br/>
        <w:br/>
        <w:t>In the foreground, both hands are firmly gripping two black circuit boards, each adorned with various components. One of the boards features a silver battery and a red wire in the process of being soldered, suggesting a scene of electronics assembly or repair. The blurred background draws focus to the person's hands and the intricate activity unfolding before them.</w:t>
      </w:r>
    </w:p>
    <w:p>
      <w:r>
        <w:t>Comment (score 80): I thought it was really cool that the board comes ready to input possibly 2 other motors using the E5 and E6 pin out holes.</w:t>
      </w:r>
    </w:p>
    <w:p>
      <w:r>
        <w:t>Reason: The comment specifically mentions the PCB (board) and pin out holes, which are directly related to the technical steps and objects described in the caption. The mention of E5 and E6 pin out holes indicates a connection to the circuit board components shown in the image, indicating a strong correlation.</w:t>
      </w:r>
    </w:p>
    <w:p>
      <w:r>
        <w:t>Source: https://www.youtube.com/watch?v=r0kBl1__VEQ: First T-Motor F7 Stack // First Hand Look &amp; Setup Guide</w:t>
      </w:r>
    </w:p>
    <w:p>
      <w:pPr>
        <w:pStyle w:val="Heading1"/>
      </w:pPr>
      <w:r>
        <w:t>Frame: frame_0079.jpg</w:t>
      </w:r>
    </w:p>
    <w:p>
      <w:r>
        <w:t>Caption: The image shows a person engaged in the process of assembling or repairing an electronic device, possibly a drone. The individual appears to be focusing on connecting components together using soldering techniques. Here are some details:</w:t>
        <w:br/>
        <w:br/>
        <w:t>* The person's hand is visible, with fingers gripping electronic components and holding a soldering iron, suggesting precision and care.</w:t>
        <w:br/>
        <w:t>* A circuit board is partially visible, featuring various electronic components and connections between them.</w:t>
        <w:br/>
        <w:t>* In the foreground, there is evidence of soldering activity at the point where the person's hand is in contact with the board. Specifically, a glob of molten solder is being held by tweezers.</w:t>
        <w:br/>
        <w:t>* Another partially assembled circuit board is visible in the background, suggesting that this is part of an assembly or repair process.</w:t>
        <w:br/>
        <w:t>* The environment appears to be a workspace equipped for electronics work, with possibly other tools and parts not fully in view.</w:t>
        <w:br/>
        <w:t>* There are no visible text or diagrams providing additional context about what is being taught or shown.</w:t>
        <w:br/>
        <w:br/>
        <w:t>The image captures a moment from an instructional video or tutorial on soldering techniques in electronics work, with the person demonstrating the process of connecting components to a circuit board using a soldering iron and solder wire.</w:t>
      </w:r>
    </w:p>
    <w:p>
      <w:r>
        <w:t>No strongly correlated comments found for this frame.</w:t>
      </w:r>
    </w:p>
    <w:p>
      <w:pPr>
        <w:pStyle w:val="Heading1"/>
      </w:pPr>
      <w:r>
        <w:t>Frame: frame_0080.jpg</w:t>
      </w:r>
    </w:p>
    <w:p>
      <w:r>
        <w:t>Caption: The image shows a person's hands meticulously assembling a miniature electronic device on a gray surface, likely a table or desk. One hand is holding a small, rectangular component that appears to be a printed circuit board (PCB), which could be part of a Raspberry Pi project, given the presence of a red cable and what looks like GPIO (General Purpose Input/Output) pins on the PCB. The other hand seems to be holding a small screwdriver or a similar tool, possibly used for securing components on the board.</w:t>
        <w:br/>
        <w:br/>
        <w:t>The device itself is a complex assembly of wires and circuits, each component meticulously connected to its counterpart. The wires are black and red, their colors indicating their respective functions - the red wires likely carrying power or ground, while the black wires carry signals or data. The person's fingers are firmly gripping a black socket, which appears to be the base of the device, holding the other components securely in place.</w:t>
        <w:br/>
        <w:br/>
        <w:t>In the background, there is a small, clear plastic container with various electronic components inside, suggesting that this might be a workspace for electronics hobbyists or a DIY project. The focus of the image appears to be on the assembly process rather than teaching an audience. There are no visible texts or diagrams that indicate a specific lesson being taught. The image is informative in the sense that it demonstrates the process of assembling or working with electronic components, possibly for a technology-related audience who may be interested in electronics, DIY projects, or hobbyist activities.</w:t>
      </w:r>
    </w:p>
    <w:p>
      <w:r>
        <w:t>Comment (score 80): I thought it was really cool that the board comes ready to input possibly 2 other motors using the E5 and E6 pin out holes.</w:t>
      </w:r>
    </w:p>
    <w:p>
      <w:r>
        <w:t>Reason: The comment directly references specific technical details from the caption, mentioning pin out holes (E5 and E6) that are related to the assembly of the miniature electronic device. The connection is strong because it discusses a technical aspect (using motors) that is depicted in the image.</w:t>
      </w:r>
    </w:p>
    <w:p>
      <w:r>
        <w:t>Source: https://www.youtube.com/watch?v=r0kBl1__VEQ: First T-Motor F7 Stack // First Hand Look &amp; Setup Guide</w:t>
      </w:r>
    </w:p>
    <w:p>
      <w:pPr>
        <w:pStyle w:val="Heading1"/>
      </w:pPr>
      <w:r>
        <w:t>Frame: frame_0081.jpg</w:t>
      </w:r>
    </w:p>
    <w:p>
      <w:r>
        <w:t>Caption: The image shows a person's hands carefully assembling or modifying an electronic device, possibly related to electronics repair or customization. The person is shown working with a Raspberry Pi, a popular single-board computer for hobbyists and professionals, as well as coiled wires ready to be inserted into a black box. The black box has a black plug, a white socket, and a red socket, each with its own function. On the left side of the frame, there is a small box containing additional parts or tools, though the contents are not fully visible.</w:t>
        <w:br/>
        <w:br/>
        <w:t>The person's hands are positioned over the black box, suggesting they are about to make connections between the wires and the Raspberry Pi board. Specifically, their right hand appears to be holding a red cable, which is being connected to a specific part of the Raspberry Pi board, possibly the GPIO (General Purpose Input/Output) pins. The image captures a moment of meticulous work, showcasing the attention to detail required for electronics assembly.</w:t>
      </w:r>
    </w:p>
    <w:p>
      <w:r>
        <w:t>Comment (score 80): I thought it was really cool that the board comes ready to input possibly 2 other motors using the E5 and E6 pin out holes.</w:t>
      </w:r>
    </w:p>
    <w:p>
      <w:r>
        <w:t>Reason: The comment mentions specific pin-out holes (E5 and E6) on the Raspberry Pi board, which is directly discussed in the caption as part of the GPIO pins. The mention of motors also aligns with the context of electronics assembly and customization shown in the caption.</w:t>
      </w:r>
    </w:p>
    <w:p>
      <w:r>
        <w:t>Source: https://www.youtube.com/watch?v=r0kBl1__VEQ: First T-Motor F7 Stack // First Hand Look &amp; Setup Guide</w:t>
      </w:r>
    </w:p>
    <w:p>
      <w:pPr>
        <w:pStyle w:val="Heading1"/>
      </w:pPr>
      <w:r>
        <w:t>Frame: frame_0082.jpg</w:t>
      </w:r>
    </w:p>
    <w:p>
      <w:r>
        <w:t>Caption: The image shows a person's hands working with an electronic device and a small cable. One hand holds the cable, which is adorned with a series of black wires, each varying in length and color, adding complexity to the scene. The other hand seems to be working on a small circuit board or module, visible with multiple electronic components including what looks like an integrated circuit (IC) and possibly some resistors or other passive components. Wires connected to these components indicate that the device is likely powered or being tested.</w:t>
        <w:br/>
        <w:br/>
        <w:t>The hands are covered in a black wristband, adding authenticity to the image. The background is blurred but appears to be an indoor setting with a neutral color palette, not distracting from the activity at hand. There is no visible text or distinct features in the environment providing additional context or information about the activity or location.</w:t>
        <w:br/>
        <w:br/>
        <w:t>In this still life moment, the hands hold the cable in a relaxed manner, with the wristband covering them, capturing a moment of anticipation without any discernible actions or movements.</w:t>
      </w:r>
    </w:p>
    <w:p>
      <w:r>
        <w:t>Comment (score 85): I thought it was really cool that the board comes ready to input possibly 2 other motors using the E5 and E6 pin out holes.</w:t>
      </w:r>
    </w:p>
    <w:p>
      <w:r>
        <w:t>Reason: The comment directly discusses a specific aspect of the image (the board and its pin out holes) which is also present in the caption. The correlation is high because the comment references a technical detail (E5 and E6 pin out holes) that is mentioned in the caption.</w:t>
      </w:r>
    </w:p>
    <w:p>
      <w:r>
        <w:t>Source: https://www.youtube.com/watch?v=r0kBl1__VEQ: First T-Motor F7 Stack // First Hand Look &amp; Setup Guide</w:t>
      </w:r>
    </w:p>
    <w:p>
      <w:pPr>
        <w:pStyle w:val="Heading1"/>
      </w:pPr>
      <w:r>
        <w:t>Frame: frame_0083.jpg</w:t>
      </w:r>
    </w:p>
    <w:p>
      <w:r>
        <w:t>Caption: This image appears to capture a moment of meticulous assembly, showcasing a person's hand holding two wires with numerous color-coded connectors. The individual is demonstrating precision and attention to detail as they carefully manage the wires, which are laid out on a gray surface that contrasts with their skin tone.</w:t>
        <w:br/>
        <w:br/>
        <w:t>The person is holding one circuit board in their right hand, while their left hand is working on assembling another circuit board. The focus is on the task at hand, with the individual concentrating on connecting the wires correctly. The background suggests an indoor environment, likely a workspace or lab dedicated to electronics, which adds context to the assembly process.</w:t>
        <w:br/>
        <w:br/>
        <w:t>In the background, there's a clear plastic container with a black lid and a white box, providing depth and context to the image. These objects might be used for storing the wires or as part of the assembly equipment. The image does not contain any text, and there are no other objects or actions visible in the frame. The relative positions of the objects suggest a well-organized workspace, with the wires being the central focus.</w:t>
        <w:br/>
        <w:br/>
        <w:t>The image is taken from a high angle, offering a comprehensive view of the person and their workbench setup. The attention to detail and precision required in such tasks are highlighted through the snapshot, emphasizing the importance of careful assembly in this context.</w:t>
      </w:r>
    </w:p>
    <w:p>
      <w:r>
        <w:t>No strongly correlated comments found for this frame.</w:t>
      </w:r>
    </w:p>
    <w:p>
      <w:pPr>
        <w:pStyle w:val="Heading1"/>
      </w:pPr>
      <w:r>
        <w:t>Frame: frame_0084.jpg</w:t>
      </w:r>
    </w:p>
    <w:p>
      <w:r>
        <w:t>Caption: The image depicts a person's hand holding several coiled cables, with no visible devices or context that could indicate the specific setting. There is no text, equations, or graph types visible in this frame, and the focus remains on the person's hand with the coiled cables. However, upon closer examination, it appears that two pieces of white wire, each with a small plug on the end, are connected in the hand, suggesting they are part of a larger assembly. The hand is positioned on a gray surface, with a black object shaped like a box and a white object resembling a circuit board visible in the background. This overall scene suggests a setting where electronic components are being assembled or tested, providing a detailed view of the objects' relative positions to each other.</w:t>
      </w:r>
    </w:p>
    <w:p>
      <w:r>
        <w:t>No strongly correlated comments found for this frame.</w:t>
      </w:r>
    </w:p>
    <w:p>
      <w:pPr>
        <w:pStyle w:val="Heading1"/>
      </w:pPr>
      <w:r>
        <w:t>Frame: frame_0085.jpg</w:t>
      </w:r>
    </w:p>
    <w:p>
      <w:r>
        <w:t>Caption: The image appears to be a still frame from a video, possibly depicting the demonstration of handling and connecting electronic wiring. A person's hand is seen holding two gray-colored cables, each connected to a small electronic device with a black base. The cables have a variety of colors, including white, black, red, green, yellow, and blue, suggesting different functions or connections. These colors are distinct and seem to indicate specific uses or purposes. The cables are tightly wound, implying they are in use or being prepared for use. In the background, another human hand is working on a device with visible circuitry and components, adding context to the scene's focus on handling and connecting electronic wiring.</w:t>
      </w:r>
    </w:p>
    <w:p>
      <w:r>
        <w:t>No strongly correlated comments found for this frame.</w:t>
      </w:r>
    </w:p>
    <w:p>
      <w:pPr>
        <w:pStyle w:val="Heading1"/>
      </w:pPr>
      <w:r>
        <w:t>Frame: frame_0086.jpg</w:t>
      </w:r>
    </w:p>
    <w:p>
      <w:r>
        <w:t>Caption: The image captures a moment of meticulous assembly as two hands, each wearing gloves, work on a black box resting on a gray surface. One hand holds a single strand of black wire, its end firmly gripped, while the other hand threads the wire through a small hole in the box. This act of threading is a crucial step in the assembly process.</w:t>
        <w:br/>
        <w:br/>
        <w:t>The box itself is a black square with a white label affixed to it, bearing the text "H4", indicating the model or type of the box. The stark contrast between the white label and the black box draws attention to its content.</w:t>
        <w:br/>
        <w:br/>
        <w:t>In the foreground, a small circuit board (PCB) or printed circuit board (PCB) is being worked on by one person, whose hands are focused on soldering or assembling electronic components. The PCB appears to be held up against a dark background, with visible traces and components. Although the specific details of the PCB are not clear due to the resolution and angle, the focus is solely on the action of working with electronics, likely for the purpose of repairing, assembling, or testing the circuit board.</w:t>
        <w:br/>
        <w:br/>
        <w:t>The image showcases a moment of precision and focus, highlighting human ingenuity and skill in the art of electronics assembly.</w:t>
      </w:r>
    </w:p>
    <w:p>
      <w:r>
        <w:t>No strongly correlated comments found for this frame.</w:t>
      </w:r>
    </w:p>
    <w:p>
      <w:pPr>
        <w:pStyle w:val="Heading1"/>
      </w:pPr>
      <w:r>
        <w:t>Frame: frame_0087.jpg</w:t>
      </w:r>
    </w:p>
    <w:p>
      <w:r>
        <w:t>Caption: The image shows a close-up view of a person's hands working with an electronic device, specifically holding a multi-colored cable with yellow, white, black, and red strands interspersed with green and blue. The individual's fingers are firmly gripping the wire, suggesting a sense of control and precision, possibly for soldering or handling wires on an electronic component.</w:t>
        <w:br/>
        <w:br/>
        <w:t>The wire is being held in a black plastic holder, which sits on a grey background. A box labeled "T650 4.4V" is visible in the background, indicating the type of device or system the wire might be connected to. This could suggest that the wire is part of a larger setup or assembly.</w:t>
        <w:br/>
        <w:br/>
        <w:t>The focus remains on the person's hands and the component being worked on, implying an instructional context related to electronics assembly or repair. The absence of any visible texts or diagrams outside of the box label adds to the sense of tutorial nature.</w:t>
      </w:r>
    </w:p>
    <w:p>
      <w:r>
        <w:t>No strongly correlated comments found for this frame.</w:t>
      </w:r>
    </w:p>
    <w:p>
      <w:pPr>
        <w:pStyle w:val="Heading1"/>
      </w:pPr>
      <w:r>
        <w:t>Frame: frame_0088.jpg</w:t>
      </w:r>
    </w:p>
    <w:p>
      <w:r>
        <w:t>Caption: This image shows an individual engaged in hands-on electronic component manipulation. The person appears focused on their task, handling a small circuit board or breadboard with precision. They are holding a ribbon cable or jumper wires in one hand, examining the connections between two points on the board with the other.</w:t>
        <w:br/>
        <w:br/>
        <w:t>In the background, there is a partially assembled device with visible screws and metal components, suggesting it's part of a larger electronic setup, as indicated by the presence of power cables and additional hardware. The bottom left corner of the image contains text that reads "Ribbon cable for 3D sensor connection," implying that the ribbon cable being used is intended for connecting a 3D sensor to this device.</w:t>
        <w:br/>
        <w:br/>
        <w:t>The individual is seen holding two wires, each attached to a small electronic device with black casing resembling a miniature circuit board. The wires are white and connected to the device by small plugs, suggesting they are in the process of connecting the wires to the device. The person's hands are positioned in a way that indicates active engagement in the task.</w:t>
        <w:br/>
        <w:br/>
        <w:t>The background is a light gray color, providing a neutral backdrop for the objects in focus. There is no visible text or writing, and it appears the instructional context is entirely hands-on, with the individual demonstrating how to make physical connections within an electronic circuit. The image captures a moment of technical work, possibly related to electronics or programming.</w:t>
      </w:r>
    </w:p>
    <w:p>
      <w:r>
        <w:t>No strongly correlated comments found for this frame.</w:t>
      </w:r>
    </w:p>
    <w:p>
      <w:pPr>
        <w:pStyle w:val="Heading1"/>
      </w:pPr>
      <w:r>
        <w:t>Frame: frame_0089.jpg</w:t>
      </w:r>
    </w:p>
    <w:p>
      <w:r>
        <w:t>Caption: The image shows a close-up of someone's hands working with electronic components, specifically an internal component that appears to be part of a circuit board. The person is holding two connectors with wires, one red and one white, which are being inserted into a green socket on the circuit board. There are no visible texts or labels within the image, and the focus is on the hands and the electronic device being worked on. It appears to be a real-life scenario rather than an educational context such as a slide or diagram.</w:t>
      </w:r>
    </w:p>
    <w:p>
      <w:r>
        <w:t>Comment (score 80): I thought it was really cool that the board comes ready to input possibly 2 other motors using the E5 and E6 pin out holes.</w:t>
      </w:r>
    </w:p>
    <w:p>
      <w:r>
        <w:t>Reason: The comment directly discusses the insertion of connectors with wires into pin out holes on the circuit board, which is a key aspect described in the frame caption. The mention of E5 and E6 pin out holes specifically matches the detail shown in the image.</w:t>
      </w:r>
    </w:p>
    <w:p>
      <w:r>
        <w:t>Source: https://www.youtube.com/watch?v=r0kBl1__VEQ: First T-Motor F7 Stack // First Hand Look &amp; Setup Guide</w:t>
      </w:r>
    </w:p>
    <w:p>
      <w:pPr>
        <w:pStyle w:val="Heading1"/>
      </w:pPr>
      <w:r>
        <w:t>Frame: frame_0090.jpg</w:t>
      </w:r>
    </w:p>
    <w:p>
      <w:r>
        <w:t>Caption: The image captures a moment of careful assembly as a pair of white hands hold a black and red cable adorned with white labels. The cable is connected to a black object, possibly a device or computer, and is being held close to the object using a layer of protection provided by a white tape to prevent tangles. In the background, a person's hands are working with an electronic device or component, specifically soldering or manipulating wires connected to a circuit board. The focus is on the task at hand rather than any instructor, suggesting that this moment may be part of a tutorial or instructional content related to soldering, wiring, or electrical work, possibly computer maintenance or repair.</w:t>
      </w:r>
    </w:p>
    <w:p>
      <w:r>
        <w:t>No strongly correlated comments found for this frame.</w:t>
      </w:r>
    </w:p>
    <w:p>
      <w:pPr>
        <w:pStyle w:val="Heading1"/>
      </w:pPr>
      <w:r>
        <w:t>Frame: frame_0091.jpg</w:t>
      </w:r>
    </w:p>
    <w:p>
      <w:r>
        <w:t>Caption: The image shows a close-up of two hands holding a white cable with a black and yellow stripe running along its length. The cable is equipped with four small round connectors, each with a red, yellow, black, and white color scheme. The word "ESC" is prominently displayed on the cable, indicating its purpose. One hand appears to be focusing on one of the connectors while the other hand holds the cable in place. The fingers are visible as they grasp and manipulate the device.</w:t>
        <w:br/>
        <w:br/>
        <w:t>The background is blurred but suggests an indoor setting with what appears to be a table surface. There's no text or diagrams visible in the image that would provide additional context about the specific use case or purpose of the task being performed. The photo seems to have been taken to document a process, possibly related to electronics assembly, troubleshooting, or testing, given the focus on the cable and human interaction with it.</w:t>
        <w:br/>
        <w:br/>
        <w:t>The image is static and does not show any movement or action other than the hands handling the item. There's no visible text that can be read or used for teaching context in this frame.</w:t>
      </w:r>
    </w:p>
    <w:p>
      <w:r>
        <w:t>No strongly correlated comments found for this frame.</w:t>
      </w:r>
    </w:p>
    <w:p>
      <w:pPr>
        <w:pStyle w:val="Heading1"/>
      </w:pPr>
      <w:r>
        <w:t>Frame: frame_0092.jpg</w:t>
      </w:r>
    </w:p>
    <w:p>
      <w:r>
        <w:t>Caption: The image appears to show two hands meticulously working on a white USB cable. One hand is holding the end of the cable, while the other is carefully twisting it around itself. The cable is marked with the letters "ESC" and "USB" on its end, indicating its purpose as a USB cable. The hands are positioned in such a way that they are in the process of connecting the cable to a device, possibly a computer.</w:t>
        <w:br/>
        <w:br/>
        <w:t>The focus seems to be solely on the hands and the cable, with no other objects or texts visible in this frame. Despite the image being low resolution and somewhat blurry, it is clear that the individual handling the cable is demonstrating technical precision and focus.</w:t>
        <w:br/>
        <w:br/>
        <w:t>Given the presence of an Electronic Speed Controller (ESC) marked label on the USB cable, it appears that the individual may be working with drone technology or similar hobbyist electronics, possibly in a hands-on or demonstrative scenario related to electronics repair, assembly, or testing. The image provides a close-up view of the hands and the ESC, drawing attention to the specific details of the cable and its use.</w:t>
      </w:r>
    </w:p>
    <w:p>
      <w:r>
        <w:t>No strongly correlated comments found for this frame.</w:t>
      </w:r>
    </w:p>
    <w:p>
      <w:pPr>
        <w:pStyle w:val="Heading1"/>
      </w:pPr>
      <w:r>
        <w:t>Frame: frame_0093.jpg</w:t>
      </w:r>
    </w:p>
    <w:p>
      <w:r>
        <w:t>Caption: The image shows two hands working with an electronic component or cable. One hand is holding a small, white component that resembles an electronic board or chip with multiple pins or connectors, while the other hand appears to be using a tool to manipulate a similar piece of hardware, possibly for assembly or repair. The hands are positioned in such a way that the component being held is visible alongside the cable.</w:t>
        <w:br/>
        <w:br/>
        <w:t>The focus of this activity seems to be on electronics work, specifically involving components and cables that may be related to hobbyist electronics, robotics, or DIY projects. The components have visible traces and pads, suggesting they might be from a breadboard, protoboard, or similar development platform often used in educational or hobbyist electronics workshops for hands-on learning experiences.</w:t>
        <w:br/>
        <w:br/>
        <w:t>The cable itself has a black and white color scheme and a white label proudly displaying the letters "ES". It appears to be being twisted by one of the hands, possibly as part of a repair or maintenance process. The gray surface behind the hands serves as a blurred background, drawing focus to the hands and the component or cable.</w:t>
        <w:br/>
        <w:br/>
        <w:t>There is no text visible in the image that would provide additional context or instructions. The image appears to capture a moment of the assembly or disassembly process rather than a formal teaching environment with written content or diagrams, emphasizing the importance of precision and care in this task.</w:t>
      </w:r>
    </w:p>
    <w:p>
      <w:r>
        <w:t>Comment (score 80): I thought it was really cool that the board comes ready to input possibly 2 other motors using the E5 and E6 pin out holes.</w:t>
      </w:r>
    </w:p>
    <w:p>
      <w:r>
        <w:t>Reason: The comment directly discusses the technical steps involved in using specific pin out holes (E5 and E6) on the electronic board, which is mentioned in the caption as part of the electronics work.</w:t>
      </w:r>
    </w:p>
    <w:p>
      <w:r>
        <w:t>Source: https://www.youtube.com/watch?v=r0kBl1__VEQ: First T-Motor F7 Stack // First Hand Look &amp; Setup Guide</w:t>
      </w:r>
    </w:p>
    <w:p>
      <w:pPr>
        <w:pStyle w:val="Heading1"/>
      </w:pPr>
      <w:r>
        <w:t>Frame: frame_0094.jpg</w:t>
      </w:r>
    </w:p>
    <w:p>
      <w:r>
        <w:t>Caption: The image shows two individuals working together, meticulously handling a small, white wire with four distinct color-coded wires. The wire is being held by both hands, with the person on the left holding it in their left hand and the person on the right holding it in their right hand. Both hands are engaged in the task of untangling the wires, suggesting a process of repair or assembly. In the background, there is an indoor setting with artificial lighting, although the focus remains on the hands and the wire. The close-up nature of the shot does not reveal any text or labels, but it appears to be taken within an educational context, possibly related to electronic repair or assembly. The individuals' hands are the primary focus of the image, conveying a sense of focus and concentration as they work diligently to complete their task.</w:t>
      </w:r>
    </w:p>
    <w:p>
      <w:r>
        <w:t>No strongly correlated comments found for this frame.</w:t>
      </w:r>
    </w:p>
    <w:p>
      <w:pPr>
        <w:pStyle w:val="Heading1"/>
      </w:pPr>
      <w:r>
        <w:t>Frame: frame_0095.jpg</w:t>
      </w:r>
    </w:p>
    <w:p>
      <w:r>
        <w:t>Caption: The image shows a moment of meticulous craftsmanship, where two hands, each wearing a white glove, are carefully working with an electronic component. On the left side of the frame, one hand is holding an electronic board with various components attached, such as resistors and integrated circuits. A small wire is being attached to the circuit using tweezers. Meanwhile, the other hand is visible on the right side, holding a small electronic component or module, possibly a microcontroller or similar chip, with its pins exposed.</w:t>
        <w:br/>
        <w:br/>
        <w:t>The focus of the image is not on the components themselves, but on the act of working with them. The hands are meticulously twisting a small white wire, which is colored in white, black, yellow, and green, indicating a multi-color cable. The wire is being twisted around itself, creating a loop, as the hands are positioned over it to ensure it is twisted correctly.</w:t>
        <w:br/>
        <w:br/>
        <w:t>The background of the image appears to be an indoor setting, possibly a workshop or lab where electronics work is being done, but it is blurred out of focus. In contrast, the black surface behind the wire and gloves provides a stark visual backdrop, drawing attention to the hands and the action they are performing. The overall scene suggests a task that requires precision, attention to detail, and great care, emphasizing the importance of manual dexterity in electronic component work.</w:t>
      </w:r>
    </w:p>
    <w:p>
      <w:r>
        <w:t>No strongly correlated comments found for this frame.</w:t>
      </w:r>
    </w:p>
    <w:p>
      <w:pPr>
        <w:pStyle w:val="Heading1"/>
      </w:pPr>
      <w:r>
        <w:t>Frame: frame_0096.jpg</w:t>
      </w:r>
    </w:p>
    <w:p>
      <w:r>
        <w:t>Caption: The image shows a close-up of a person's hand holding two identical white cords that appear to be Apple Lightning cables. The cords are connected to a small device, which seems to be an adapter for the cords. The adapter has a series of ports that suggest it is designed for connecting various types of electronic devices.</w:t>
        <w:br/>
        <w:br/>
        <w:t>In the background, there appears to be a gray surface with a black object that resembles a power strip or outlet cover, partially visible in the corner of the image. However, the focus is on the cords and adapter being held up.</w:t>
        <w:br/>
        <w:br/>
        <w:t>One of the white cords is labeled "ESC" and is twisted, suggesting it's in the process of being connected or disconnected. The cord is connected to a grey box with a black handle, which appears to be part of the small device. The overall scene suggests a moment of interaction between the hand and the wire, perhaps a moment of action or a pause in action.</w:t>
        <w:br/>
        <w:br/>
        <w:t>There is no text or any other objects that provide additional context or information about the devices or the person's actions. The image does not provide enough information to infer a teaching context beyond the fact that someone might be demonstrating how to connect a device with these types of cables, possibly for a tech tutorial or instructional video.</w:t>
      </w:r>
    </w:p>
    <w:p>
      <w:r>
        <w:t>No strongly correlated comments found for this frame.</w:t>
      </w:r>
    </w:p>
    <w:p>
      <w:pPr>
        <w:pStyle w:val="Heading1"/>
      </w:pPr>
      <w:r>
        <w:t>Frame: frame_0097.jpg</w:t>
      </w:r>
    </w:p>
    <w:p>
      <w:r>
        <w:t>Caption: The image captures a close-up view of a person's hand carefully holding a white cable with vibrant color stripes (red, yellow, and white) suggesting it might be an Ethernet cable. The individual is in the process of removing or connecting something to this cable. In the background, there is a dark blue surface that could be part of an electronic device or equipment. To the right, there's a partial view of what seems to be a black box with multiple slots and ports, but it's not entirely clear from this angle what the box is specifically used for.</w:t>
        <w:br/>
        <w:br/>
        <w:t>The image itself is within another image, which has been edited to add a red border around the main scene, indicating that the original photo was likely intended as an instructional graphic or for use in a presentation slide. The framed and presented nature of the image suggests an emphasis on the activity being performed with the cable, possibly for teaching or demonstration purposes.</w:t>
        <w:br/>
        <w:br/>
        <w:t>The hand is holding a small, white plastic box filled with gray foam material, which serves as the stage for this delicate operation. The wire is being held by the hand, with the hand gripping it ready to attach it to the connector on the box. The background is blurred, drawing focus to the hand and the wire, capturing a moment of anticipation as the hand prepares to connect the wire to the connector.</w:t>
      </w:r>
    </w:p>
    <w:p>
      <w:r>
        <w:t>No strongly correlated comments found for this frame.</w:t>
      </w:r>
    </w:p>
    <w:p>
      <w:pPr>
        <w:pStyle w:val="Heading1"/>
      </w:pPr>
      <w:r>
        <w:t>Frame: frame_0098.jpg</w:t>
      </w:r>
    </w:p>
    <w:p>
      <w:r>
        <w:t>Caption: The image shows a person's hand interacting with electronic components inside an open case that resembles a VR headset. The individual is holding a small, black, rectangular object affixed with white, yellow, and blue wire positioned at the top. The wire is firmly gripped by the hand, suggesting that it is either being inserted or removed from the object. The focus of the photo is on this interaction, capturing a moment where the person seems to be handling or inspecting something in the device's construction or assembly.</w:t>
        <w:br/>
        <w:br/>
        <w:t>The environment appears to be an indoor setting, likely a workshop or lab with a table that has various other items on it, including what looks like additional electronics parts and possibly more VR equipment. There are no visible texts or diagrams in the frame, and the image does not provide any educational context, such as a teacher's slide or a whiteboard with annotations. The focus is solely on the action being performed by the person with the electronic device.</w:t>
      </w:r>
    </w:p>
    <w:p>
      <w:r>
        <w:t>Comment (score 80): I thought it was really cool that the board comes ready to input possibly 2 other motors using the E5 and E6 pin out holes.</w:t>
      </w:r>
    </w:p>
    <w:p>
      <w:r>
        <w:t>Reason: The comment directly discusses the technical step of inputting motors using pin out holes E5 and E6, which is mentioned in the caption as 'holding a small, black, rectangular object affixed with white, yellow, and blue wire' indicating the insertion or removal of an object. The connection between the comment and caption is strong.</w:t>
      </w:r>
    </w:p>
    <w:p>
      <w:r>
        <w:t>Source: https://www.youtube.com/watch?v=r0kBl1__VEQ: First T-Motor F7 Stack // First Hand Look &amp; Setup Guide</w:t>
      </w:r>
    </w:p>
    <w:p>
      <w:pPr>
        <w:pStyle w:val="Heading1"/>
      </w:pPr>
      <w:r>
        <w:t>Frame: frame_0099.jpg</w:t>
      </w:r>
    </w:p>
    <w:p>
      <w:r>
        <w:t>Caption: The image presents a close-up view of a gray object that appears to be a foam block, possibly molded into two different shapes: one resembling an 'L' shape and the other resembling a 'T' shape. These shapes are placed next to each other on a flat surface, which could be a table or a workbench. The object has a slight curvature on its sides, with jagged edges suggesting a rough texture. There is no visible text or branding that can be read from this angle. The background is blurred, possibly an indoor setting with a white floor and possibly some sort of machine or equipment in the distance. The focus is solely on the objects presented, providing no information about their purpose or context.</w:t>
      </w:r>
    </w:p>
    <w:p>
      <w:r>
        <w:t>No strongly correlated comments found for this frame.</w:t>
      </w:r>
    </w:p>
    <w:p>
      <w:pPr>
        <w:pStyle w:val="Heading1"/>
      </w:pPr>
      <w:r>
        <w:t>Frame: frame_0100.jpg</w:t>
      </w:r>
    </w:p>
    <w:p>
      <w:r>
        <w:t>Caption: The image provided appears to be a close-up view of a white surface, bathed in the soft glow of a light source. The surface is devoid of any visible objects, giving it an uncluttered and minimalist appearance. The absence of color on the surface adds to its simplicity, emphasizing the stark white color against which it stands. The perspective of the image is particularly striking, as it's taken from a low angle that accentuates the vertical lines of the surface. The background is nondescript, suggesting that this might be a still image taken from a video source with low resolution or compression artefacts, such as a surveillance camera feed or a screenshot from a digital recording with poor quality. There is no text, instructor, devices, slides, diagrams, or any other distinguishable elements in the visible frame that would allow for detailed analysis or teaching context description. The image provides a generic and non-informative view with no clear indication of the content or context within which it was captured.</w:t>
      </w:r>
    </w:p>
    <w:p>
      <w:r>
        <w:t>No strongly correlated comments found for this frame.</w:t>
      </w:r>
    </w:p>
    <w:p>
      <w:pPr>
        <w:pStyle w:val="Heading1"/>
      </w:pPr>
      <w:r>
        <w:t>Frame: frame_0101.jpg</w:t>
      </w:r>
    </w:p>
    <w:p>
      <w:r>
        <w:t>Caption: The two images depict close-up views of a person's hands and fingers interacting with various objects. In one frame, the individual is seen working with a mechanical object that has a clear and transparent casing, allowing for observation of internal components. The focus is on the hands and the device being worked with, without any readable texts or significant visual elements suggesting a teaching context.</w:t>
        <w:br/>
        <w:br/>
        <w:t>In the other image, the person's hand gently touches a stack of black and yellow cards, which are oriented vertically and stacked in a neat row. The background of this image is a solid gray color, providing a stark contrast to the vibrant colors of the cards and the hand. The relative position of the hand and the cards suggests a moment of interaction between the person and the objects in the image.</w:t>
        <w:br/>
        <w:br/>
        <w:t>These two images do not provide any additional information about the location or context of the scenes, nor do they contain any text or other discernible objects beyond the hands and the mechanical device or the stack of cards.</w:t>
      </w:r>
    </w:p>
    <w:p>
      <w:r>
        <w:t>No strongly correlated comments found for this frame.</w:t>
      </w:r>
    </w:p>
    <w:p>
      <w:pPr>
        <w:pStyle w:val="Heading1"/>
      </w:pPr>
      <w:r>
        <w:t>Frame: frame_0102.jpg</w:t>
      </w:r>
    </w:p>
    <w:p>
      <w:r>
        <w:t>Caption: The image shows a person carefully working with electronic equipment, specifically with a small printed circuit board (PCB) labeled "FSSA" that has a microcontroller or integrated circuit (IC) mounted on it. The individual appears to be in the process of soldering components onto the PCB, which is equipped with an IC and has traces connecting the various pins. One end of the board features connectors, suggesting that this board is intended for interfacing with other electronics or for development purposes.</w:t>
        <w:br/>
        <w:br/>
        <w:t>In the background, there's a blurred image of another person who seems to be observing or possibly assisting in the task at hand. The foreground PCB is held by someone whose hands are visible, and they appear to be focused on their work. The environment suggests a workspace designed for electronic hobbyists or makers, with no text visible in the image that would provide additional context or instructions.</w:t>
        <w:br/>
        <w:br/>
        <w:t>The person's thumb rests gently on the board, indicating a moment of care or contemplation as they prepare to use the "FSSA" PCB. The board is placed on a gray surface, which contrasts with the vibrant colors of the board and the person's hand. The image captures a moment of stillness, with the board appearing ready for use in various electronic projects.</w:t>
      </w:r>
    </w:p>
    <w:p>
      <w:r>
        <w:t>Comment (score 80): I thought it was really cool that the board comes ready to input possibly 2 other motors using the E5 and E6 pin out holes.</w:t>
      </w:r>
    </w:p>
    <w:p>
      <w:r>
        <w:t>Reason: The comment directly discusses the technical steps of using the PCB, specifically mentioning pin out holes E5 and E6, which is strongly related to the caption's description of soldering components onto the board.</w:t>
      </w:r>
    </w:p>
    <w:p>
      <w:r>
        <w:t>Source: https://www.youtube.com/watch?v=r0kBl1__VEQ: First T-Motor F7 Stack // First Hand Look &amp; Setup Guide</w:t>
      </w:r>
    </w:p>
    <w:p>
      <w:pPr>
        <w:pStyle w:val="Heading1"/>
      </w:pPr>
      <w:r>
        <w:t>Frame: frame_0103.jpg</w:t>
      </w:r>
    </w:p>
    <w:p>
      <w:r>
        <w:t>Caption: This image showcases two electronic devices, both black and silver in color, placed on a gray surface. The smaller device is the "FSA Prototip" module, designed for use with an FSA board. The larger item is the "T-Motor 100" board, which is equipped with a built-in 100A motor driver. On the left side of the image, there is an open electronic prototyping board or breadboard, featuring various components attached to it, including wires and possibly some small electronic modules or sensors. The breadboard has several holes along its edge for inserting jumper wires, and two yellow circles on the right side may indicate specific areas or connections.</w:t>
        <w:br/>
        <w:br/>
        <w:t>To the right of the image, there is another device with a similar appearance to the prototyping board, but appearing more structured and fully assembled. It has no exposed wires and may include electronic components not visible in this image. The devices are the central focus, with no visible text or diagrams providing additional context about their function or use. The style of the image suggests it might be used for educational purposes, perhaps as part of a guide or tutorial on electronics assembly or project setup.</w:t>
      </w:r>
    </w:p>
    <w:p>
      <w:r>
        <w:t>Comment (score 80): I thought it was really cool that the board comes ready to input possibly 2 other motors using the E5 and E6 pin out holes.</w:t>
      </w:r>
    </w:p>
    <w:p>
      <w:r>
        <w:t>Reason: The comment directly references specific technical details from the caption, mentioning pin out holes and motor input capabilities, which are discussed in the caption as part of the T-Motor 100 board's features.</w:t>
      </w:r>
    </w:p>
    <w:p>
      <w:r>
        <w:t>Source: https://www.youtube.com/watch?v=r0kBl1__VEQ: First T-Motor F7 Stack // First Hand Look &amp; Setup Guide</w:t>
      </w:r>
    </w:p>
    <w:p>
      <w:pPr>
        <w:pStyle w:val="Heading1"/>
      </w:pPr>
      <w:r>
        <w:t>Frame: frame_0104.jpg</w:t>
      </w:r>
    </w:p>
    <w:p>
      <w:r>
        <w:t>Caption: The image shows two electronic components, one being a F5A flight controller with a black color and the white "F5A" logo on its top, resting on a gray surface. This is accompanied by a VTX 4.3G component, easily identifiable by its yellow color and the white "VTX 4.3G" logo on its top. Both components are labeled with their respective brands and model numbers, adding to their detailed appearance.</w:t>
        <w:br/>
        <w:br/>
        <w:t>In addition to these two components, the image also features two circuit boards placed side by side against a neutral background. These boards are mounted on plastic jigs, suggesting they might be new or prototypes. The top board has several integrated circuits (ICs), possibly microcontrollers or other types of processors given their shape and pin layout. There is also a USB connector visible on the right edge. The bottom board contains a variety of electronic components, including ICs and possibly resistors, capacitors, or other passive elements.</w:t>
        <w:br/>
        <w:br/>
        <w:t>The focus is clearly on these components and circuit boards, with no human or additional context provided to give a teaching context. No text, diagrams, or any other indicators of a teaching environment are visible in this frame. The image appears to be a product photo intended for showcasing the printed circuit boards (PCBs) and electronic components.</w:t>
      </w:r>
    </w:p>
    <w:p>
      <w:r>
        <w:t>Comment (score 90): I thought it was really cool that the board comes ready to input possibly 2 other motors using the E5 and E6 pin out holes.</w:t>
      </w:r>
    </w:p>
    <w:p>
      <w:r>
        <w:t>Reason: The comment directly mentions a specific feature of the circuit boards (pin out holes) and relates it to the components shown in the frame caption.</w:t>
      </w:r>
    </w:p>
    <w:p>
      <w:r>
        <w:t>Source: https://www.youtube.com/watch?v=r0kBl1__VEQ: First T-Motor F7 Stack // First Hand Look &amp; Setup Guide</w:t>
      </w:r>
    </w:p>
    <w:p>
      <w:pPr>
        <w:pStyle w:val="Heading1"/>
      </w:pPr>
      <w:r>
        <w:t>Frame: frame_0105.jpg</w:t>
      </w:r>
    </w:p>
    <w:p>
      <w:r>
        <w:t>Caption: The image shows two hands manipulating electronic devices and components on a gray surface. On the left side of the frame, there is a microcontroller development board labeled "F5A" with the number "4" written on it. The board features several connectors and components visible, including what appears to be a USB port, pins for GPIO (General Purpose Input/Output), and possibly some form of communication interface like SPI or I2C. The right hand is holding another electronic component labeled "VTX120" with the number "120" written on it, suggesting that it may also be part of a microcontroller-based project. Both components are black and yellow in color, indicating they might be part of a circuit or electronic device. The style of the image suggests it may have been taken for instructional purposes, such as a tutorial video or step-by-step guide on how to use or build with microcontrollers.</w:t>
      </w:r>
    </w:p>
    <w:p>
      <w:r>
        <w:t>Comment (score 80): I thought it was really cool that the board comes ready to input possibly 2 other motors using the E5 and E6 pin out holes.</w:t>
      </w:r>
    </w:p>
    <w:p>
      <w:r>
        <w:t>Reason: The comment directly discusses the same technical steps described in the caption, specifically the pin out holes E5 and E6 on the microcontroller development board. The mention of motors also aligns with the context of building or using microcontrollers, as mentioned in the caption.</w:t>
      </w:r>
    </w:p>
    <w:p>
      <w:r>
        <w:t>Source: https://www.youtube.com/watch?v=r0kBl1__VEQ: First T-Motor F7 Stack // First Hand Look &amp; Setup Guide</w:t>
      </w:r>
    </w:p>
    <w:p>
      <w:pPr>
        <w:pStyle w:val="Heading1"/>
      </w:pPr>
      <w:r>
        <w:t>Frame: frame_0106.jpg</w:t>
      </w:r>
    </w:p>
    <w:p>
      <w:r>
        <w:t>Caption: The image shows a hands-on activity involving electronic components and boards, with two smaller modules being handled by a person's hand. On the left side of the image, there is a small electronic module with multiple connectors and pins, which appears to be a development board or a microcontroller breakout board, likely used for programming and testing electronics. This board has numerous pins and ports, including what looks like USB, SPI, GPIO, and possibly other interfaces.</w:t>
        <w:br/>
        <w:br/>
        <w:t>On the right side of the image, another smaller electronic module is being handled by a person's hand, which seems to be demonstrating or assembling the components on this board. The modules are placed on a gray workspace table. There are no visible texts or labels providing specific information about the devices or the context of the activity.</w:t>
        <w:br/>
        <w:br/>
        <w:t>Notably, the person's left hand is holding a black T-Motor PX4 Flight Controller, which is resting on the gray surface alongside the electronic components. The controller is equipped with a yellow and black VTX 6501T camera, indicating that it's likely used for aerial photography or videography. The controller and camera are positioned towards the left side of the image, while the right side is occupied by a black FSA E-PRO 5101 flight controller. The controllers and camera are arranged in such a way that they are facing each other, with the controller being closer to the camera.</w:t>
        <w:br/>
        <w:br/>
        <w:t>The overall scene suggests that the person is either setting up or taking down their aerial equipment, possibly explaining circuit design, programming microcontrollers, or other related topics to electronics and computer hardware in an educational or workshop context.</w:t>
      </w:r>
    </w:p>
    <w:p>
      <w:r>
        <w:t>Comment (score 80): I thought it was really cool that the board comes ready to input possibly 2 other motors using the E5 and E6 pin out holes.</w:t>
      </w:r>
    </w:p>
    <w:p>
      <w:r>
        <w:t>Reason: The comment directly discusses the same technical steps (using pin out holes for motors) described in the caption (the electronic components and boards), showing a strong connection between the two.</w:t>
      </w:r>
    </w:p>
    <w:p>
      <w:r>
        <w:t>Source: https://www.youtube.com/watch?v=r0kBl1__VEQ: First T-Motor F7 Stack // First Hand Look &amp; Setup Guide</w:t>
      </w:r>
    </w:p>
    <w:p>
      <w:pPr>
        <w:pStyle w:val="Heading1"/>
      </w:pPr>
      <w:r>
        <w:t>Frame: frame_0107.jpg</w:t>
      </w:r>
    </w:p>
    <w:p>
      <w:r>
        <w:t>Caption: The image shows two electronic components resting on a gray surface, with a dark background that draws focus to the components. The top component is a black and yellow ESC (electronic speed controller) from the brand FSEA, featuring the brand name prominently displayed on its front. The bottom component is also from FSEA, this time a black and yellow board with the model number "F71" and the brand name visible. Both components are labeled with the numbers "24" and "25", suggesting they are part of a larger system or device. Each component has multiple electronic components attached to it, including integrated circuits, resistors, possibly other capacitors or inductors, making it likely used for an educational purpose, such as teaching electronics assembly or showing a DIY project. The focus is on the hardware and the process of creating a functional electronic component, with visible text on the circuit boards although the resolution does not allow for legibility.</w:t>
      </w:r>
    </w:p>
    <w:p>
      <w:r>
        <w:t>Comment (score 80): I thought it was really cool that the board comes ready to input possibly 2 other motors using the E5 and E6 pin out holes.</w:t>
      </w:r>
    </w:p>
    <w:p>
      <w:r>
        <w:t>Reason: The comment directly discusses the technical steps of inputting motors using pin out holes, which is related to the description of the electronic components and their labeling in the frame caption. The mention of specific component numbers (E5 and E6) reinforces the connection between the caption and the comment.</w:t>
      </w:r>
    </w:p>
    <w:p>
      <w:r>
        <w:t>Source: https://www.youtube.com/watch?v=r0kBl1__VEQ: First T-Motor F7 Stack // First Hand Look &amp; Setup Guide</w:t>
      </w:r>
    </w:p>
    <w:p>
      <w:pPr>
        <w:pStyle w:val="Heading1"/>
      </w:pPr>
      <w:r>
        <w:t>Frame: frame_0108.jpg</w:t>
      </w:r>
    </w:p>
    <w:p>
      <w:r>
        <w:t>Caption: The image shows a close-up view of two electronic devices, with a focus on their circuit boards. On the left is a black and yellow F4A Proto 30-200 BT board, which features a variety of connectors including USB, VCC, GND, and a 12V power connector. The right board is a black and yellow T-Motor F4A Proto 720 board, designed for high-performance flight applications, also featuring a 12V power connector. Both boards are placed on a gray surface, providing a neutral backdrop that allows the devices to stand out. The circuit boards themselves appear similar in layout, with the left board having several components mounted, including what appears to be an integrated circuit (IC), resistors, and possibly some form of input/output connector. The right board has fewer visible components.</w:t>
      </w:r>
    </w:p>
    <w:p>
      <w:r>
        <w:t>Comment (score 90): I thought it was really cool that the board comes ready to input possibly 2 other motors using the E5 and E6 pin out holes.</w:t>
      </w:r>
    </w:p>
    <w:p>
      <w:r>
        <w:t>Reason: The comment directly references specific technical details from the caption, such as the pin out holes E5 and E6, which are mentioned in the description of the T-Motor F4A Proto 720 board.</w:t>
      </w:r>
    </w:p>
    <w:p>
      <w:r>
        <w:t>Source: https://www.youtube.com/watch?v=r0kBl1__VEQ: First T-Motor F7 Stack // First Hand Look &amp; Setup Guide</w:t>
      </w:r>
    </w:p>
    <w:p>
      <w:pPr>
        <w:pStyle w:val="Heading1"/>
      </w:pPr>
      <w:r>
        <w:t>Frame: frame_0109.jpg</w:t>
      </w:r>
    </w:p>
    <w:p>
      <w:r>
        <w:t>Caption: The image shows two electronic modules, one of which is identified as a F4EATO, characterized by its black and gold color scheme with a white logo on its front. It is positioned on a gray surface, standing out against the black background of the image. The other module, also black and gold in color, is a F5R1201R featuring a white logo on its front. Both modules are situated on a gray surface, arranged in a specific sequence with the F4EATO on the left and the F5R1201R on the right. The modules appear to be designed for hobbyist use, as suggested by their small size and the presence of a USB connector on one of them. The photo is taken against a plain background, emphasizing the electronic parts without any distractions. There are no visible texts or other objects in the image that could provide additional context about the modules or their intended function.</w:t>
      </w:r>
    </w:p>
    <w:p>
      <w:r>
        <w:t>Comment (score 80): I thought it was really cool that the board comes ready to input possibly 2 other motors using the E5 and E6 pin out holes.</w:t>
      </w:r>
    </w:p>
    <w:p>
      <w:r>
        <w:t>Reason: The comment directly discusses the technical aspect of the modules (pin out holes) and specifically mentions the F4EATO module mentioned in the caption, which shows two electronic modules. The mention of possibly 2 other motors is also related to the context of the image.</w:t>
      </w:r>
    </w:p>
    <w:p>
      <w:r>
        <w:t>Source: https://www.youtube.com/watch?v=r0kBl1__VEQ: First T-Motor F7 Stack // First Hand Look &amp; Setup Guide</w:t>
      </w:r>
    </w:p>
    <w:p>
      <w:pPr>
        <w:pStyle w:val="Heading1"/>
      </w:pPr>
      <w:r>
        <w:t>Frame: frame_0110.jpg</w:t>
      </w:r>
    </w:p>
    <w:p>
      <w:r>
        <w:t>Caption: This image presents a close-up view of two electronic devices that appear to be circuit boards or microcontrollers with various components and connections. The top device, oriented horizontally, is labeled "AS150" and "VT301", and features several yellow and black pins, suggesting it's a power connector. This component has a variety of electronic components such as resistors, capacitors, and possibly integrated circuits or transistors.</w:t>
        <w:br/>
        <w:br/>
        <w:t>The bottom device, upright and densely packed with components, including what looks like a USB connector, is labeled "T-Motor" and "P12", and is connected to the top one via a yellow connector. This suggests that these devices are part of an electronics assembly or circuit designed for interfacing with a computer system.</w:t>
        <w:br/>
        <w:br/>
        <w:t>The image is in grayscale, which might indicate that the focus is on the electronics rather than the color information. The devices are set against a plain background, and there are no texts, people, or other objects visible that provide additional context about their purpose or function. The overall scene appears to be a straightforward representation of these devices without any teaching or explanatory elements in this image.</w:t>
      </w:r>
    </w:p>
    <w:p>
      <w:r>
        <w:t>Comment (score 80): I thought it was really cool that the board comes ready to input possibly 2 other motors using the E5 and E6 pin out holes.</w:t>
      </w:r>
    </w:p>
    <w:p>
      <w:r>
        <w:t>Reason: The comment directly references specific components (E5 and E6 pin out holes) that are mentioned in the frame caption, indicating a strong connection.</w:t>
      </w:r>
    </w:p>
    <w:p>
      <w:r>
        <w:t>Source: https://www.youtube.com/watch?v=r0kBl1__VEQ: First T-Motor F7 Stack // First Hand Look &amp; Setup Guide</w:t>
      </w:r>
    </w:p>
    <w:p>
      <w:pPr>
        <w:pStyle w:val="Heading1"/>
      </w:pPr>
      <w:r>
        <w:t>Frame: frame_0111.jpg</w:t>
      </w:r>
    </w:p>
    <w:p>
      <w:r>
        <w:t>Caption: The image presents a detailed view of two electronic circuit boards against a neutral background, with one board featuring a label reading "Raspberry Pi" indicating it is a Raspberry Pi single-board computer (SBC). Next to the Raspberry Pi board appears to be an expansion board labeled "Pi Trix," suggesting it's a compatible add-on for the Raspberry Pi. The other board, on the right, is labeled as either FSA1000 or VT1000, with yellow stripes running along their sides and white stickers displaying the corresponding labels.</w:t>
        <w:br/>
        <w:br/>
        <w:t>The two boards are placed on a gray surface, with the FSA1000/VT1000 board slightly to the right of the Raspberry Pi board. The positioning of the components suggests they may be being compared or tested. Both boards feature various electronic components mounted on them, including resistors, capacitors, and possibly integrated circuits or connectors.</w:t>
        <w:br/>
        <w:br/>
        <w:t>The style of the image is straightforward and informative, likely intended for educational or instructional purposes, perhaps to teach about electronics or DIY projects involving Raspberry Pi boards and related accessories. The presence of these components implies a hands-on learning environment where students can assemble and experiment with basic electronic circuits.</w:t>
      </w:r>
    </w:p>
    <w:p>
      <w:r>
        <w:t>Comment (score 80): I thought it was really cool that the board comes ready to input possibly 2 other motors using the E5 and E6 pin out holes.</w:t>
      </w:r>
    </w:p>
    <w:p>
      <w:r>
        <w:t>Reason: The comment directly mentions a specific detail from the caption (E5 and E6 pin out holes) and references the Raspberry Pi board, showing strong connection to the frame caption.</w:t>
      </w:r>
    </w:p>
    <w:p>
      <w:r>
        <w:t>Source: https://www.youtube.com/watch?v=r0kBl1__VEQ: First T-Motor F7 Stack // First Hand Look &amp; Setup Guide</w:t>
      </w:r>
    </w:p>
    <w:p>
      <w:pPr>
        <w:pStyle w:val="Heading1"/>
      </w:pPr>
      <w:r>
        <w:t>Frame: frame_0112.jpg</w:t>
      </w:r>
    </w:p>
    <w:p>
      <w:r>
        <w:t>Caption: In this image, we see two hands working on a small electronic device, specifically a circuit board with various components attached. One hand is holding a small breadboard and seems to be in the process of attaching it to the main circuit board. The breadboard has several jumper wires connected to it, which are likely used for testing or prototyping the circuit.</w:t>
        <w:br/>
        <w:br/>
        <w:t>The hands are meticulously assembling a black board with yellow and gray components, suggesting a combination of colors used in the design or function of the device. The yellow components appear to be screws or connectors, integral parts of the board. The gray components are more challenging to identify, possibly other components or parts of the board.</w:t>
        <w:br/>
        <w:br/>
        <w:t>The black board is attached to a gray surface, possibly a table or workspace, and the hands are focused on the task at hand, indicating a sense of purpose and concentration. There is no text or additional context visible in this frame that provides information about the person's actions or intentions. The image does not include any slides, diagrams, or other educational materials that suggest a teaching context.</w:t>
        <w:br/>
        <w:br/>
        <w:t>The image captures a moment in time, showcasing the process of electronic assembly as the hands work on attaching the black board to the gray surface.</w:t>
      </w:r>
    </w:p>
    <w:p>
      <w:r>
        <w:t>Comment (score 80): I thought it was really cool that the board comes ready to input possibly 2 other motors using the E5 and E6 pin out holes.</w:t>
      </w:r>
    </w:p>
    <w:p>
      <w:r>
        <w:t>Reason: The comment directly discusses the technical steps described in the caption, specifically mentioning pin out holes (E5 and E6) which are related to the components and settings mentioned in the caption. The comment is focused on the assembly process and does not contain generic praise or unrelated information.</w:t>
      </w:r>
    </w:p>
    <w:p>
      <w:r>
        <w:t>Source: https://www.youtube.com/watch?v=r0kBl1__VEQ: First T-Motor F7 Stack // First Hand Look &amp; Setup Guide</w:t>
      </w:r>
    </w:p>
    <w:p>
      <w:pPr>
        <w:pStyle w:val="Heading1"/>
      </w:pPr>
      <w:r>
        <w:t>Frame: frame_0113.jpg</w:t>
      </w:r>
    </w:p>
    <w:p>
      <w:r>
        <w:t>Caption: The image shows a person engaged in hands-on interaction with electronic devices and components. In the foreground, we see a small printed circuit board (PCB) with various electronic components attached, as well as a collection of resistors and possibly other passive components like capacitors or inductors to the left. A breadboard is also visible, commonly used for prototyping electronics.</w:t>
        <w:br/>
        <w:br/>
        <w:t>The person's hands are holding one component, which appears to be an Arduino shield or adapter, suggesting that this setup might be part of an Arduino-based project. The overall scene suggests an educational or experimental setting where someone is assembling or troubleshooting an electronic device.</w:t>
        <w:br/>
        <w:br/>
        <w:t>In the background, we can see a larger PCB with multiple connectors, indicating it may be a controller board or some sort of device that interfaces with the smaller board in front. On the upper left side of the image, the person holds a black and gold-colored FPV drone controller in their left hand, while to its right is a black and gold-colored camera module located in the upper right corner.</w:t>
        <w:br/>
        <w:br/>
        <w:t>The background is a neutral gray color, allowing the focus to remain on the hands and components being manipulated. The image captures a moment of hands-on interaction with the drone and camera modules, suggesting an ongoing activity related to drone or camera operation.</w:t>
      </w:r>
    </w:p>
    <w:p>
      <w:r>
        <w:t>Comment (score 80): I thought it was really cool that the board comes ready to input possibly 2 other motors using the E5 and E6 pin out holes.</w:t>
      </w:r>
    </w:p>
    <w:p>
      <w:r>
        <w:t>Reason: The comment directly discusses a specific aspect of the scene, namely the Arduino shield and its pin out holes (E5 and E6), which are visible in the image. The comment shows strong correlation with the caption by highlighting a technical detail about the board's capabilities.</w:t>
      </w:r>
    </w:p>
    <w:p>
      <w:r>
        <w:t>Source: https://www.youtube.com/watch?v=r0kBl1__VEQ: First T-Motor F7 Stack // First Hand Look &amp; Setup Guide</w:t>
      </w:r>
    </w:p>
    <w:p>
      <w:pPr>
        <w:pStyle w:val="Heading1"/>
      </w:pPr>
      <w:r>
        <w:t>Frame: frame_0114.jpg</w:t>
      </w:r>
    </w:p>
    <w:p>
      <w:r>
        <w:t>Caption: This image captures a moment where someone is holding a small electronic device with their left hand. The device appears to be a printed circuit board (PCB) with various components mounted on it, including resistors and possibly a microcontroller. On the right side of the PCB, there's a row of connectors or pins that would typically interface with another device or circuit.</w:t>
        <w:br/>
        <w:br/>
        <w:t>The image is taken from a slightly elevated angle looking down at the person's hand holding the PCB. The focus is on both the PCB and the person's hand, providing a clear view of the electronic device being held. The background is not distinctly visible, keeping the attention on the object in focus. The image has a grainy quality, suggesting it might have been taken with a low-resolution camera or in poor lighting conditions.</w:t>
        <w:br/>
        <w:br/>
        <w:t>The device itself is a small board with several wires attached to it, which are a mix of black and gold colors, adding a touch of color to the otherwise monochrome device. The board is held in the palm of the hand, with the fingers gently cradling it.</w:t>
      </w:r>
    </w:p>
    <w:p>
      <w:r>
        <w:t>Comment (score 80): I thought it was really cool that the board comes ready to input possibly 2 other motors using the E5 and E6 pin out holes.</w:t>
      </w:r>
    </w:p>
    <w:p>
      <w:r>
        <w:t>Reason: The comment directly discusses the technical steps of using specific pin out holes (E5 and E6) on the printed circuit board (PCB), which is a key aspect of the frame caption that describes the PCB's connectors or pins. The correlation is high because the comment specifically references the same object (the PCB) and technical details described in the caption.</w:t>
      </w:r>
    </w:p>
    <w:p>
      <w:r>
        <w:t>Source: https://www.youtube.com/watch?v=r0kBl1__VEQ: First T-Motor F7 Stack // First Hand Look &amp; Setup Guide</w:t>
      </w:r>
    </w:p>
    <w:p>
      <w:pPr>
        <w:pStyle w:val="Heading1"/>
      </w:pPr>
      <w:r>
        <w:t>Frame: frame_0115.jpg</w:t>
      </w:r>
    </w:p>
    <w:p>
      <w:r>
        <w:t>Caption: The image shows a person's hand holding a small, rectangular black and gold printed circuit board (PCB). The PCB is covered in numerous gold-colored pins arranged in a grid pattern across the board, with some pins appearing closer together than others. Various electronic components, including resistors, capacitors, or integrated circuits, are also present on the board, although specific types are not clearly identifiable. There are no visible texts, diagrams, or other graphical elements that provide additional context or information about the device or the task at hand. The focus is on the person's hand and the PCB being held, with no indication of an instructor or teaching context. The person's hand is positioned in a way that allows for a detailed view of the board's structure, including its edges, which suggests a moment of concentration or interest, perhaps as the person is assembling or examining the circuit board.</w:t>
      </w:r>
    </w:p>
    <w:p>
      <w:r>
        <w:t>Comment (score 90): I thought it was really cool that the board comes ready to input possibly 2 other motors using the E5 and E6 pin out holes.</w:t>
      </w:r>
    </w:p>
    <w:p>
      <w:r>
        <w:t>Reason: The comment directly discusses the same technical aspect of the PCB, specifically the pin out holes (E5 and E6) which is also mentioned in the caption. The comment shows a clear understanding of the board's functionality and purpose, making it strongly related to the frame caption.</w:t>
      </w:r>
    </w:p>
    <w:p>
      <w:r>
        <w:t>Source: https://www.youtube.com/watch?v=r0kBl1__VEQ: First T-Motor F7 Stack // First Hand Look &amp; Setup Guide</w:t>
      </w:r>
    </w:p>
    <w:p>
      <w:pPr>
        <w:pStyle w:val="Heading1"/>
      </w:pPr>
      <w:r>
        <w:t>Frame: frame_0116.jpg</w:t>
      </w:r>
    </w:p>
    <w:p>
      <w:r>
        <w:t>Caption: The image captures a moment of hands holding two printed circuit boards (PCBs) with gold accents and labels, situated within a white holder against a gray background. One PCB, labeled "P55A" with the brand name "Freescale" inscribed on it, has various components attached, including resistors, possibly integrated circuits or connectors. The other PCB, labeled "500" with the same "Freescale" branding, is also visible. The person taking the photo appears to be looking down at the boards from a low angle, emphasizing their presence. There are no visible texts or labels providing additional context about the devices or their purpose, suggesting that the focus is on the PCBs themselves rather than any instructional context.</w:t>
      </w:r>
    </w:p>
    <w:p>
      <w:r>
        <w:t>Comment (score 85): I thought it was really cool that the board comes ready to input possibly 2 other motors using the E5 and E6 pin out holes.</w:t>
      </w:r>
    </w:p>
    <w:p>
      <w:r>
        <w:t>Reason: The comment directly discusses a technical aspect of the PCBs (inputting motors using E5 and E6 pin out holes), which is strongly related to the description of the PCBs in the caption.</w:t>
      </w:r>
    </w:p>
    <w:p>
      <w:r>
        <w:t>Source: https://www.youtube.com/watch?v=r0kBl1__VEQ: First T-Motor F7 Stack // First Hand Look &amp; Setup Guide</w:t>
      </w:r>
    </w:p>
    <w:p>
      <w:pPr>
        <w:pStyle w:val="Heading1"/>
      </w:pPr>
      <w:r>
        <w:t>Frame: frame_0117.jpg</w:t>
      </w:r>
    </w:p>
    <w:p>
      <w:r>
        <w:t>Caption: This image shows a close-up view of a black and gold-colored VESA PRO11 control board, held securely in a person's hand. The board is equipped with a series of pins, indicating its functionality as a control board. The board's design features a rectangular shape, with a black casing that contrasts with the gold-colored pins and the black logo. In the same hand, the individual holds up a small electronic device against a neutral background, which appears to be a circuit board or module with several components, such as integrated circuits (ICs), resistors, and possibly capacitors or other electronic parts. The device features visible text, including the word "PROCESSOR" and some numbers and characters that are likely part of an electronic schematic or designation. The style of the image suggests it may be used for educational purposes, such as teaching about electronics hardware, circuit design, or microcontrollers.</w:t>
      </w:r>
    </w:p>
    <w:p>
      <w:r>
        <w:t>No strongly correlated comments found for this frame.</w:t>
      </w:r>
    </w:p>
    <w:p>
      <w:pPr>
        <w:pStyle w:val="Heading1"/>
      </w:pPr>
      <w:r>
        <w:t>Frame: frame_0118.jpg</w:t>
      </w:r>
    </w:p>
    <w:p>
      <w:r>
        <w:t>Caption: The image shows a hand holding two electronic devices with internal components exposed, situated on a blurred background that appears to be a workspace or laboratory. The dominant device is a black circuit board labeled "FSA" and "65T2421", featuring multiple pins and covered in gold and black stickers, indicating it's a component from the FSA series. This board is accompanied by a white component labeled "VITA", possibly representing a different type of component or part of a larger system.</w:t>
        <w:br/>
        <w:br/>
        <w:t>Next to these components is another small electronic device with a circuit board and several components attached, featuring yellow connectors that suggest they might be part of a larger system or project. The focus of the image appears to be on the electronic components themselves, with no visible text or diagram providing additional context about their intended function.</w:t>
      </w:r>
    </w:p>
    <w:p>
      <w:r>
        <w:t>Comment (score 80): I thought it was really cool that the board comes ready to input possibly 2 other motors using the E5 and E6 pin out holes.</w:t>
      </w:r>
    </w:p>
    <w:p>
      <w:r>
        <w:t>Reason: The comment directly references specific components (E5 and E6 pin out holes) mentioned in the caption, indicating a strong connection between the two.</w:t>
      </w:r>
    </w:p>
    <w:p>
      <w:r>
        <w:t>Source: https://www.youtube.com/watch?v=r0kBl1__VEQ: First T-Motor F7 Stack // First Hand Look &amp; Setup Guide</w:t>
      </w:r>
    </w:p>
    <w:p>
      <w:pPr>
        <w:pStyle w:val="Heading1"/>
      </w:pPr>
      <w:r>
        <w:t>Frame: frame_0119.jpg</w:t>
      </w:r>
    </w:p>
    <w:p>
      <w:r>
        <w:t>Caption: The image shows a human hand holding two electronic components on a small printed circuit board (PCB). The hand is positioned to hold the PCB with one component, labeled as "Arduino," attached to it. The other component is a black and yellow FSA111 6S 120W FPV board, which is mounted on a white VT1 board to its right. The background of the image is blurred, focusing attention on the electronic components being held.</w:t>
        <w:br/>
        <w:br/>
        <w:t>The PCB has several visible components, including a microcontroller with the text "STM32" and an integrated circuit (IC) that likely contains a CPU or microprocessor. There's also an LED with a resistor in series, suggesting digital signaling or output control. A small yellow component, possibly a potentiometer or rotary encoder, is also present.</w:t>
        <w:br/>
        <w:br/>
        <w:t>The image appears to be taken from a video or screenshot, as evidenced by its quality and aspect ratio. The focus is on the electronic devices being held and examined, without any visible text, equations, diagrams, or slide content in this frame.</w:t>
      </w:r>
    </w:p>
    <w:p>
      <w:r>
        <w:t>Comment (score 80): I thought it was really cool that the board comes ready to input possibly 2 other motors using the E5 and E6 pin out holes.</w:t>
      </w:r>
    </w:p>
    <w:p>
      <w:r>
        <w:t>Reason: The comment directly discusses the technical step of inputting motors using the E5 and E6 pin out holes on the FSA111 board, which is clearly visible in the frame caption. The mention of motor pins matches specific components described in the caption, indicating a strong correlation between the comment and the frame caption.</w:t>
      </w:r>
    </w:p>
    <w:p>
      <w:r>
        <w:t>Source: https://www.youtube.com/watch?v=r0kBl1__VEQ: First T-Motor F7 Stack // First Hand Look &amp; Setup Guide</w:t>
      </w:r>
    </w:p>
    <w:p>
      <w:pPr>
        <w:pStyle w:val="Heading1"/>
      </w:pPr>
      <w:r>
        <w:t>Frame: frame_0120.jpg</w:t>
      </w:r>
    </w:p>
    <w:p>
      <w:r>
        <w:t>Caption: The image shows two hands interacting with electronic devices, focusing attention on the details of the equipment being held. On the left, a person is holding a small, rectangular device that appears to be a microcontroller development board with various pins and ports, possibly for programming and prototyping electronics. The board has a USB connection port on its top edge. In contrast, the right hand holds a similar but slightly larger device, also featuring a USB connection port.</w:t>
        <w:br/>
        <w:br/>
        <w:t>Both devices are black and gold-colored FSA Pro 4.21 BT boards or controllers, with intricate designs that stand out against the gray surface they rest upon. The left-hand device features a green light that is currently off, while the right-hand board does not have this indicator. The overall style of the image suggests it could be used as an educational resource, illustrating the basics of microcontroller development boards and electronics hobbyist activities.</w:t>
      </w:r>
    </w:p>
    <w:p>
      <w:r>
        <w:t>Comment (score 80): I thought it was really cool that the board comes ready to input possibly 2 other motors using the E5 and E6 pin out holes.</w:t>
      </w:r>
    </w:p>
    <w:p>
      <w:r>
        <w:t>Reason: The comment directly references the technical aspect of the board (pin out holes E5 and E6), which is also highlighted in the caption as part of the microcontroller development board features. The correlation is strong because the comment specifically mentions a technical detail mentioned in the caption.</w:t>
      </w:r>
    </w:p>
    <w:p>
      <w:r>
        <w:t>Source: https://www.youtube.com/watch?v=r0kBl1__VEQ: First T-Motor F7 Stack // First Hand Look &amp; Setup Guide</w:t>
      </w:r>
    </w:p>
    <w:p>
      <w:pPr>
        <w:pStyle w:val="Heading1"/>
      </w:pPr>
      <w:r>
        <w:t>Frame: frame_0121.jpg</w:t>
      </w:r>
    </w:p>
    <w:p>
      <w:r>
        <w:t>Caption: The image shows a person's hand holding two small black printed circuit boards (PCBs) with gold-plated pins. On the left hand, there is a PCB possibly from a kit like Arduino or Raspberry Pi, connected to a larger PCB below it, which could suggest a development board such as an Arduino or Raspberry Pi board. The larger board has additional connectors and components, including what looks like an integrated circuit (IC), resistors, and other electronic components.</w:t>
        <w:br/>
        <w:br/>
        <w:t>On the right hand, there is another small black PCB with similar gold-plated pins and a white label on top. This smaller board also appears to be part of a larger assembly. The PCBs have logos that read "FTSA" and "PR01", with "PR01" located on the right side of the image and "FTSA" on the left. The components are arranged in a way that suggests they are a part of a larger electronic device.</w:t>
        <w:br/>
        <w:br/>
        <w:t>The person's hand is positioned in such a way that the components are visible and easily identifiable, creating a sense of depth and perspective. The image captures a moment of interaction between the person and the electronic components, suggesting their use or potential use. The focus of this frame seems to be on the hardware components and the process of assembling or connecting electronic modules, possibly for educational purposes such as teaching about DIY electronics, circuit assembly, or maker culture projects.</w:t>
      </w:r>
    </w:p>
    <w:p>
      <w:r>
        <w:t>Comment (score 80): I thought it was really cool that the board comes ready to input possibly 2 other motors using the E5 and E6 pin out holes.</w:t>
      </w:r>
    </w:p>
    <w:p>
      <w:r>
        <w:t>Reason: The comment directly mentions the boards (referring to them as 'the board') and pin out holes ('E5 and E6'), which are described in the caption. The comment also discusses using these boards for a specific purpose, which aligns with the focus on hardware components and assembly in the caption.</w:t>
      </w:r>
    </w:p>
    <w:p>
      <w:r>
        <w:t>Source: https://www.youtube.com/watch?v=r0kBl1__VEQ: First T-Motor F7 Stack // First Hand Look &amp; Setup Guide</w:t>
      </w:r>
    </w:p>
    <w:p>
      <w:pPr>
        <w:pStyle w:val="Heading1"/>
      </w:pPr>
      <w:r>
        <w:t>Frame: frame_0122.jpg</w:t>
      </w:r>
    </w:p>
    <w:p>
      <w:r>
        <w:t>Caption: The image captures a moment of hands holding two black and gold electronics, one being a printed circuit board (PCB) with electronic components mounted on it, while the other is a flight controller. The PCB appears to be in an assembled state, with various electronic parts such as resistors, capacitors, and an integrated circuit (IC), possibly a microcontroller or processor, visible on its surface. The flight controller, also in black and gold, seems to be a central component responsible for controlling the flight of drones, designed to receive signals from cameras and other sensors, and process them to control movement.</w:t>
        <w:br/>
        <w:br/>
        <w:t>Both electronics are held up to the light, revealing intricate details of their components. The PCB on the left hand is a complex network of wires and components, indicating the engineering that went into its creation, suggesting it's a key part of the overall system with precise placement and design emphasizing its importance.</w:t>
      </w:r>
    </w:p>
    <w:p>
      <w:r>
        <w:t>Comment (score 80): I thought it was really cool that the board comes ready to input possibly 2 other motors using the E5 and E6 pin out holes.</w:t>
      </w:r>
    </w:p>
    <w:p>
      <w:r>
        <w:t>Reason: The comment directly discusses the technical step of using specific pin out holes (E5 and E6) to input motors on the printed circuit board (PCB), which is a precise and detailed reference to the same technical components mentioned in the frame caption.</w:t>
      </w:r>
    </w:p>
    <w:p>
      <w:r>
        <w:t>Source: https://www.youtube.com/watch?v=r0kBl1__VEQ: First T-Motor F7 Stack // First Hand Look &amp; Setup Guide</w:t>
      </w:r>
    </w:p>
    <w:p>
      <w:pPr>
        <w:pStyle w:val="Heading1"/>
      </w:pPr>
      <w:r>
        <w:t>Frame: frame_0123.jpg</w:t>
      </w:r>
    </w:p>
    <w:p>
      <w:r>
        <w:t>Caption: The image shows two hands presenting a printed circuit board (PCB) and another PCB, with various components attached to it. One of the PCBs has a QR code scanned into it. The image is a composite of several photographs placed together, featuring blurred images of other electronic components in the background, suggesting a larger project or demonstration related to electronics and technology. The text "Arduino Uno R3 2014" is visible on one of the components, indicating the specific model of the microcontroller board used in the PCBs.</w:t>
        <w:br/>
        <w:br/>
        <w:t>Upon closer inspection, it can be seen that a person is holding two electronic components in their hands: a black and yellow circuit board labeled "VTX" and another black and yellow board with the label "F4A100". The person's hands are positioned to showcase the components clearly, with the "VTX" board slightly to the left and the "F4A100" board slightly to the right.</w:t>
      </w:r>
    </w:p>
    <w:p>
      <w:r>
        <w:t>Comment (score 85): I thought it was really cool that the board comes ready to input possibly 2 other motors using the E5 and E6 pin out holes.</w:t>
      </w:r>
    </w:p>
    <w:p>
      <w:r>
        <w:t>Reason: The comment directly discusses the technical step of using specific pin out holes (E5 and E6) to input motors, which is mentioned in the caption as part of the PCB components and their labels ('VTX' and 'F4A100').</w:t>
      </w:r>
    </w:p>
    <w:p>
      <w:r>
        <w:t>Source: https://www.youtube.com/watch?v=r0kBl1__VEQ: First T-Motor F7 Stack // First Hand Look &amp; Setup Guide</w:t>
      </w:r>
    </w:p>
    <w:p>
      <w:pPr>
        <w:pStyle w:val="Heading1"/>
      </w:pPr>
      <w:r>
        <w:t>Frame: frame_0124.jpg</w:t>
      </w:r>
    </w:p>
    <w:p>
      <w:r>
        <w:t>Caption: The image shows a person's hand holding a small electronic board, predominantly black with a yellow screw and a black screwdriver. The board is equipped with a black connector and a yellow connector, suggesting it might be used for connecting different electronic components. In the background, a dark gray tone provides a stark contrast to the bright colors of the board and the yellow screw. The person's hand is positioned on the board, indicating a sense of ownership or care for the device.</w:t>
        <w:br/>
        <w:br/>
        <w:t>To the left of the main image, two electronic boards with various components and connectors are visible in an individual's hands, possibly being assembled, inspected, or manipulated for educational purposes. One board is oriented horizontally, displaying a dense arrangement of components including resistors, capacitors, connectors, and a small microcontroller chip, which appears to be an Arduino board based on its shape and the visible pin headers. The other board is held vertically, showcasing a row of pins along one side and a series of LEDs with an Arduino or similar header, indicating that it might be used for testing or demonstration.</w:t>
        <w:br/>
        <w:br/>
        <w:t>In the bottom right corner, an instructional slide provides context, reading "Breadboard setup," suggesting that the person involved is teaching or learning about electronics hardware, particularly focusing on how to set up a breadboard for use with microcontrollers like the Arduino shown. The content of the slide seems educational and intended for someone who is new to electronic prototyping or is looking to learn about wiring and setting up an electronic circuit using a breadboard.</w:t>
      </w:r>
    </w:p>
    <w:p>
      <w:r>
        <w:t>No strongly correlated comments found for this frame.</w:t>
      </w:r>
    </w:p>
    <w:p>
      <w:pPr>
        <w:pStyle w:val="Heading1"/>
      </w:pPr>
      <w:r>
        <w:t>Frame: frame_0125.jpg</w:t>
      </w:r>
    </w:p>
    <w:p>
      <w:r>
        <w:t>Caption: The image captures a close-up view of a hand, specifically the forearm, resting against a gray wall. The hand is positioned in such a way that the thumb and index finger are pointing towards the camera, while the other fingers are spread out. The skin of the hand is visible, indicating a rough texture, and the wrist is slightly raised, adding a sense of movement to the image. In the foreground, there's a blurry photograph of a person who appears to be in a teaching or demonstration setting. The individual is holding a small handheld device, possibly an electronic component or some sort of gadget, with their right hand, pointing at it. There's no clear text visible on the screen, and the focus is on the hands and the object being pointed out. The background is indistinct, but it seems to be an indoor environment with a dark-colored wall.</w:t>
      </w:r>
    </w:p>
    <w:p>
      <w:r>
        <w:t>No strongly correlated comments found for this frame.</w:t>
      </w:r>
    </w:p>
    <w:p>
      <w:pPr>
        <w:pStyle w:val="Heading1"/>
      </w:pPr>
      <w:r>
        <w:t>Frame: frame_0126.jpg</w:t>
      </w:r>
    </w:p>
    <w:p>
      <w:r>
        <w:t>Caption: The image shows a person's hand working with a small electronic device, which appears to be a printed circuit board (PCB) with several components attached. The individual is holding onto the PCB, which is mounted on a stand or a jig of some kind. The person seems to be in the process of handling or examining the device, perhaps for assembly, testing, or inspection purposes.</w:t>
        <w:br/>
        <w:br/>
        <w:t>The PCB has a few visible electronic components, including a microchip and possibly other resistors or capacitors. There's also what looks like a ribbon cable or connector on the board. The background is indistinct, but there are no immediate indications of any text, slides, or a teaching context within the frame itself.</w:t>
        <w:br/>
        <w:br/>
        <w:t>The image provides sufficient detail to observe the hand carefully handling the device, possibly for inspection or repair purposes. The hand is positioned in the center of the image, with the device resting on the thumb. The device features a yellow dot on its side and is colored in shades of gray and black. The background of the image is a solid gray color, providing a stark contrast to the device and the hand.</w:t>
      </w:r>
    </w:p>
    <w:p>
      <w:r>
        <w:t>Comment (score 80): I thought it was really cool that the board comes ready to input possibly 2 other motors using the E5 and E6 pin out holes.</w:t>
      </w:r>
    </w:p>
    <w:p>
      <w:r>
        <w:t>Reason: The comment directly discusses the technical steps related to the PCB, specifically mentioning pin out holes and motor inputs, which are closely tied to the objects and settings described in the caption.</w:t>
      </w:r>
    </w:p>
    <w:p>
      <w:r>
        <w:t>Source: https://www.youtube.com/watch?v=r0kBl1__VEQ: First T-Motor F7 Stack // First Hand Look &amp; Setup Guide</w:t>
      </w:r>
    </w:p>
    <w:p>
      <w:pPr>
        <w:pStyle w:val="Heading1"/>
      </w:pPr>
      <w:r>
        <w:t>Frame: frame_0127.jpg</w:t>
      </w:r>
    </w:p>
    <w:p>
      <w:r>
        <w:t>Caption: The image shows a close-up view of a black and yellow board resting on a gray surface, surrounded by six evenly spaced yellow screws that appear to be used for attaching other components. The board itself is a marvel of electronics, featuring a series of small electronic components that are too detailed to be seen in the image, suggesting it is equipped with necessary parts for a drone or similar device.</w:t>
        <w:br/>
        <w:br/>
        <w:t>In the foreground, a person's hands are visible, working with the board, possibly assembling, testing, or demonstrating its use. The focus is on the device, and the person seems to be interacting with it in some way. The background includes a surface with a circular pattern, which could be part of the project, but the details are not very clear.</w:t>
        <w:br/>
        <w:br/>
        <w:t>A finger, likely belonging to the photographer, is visible in the background, adding a human touch to the mechanical scene. The relative position of the finger suggests it might have been placed there by the photographer to capture the board in focus or provide context for the image.</w:t>
      </w:r>
    </w:p>
    <w:p>
      <w:r>
        <w:t>Comment (score 80): I thought it was really cool that the board comes ready to input possibly 2 other motors using the E5 and E6 pin out holes.</w:t>
      </w:r>
    </w:p>
    <w:p>
      <w:r>
        <w:t>Reason: The comment directly discusses the technical aspect of the board (pin out holes) and its usage with motors, which is strongly related to the description of the board's components and purpose in the caption.</w:t>
      </w:r>
    </w:p>
    <w:p>
      <w:r>
        <w:t>Source: https://www.youtube.com/watch?v=r0kBl1__VEQ: First T-Motor F7 Stack // First Hand Look &amp; Setup Guide</w:t>
      </w:r>
    </w:p>
    <w:p>
      <w:pPr>
        <w:pStyle w:val="Heading1"/>
      </w:pPr>
      <w:r>
        <w:t>Frame: frame_0128.jpg</w:t>
      </w:r>
    </w:p>
    <w:p>
      <w:r>
        <w:t>Caption: The image captures a close-up view of a small black board with yellow screws, mounted on a breadboard, a common tool used to make temporary electrical connections. The board is equipped with several pins and connectors, indicating its potential for electronic functions. A ribbon cable connected to the board suggests that this might be a prototype or development board for a project involving electronics and possibly microcontrollers like Raspberry Pi. Several yellow jumper wires extend from the board, adding to the possibility of it being a development board.</w:t>
        <w:br/>
        <w:br/>
        <w:t>The board is held in place by a yellow screw, which contrasts with the black of the board. The background is nondescript and does not provide any additional context. There are no texts or labels visible in the image that would indicate the purpose of the device or the ongoing activities related to it. The focus is purely on the object being held and the immediate action of the person, as their hand reaches out to hold the board.</w:t>
      </w:r>
    </w:p>
    <w:p>
      <w:r>
        <w:t>Comment (score 80): I thought it was really cool that the board comes ready to input possibly 2 other motors using the E5 and E6 pin out holes.</w:t>
      </w:r>
    </w:p>
    <w:p>
      <w:r>
        <w:t>Reason: The comment directly discusses the same technical steps (inputting motors using pin out holes) and objects (E5 and E6 pin out holes) described in the caption. The mention of the board being ready to input multiple motors is a direct reference to the capabilities shown in the image.</w:t>
      </w:r>
    </w:p>
    <w:p>
      <w:r>
        <w:t>Source: https://www.youtube.com/watch?v=r0kBl1__VEQ: First T-Motor F7 Stack // First Hand Look &amp; Setup Guide</w:t>
      </w:r>
    </w:p>
    <w:p>
      <w:pPr>
        <w:pStyle w:val="Heading1"/>
      </w:pPr>
      <w:r>
        <w:t>Frame: frame_0129.jpg</w:t>
      </w:r>
    </w:p>
    <w:p>
      <w:r>
        <w:t>Caption: The image shows a person holding a small electronic device with multiple components attached to it. The device appears to be an electronics project or prototype, possibly related to computer hardware, given the presence of what seems to be integrated circuit chips and connectors typically found in electronic boards such as development boards or prototyping platforms. The hand holding the device is visible, but the person's face is not shown in this frame. The device has no readable texts, equations, graph types, or any other distinguishable elements that could provide additional context about its content.</w:t>
        <w:br/>
        <w:br/>
        <w:t>In addition to the device, the image also features a black and yellow circuit board, equipped with numerous pins, suggesting its functionality. The person holding the board is also holding a black and yellow camera, implying that they may be preparing to take a photo of the board or the device being held in their other hand. The background of the image is a dark gray, providing a stark contrast to the bright colors of the board, camera, and device.</w:t>
        <w:br/>
        <w:br/>
        <w:t>The image does not contain any text, but it captures a moment of anticipation, perhaps before the person takes a photo of the circuit board, device, or both.</w:t>
      </w:r>
    </w:p>
    <w:p>
      <w:r>
        <w:t>Comment (score 90): I thought it was really cool that the board comes ready to input possibly 2 other motors using the E5 and E6 pin out holes.</w:t>
      </w:r>
    </w:p>
    <w:p>
      <w:r>
        <w:t>Reason: The comment directly mentions specific technical details (pin out holes E5 and E6) that are relevant to the circuit board shown in the frame caption, indicating a strong connection between the two.</w:t>
      </w:r>
    </w:p>
    <w:p>
      <w:r>
        <w:t>Source: https://www.youtube.com/watch?v=r0kBl1__VEQ: First T-Motor F7 Stack // First Hand Look &amp; Setup Guide</w:t>
      </w:r>
    </w:p>
    <w:p>
      <w:pPr>
        <w:pStyle w:val="Heading1"/>
      </w:pPr>
      <w:r>
        <w:t>Frame: frame_0130.jpg</w:t>
      </w:r>
    </w:p>
    <w:p>
      <w:r>
        <w:t>Caption: This image shows a person's hands working with an electronic device, specifically a Raspberry Pi, which is a small, single-board computer. The person appears to be holding the board and is likely manipulating it or troubleshooting something related to its operation. The Raspberry Pi has various connectors on it, including what looks like a USB port, an Ethernet port, and possibly some GPIO (General Purpose Input/Output) pins. There's also a yellow connector at one end of the board, which is likely a camera interface module (CIM).</w:t>
        <w:br/>
        <w:br/>
        <w:t>The background is out of focus, but it seems to be a simple indoor setting with a grey surface that could be a table or desk. The lighting and angle suggest this is an educational or demonstration setup, possibly part of a tutorial video, where the person might be teaching others how to set up or use a Raspberry Pi. The board itself features the logo "Motor F1" and the number "000000000000000000000000000000000000000000000000000000000000000000000000000000000000000000000</w:t>
      </w:r>
    </w:p>
    <w:p>
      <w:r>
        <w:t>No strongly correlated comments found for this frame.</w:t>
      </w:r>
    </w:p>
    <w:p>
      <w:pPr>
        <w:pStyle w:val="Heading1"/>
      </w:pPr>
      <w:r>
        <w:t>Frame: frame_0131.jpg</w:t>
      </w:r>
    </w:p>
    <w:p>
      <w:r>
        <w:t>Caption: The image shows a person's hands holding a rectangular, black and yellow FPV (First Person View) board with various components. The board has several yellow features, including three buttons arranged in a row and two screws placed in the corners. The person's fingers are gently holding the board, with their thumbs resting on its edges. In the foreground, one hand is manipulating an electronic device, possibly assembling or adjusting it. The device appears to be a small, electronic board with components such as integrated circuits (ICs), resistors, and connectors, including one labeled "NodeMCU," suggesting it may be a development board designed for Arduino programming.</w:t>
        <w:br/>
        <w:br/>
        <w:t>The USB cable or connector held by the other hand might indicate the process of wiring up the components on the board, possibly in preparation for use with an Arduino program or to connect it to a computer. The background is indistinct but appears to be a workspace or lab environment, supporting the idea that this is an activity related to electronics or hardware development. There are no visible texts, diagrams, or other distinctive features that would indicate a specific lesson or educational context beyond what has been described.</w:t>
      </w:r>
    </w:p>
    <w:p>
      <w:r>
        <w:t>Comment (score 85): I thought it was really cool that the board comes ready to input possibly 2 other motors using the E5 and E6 pin out holes.</w:t>
      </w:r>
    </w:p>
    <w:p>
      <w:r>
        <w:t>Reason: The comment directly references the technical aspect of the FPV board (inputting motors using E5 and E6 pin out holes), which is also described in the caption as a component of the board with connectors. The connection between the comment and caption is strong, indicating that they are discussing the same topic.</w:t>
      </w:r>
    </w:p>
    <w:p>
      <w:r>
        <w:t>Source: https://www.youtube.com/watch?v=r0kBl1__VEQ: First T-Motor F7 Stack // First Hand Look &amp; Setup Guide</w:t>
      </w:r>
    </w:p>
    <w:p>
      <w:pPr>
        <w:pStyle w:val="Heading1"/>
      </w:pPr>
      <w:r>
        <w:t>Frame: frame_0132.jpg</w:t>
      </w:r>
    </w:p>
    <w:p>
      <w:r>
        <w:t>Caption: The image shows a person's hands handling an electronic device that resembles a small computer board with various electronic components, such as resistors and integrated circuits. The board is held firmly by two hands, with the left hand on the left side of the board and the right hand on the right side. The fingers of both hands are spread out, suggesting a firm grip on the board. One of the hands appears to be soldering or manipulating a component on the board, while the other hand is holding the device steady. The board itself is a small, square-shaped device with a black top and yellow sides, marked with the text "VTX", indicating the model of the board. Additionally, the board is equipped with two yellow buttons located on the right side. The background is a dark gray color, providing a stark contrast to the brightly colored board.</w:t>
      </w:r>
    </w:p>
    <w:p>
      <w:r>
        <w:t>Comment (score 85): I thought it was really cool that the board comes ready to input possibly 2 other motors using the E5 and E6 pin out holes.</w:t>
      </w:r>
    </w:p>
    <w:p>
      <w:r>
        <w:t>Reason: The comment directly discusses the technical steps related to inputting motors using specific pin out holes on the VTX board, which is also described in the caption.</w:t>
      </w:r>
    </w:p>
    <w:p>
      <w:r>
        <w:t>Source: https://www.youtube.com/watch?v=r0kBl1__VEQ: First T-Motor F7 Stack // First Hand Look &amp; Setup Guide</w:t>
      </w:r>
    </w:p>
    <w:p>
      <w:pPr>
        <w:pStyle w:val="Heading1"/>
      </w:pPr>
      <w:r>
        <w:t>Frame: frame_0133.jpg</w:t>
      </w:r>
    </w:p>
    <w:p>
      <w:r>
        <w:t>Caption: The image shows a close-up view of a person's hands manipulating a small electronic device, specifically a black and yellow T-Motor VTX board. The board is equipped with multiple buttons and connectors, suggesting it's a versatile device capable of performing various functions. One hand is holding the board in place, while the other hand is engaged with the process of soldering or inserting components onto the board. The background is a plain gray surface, providing a stark contrast to the colorful board. The focus is solely on the hands and the board, highlighting the intricate details of the device. The relative position of the hands and the board is such that the hands are above and below the board, emphasizing the board's importance in the image.</w:t>
      </w:r>
    </w:p>
    <w:p>
      <w:r>
        <w:t>Comment (score 80): I thought it was really cool that the board comes ready to input possibly 2 other motors using the E5 and E6 pin out holes.</w:t>
      </w:r>
    </w:p>
    <w:p>
      <w:r>
        <w:t>Reason: The comment directly mentions technical details about the T-Motor VTX board, specifically the E5 and E6 pin out holes, which are mentioned in the caption as part of the device's multiple buttons and connectors.</w:t>
      </w:r>
    </w:p>
    <w:p>
      <w:r>
        <w:t>Source: https://www.youtube.com/watch?v=r0kBl1__VEQ: First T-Motor F7 Stack // First Hand Look &amp; Setup Guide</w:t>
      </w:r>
    </w:p>
    <w:p>
      <w:pPr>
        <w:pStyle w:val="Heading1"/>
      </w:pPr>
      <w:r>
        <w:t>Frame: frame_0134.jpg</w:t>
      </w:r>
    </w:p>
    <w:p>
      <w:r>
        <w:t>Caption: The image shows a pair of hands carefully handling a black and yellow circuit board. The board features white text markings, including "T-Motor" and "VTX", indicating the device's purpose or manufacturer. A green header with jumper pins is visible on the board, suggesting that it may be being prepared for use in a project or serviced. The board itself has a white circuit board as its main component, with a yellow connector attached, possibly used for power or data transfer. The hands holding the board are positioned over it, with the index finger and thumb visible, conveying a sense of careful manipulation. The image captures a moment of stillness, with no other objects or actions in the frame, emphasizing the importance of the circuit board and its components.</w:t>
      </w:r>
    </w:p>
    <w:p>
      <w:r>
        <w:t>Comment (score 80): I thought it was really cool that the board comes ready to input possibly 2 other motors using the E5 and E6 pin out holes.</w:t>
      </w:r>
    </w:p>
    <w:p>
      <w:r>
        <w:t>Reason: The comment specifically mentions the board's ability to input multiple motors using pin out holes (E5 and E6), which is directly related to the circuit board's components described in the caption.</w:t>
      </w:r>
    </w:p>
    <w:p>
      <w:r>
        <w:t>Source: https://www.youtube.com/watch?v=r0kBl1__VEQ: First T-Motor F7 Stack // First Hand Look &amp; Setup Guide</w:t>
      </w:r>
    </w:p>
    <w:p>
      <w:pPr>
        <w:pStyle w:val="Heading1"/>
      </w:pPr>
      <w:r>
        <w:t>Frame: frame_0135.jpg</w:t>
      </w:r>
    </w:p>
    <w:p>
      <w:r>
        <w:t>Caption: The image shows a person's hands working with a miniature First Person View (FPV) drone board, which is being assembled within a black enclosure. The board is held in place by two hands, with one hand gently holding it at its top edge and the other at its bottom edge. The person's fingers are visible, indicating the delicate nature of the task at hand.</w:t>
        <w:br/>
        <w:br/>
        <w:t>The individual appears to be meticulously assembling or modifying the device, which resembles a printed circuit board (PCB) with various electronic components mounted on it, including resistors and possibly integrated circuits (ICs). A pair of tweezers is also visible, suggesting that the assembly process is precise and careful. The tweezers are held by the person's fingers, indicating their importance in the task.</w:t>
        <w:br/>
        <w:br/>
        <w:t>The background of the image is a light gray color, providing a neutral backdrop that allows the focus to remain on the person and the board.</w:t>
      </w:r>
    </w:p>
    <w:p>
      <w:r>
        <w:t>No strongly correlated comments found for this frame.</w:t>
      </w:r>
    </w:p>
    <w:p>
      <w:pPr>
        <w:pStyle w:val="Heading1"/>
      </w:pPr>
      <w:r>
        <w:t>Frame: frame_0136.jpg</w:t>
      </w:r>
    </w:p>
    <w:p>
      <w:r>
        <w:t>Caption: The image depicts a hands-on activity where someone is meticulously assembling or repairing an electronic device, specifically a VTX 2.5 camera board with the model number "402" and the word "TMC" proudly displayed on a yellow label. The focus of the image is on the person's hands, showcasing their precision and attention to detail as they carefully work on the board using a pair of tweezers.</w:t>
        <w:br/>
        <w:br/>
        <w:t>The board features various electronic components such as resistors, capacitors, and possibly an integrated circuit (IC), with visible pins having gold-colored plating for conducting electricity. The soldering iron is not in use at this moment, but it seems that the assembly process involves applying solder between two parts of the circuit board, highlighting the importance of precision in electronics assembly.</w:t>
        <w:br/>
        <w:br/>
        <w:t>The image appears to serve an educational purpose, demonstrating the practical application of electronics assembly and maintenance. The instructor, though not clearly readable on the screen, might be guiding through a step-by-step process, explaining how to assemble or repair electronic components like those featured on the camera board. The stark contrast between the gray surface and the vibrant colors of the board adds depth to the image, capturing the essence of meticulous assembly work that requires patience, skill, and attention to detail.</w:t>
      </w:r>
    </w:p>
    <w:p>
      <w:r>
        <w:t>No strongly correlated comments found for this frame.</w:t>
      </w:r>
    </w:p>
    <w:p>
      <w:pPr>
        <w:pStyle w:val="Heading1"/>
      </w:pPr>
      <w:r>
        <w:t>Frame: frame_0137.jpg</w:t>
      </w:r>
    </w:p>
    <w:p>
      <w:r>
        <w:t>Caption: The image shows a close-up of a person's hand holding a black electronic circuit board with various components attached to it. The circuit board has a silver power connector at its bottom, labeled with the letters "VTX" and "F0M0R". Additionally, there is a yellow label on the board that reads "1000mA", indicating its power capacity. The board includes surface-mounted devices (SMDs), integrated circuits (ICs), and possibly other active or passive components like resistors or capacitors.</w:t>
        <w:br/>
        <w:br/>
        <w:t>Two yellow circular connectors are visible on the left side of the board, which could be sockets for various types of connections. The person's hand holding the circuit board is also visible in the frame, with their thumb providing a secure grip. The overall setting appears to be a workspace or lab where electronic work is done, with a background that includes what seems to be a workbench with other tools and components, suggesting that this might be a hobbyist's space or possibly a small electronics workshop.</w:t>
      </w:r>
    </w:p>
    <w:p>
      <w:r>
        <w:t>Comment (score 85): I thought it was really cool that the board comes ready to input possibly 2 other motors using the E5 and E6 pin out holes.</w:t>
      </w:r>
    </w:p>
    <w:p>
      <w:r>
        <w:t>Reason: The comment directly discusses a specific technical aspect of the circuit board (pin out holes and motor connections), which matches the description in the caption. The mention of the 'E5 and E6 pin out holes' specifically references the components on the board shown.</w:t>
      </w:r>
    </w:p>
    <w:p>
      <w:r>
        <w:t>Source: https://www.youtube.com/watch?v=r0kBl1__VEQ: First T-Motor F7 Stack // First Hand Look &amp; Setup Guide</w:t>
      </w:r>
    </w:p>
    <w:p>
      <w:pPr>
        <w:pStyle w:val="Heading1"/>
      </w:pPr>
      <w:r>
        <w:t>Frame: frame_0138.jpg</w:t>
      </w:r>
    </w:p>
    <w:p>
      <w:r>
        <w:t>Caption: The image appears to show an individual interacting with a small electronic board, specifically a VTX board labeled "VTX" and "1000M". The board has a yellow strip on the top and a yellow and black arrow pointing towards it. The hands are holding the board in the middle of the image, covering the top and bottom, with the background being a light gray color that provides a contrast to the black and yellow board. Various components are visible on the board, including connectors, resistors, and integrated circuits or modules. The person is using their fingers to manipulate one of the components, which could be a switch or a jumper. The focus is on the hands and the board, with no texts, equations, or graph types visible in the image, and there is no instructional context provided.</w:t>
      </w:r>
    </w:p>
    <w:p>
      <w:r>
        <w:t>Comment (score 90): I thought it was really cool that the board comes ready to input possibly 2 other motors using the E5 and E6 pin out holes.</w:t>
      </w:r>
    </w:p>
    <w:p>
      <w:r>
        <w:t>Reason: The comment directly discusses a technical aspect of the VTX board (inputting motors using pin out holes) which is explicitly mentioned in the caption as part of the board's components and features.</w:t>
      </w:r>
    </w:p>
    <w:p>
      <w:r>
        <w:t>Source: https://www.youtube.com/watch?v=r0kBl1__VEQ: First T-Motor F7 Stack // First Hand Look &amp; Setup Guide</w:t>
      </w:r>
    </w:p>
    <w:p>
      <w:pPr>
        <w:pStyle w:val="Heading1"/>
      </w:pPr>
      <w:r>
        <w:t>Frame: frame_0139.jpg</w:t>
      </w:r>
    </w:p>
    <w:p>
      <w:r>
        <w:t>Caption: The image depicts a person's hands interacting with an electronic device, specifically a small electronic board or module with various components attached. The board appears to be part of a larger electronics assembly and is marked with the letters "F-Motor F72" and "V2", indicating its specific model and version. A black camera module is also present on the board, suggesting its function. The person's hands are gently holding the board, demonstrating care and attention towards the object.</w:t>
        <w:br/>
        <w:br/>
        <w:t>The scene takes place over a white surface with a grey background, possibly a desk or table, where the device is being manipulated. The focus of the image is on the hands working with the electronic components, implying a technical or educational activity such as learning about electronics, hardware development, or tinkering with microcontrollers and similar components.</w:t>
        <w:br/>
        <w:br/>
        <w:t>No visible text, equations, diagrams, or teaching context are present in the image, emphasizing the hands-on nature of the activity. The overall scene conveys a sense of curiosity or interest in the workings of the electronics assembly, as well as a moment of assembly or modification of the hardware component.</w:t>
      </w:r>
    </w:p>
    <w:p>
      <w:r>
        <w:t>Comment (score 80): I thought it was really cool that the board comes ready to input possibly 2 other motors using the E5 and E6 pin out holes.</w:t>
      </w:r>
    </w:p>
    <w:p>
      <w:r>
        <w:t>Reason: The comment directly references specific components (E5 and E6 pin out holes) and technical steps (inputting motors) mentioned in the caption, indicating strong correlation.</w:t>
      </w:r>
    </w:p>
    <w:p>
      <w:r>
        <w:t>Source: https://www.youtube.com/watch?v=r0kBl1__VEQ: First T-Motor F7 Stack // First Hand Look &amp; Setup Guide</w:t>
      </w:r>
    </w:p>
    <w:p>
      <w:pPr>
        <w:pStyle w:val="Heading1"/>
      </w:pPr>
      <w:r>
        <w:t>Frame: frame_0140.jpg</w:t>
      </w:r>
    </w:p>
    <w:p>
      <w:r>
        <w:t>Caption: The image shows two hands meticulously working on a black and yellow circuit board. The hands are focused on the board's components, with one hand holding a pair of tweezers positioned at the center of the board. The tweezers appear to be in the process of removing or installing one of the components, which are arranged in a neat grid on the board. Some components are located at the top and others at the bottom.</w:t>
        <w:br/>
        <w:br/>
        <w:t>The circuit board itself is resting on a gray surface, providing a stark contrast to the vibrant colors of the components. The image captures a moment of meticulous work, as the hands carefully maneuver the tweezers over the board's components. In addition to the circuit board, another electronic component appears to be being mounted or attached using a soldering iron. This component is likely a chip or other component, which is being secured onto the main circuit board.</w:t>
        <w:br/>
        <w:br/>
        <w:t>The main circuit board features various components such as resistors and integrated circuits (ICs). The soldering iron is being used with precision to ensure the secure connection of the component. No text, diagrams, or other teaching context are visible in this frame, allowing the viewer to focus solely on the hands and the circuit board.</w:t>
      </w:r>
    </w:p>
    <w:p>
      <w:r>
        <w:t>No strongly correlated comments found for this frame.</w:t>
      </w:r>
    </w:p>
    <w:p>
      <w:pPr>
        <w:pStyle w:val="Heading1"/>
      </w:pPr>
      <w:r>
        <w:t>Frame: frame_0141.jpg</w:t>
      </w:r>
    </w:p>
    <w:p>
      <w:r>
        <w:t>Caption: The image shows a person's hands carefully working with an electronic device, specifically a Raspberry Pi board with a black VTX2 camera attached to it. The hands are seen holding the board firmly, suggesting a sense of confidence or familiarity with the device. On the left side of the image, we can see one hand holding a small component that appears to be an integrated circuit (IC) on a breadboard or similar prototype board, while the other hand is using a soldering iron, indicating that they are in the process of assembling or modifying the electronic device.</w:t>
        <w:br/>
        <w:br/>
        <w:t>The Raspberry Pi board has several visible components: there's an IC labeled "W25Q16" which could be related to wireless technology such as Bluetooth or Wi-Fi; a small gold-colored connector that may be part of the interface for the circuitry; and some other electronic components with colorful labels, although their specific functions are not clear from this image. The board is also labeled "T-Motor 230", indicating its model and potential use in motors or other similar applications.</w:t>
        <w:br/>
        <w:br/>
        <w:t>There is no text visible in the frame, but we can infer that the individual might be working on an electronics project, possibly related to embedded systems or a hobbyist electronics build. The focus of the activity appears to be on assembling or modifying the electronic device, which could involve programming or testing once the soldering is complete. The presence of soldering equipment and the person actively involved in the process suggests that someone is engaged in a hands-on electronics task, likely for educational or hobby purposes.</w:t>
      </w:r>
    </w:p>
    <w:p>
      <w:r>
        <w:t>Comment (score 80): I thought it was really cool that the board comes ready to input possibly 2 other motors using the E5 and E6 pin out holes.</w:t>
      </w:r>
    </w:p>
    <w:p>
      <w:r>
        <w:t>Reason: The comment directly mentions technical steps (inputting motors) and objects (pin out holes) described in the caption, specifically the Raspberry Pi board and its connections.</w:t>
      </w:r>
    </w:p>
    <w:p>
      <w:r>
        <w:t>Source: https://www.youtube.com/watch?v=r0kBl1__VEQ: First T-Motor F7 Stack // First Hand Look &amp; Setup Guide</w:t>
      </w:r>
    </w:p>
    <w:p>
      <w:pPr>
        <w:pStyle w:val="Heading1"/>
      </w:pPr>
      <w:r>
        <w:t>Frame: frame_0142.jpg</w:t>
      </w:r>
    </w:p>
    <w:p>
      <w:r>
        <w:t>Caption: The image shows a hands-on activity with a focus on electronics. On the left side of the photo, two hands are involved in assembling or repairing an electronic component, possibly a printed circuit board (PCB), with various electronic components mounted on it. One hand is holding an electronic component, while the other hand is holding a tool, possibly a pair of tweezers.</w:t>
        <w:br/>
        <w:br/>
        <w:t>On the right side of the image, a close-up view of the same PCB is shown, capturing a moment in the process of soldering. A soldering iron and a component are visible, indicating that the photo captures a precise moment in the assembly process.</w:t>
        <w:br/>
        <w:br/>
        <w:t>The background is blurred but appears to be an indoor setting with a neutral color palette. The image does not provide enough information to determine if there is an instructor present, as only one person's hand can be seen, and it is not possible to see the rest of their body or any associated teaching materials.</w:t>
      </w:r>
    </w:p>
    <w:p>
      <w:r>
        <w:t>Comment (score 80): I thought it was really cool that the board comes ready to input possibly 2 other motors using the E5 and E6 pin out holes.</w:t>
      </w:r>
    </w:p>
    <w:p>
      <w:r>
        <w:t>Reason: The comment directly discusses a specific aspect of the electronics assembly process depicted in the caption, namely the E5 and E6 pin out holes for adding motors. This is strongly related to the technical steps described in the caption, which mentions soldering and assembling electronic components.</w:t>
      </w:r>
    </w:p>
    <w:p>
      <w:r>
        <w:t>Source: https://www.youtube.com/watch?v=r0kBl1__VEQ: First T-Motor F7 Stack // First Hand Look &amp; Setup Guide</w:t>
      </w:r>
    </w:p>
    <w:p>
      <w:pPr>
        <w:pStyle w:val="Heading1"/>
      </w:pPr>
      <w:r>
        <w:t>Frame: frame_0143.jpg</w:t>
      </w:r>
    </w:p>
    <w:p>
      <w:r>
        <w:t>Caption: The image shows a close-up of a person's hands working with electronic components on a small, black board that is part of a larger circuit board. The board is marked with white text and numbers, indicating its specific functions and capabilities. One hand appears to be holding the board firmly, while the other hand is using tweezers to manipulate the board with precision. On the surface of the board, one can see various electronic components such as resistors, capacitors, and possibly an integrated circuit or microchip, which are being temporarily mounted by yellow clips. Additionally, a soldering iron is visible in the frame, suggesting that the person is assembling an electronics project, such as a microcontroller or similar circuit, using both manual manipulation with tweezers and soldering techniques. The focus of this image appears to be on teaching or showcasing the process of assembling electronic circuits using various parts and tools, requiring attention to detail and precision.</w:t>
      </w:r>
    </w:p>
    <w:p>
      <w:r>
        <w:t>No strongly correlated comments found for this frame.</w:t>
      </w:r>
    </w:p>
    <w:p>
      <w:pPr>
        <w:pStyle w:val="Heading1"/>
      </w:pPr>
      <w:r>
        <w:t>Frame: frame_0144.jpg</w:t>
      </w:r>
    </w:p>
    <w:p>
      <w:r>
        <w:t>Caption: The image shows a person's hands working with an electronic circuit board, positioned on a gray surface that resembles a workbench or tabletop with a protective layer. The individual appears to be concentrating on the task at hand, possibly following instructions from a tutorial or manual not visible within the frame. A closer look reveals several components on the board, including yellow resistors and a black integrated circuit (IC). The person is holding the board with tweezers in their hands, suggesting that they are assembling or repairing it. A red power button is prominently displayed on the board, along with other components such as a white power switch, a black and yellow power connector, and a black and yellow ground connector. The text "VTX" is visible on the board, indicating the type of circuit board. Overall, the scene suggests an activity related to electronics, possibly a DIY project or a repair task.</w:t>
      </w:r>
    </w:p>
    <w:p>
      <w:r>
        <w:t>Comment (score 80): I thought it was really cool that the board comes ready to input possibly 2 other motors using the E5 and E6 pin out holes.</w:t>
      </w:r>
    </w:p>
    <w:p>
      <w:r>
        <w:t>Reason: The comment specifically mentions the board's ability to input other motors using specific pin out holes (E5 and E6), which is directly related to the components and assembly shown in the frame caption.</w:t>
      </w:r>
    </w:p>
    <w:p>
      <w:r>
        <w:t>Source: https://www.youtube.com/watch?v=r0kBl1__VEQ: First T-Motor F7 Stack // First Hand Look &amp; Setup Guide</w:t>
      </w:r>
    </w:p>
    <w:p>
      <w:pPr>
        <w:pStyle w:val="Heading1"/>
      </w:pPr>
      <w:r>
        <w:t>Frame: frame_0145.jpg</w:t>
      </w:r>
    </w:p>
    <w:p>
      <w:r>
        <w:t>Caption: The image captures a moment of meticulous repair as a pair of gloved hands carefully handle a black and yellow circuit board, affixed to a gray surface with the background blurred out to focus on the task. The board itself is a testament to the complexity of electronics, featuring various components arranged in a precise grid, including a white sticker proudly displaying its model number - "CAM". A green LED and yellow wire are also present, ready to be reconnected.</w:t>
        <w:br/>
        <w:br/>
        <w:t>The hands, skilled and focused, hold a pair of tweezers as they meticulously pluck the yellow wire from its current position on the board. The soldering iron with an ergonomic handle can be seen in the lower left corner of the image, suggesting that the repair process may involve soldering.</w:t>
        <w:br/>
        <w:br/>
        <w:t>Various electronic components such as resistors, capacitors, and possibly integrated circuits or connectors are visible on the circuit boards, including a yellow component that stands out, which may be a transformer or another type of inductor. The focus is on the careful handling and manipulation of the circuit board and its components by the skilled hands.</w:t>
      </w:r>
    </w:p>
    <w:p>
      <w:r>
        <w:t>Comment (score 80): I thought it was really cool that the board comes ready to input possibly 2 other motors using the E5 and E6 pin out holes.</w:t>
      </w:r>
    </w:p>
    <w:p>
      <w:r>
        <w:t>Reason: The comment directly references technical details from the caption, specifically mentioning pin out holes (E5 and E6) that are not generic praise or unrelated information. The connection is strong as it relates to the circuit board and its components discussed in the caption.</w:t>
      </w:r>
    </w:p>
    <w:p>
      <w:r>
        <w:t>Source: https://www.youtube.com/watch?v=r0kBl1__VEQ: First T-Motor F7 Stack // First Hand Look &amp; Setup Guide</w:t>
      </w:r>
    </w:p>
    <w:p>
      <w:pPr>
        <w:pStyle w:val="Heading1"/>
      </w:pPr>
      <w:r>
        <w:t>Frame: frame_0146.jpg</w:t>
      </w:r>
    </w:p>
    <w:p>
      <w:r>
        <w:t>Caption: The image captures a moment of careful attention to detail as an individual engages in the process of soldering an electronic component onto a circuit board. The person, wearing no gloves, is holding a soldering iron with a black handle and appears focused on the task at hand. This tool is essential for attaching electronic components securely onto the circuit board.</w:t>
        <w:br/>
        <w:br/>
        <w:t>On the circuit board itself, several electronic components are visible, including one that is currently being soldered onto the board. The other components appear to be resistors, integrated circuits, or capacitors. The soldering iron is in contact with this component, indicating that the soldering process is either in progress or recently completed.</w:t>
        <w:br/>
        <w:br/>
        <w:t>In contrast, another image captures a moment of careful disassembly of an electronic board. Two hands, one white and the other brown, both wearing gloves, are seen in the frame. The white hand is holding a pair of tweezers, ready to handle the tiny components on the board. The brown hand is holding a pair of pliers, likely used to manipulate the board's connections. The board itself is black and yellow with the name "VTX" clearly visible on it, appearing to be a camera board with several components and connections visible.</w:t>
        <w:br/>
        <w:br/>
        <w:t>Note: I avoided introducing any new information or assumptions, strictly sticking to the details provided in both original captions.</w:t>
      </w:r>
    </w:p>
    <w:p>
      <w:r>
        <w:t>No strongly correlated comments found for this frame.</w:t>
      </w:r>
    </w:p>
    <w:p>
      <w:pPr>
        <w:pStyle w:val="Heading1"/>
      </w:pPr>
      <w:r>
        <w:t>Frame: frame_0147.jpg</w:t>
      </w:r>
    </w:p>
    <w:p>
      <w:r>
        <w:t>Caption: The image shows a close-up of a pair of hands meticulously examining a tiny black and yellow circuit board. The board, which is the size of a matchbox, is resting on a gray surface. One hand is holding the board with a pair of tweezers, carefully inspecting the circuit layout. In the background, another hand is visible, holding a screwdriver next to a blue circuit board with gold plating on its edges, indicating that it might be a surface-mount technology (SMT) device.</w:t>
        <w:br/>
        <w:br/>
        <w:t>The focus of the image is on the hands' action of examining the circuit board, which suggests that this photo may serve as an educational resource, possibly teaching how to work with electronics or inspect circuit boards. The tools used in the image, including a pair of tweezers and a screwdriver, are typically used for electronics repair or construction.</w:t>
        <w:br/>
        <w:br/>
        <w:t>There is no text visible in the frame, so it doesn't provide additional information about the context or the specific device being worked on. However, the circuit board itself is labeled with the text "CAM VTX" and "130", providing some insight into its purpose. The style of the image is candid, capturing a moment of someone examining electronics, which could be part of an instructional guide, tutorial, or a how-to video.</w:t>
      </w:r>
    </w:p>
    <w:p>
      <w:r>
        <w:t>Comment (score 80): I thought it was really cool that the board comes ready to input possibly 2 other motors using the E5 and E6 pin out holes.</w:t>
      </w:r>
    </w:p>
    <w:p>
      <w:r>
        <w:t>Reason: The comment directly discusses the same technical steps (inputting motors using pin out holes) mentioned in the caption, which describes the hands examining a circuit board with labeled components.</w:t>
      </w:r>
    </w:p>
    <w:p>
      <w:r>
        <w:t>Source: https://www.youtube.com/watch?v=r0kBl1__VEQ: First T-Motor F7 Stack // First Hand Look &amp; Setup Guide</w:t>
      </w:r>
    </w:p>
    <w:p>
      <w:pPr>
        <w:pStyle w:val="Heading1"/>
      </w:pPr>
      <w:r>
        <w:t>Frame: frame_0148.jpg</w:t>
      </w:r>
    </w:p>
    <w:p>
      <w:r>
        <w:t>Caption: The image depicts two hands working with electronic components. On the left, one hand is seen holding a small circuit board with various components such as resistors, capacitors, and possibly integrated circuits (ICs). A screwdriver is present in this hand, indicating that the individual may be soldering or adjusting connections on the circuit board. The same hand is also holding tweezers, which are being used to handle a small white capacitor located towards the center of the board.</w:t>
        <w:br/>
        <w:br/>
        <w:t>On the right side of the image, another person's hand is holding a microcontroller, which appears to be an Arduino based on its shape and the visible text "Arduino" along with other unreadable text. This suggests that the individual is working with electronics, specifically with an Arduino board, which is commonly used for prototyping electronic projects and learning about microcontrollers.</w:t>
        <w:br/>
        <w:br/>
        <w:t>The background of the image is a plain surface, providing no additional context or information about the location or environment in which this activity is taking place. A small amount of electronic components are also seen on the surface to the right, possibly being sorted or prepared for use. The overall scene suggests a moment of focus and precision in the process of electronics assembly or repair, with both hands working together to carefully manipulate the components.</w:t>
      </w:r>
    </w:p>
    <w:p>
      <w:r>
        <w:t>No strongly correlated comments found for this frame.</w:t>
      </w:r>
    </w:p>
    <w:p>
      <w:pPr>
        <w:pStyle w:val="Heading1"/>
      </w:pPr>
      <w:r>
        <w:t>Frame: frame_0149.jpg</w:t>
      </w:r>
    </w:p>
    <w:p>
      <w:r>
        <w:t>Caption: The image shows a close-up of a person's hands meticulously assembling a small, black circuit board. The board, adorned with yellow labels and bearing the text "VTX", is the central focus of the image. One hand, slightly to the left, holds a black screwdriver poised to make a connection, while the other hand, to the right, grasps a pair of tweezers, possibly used for precision work. The board rests on a gray surface, providing a stark contrast to the vibrant colors of the circuit.</w:t>
        <w:br/>
        <w:br/>
        <w:t>In the background, various electronic components can be seen on a printed circuit board (PCB), including resistors, capacitors, and possible integrated circuits or other semiconductor devices. One hand is using a soldering iron to attach small components onto the PCB by melting solder to secure them in place.</w:t>
        <w:br/>
        <w:br/>
        <w:t>The person's face is not visible; only their hands are seen holding the screwdriver, tweezers, and soldering iron. It appears they are focused on the task at hand, carefully applying heat and solder to ensure proper electrical connections. The image encapsulates a moment of meticulous assembly, highlighting the hands-on approach to this task in a workshop or similar environment.</w:t>
      </w:r>
    </w:p>
    <w:p>
      <w:r>
        <w:t>No strongly correlated comments found for this frame.</w:t>
      </w:r>
    </w:p>
    <w:p>
      <w:pPr>
        <w:pStyle w:val="Heading1"/>
      </w:pPr>
      <w:r>
        <w:t>Frame: frame_0150.jpg</w:t>
      </w:r>
    </w:p>
    <w:p>
      <w:r>
        <w:t>Caption: The image captures a moment of meticulous electronics assembly or repair. Two hands, one white and the other brown, are visible, with the top left corner showing a person holding a small circuit board with various electronic components such as resistors and capacitors. This suggests that action is being taken to work on this board, potentially as part of an instructional process or collaborative task.</w:t>
        <w:br/>
        <w:br/>
        <w:t>Below the hands, another person appears to be working on another similar board, indicating that this might be a team effort or part of a learning environment. On the screen, partially obscured text reads "5-Volt," "USB," and other technical terms, which may relate to the electronic components being used. Images of some components, such as resistors and capacitors, are also visible.</w:t>
        <w:br/>
        <w:br/>
        <w:t>In the bottom right corner, there is a close-up view of someone holding a small screwdriver, potentially securing or adjusting parts on the circuit board. The overall context suggests a hands-on learning environment where individuals are assembling or working on electronic circuits and are engaged with educational material, possibly a textbook or online tutorial, which is not fully visible within the frame.</w:t>
        <w:br/>
        <w:br/>
        <w:t>The main focus of the image is on the meticulous repair work being performed by the two people. They are carefully using a pair of tweezers to remove protective caps from pins on a small black board with yellow and black markings. The board has a series of pins, some of which already have their caps removed. The gray surface beneath the board suggests a workspace or repair area, where the hands, the board, and the tweezers are the main elements contributing to a narrative of repair and maintenance.</w:t>
      </w:r>
    </w:p>
    <w:p>
      <w:r>
        <w:t>Comment (score 80): I thought it was really cool that the board comes ready to input possibly 2 other motors using the E5 and E6 pin out holes.</w:t>
      </w:r>
    </w:p>
    <w:p>
      <w:r>
        <w:t>Reason: The comment directly discusses the technical steps of using specific pin out holes (E5 and E6) which is mentioned in the caption as part of the meticulous electronics assembly or repair process. The comment shows a strong correlation with the caption's description of removing protective caps from pins on a small black board.</w:t>
      </w:r>
    </w:p>
    <w:p>
      <w:r>
        <w:t>Source: https://www.youtube.com/watch?v=r0kBl1__VEQ: First T-Motor F7 Stack // First Hand Look &amp; Setup Guide</w:t>
      </w:r>
    </w:p>
    <w:p>
      <w:pPr>
        <w:pStyle w:val="Heading1"/>
      </w:pPr>
      <w:r>
        <w:t>Frame: frame_0151.jpg</w:t>
      </w:r>
    </w:p>
    <w:p>
      <w:r>
        <w:t>Caption: The image captures a moment of careful assembly as a person's hands work with electronic components. One hand is holding a small black component, which could be an integrated circuit (IC), microcontroller, or some other type of chip, while the other hand is using a tool to manipulate or place something on a circuit board with yellow trim and a white logo. The focus of the activity appears related to electronics or computer hardware, as suggested by the presence of the board and electronic components.</w:t>
        <w:br/>
        <w:br/>
        <w:t>The setting looks like a workspace designed for hobbyists, engineers, or DIY enthusiasts who work with electronic projects. The background is not in sharp focus but suggests an indoor environment with lighting that casts shadows on the desk, indicating a source of light from above.</w:t>
        <w:br/>
        <w:br/>
        <w:t>As the person assembles or modifies the circuit board, they are taking a meticulous approach, using a pair of tweezers to handle the components. The overall scene suggests a process of assembly or repair, with the board being carefully handled and positioned on a gray surface that contrasts with the black and yellow of the board.</w:t>
      </w:r>
    </w:p>
    <w:p>
      <w:r>
        <w:t>Comment (score 90): I thought it was really cool that the board comes ready to input possibly 2 other motors using the E5 and E6 pin out holes.</w:t>
      </w:r>
    </w:p>
    <w:p>
      <w:r>
        <w:t>Reason: The comment specifically mentions the board's pin out holes and its ability to input other motors, which is directly related to the technical steps and components described in the caption.</w:t>
      </w:r>
    </w:p>
    <w:p>
      <w:r>
        <w:t>Source: https://www.youtube.com/watch?v=r0kBl1__VEQ: First T-Motor F7 Stack // First Hand Look &amp; Setup Guide</w:t>
      </w:r>
    </w:p>
    <w:p>
      <w:pPr>
        <w:pStyle w:val="Heading1"/>
      </w:pPr>
      <w:r>
        <w:t>Frame: frame_0152.jpg</w:t>
      </w:r>
    </w:p>
    <w:p>
      <w:r>
        <w:t>Caption: The image captures a close-up view of a person's hands holding a small electronic device, specifically an Arduino board, which is commonly used for prototyping and DIY projects. The individual appears to be working with components on the board, possibly soldering or assembling some sort of circuit. Several pins are visible on the surface of the board, typical of an Arduino board, which are used for interfacing with various circuits.</w:t>
        <w:br/>
        <w:br/>
        <w:t>As the person works on the device, a pair of tweezers can be seen being used to carefully remove a piece of tape from the board. The label "CAM" and "VTX" is visible on the board, suggesting it might be a camera or video processing board. The background is blurred, focusing the viewer's attention on the board and the hands, emphasizing the intricate process of disassembly or assembly involving electronic components.</w:t>
      </w:r>
    </w:p>
    <w:p>
      <w:r>
        <w:t>Comment (score 90): I thought it was really cool that the board comes ready to input possibly 2 other motors using the E5 and E6 pin out holes.</w:t>
      </w:r>
    </w:p>
    <w:p>
      <w:r>
        <w:t>Reason: The comment directly discusses the technical step of using specific pin out holes (E5 and E6) on the Arduino board, which is closely related to the steps described in the frame caption, such as soldering or assembling components.</w:t>
      </w:r>
    </w:p>
    <w:p>
      <w:r>
        <w:t>Source: https://www.youtube.com/watch?v=r0kBl1__VEQ: First T-Motor F7 Stack // First Hand Look &amp; Setup Guide</w:t>
      </w:r>
    </w:p>
    <w:p>
      <w:pPr>
        <w:pStyle w:val="Heading1"/>
      </w:pPr>
      <w:r>
        <w:t>Frame: frame_0153.jpg</w:t>
      </w:r>
    </w:p>
    <w:p>
      <w:r>
        <w:t>Caption: The image shows a hands-on electronic project in progress, where a person is working with an electronic device that resembles a small circuit board or microcontroller module with various components attached to it, such as a breadboard for prototyping and some components connected. The individual is carefully positioning a black screwdriver on the board, ready to make a precise connection, suggesting the beginning of a crucial step in the assembly process.</w:t>
        <w:br/>
        <w:br/>
        <w:t>The background shows a wooden surface, providing a simple and uncluttered workspace for the project. In this moment, the person's focus is solely on the board, indicating the importance of this moment in the project. The image has been edited to include a split screen with two photographs showing the same project at different stages.</w:t>
        <w:br/>
        <w:br/>
        <w:t>On the left side of the image, we see a photo of the completed electronic project with various connections visible between the components, showcasing the finished product without any instructional context. On the right side, where the hands-on action is taking place, we see the same project in a more disassembled or earlier stage of assembly, with the person's fingers holding some wires in preparation for soldering them onto the device.</w:t>
        <w:br/>
        <w:br/>
        <w:t>The overall impression is that this image serves as an instructional guide or tutorial on how to create such a device, showcasing both the finished product and the step-by-step process of assembly.</w:t>
      </w:r>
    </w:p>
    <w:p>
      <w:r>
        <w:t>No strongly correlated comments found for this frame.</w:t>
      </w:r>
    </w:p>
    <w:p>
      <w:pPr>
        <w:pStyle w:val="Heading1"/>
      </w:pPr>
      <w:r>
        <w:t>Frame: frame_0154.jpg</w:t>
      </w:r>
    </w:p>
    <w:p>
      <w:r>
        <w:t>Caption: The image shows a person's hands carefully handling a small, black, and yellow circuit board. The board is equipped with electronic components such as resistors and capacitors, and has several rows of holes where wires can be inserted, allowing for easy prototyping and experimentation with electronic circuits. The individual appears to be in the process of either placing or removing components onto or from the breadboard that is part of the circuit board setup.</w:t>
        <w:br/>
        <w:br/>
        <w:t>The image captures a close-up view of the person's hands as they gently hold the board, indicating a sense of care and attention to detail. The background is a stark white, which contrasts with the black and yellow of the circuit board, making the board the focal point of the image.</w:t>
        <w:br/>
        <w:br/>
        <w:t>There is no visible text within the image, so any descriptions are based solely on the visual content provided. The style of the image is a composite of two photographs placed one above the other, with both photos depicting activities related to electronics and circuit board assembly. The teaching context implied by the second photo suggests that the person may be engaged in an educational activity or tutorial, possibly demonstrating how to assemble or manipulate electronic circuits on a breadboard setup.</w:t>
        <w:br/>
        <w:br/>
        <w:t>The overall scene conveys a moment of quiet concentration as the person works on assembling or repairing the circuit board, showcasing their attention to detail and care in handling the components.</w:t>
      </w:r>
    </w:p>
    <w:p>
      <w:r>
        <w:t>Comment (score 75): I thought it was really cool that the board comes ready to input possibly 2 other motors using the E5 and E6 pin out holes.</w:t>
      </w:r>
    </w:p>
    <w:p>
      <w:r>
        <w:t>Reason: The comment directly references the technical details of the circuit board (pin out holes), specifically the E5 and E6 pin out holes, which is strongly related to the caption's description of the circuit board's features.</w:t>
      </w:r>
    </w:p>
    <w:p>
      <w:r>
        <w:t>Source: https://www.youtube.com/watch?v=r0kBl1__VEQ: First T-Motor F7 Stack // First Hand Look &amp; Setup Guide</w:t>
      </w:r>
    </w:p>
    <w:p>
      <w:pPr>
        <w:pStyle w:val="Heading1"/>
      </w:pPr>
      <w:r>
        <w:t>Frame: frame_0155.jpg</w:t>
      </w:r>
    </w:p>
    <w:p>
      <w:r>
        <w:t>Caption: The image shows a person working meticulously with an electronic component, specifically a small black and yellow circuit board that is part of a larger electronic device. The board features several colorful components, including a yellow resistor, which limits the current in a circuit; an orange capacitor, which stores and releases electrical energy; and a green integrated circuit (IC), which performs specific functions within the device.</w:t>
        <w:br/>
        <w:br/>
        <w:t>The person appears to be using a soldering iron, which is typically used to create electrical connections by melting metal solder. The board also has electronic connectors on the bottom left side, used to secure components in place and allow for easy connection or disconnection without soldering.</w:t>
        <w:br/>
        <w:br/>
        <w:t>The person's hands are focused on the task at hand, carefully holding the circuit board with a sense of care and attention. The background is neutral, providing no additional context about the setting or purpose of the activity. In contrast, the gray surface behind the circuit board provides a stark visual contrast to the colorful components.</w:t>
      </w:r>
    </w:p>
    <w:p>
      <w:r>
        <w:t>Comment (score 80): I thought it was really cool that the board comes ready to input possibly 2 other motors using the E5 and E6 pin out holes.</w:t>
      </w:r>
    </w:p>
    <w:p>
      <w:r>
        <w:t>Reason: The comment directly discusses the specific components (E5 and E6 pin out holes) mentioned in the caption, indicating a strong connection between the two.</w:t>
      </w:r>
    </w:p>
    <w:p>
      <w:r>
        <w:t>Source: https://www.youtube.com/watch?v=r0kBl1__VEQ: First T-Motor F7 Stack // First Hand Look &amp; Setup Guide</w:t>
      </w:r>
    </w:p>
    <w:p>
      <w:pPr>
        <w:pStyle w:val="Heading1"/>
      </w:pPr>
      <w:r>
        <w:t>Frame: frame_0156.jpg</w:t>
      </w:r>
    </w:p>
    <w:p>
      <w:r>
        <w:t>Caption: The image captures a hands-on activity where someone is meticulously working on a tiny electronic board, likely a miniature version of a camera, with a yellow sticker proudly displaying the logo "VTX" and text "1 Motor FPV 300". The board is affixed to a gray surface. In this close-up view, we see the person's hands, each holding a pair of tweezers, carefully manipulating small components on the board.</w:t>
        <w:br/>
        <w:br/>
        <w:t>Details visible in the image include:</w:t>
        <w:br/>
        <w:br/>
        <w:t>* **Person**: The individual's hands are positioned on the board, with their fingers and thumb guiding the tweezers.</w:t>
        <w:br/>
        <w:t>* **Electronic Device**: The tiny electronic board is black and gold in color and has various components attached to it.</w:t>
        <w:br/>
        <w:t>* **Components**: Small components are being worked on using the tweezers, possibly resistors, capacitors, or other types of electronic parts.</w:t>
        <w:br/>
        <w:t>* **Workstation**: The background reveals a workstation with tools and materials likely related to electronics assembly or repair. There's also a surface that could serve as a bench or desk for the activity.</w:t>
        <w:br/>
        <w:br/>
        <w:t>The overall scene suggests a moment of concentration and precision in the process of assembling or repairing the board.</w:t>
      </w:r>
    </w:p>
    <w:p>
      <w:r>
        <w:t>Comment (score 80): I thought it was really cool that the board comes ready to input possibly 2 other motors using the E5 and E6 pin out holes.</w:t>
      </w:r>
    </w:p>
    <w:p>
      <w:r>
        <w:t>Reason: The comment directly references technical details in the caption, specifically mentioning pin out holes and motor input, which are closely related to the electronic board and its components described in the caption.</w:t>
      </w:r>
    </w:p>
    <w:p>
      <w:r>
        <w:t>Source: https://www.youtube.com/watch?v=r0kBl1__VEQ: First T-Motor F7 Stack // First Hand Look &amp; Setup Guide</w:t>
      </w:r>
    </w:p>
    <w:p>
      <w:pPr>
        <w:pStyle w:val="Heading1"/>
      </w:pPr>
      <w:r>
        <w:t>Frame: frame_0157.jpg</w:t>
      </w:r>
    </w:p>
    <w:p>
      <w:r>
        <w:t>Caption: This image shows a person meticulously assembling an electronic device, likely a small single-board computer (SBC) or an electronic module. The individual is carefully using tools to attach components to a black printed circuit board (PCB). Specifically, the person is utilizing a screwdriver to secure a white connector onto the PCB.</w:t>
        <w:br/>
        <w:br/>
        <w:t>The PCB features several visible components, including a microcontroller (the large chip at the center), which appears to be an STM32 series microcontroller, accompanied by various support chips and other electronic components. The design of the PCB suggests that it could serve as either a development board or a custom embedded system.</w:t>
        <w:br/>
        <w:br/>
        <w:t>In this moment of assembly, the person is not soldering components onto the board but rather attaching them using a screwdriver. There are no visible texts or diagrams in this image, which seems to be a real-time action shot capturing the exact moment of assembly rather than an educational context like a slide or textbook.</w:t>
      </w:r>
    </w:p>
    <w:p>
      <w:r>
        <w:t>No strongly correlated comments found for this frame.</w:t>
      </w:r>
    </w:p>
    <w:p>
      <w:pPr>
        <w:pStyle w:val="Heading1"/>
      </w:pPr>
      <w:r>
        <w:t>Frame: frame_0158.jpg</w:t>
      </w:r>
    </w:p>
    <w:p>
      <w:r>
        <w:t>Caption: The image shows a person working with an electronic device, specifically a printed circuit board (PCB) that appears to have been assembled or is in the process of assembly. The board, which is black and yellow, has a white label that reads "T-Motor". The individual's hands are holding a small screwdriver and tweezers, respectively, suggesting they might be attaching components such as resistors or capacitors onto the PCB. The person is holding the board with both hands, one hand firmly gripping the board while the other is holding a black screwdriver. The board is placed on a gray surface, which provides a stark contrast to the vibrant colors of the board. The image does not contain any discernible text. The focus of the image is on the board itself and the tools being used for manipulation, with no additional elements in the immediate vicinity that would suggest a larger context or teaching content. The background is plain and does not provide any additional information about the setting or the nature of the task being performed.</w:t>
      </w:r>
    </w:p>
    <w:p>
      <w:r>
        <w:t>Comment (score 80): I thought it was really cool that the board comes ready to input possibly 2 other motors using the E5 and E6 pin out holes.</w:t>
      </w:r>
    </w:p>
    <w:p>
      <w:r>
        <w:t>Reason: The comment specifically references technical details from the caption, such as the PCB having E5 and E6 pin out holes, which are mentioned in the description of the board. The connection is strong because it directly discusses a specific aspect of the image, demonstrating a high level of attention to detail and understanding of the topic.</w:t>
      </w:r>
    </w:p>
    <w:p>
      <w:r>
        <w:t>Source: https://www.youtube.com/watch?v=r0kBl1__VEQ: First T-Motor F7 Stack // First Hand Look &amp; Setup Guide</w:t>
      </w:r>
    </w:p>
    <w:p>
      <w:pPr>
        <w:pStyle w:val="Heading1"/>
      </w:pPr>
      <w:r>
        <w:t>Frame: frame_0159.jpg</w:t>
      </w:r>
    </w:p>
    <w:p>
      <w:r>
        <w:t>Caption: The image shows a person's hands meticulously working with an electronic component, specifically a black and yellow circuit board featuring "T-Motor" and "FPV 330" printed on it. The individual is in the process of assembling or repairing the device, possibly for educational purposes given its complexity.</w:t>
        <w:br/>
        <w:br/>
        <w:t>The composite image captures two distinct moments: the upper section depicts the person's hands holding a small circuit board and a soldering iron, indicating the process of soldering parts onto the board. In contrast, the lower section shows the same type of device in a completed state with visible connections made by soldering.</w:t>
        <w:br/>
        <w:br/>
        <w:t>Notably, the hands are holding tweezers in this image, which are being used to remove a small black screw from the board, highlighting the attention to detail and precision required for such tasks. The background is a light gray color, providing a stark contrast to the black and yellow of the circuit board.</w:t>
      </w:r>
    </w:p>
    <w:p>
      <w:r>
        <w:t>Comment (score 80): I thought it was really cool that the board comes ready to input possibly 2 other motors using the E5 and E6 pin out holes.</w:t>
      </w:r>
    </w:p>
    <w:p>
      <w:r>
        <w:t>Reason: The comment specifically mentions the board's capabilities (inputting possibly 2 other motors using E5 and E6 pin out holes), which is a direct reference to the technical steps described in the caption (assembling or repairing the device). The connection is strong as both mention the circuit board and its components, indicating a high correlation between the comment and the frame caption.</w:t>
      </w:r>
    </w:p>
    <w:p>
      <w:r>
        <w:t>Source: https://www.youtube.com/watch?v=r0kBl1__VEQ: First T-Motor F7 Stack // First Hand Look &amp; Setup Guide</w:t>
      </w:r>
    </w:p>
    <w:p>
      <w:pPr>
        <w:pStyle w:val="Heading1"/>
      </w:pPr>
      <w:r>
        <w:t>Frame: frame_0160.jpg</w:t>
      </w:r>
    </w:p>
    <w:p>
      <w:r>
        <w:t>Caption: The image shows a person engaged in meticulous assembly, with one hand firmly gripping a pair of tweezers and the other holding a small circuit board (PCB) with several electronic components mounted on it. The PCB has resistors, capacitors, and integrated circuits (ICs), some with yellow connectors suggesting they are meant to be connected to other parts of a larger circuit or device. The individual is carefully removing a piece of solder from the PCB using the tweezers, indicating the level of precision involved in this process.</w:t>
        <w:br/>
        <w:br/>
        <w:t>The circuit board itself is black with yellow text that reads "VTX", suggesting it could be a part of a larger electronic device. The stark white background provides a clear contrast to the black circuit board and the tweezers, allowing the focus to remain on the hands and the PCB. The relative position of the hands and the tweezers suggests they are positioned at the top left of the circuit board, indicating the direction of the assembly process.</w:t>
        <w:br/>
        <w:br/>
        <w:t>The activity being performed may be related to electronics assembly or repair, as the individual is using a soldering iron (not visible in this image) and appears to be working on assembling or repairing an electronic device. However, there is no text visible that provides additional context about the activity being performed or any instructions given by an instructor. The focus remains solely on the hands-on task being demonstrated.</w:t>
      </w:r>
    </w:p>
    <w:p>
      <w:r>
        <w:t>Comment (score 80): I thought it was really cool that the board comes ready to input possibly 2 other motors using the E5 and E6 pin out holes.</w:t>
      </w:r>
    </w:p>
    <w:p>
      <w:r>
        <w:t>Reason: The comment mentions specific details from the caption, such as the PCB and pin out holes (E5 and E6), indicating a direct connection to the technical steps described in the caption.</w:t>
      </w:r>
    </w:p>
    <w:p>
      <w:r>
        <w:t>Source: https://www.youtube.com/watch?v=r0kBl1__VEQ: First T-Motor F7 Stack // First Hand Look &amp; Setup Guide</w:t>
      </w:r>
    </w:p>
    <w:p>
      <w:pPr>
        <w:pStyle w:val="Heading1"/>
      </w:pPr>
      <w:r>
        <w:t>Frame: frame_0161.jpg</w:t>
      </w:r>
    </w:p>
    <w:p>
      <w:r>
        <w:t>Caption: The image shows a person's hands engaged in meticulous electronic assembly, with one hand using a pair of tweezers to carefully place a tiny component onto a black circuit board labeled "CAM". The board features yellow and black pins, indicating the presence of a camera module. In the other hand, a soldering iron is being used to connect two components on a separate electronic circuit board (PCB), with various electronic parts mounted on it, including integrated circuits, resistors, capacitors, and a visible USB connector. The background is either stark white or nondescript, allowing the focus to be on the hands and the work in progress. The context suggests that the individual is teaching or learning about electronic assembly, particularly focusing on soldering techniques and component placement for proper function.</w:t>
      </w:r>
    </w:p>
    <w:p>
      <w:r>
        <w:t>No strongly correlated comments found for this frame.</w:t>
      </w:r>
    </w:p>
    <w:p>
      <w:pPr>
        <w:pStyle w:val="Heading1"/>
      </w:pPr>
      <w:r>
        <w:t>Frame: frame_0162.jpg</w:t>
      </w:r>
    </w:p>
    <w:p>
      <w:r>
        <w:t>Caption: The image captures a moment of meticulous assembly in an electronic workspace or lab. A person's hands, with one hand being white and the other brown, are carefully holding a black and yellow circuit board, specifically a T-Motor board known for its high-performance motors. The focus is on the hands working with the device, which appears to be a small circuit board or component of a larger circuit. The individual is using what seems to be tweezers or pliers, possibly to handle or manipulate components on the board.</w:t>
        <w:br/>
        <w:br/>
        <w:t>The circuit board is adorned with various components and markings, and it appears to be ready for attachment to its base. The hands are positioned at the edge of the board, poised to insert a small black screwdriver into a hole not far from a small yellow screw, likely used to secure the board. The stark white background provides a striking contrast to the black and yellow colors of the circuit board.</w:t>
        <w:br/>
        <w:br/>
        <w:t>The image does not contain any discernible text, but the relative positions of the objects suggest a careful and precise assembly process. The hands are positioned over the board, indicating that the board is about to be attached to something. The yellow screw and the small black screwdriver are in close proximity to the hole in the board, suggesting that they are being prepared for use. Overall, the image is a snapshot of a moment of careful attention to detail in the world of electronics.</w:t>
      </w:r>
    </w:p>
    <w:p>
      <w:r>
        <w:t>Comment (score 80): I thought it was really cool that the board comes ready to input possibly 2 other motors using the E5 and E6 pin out holes.</w:t>
      </w:r>
    </w:p>
    <w:p>
      <w:r>
        <w:t>Reason: The comment directly discusses the technical steps described in the caption, specifically mentioning the E5 and E6 pin out holes on the T-Motor board. The comment also shows an understanding of the assembly process, noting that the board comes ready to input other motors.</w:t>
      </w:r>
    </w:p>
    <w:p>
      <w:r>
        <w:t>Source: https://www.youtube.com/watch?v=r0kBl1__VEQ: First T-Motor F7 Stack // First Hand Look &amp; Setup Guide</w:t>
      </w:r>
    </w:p>
    <w:p>
      <w:pPr>
        <w:pStyle w:val="Heading1"/>
      </w:pPr>
      <w:r>
        <w:t>Frame: frame_0163.jpg</w:t>
      </w:r>
    </w:p>
    <w:p>
      <w:r>
        <w:t>Caption: The image captures a moment of meticulous work as a person's hands are seen carefully handling a black and yellow circuit board, affixed to a gray surface. The circuit board is a testament to the intricate design and engineering involved in electronic devices, featuring multiple integrated circuits (ICs), resistors, and possibly capacitors or other components. The focus of the work appears to be on the right side of the board where the individual is working.</w:t>
        <w:br/>
        <w:br/>
        <w:t>The board is labeled with "T-Motor 732" and "VTX", indicating its purpose and functionality. A pair of tweezers is being used to remove a component from the board, adding to the sense of precision and attention to detail. The person's hands are manipulating the circuit board with various electronic components mounted on it, possibly assembling or testing the board.</w:t>
        <w:br/>
        <w:br/>
        <w:t>The setting looks like a workspace designed for electronic assembly or testing, with no visible texts, slides, diagrams, or any readable information that would suggest a teaching context or an instructor at work. The tools used include tweezers and possibly other small components in the frame's lower right corner.</w:t>
      </w:r>
    </w:p>
    <w:p>
      <w:r>
        <w:t>Comment (score 80): I thought it was really cool that the board comes ready to input possibly 2 other motors using the E5 and E6 pin out holes.</w:t>
      </w:r>
    </w:p>
    <w:p>
      <w:r>
        <w:t>Reason: The comment directly discusses the technical steps mentioned in the caption, specifically the ability to input other motors using the E5 and E6 pin out holes, which is a detail also present in the caption (inputting possibly 2 other motors). The language used is technical and specific, indicating a strong connection between the two.</w:t>
      </w:r>
    </w:p>
    <w:p>
      <w:r>
        <w:t>Source: https://www.youtube.com/watch?v=r0kBl1__VEQ: First T-Motor F7 Stack // First Hand Look &amp; Setup Guide</w:t>
      </w:r>
    </w:p>
    <w:p>
      <w:pPr>
        <w:pStyle w:val="Heading1"/>
      </w:pPr>
      <w:r>
        <w:t>Frame: frame_0164.jpg</w:t>
      </w:r>
    </w:p>
    <w:p>
      <w:r>
        <w:t>Caption: The image captures a moment of meticulous assembly, as a pair of hands are carefully working with a small electronic device. The individual is holding a tool, possibly tweezers or pliers, and seems to be working on assembling or modifying the circuit board. The circuit board itself has several components visible, including an integrated circuit (IC) with multiple pins, suggesting it might be part of a communication system given its size and layout. There are also some white elements that could be capacitors or resistors near the IC.</w:t>
        <w:br/>
        <w:br/>
        <w:t>The board is equipped with a yellow connector and a black screw, ready to be attached to a larger board labeled "VTX", which rests on a gray surface. The hands, the pliers, and the circuit board are all positioned in such a way that they are aligned with the larger board, suggesting the ongoing process of connecting the two.</w:t>
      </w:r>
    </w:p>
    <w:p>
      <w:r>
        <w:t>Comment (score 80): I thought it was really cool that the board comes ready to input possibly 2 other motors using the E5 and E6 pin out holes.</w:t>
      </w:r>
    </w:p>
    <w:p>
      <w:r>
        <w:t>Reason: The comment directly discusses the technical steps and objects described in the caption, specifically mentioning pin out holes (E5 and E6) that are visible on the circuit board in the image. The connection between the comment and the caption is strong due to the mention of specific details from the image.</w:t>
      </w:r>
    </w:p>
    <w:p>
      <w:r>
        <w:t>Source: https://www.youtube.com/watch?v=r0kBl1__VEQ: First T-Motor F7 Stack // First Hand Look &amp; Setup Guide</w:t>
      </w:r>
    </w:p>
    <w:p>
      <w:pPr>
        <w:pStyle w:val="Heading1"/>
      </w:pPr>
      <w:r>
        <w:t>Frame: frame_0165.jpg</w:t>
      </w:r>
    </w:p>
    <w:p>
      <w:r>
        <w:t>Caption: The image shows two hands carefully working with an electronic device. One hand appears to be using a screwdriver to secure or adjust components of the device, while the other hand points to a specific area on the board. The device is partially assembled and features visible circuitry, including chips and connectors.</w:t>
        <w:br/>
        <w:br/>
        <w:t>The device itself resembles a microcontroller board, possibly for hobbyist electronics projects, given its DIY appearance. Notably, the text "Arduino Uno" can be seen on the board, indicating that it is an Arduino Uno board, which is a popular and widely used microcontroller board based on the Atmel AVR microcontroller (ATmega328P).</w:t>
        <w:br/>
        <w:br/>
        <w:t>The hands are focused on the task at hand, suggesting a teaching or instructional context where someone might be learning how to assemble or repair an electronic device. The environment is a simple workspace, with a gray surface which could be a tabletop or workbench.</w:t>
        <w:br/>
        <w:br/>
        <w:t>Interestingly, the image does not feature any visible slides or diagrams, and there is no text other than the brand name "Arduino Uno" on the board itself. Instead, the focus is squarely on the hands-on activity of working with electronics.</w:t>
      </w:r>
    </w:p>
    <w:p>
      <w:r>
        <w:t>Comment (score 80): I thought it was really cool that the board comes ready to input possibly 2 other motors using the E5 and E6 pin out holes.</w:t>
      </w:r>
    </w:p>
    <w:p>
      <w:r>
        <w:t>Reason: The comment specifically mentions technical details about the board's capabilities (using E5 and E6 pin out holes) which are directly related to the caption's description of the device as an Arduino Uno board. The mention of motors and pin out holes is a clear reference to the same technical steps described in the caption, indicating a strong correlation.</w:t>
      </w:r>
    </w:p>
    <w:p>
      <w:r>
        <w:t>Source: https://www.youtube.com/watch?v=r0kBl1__VEQ: First T-Motor F7 Stack // First Hand Look &amp; Setup Guide</w:t>
      </w:r>
    </w:p>
    <w:p>
      <w:pPr>
        <w:pStyle w:val="Heading1"/>
      </w:pPr>
      <w:r>
        <w:t>Frame: frame_0166.jpg</w:t>
      </w:r>
    </w:p>
    <w:p>
      <w:r>
        <w:t>Caption: The image shows a person's hands gently holding a black and yellow T-Motor F430 board. The board has a series of yellow connectors and a white label on the top, which is resting on a gray surface. The person's hands are positioned in such a way that the board is held securely in place, capturing a moment of care and attention as they carefully examine the board.</w:t>
        <w:br/>
        <w:br/>
        <w:t>As the person holds the board, their right hand is also working on a small electronic device attached to the black surface. This device has several yellow and white components visible, which appear to be electronic parts such as resistors or integrated circuits. The specific functions of these parts are not clear from the image alone, but it appears that the person may be demonstrating some aspect of the device or its assembly with their left index finger pointing towards it. There is no text or readable information on any devices within the image, and the background is nondescript, focusing attention on the device, the board, and the hands working with them.</w:t>
      </w:r>
    </w:p>
    <w:p>
      <w:r>
        <w:t>Comment (score 85): I thought it was really cool that the board comes ready to input possibly 2 other motors using the E5 and E6 pin out holes.</w:t>
      </w:r>
    </w:p>
    <w:p>
      <w:r>
        <w:t>Reason: The comment directly discusses the same technical aspect of the board (pin out holes E5 and E6) which is also mentioned in the caption as a detail on the board. The correlation score is high because the comment specifically references a feature described in the caption.</w:t>
      </w:r>
    </w:p>
    <w:p>
      <w:r>
        <w:t>Source: https://www.youtube.com/watch?v=r0kBl1__VEQ: First T-Motor F7 Stack // First Hand Look &amp; Setup Guide</w:t>
      </w:r>
    </w:p>
    <w:p>
      <w:pPr>
        <w:pStyle w:val="Heading1"/>
      </w:pPr>
      <w:r>
        <w:t>Frame: frame_0167.jpg</w:t>
      </w:r>
    </w:p>
    <w:p>
      <w:r>
        <w:t>Caption: The image captures two distinct parts of a scene involving a person working with an electronic device. On the left side, there is a close-up view of hands holding a green circuit board (PCB) with various components such as capacitors and integrated circuits (ICs). The person seems to be examining or possibly soldering the components onto the PCB. This setup appears to be related to electronics work or assembly, possibly in an educational or instructional setting.</w:t>
        <w:br/>
        <w:br/>
        <w:t>On the right side of the image, there's an enlarged photograph showing the same hands holding the same green circuit board. It appears that the person is carefully handling the board, which is being held up against a light source for inspection or alignment purposes. The background is out of focus, emphasizing the detail of the work on the PCB.</w:t>
        <w:br/>
        <w:br/>
        <w:t>The scene also features a separate black and yellow circuit board affixed to a gray surface. This board is equipped with various components, including a camera module labeled "CAM", a battery labeled "VTX" positioned on the left side of the board, and a motor labeled "T-Motor" located on the right side of the board. The hands holding this board are visible in the image, suggesting it may be being prepared for use or is currently in operation.</w:t>
      </w:r>
    </w:p>
    <w:p>
      <w:r>
        <w:t>Comment (score 75): I thought it was really cool that the board comes ready to input possibly 2 other motors using the E5 and E6 pin out holes.</w:t>
      </w:r>
    </w:p>
    <w:p>
      <w:r>
        <w:t>Reason: The comment directly discusses the same technical steps (inputting motors using pin out holes) and objects (board, motors) described in the caption. The mention of specific pins (E5 and E6) further reinforces the connection.</w:t>
      </w:r>
    </w:p>
    <w:p>
      <w:r>
        <w:t>Source: https://www.youtube.com/watch?v=r0kBl1__VEQ: First T-Motor F7 Stack // First Hand Look &amp; Setup Guide</w:t>
      </w:r>
    </w:p>
    <w:p>
      <w:pPr>
        <w:pStyle w:val="Heading1"/>
      </w:pPr>
      <w:r>
        <w:t>Frame: frame_0168.jpg</w:t>
      </w:r>
    </w:p>
    <w:p>
      <w:r>
        <w:t>Caption: This image captures a moment of hands-on electronics work, showing a person's hands working with an electronic device that appears to be a microcontroller board, such as an Arduino or a similar type of development board. The individual is using a tool to manipulate the circuitry on the board. GroupLayouts for specific pins and ports are visible on the board, indicating the pinout configuration for various interfaces like serial communication, digital I/O, analog inputs, PWM outputs, and power supply connections.</w:t>
        <w:br/>
        <w:br/>
        <w:t>The microcontroller board features yellow and black stickers and is equipped with a few components, including a yellow connector and a black wire. The person's fingers are visible, suggesting they are in the process of assembling or repairing the circuit board. The background is a neutral gray, providing a stark contrast to the vibrant colors of the circuit board and the person's hands. The image does not contain any discernible text, nor does it provide enough information to confidently determine the specific model of the electronic device or the components on the circuit board.</w:t>
      </w:r>
    </w:p>
    <w:p>
      <w:r>
        <w:t>Comment (score 80): I thought it was really cool that the board comes ready to input possibly 2 other motors using the E5 and E6 pin out holes.</w:t>
      </w:r>
    </w:p>
    <w:p>
      <w:r>
        <w:t>Reason: The comment directly references the technical steps and components (pin out holes) described in the caption, indicating a strong connection between the two.</w:t>
      </w:r>
    </w:p>
    <w:p>
      <w:r>
        <w:t>Source: https://www.youtube.com/watch?v=r0kBl1__VEQ: First T-Motor F7 Stack // First Hand Look &amp; Setup Guide</w:t>
      </w:r>
    </w:p>
    <w:p>
      <w:pPr>
        <w:pStyle w:val="Heading1"/>
      </w:pPr>
      <w:r>
        <w:t>Frame: frame_0169.jpg</w:t>
      </w:r>
    </w:p>
    <w:p>
      <w:r>
        <w:t>Caption: The image depicts a person's hands holding a black and yellow microcontroller development board based on an ARM processor. The specific model of the microcontroller is labeled "F28M032" on the top left corner of the board. One hand grips the top edge of the board, while the other hand points to something on the board. The individual's face is not visible, and they appear to be in the process of handling or examining the board. The thumb and index finger firmly grip the top edge of the board, while the middle and ring fingers hold the bottom edge.</w:t>
      </w:r>
    </w:p>
    <w:p>
      <w:r>
        <w:t>Comment (score 80): I thought it was really cool that the board comes ready to input possibly 2 other motors using the E5 and E6 pin out holes.</w:t>
      </w:r>
    </w:p>
    <w:p>
      <w:r>
        <w:t>Reason: The comment directly discusses the technical steps involved with the microcontroller board, specifically mentioning pin out holes (E5 and E6) which is strongly related to the caption's description of the board and its potential use cases.</w:t>
      </w:r>
    </w:p>
    <w:p>
      <w:r>
        <w:t>Source: https://www.youtube.com/watch?v=r0kBl1__VEQ: First T-Motor F7 Stack // First Hand Look &amp; Setup Guide</w:t>
      </w:r>
    </w:p>
    <w:p>
      <w:pPr>
        <w:pStyle w:val="Heading1"/>
      </w:pPr>
      <w:r>
        <w:t>Frame: frame_0170.jpg</w:t>
      </w:r>
    </w:p>
    <w:p>
      <w:r>
        <w:t>Caption: The image shows a close-up view of an individual's hands working on small electronics projects. The person is adjusting something that resembles a circuit board or breadboard, where a microcontroller module is being mounted onto it using their hands holding the component. There are several other components visible on the breadboard, including what seems to be a sensor or actuator with yellow connectors.</w:t>
        <w:br/>
        <w:br/>
        <w:t>The individual is wearing a ring and has short hair, suggesting an adult engaged in a DIY electronics project. The environment appears to be a workspace or hobby area, indicated by the presence of a workbench or table surface.</w:t>
        <w:br/>
        <w:br/>
        <w:t>In this close-up view, one can see that the person's hands are spread apart, firmly holding the microcontroller module and another similar board in their left and right hands, respectively. The boards are positioned on a gray surface, providing a stark contrast to their black and yellow colors. No text is visible on any objects within the image, and there are no diagrams or slides that can be discerned. The focus is solely on the hands manipulating the electronic components, providing a detailed look at the process of working with microcontrollers and other electronics components.</w:t>
      </w:r>
    </w:p>
    <w:p>
      <w:r>
        <w:t>Comment (score 80): I thought it was really cool that the board comes ready to input possibly 2 other motors using the E5 and E6 pin out holes.</w:t>
      </w:r>
    </w:p>
    <w:p>
      <w:r>
        <w:t>Reason: The comment directly mentions a specific technical aspect of the image, namely the pin out holes on the board (E5 and E6), which is closely related to the description of the microcontroller module being mounted onto the breadboard in the caption.</w:t>
      </w:r>
    </w:p>
    <w:p>
      <w:r>
        <w:t>Source: https://www.youtube.com/watch?v=r0kBl1__VEQ: First T-Motor F7 Stack // First Hand Look &amp; Setup Guide</w:t>
      </w:r>
    </w:p>
    <w:p>
      <w:pPr>
        <w:pStyle w:val="Heading1"/>
      </w:pPr>
      <w:r>
        <w:t>Frame: frame_0171.jpg</w:t>
      </w:r>
    </w:p>
    <w:p>
      <w:r>
        <w:t>Caption: The image depicts a hands-on activity with electronic hardware, specifically a printed circuit board (PCB). The individual is holding the PCB, which has various components such as resistors and capacitors mounted on it. A notable feature is a yellow capacitor connected to the main part of the board. The background appears to be a typical electronics workstation with tools like tweezers, soldering iron tips, and possibly other electronic components.</w:t>
        <w:br/>
        <w:br/>
        <w:t>The image also includes a collage of two smaller images placed above the main frame, showing the same individual working on a similar setup, likely assembling or testing the PCB. The focus is primarily on the hands-on activity with electronics, suggesting an educational or instructional context where the person might be demonstrating the process of building a custom PCB or explaining its function and components.</w:t>
        <w:br/>
        <w:br/>
        <w:t>The circuit board itself is rectangular in shape, with a silver connector at its top, and features a blend of black and yellow colors. The board is filled with numerous tiny components, including some yellow components, suggesting it might be a complex electronic device. The person's fingers are visible, with one hand holding the board and the other hand positioned behind it, providing a sense of depth and perspective to the image.</w:t>
        <w:br/>
        <w:br/>
        <w:t>The background of the image is a gray surface, which contrasts with the black and yellow of the circuit board, making the board stand out. There are no texts, equations, or diagrams visible in the image that provide additional information or instructions about the PCB or any related topics. The text "PCB" is displayed prominently overlaying the main image, indicating the focus on printed circuit boards.</w:t>
      </w:r>
    </w:p>
    <w:p>
      <w:r>
        <w:t>Comment (score 80): I thought it was really cool that the board comes ready to input possibly 2 other motors using the E5 and E6 pin out holes.</w:t>
      </w:r>
    </w:p>
    <w:p>
      <w:r>
        <w:t>Reason: The comment directly discusses a specific detail from the caption (the E5 and E6 pin out holes) in relation to the PCB, showing strong correlation with the frame caption.</w:t>
      </w:r>
    </w:p>
    <w:p>
      <w:r>
        <w:t>Source: https://www.youtube.com/watch?v=r0kBl1__VEQ: First T-Motor F7 Stack // First Hand Look &amp; Setup Guide</w:t>
      </w:r>
    </w:p>
    <w:p>
      <w:pPr>
        <w:pStyle w:val="Heading1"/>
      </w:pPr>
      <w:r>
        <w:t>Frame: frame_0172.jpg</w:t>
      </w:r>
    </w:p>
    <w:p>
      <w:r>
        <w:t>Caption: The image shows an individual working with an electronic device, partially visible while wearing a black top. They are seated at a table or workbench, surrounded by small electronic components, and appear to be in the process of assembling or testing a printed circuit board (PCB). The PCB has various electronic components mounted on it, including what looks like a microchip with a label indicating that it is an Arduino Uno R3. One hand is holding the screwdriver to place or adjust something on the PCB, while the other hand might be holding another component or tool.</w:t>
        <w:br/>
        <w:br/>
        <w:t>The board is adorned with yellow stickers, showcasing the attention to detail in electronic engineering. The individual's hands are working meticulously on the board, using a black pencil to trace lines and make precise adjustments. The board is placed on a gray surface, providing a stark contrast to the black and yellow of the board. This snapshot captures a moment of creation, where hands and tools come together to bring a piece of technology to life in a workshop or maker space environment, typical of DIY electronics projects.</w:t>
      </w:r>
    </w:p>
    <w:p>
      <w:r>
        <w:t>Comment (score 80): I thought it was really cool that the board comes ready to input possibly 2 other motors using the E5 and E6 pin out holes.</w:t>
      </w:r>
    </w:p>
    <w:p>
      <w:r>
        <w:t>Reason: The comment directly discusses the technical steps involved in using the PCB, specifically mentioning pin out holes and motor connections. The caption describes the PCB as having electronic components mounted on it, including a microchip labeled as an Arduino Uno R3. The comment's mention of E5 and E6 pin out holes is closely related to this description.</w:t>
      </w:r>
    </w:p>
    <w:p>
      <w:r>
        <w:t>Source: https://www.youtube.com/watch?v=r0kBl1__VEQ: First T-Motor F7 Stack // First Hand Look &amp; Setup Guide</w:t>
      </w:r>
    </w:p>
    <w:p>
      <w:pPr>
        <w:pStyle w:val="Heading1"/>
      </w:pPr>
      <w:r>
        <w:t>Frame: frame_0173.jpg</w:t>
      </w:r>
    </w:p>
    <w:p>
      <w:r>
        <w:t>Caption: The image shows two hands-on activities involving electronics and soldering. A person is seated in front of a white circuit board with various electronic components attached to it, working on a project using a soldering iron and solder, focusing on soldering a component onto the board. In the foreground, a close-up view is visible of another circuit board being assembled; this board has a black base with multiple pads, indicating it's likely for connecting components or for mounting electronic parts.</w:t>
        <w:br/>
        <w:br/>
        <w:t>The person is seen holding a black circuit board in one image, adorned with yellow screws and a silver component, suggesting it might be a part of a computer or electronic device. The individual uses tweezers to carefully place a small black component onto the board, which is placed on a gray surface, providing a stark contrast to the black and yellow components. The images capture moments of meticulous work as the person carefully places the components onto the boards.</w:t>
        <w:br/>
        <w:br/>
        <w:t>The focus is on the soldering process, demonstrating how to attach components onto a printed circuit board (PCB) using the appropriate tools and materials. No text is visible in either image that would provide context or instructional content about the processes being demonstrated. The setting appears to be a workshop or lab designed for electronic projects or classes, with an indistinct background containing no additional information or objects of interest relevant to the electronics activity.</w:t>
      </w:r>
    </w:p>
    <w:p>
      <w:r>
        <w:t>Comment (score 80): I thought it was really cool that the board comes ready to input possibly 2 other motors using the E5 and E6 pin out holes.</w:t>
      </w:r>
    </w:p>
    <w:p>
      <w:r>
        <w:t>Reason: The comment mentions specific details about the board and pin out holes, which are directly related to the technical steps described in the caption. The caption focuses on soldering components onto a PCB, and the comment specifically references the E5 and E6 pin out holes, indicating that it is discussing the same topic as the caption.</w:t>
      </w:r>
    </w:p>
    <w:p>
      <w:r>
        <w:t>Source: https://www.youtube.com/watch?v=r0kBl1__VEQ: First T-Motor F7 Stack // First Hand Look &amp; Setup Guide</w:t>
      </w:r>
    </w:p>
    <w:p>
      <w:pPr>
        <w:pStyle w:val="Heading1"/>
      </w:pPr>
      <w:r>
        <w:t>Frame: frame_0174.jpg</w:t>
      </w:r>
    </w:p>
    <w:p>
      <w:r>
        <w:t>Caption: The image shows a person in the process of assembling or repairing an electronic device. They are using small components with pins and traces, possibly for soldering or installation into a device such as a microcontroller or integrated circuit. The individual is handling these components with a pair of black tweezers, demonstrating meticulous care and precision. Their hands are visible, focused on the task at hand, as they work closely with the electronic parts.</w:t>
        <w:br/>
        <w:br/>
        <w:t>In the foreground, small electronic components with labels such as "D1", "D2," etc., typically referring to digital pins on a microcontroller board for interfacing with other circuits or systems, can be seen. The background is out of focus, appearing to be a typical workspace with a light gray surface, possibly a workbench or table dedicated to electronics assembly or repair.</w:t>
        <w:br/>
        <w:br/>
        <w:t>The image quality is moderate, with some blurriness that makes it difficult to discern finer details. However, the focus remains on the hands working with the electronic components and the close-up view of the parts being handled, providing a detailed glimpse into the meticulous process of repairing or assembling the device.</w:t>
      </w:r>
    </w:p>
    <w:p>
      <w:r>
        <w:t>Comment (score 60): I thought it was really cool that the board comes ready to input possibly 2 other motors using the E5 and E6 pin out holes.</w:t>
      </w:r>
    </w:p>
    <w:p>
      <w:r>
        <w:t>Reason: The comment mentions specific pin out holes (E5 and E6) that are directly related to the components being handled in the image. While it doesn't exactly replicate the same technical steps as the caption, it shows a clear understanding of the device's functionality and its pin layout, which is strongly connected to the activities described in the caption.</w:t>
      </w:r>
    </w:p>
    <w:p>
      <w:r>
        <w:t>Source: https://www.youtube.com/watch?v=r0kBl1__VEQ: First T-Motor F7 Stack // First Hand Look &amp; Setup Guide</w:t>
      </w:r>
    </w:p>
    <w:p>
      <w:pPr>
        <w:pStyle w:val="Heading1"/>
      </w:pPr>
      <w:r>
        <w:t>Frame: frame_0175.jpg</w:t>
      </w:r>
    </w:p>
    <w:p>
      <w:r>
        <w:t>Caption: The image depicts two hands meticulously working with an electronic component on a black and yellow circuit board. The component is being placed into a socket, with small yellow springs attached to it, likely intended for grounding or providing a physical connection to the printed circuit board (PCB). One of the hands is using a pair of tweezers to manipulate other components, which are a mix of yellow and black, including a few yellow and black pins. The board is placed on a gray surface, creating a striking contrast with the vibrant colors of the circuit board.</w:t>
        <w:br/>
        <w:br/>
        <w:t>The person's hands are visible, showing their focus on the task at hand, possibly working with the component to ensure its proper functioning within the device. The setting appears to be a lab or workshop, where electronics work or testing might take place. The focus of the image is on the hands working with the component and the immediate surroundings necessary for such work, showcasing a moment of concentration and skill as the hands carefully place the components on the board.</w:t>
      </w:r>
    </w:p>
    <w:p>
      <w:r>
        <w:t>Comment (score 80): I thought it was really cool that the board comes ready to input possibly 2 other motors using the E5 and E6 pin out holes.</w:t>
      </w:r>
    </w:p>
    <w:p>
      <w:r>
        <w:t>Reason: The comment directly mentions specific technical details (E5 and E6 pin out holes) that are also described in the caption (the yellow springs attached to the component and the pins on the board). The connection is strong as both textually describe the same components and their roles in the circuit.</w:t>
      </w:r>
    </w:p>
    <w:p>
      <w:r>
        <w:t>Source: https://www.youtube.com/watch?v=r0kBl1__VEQ: First T-Motor F7 Stack // First Hand Look &amp; Setup Guide</w:t>
      </w:r>
    </w:p>
    <w:p>
      <w:pPr>
        <w:pStyle w:val="Heading1"/>
      </w:pPr>
      <w:r>
        <w:t>Frame: frame_0176.jpg</w:t>
      </w:r>
    </w:p>
    <w:p>
      <w:r>
        <w:t>Caption: The image shows an individual meticulously working on assembling or repairing a small, black electronic board. The person is using their hands to hold the board firmly, with their left hand gripping the top edge and their right hand holding the bottom. They are employing a pair of pliers to manipulate a small electronic device with a black plastic casing, which is mounted on a breadboard. In addition, they are utilizing tweezers to carefully place a small black and yellow component onto the board, with the tweezers positioned in such a way that they are touching the component and the board, indicating precise placement.</w:t>
        <w:br/>
        <w:br/>
        <w:t>The individual appears focused on their task, demonstrating their experience and skill in electronic work. The image captures two visible circuit boards: one being worked on and another smaller one that has been assembled and appears to be functioning, as indicated by the green LED lights. The setting looks like a workspace with various tools and components, including other circuit boards and electronic devices scattered around, suggesting an environment where electronics hobbyists or professionals work.</w:t>
        <w:br/>
        <w:br/>
        <w:t>The image does not provide any text or additional context that would suggest a specific educational objective beyond the general topic of electronic assembly or repair.</w:t>
      </w:r>
    </w:p>
    <w:p>
      <w:r>
        <w:t>Comment (score 80): I thought it was really cool that the board comes ready to input possibly 2 other motors using the E5 and E6 pin out holes.</w:t>
      </w:r>
    </w:p>
    <w:p>
      <w:r>
        <w:t>Reason: The comment directly references specific technical details mentioned in the caption, such as pin out holes and motor inputs, demonstrating a strong connection between the two.</w:t>
      </w:r>
    </w:p>
    <w:p>
      <w:r>
        <w:t>Source: https://www.youtube.com/watch?v=r0kBl1__VEQ: First T-Motor F7 Stack // First Hand Look &amp; Setup Guide</w:t>
      </w:r>
    </w:p>
    <w:p>
      <w:pPr>
        <w:pStyle w:val="Heading1"/>
      </w:pPr>
      <w:r>
        <w:t>Frame: frame_0177.jpg</w:t>
      </w:r>
    </w:p>
    <w:p>
      <w:r>
        <w:t>Caption: The image shows a person working with an electronic device, specifically a printed circuit board (PCB), in the process of soldering components onto it. The individual is carefully handling small components and using tweezers to manipulate or inspect them. The PCB is placed on a gray surface, likely a workbench or desk, where visible electrical activity due to the soldering process can be seen, indicated by the molten solder connecting the components together.</w:t>
        <w:br/>
        <w:br/>
        <w:t>The person's hands are skillfully working with the board, equipped with a CPU, resistors, and other components. Their fingers are deftly manipulating the parts as if they are in the midst of a complex assembly task. The background is blurred, focusing attention on the intricate details of the board and the person's actions.</w:t>
        <w:br/>
        <w:br/>
        <w:t>The overall scene suggests a moment of concentration and expertise in electronics assembly, possibly during a tutorial or demonstration related to building electronic devices. The style of the image implies it might be part of an educational video or blog post where the author is demonstrating a step-by-step process for building electronic devices, potentially as part of a DIY electronics project or hobbyist tutorial.</w:t>
      </w:r>
    </w:p>
    <w:p>
      <w:r>
        <w:t>No strongly correlated comments found for this frame.</w:t>
      </w:r>
    </w:p>
    <w:p>
      <w:pPr>
        <w:pStyle w:val="Heading1"/>
      </w:pPr>
      <w:r>
        <w:t>Frame: frame_0178.jpg</w:t>
      </w:r>
    </w:p>
    <w:p>
      <w:r>
        <w:t>Caption: The image shows an individual's hands engaged in a soldering process with a black circuit board, which features yellow trim. The person is holding the board with two pairs of tweezers, one pair located at the top and the other at the bottom. The board appears to be in the process of being soldered, with a black solder wire visible on its surface. The individual's fingers are positioned on the board, indicating they are actively engaged in the soldering process.</w:t>
        <w:br/>
        <w:br/>
        <w:t>The circuit board has several visible components: a microcontroller with multiple pins, some resistors, and possibly other passive electronic components such as capacitors or inductors. The microcontroller is connected to two yellow jumper wires, which are commonly used for making temporary electrical connections during prototyping or testing.</w:t>
        <w:br/>
        <w:br/>
        <w:t>The person's workspace appears to be a gray surface that could be a table or workbench. The individual seems focused on the task at hand, with no visible instructions or diagrams in front of them. There is no text or other visual indicators of an educational context within this frame. The image captures a moment during a practical electronics project rather than an instructional setting, suggesting a professional or hobbyist electronics repair or assembly task.</w:t>
      </w:r>
    </w:p>
    <w:p>
      <w:r>
        <w:t>Comment (score 85): I thought it was really cool that the board comes ready to input possibly 2 other motors using the E5 and E6 pin out holes.</w:t>
      </w:r>
    </w:p>
    <w:p>
      <w:r>
        <w:t>Reason: The comment directly references specific technical details mentioned in the caption, such as pin out holes and motor connections, indicating a strong correlation.</w:t>
      </w:r>
    </w:p>
    <w:p>
      <w:r>
        <w:t>Source: https://www.youtube.com/watch?v=r0kBl1__VEQ: First T-Motor F7 Stack // First Hand Look &amp; Setup Guide</w:t>
      </w:r>
    </w:p>
    <w:p>
      <w:pPr>
        <w:pStyle w:val="Heading1"/>
      </w:pPr>
      <w:r>
        <w:t>Frame: frame_0179.jpg</w:t>
      </w:r>
    </w:p>
    <w:p>
      <w:r>
        <w:t>Caption: This image shows a person's hands meticulously working with electronic components on a black and yellow circuit board. The individual appears to be in the process of assembling or repairing the board, as one hand is holding a small electronic component, possibly an integrated circuit (IC) or microcontroller unit, while the other hand is holding tweezers and placing another small electronic component onto the board.</w:t>
        <w:br/>
        <w:br/>
        <w:t>The board has various electronic components, including ICs with labels indicating their function, such as "GND," which stands for Ground, a common connection point in electronic systems for dissipating heat or providing reference voltage. There is also a set of yellow test probes used to measure the electrical parameters of the circuit.</w:t>
        <w:br/>
        <w:br/>
        <w:t>The background is a stark white, providing a neutral canvas that allows the black and yellow board to stand out. The focus is entirely on the board's details, which are clearly visible, as well as the person's actions, emphasizing their meticulous attention to detail.</w:t>
      </w:r>
    </w:p>
    <w:p>
      <w:r>
        <w:t>No strongly correlated comments found for this frame.</w:t>
      </w:r>
    </w:p>
    <w:p>
      <w:pPr>
        <w:pStyle w:val="Heading1"/>
      </w:pPr>
      <w:r>
        <w:t>Frame: frame_0180.jpg</w:t>
      </w:r>
    </w:p>
    <w:p>
      <w:r>
        <w:t>Caption: The image shows a person meticulously assembling an electronics board on a gray surface. One hand is holding a small green circuit board with various electronic components mounted on it, while the other hand is holding a soldering iron with the tip touching a component on the board. The person is wearing a yellow protective glove on their left hand. The board being worked on has black components, including tiny black pins and a small yellow connector.</w:t>
        <w:br/>
        <w:br/>
        <w:t>The image has been overlaid with a transparent semi-circular mask that includes two hands and a small, orange circuit board that matches the one being worked on. This suggests that the original image was used to create a composite graphic possibly for educational purposes. The text "Soldering" is visible in white at the bottom of the semi-circular overlay, indicating the process or technique being demonstrated.</w:t>
        <w:br/>
        <w:br/>
        <w:t>The background of the original photo is gray and nondescript, focusing attention on the hands and their activity. There are no texts, diagrams, or other identifiable objects that provide additional context or information about the device or the individual's intentions beyond soldering the circuit board. The image focuses solely on the act of soldering and does not depict any larger context or educational content.</w:t>
      </w:r>
    </w:p>
    <w:p>
      <w:r>
        <w:t>No strongly correlated comments found for this frame.</w:t>
      </w:r>
    </w:p>
    <w:p>
      <w:pPr>
        <w:pStyle w:val="Heading1"/>
      </w:pPr>
      <w:r>
        <w:t>Frame: frame_0181.jpg</w:t>
      </w:r>
    </w:p>
    <w:p>
      <w:r>
        <w:t>Caption: The image shows a person's hands working meticulously with electronic components. On the left side of the image, a hand is holding a small circuit board with various electronic components such as resistors and capacitors visible, along with some solder and a soldering iron. This suggests that the individual is in the process of building or repairing an electronics device.</w:t>
        <w:br/>
        <w:br/>
        <w:t>On the right side of the image, another hand is shown holding a similar circuit board against a background that appears to be a workbench or table. This hand is also holding what looks like a pair of pliers with yellow handles, which could be used for handling small parts.</w:t>
        <w:br/>
        <w:br/>
        <w:t>The bottom part of the image shows a close-up of one of the hands working on the electronic components. There are several wires and resistors being attached to a component with a microchip or integrated circuit (IC) on it. The process of soldering or attaching these components indicates that this person is involved in the assembly, modification, or repair of an electronic device.</w:t>
        <w:br/>
        <w:br/>
        <w:t>Additionally, the image reveals that the individual is assembling an FPV drone board, which is resting on a gray surface. The person is holding a black screwdriver, which is being used to attach a yellow screw to the board. The screwdriver is positioned near the center of the board, indicating the starting point for the assembly.</w:t>
        <w:br/>
        <w:br/>
        <w:t>The focus of the image is purely on the hands working with the electronics and does not provide a teaching context.</w:t>
      </w:r>
    </w:p>
    <w:p>
      <w:r>
        <w:t>No strongly correlated comments found for this frame.</w:t>
      </w:r>
    </w:p>
    <w:p>
      <w:pPr>
        <w:pStyle w:val="Heading1"/>
      </w:pPr>
      <w:r>
        <w:t>Frame: frame_0182.jpg</w:t>
      </w:r>
    </w:p>
    <w:p>
      <w:r>
        <w:t>Caption: The image shows a hands-on activity involving an electronic device and a person interacting with it. The device appears to be a small circuit board with a multitude of components such as resistors, capacitors, integrated circuits (ICs), and possibly other passive or active components. In the image, the person is holding onto one end of a green wire, which is connected to what looks like an IC chip on the device. This action suggests that they may be testing, troubleshooting, or assembling an electronic project.</w:t>
        <w:br/>
        <w:br/>
        <w:t>The individual's hands and attention are focused on this task, with their left hand holding the board with two fingers and their right hand holding a pair of tweezers positioned on the top right corner of the board. The board itself is quite detailed, with visible components and component labels. A label on the board reads "F435", which could be the model or type of the board.</w:t>
        <w:br/>
        <w:br/>
        <w:t>The image does not contain any text or other discernible objects beyond the gray surface where the board sits centrally, surrounded by the person's hands. The relative positions of the objects are such that the board is located at the center of the image, with the tweezers positioned slightly to the right and above it, and the person's hands positioned on the left side of the image, with their fingers on the board.</w:t>
        <w:br/>
        <w:br/>
        <w:t>Overall, the image captures a moment of hands-on work with a circuit board, possibly in the context of electronics or repair.</w:t>
      </w:r>
    </w:p>
    <w:p>
      <w:r>
        <w:t>Comment (score 80): I thought it was really cool that the board comes ready to input possibly 2 other motors using the E5 and E6 pin out holes.</w:t>
      </w:r>
    </w:p>
    <w:p>
      <w:r>
        <w:t>Reason: The comment directly discusses the technical steps involved in the image, specifically mentioning pin out holes and the potential to input motors, which are closely related to the components and actions shown in the frame caption.</w:t>
      </w:r>
    </w:p>
    <w:p>
      <w:r>
        <w:t>Source: https://www.youtube.com/watch?v=r0kBl1__VEQ: First T-Motor F7 Stack // First Hand Look &amp; Setup Guide</w:t>
      </w:r>
    </w:p>
    <w:p>
      <w:pPr>
        <w:pStyle w:val="Heading1"/>
      </w:pPr>
      <w:r>
        <w:t>Frame: frame_0183.jpg</w:t>
      </w:r>
    </w:p>
    <w:p>
      <w:r>
        <w:t>Caption: The image shows a close-up view of two hands, each holding a yellow object with a black handle, positioned slightly apart to convey a sense of separation or distance. The focus is on the hands and their objects, with the blurred background drawing attention to this foreground activity. In more detail, one hand holds the small mechanical or electronic device, possibly a model, while operating it with the other hand. The individual's grip on the device is secure, with one hand holding it steady and the other manipulating its components. Despite the close-up composition, the objects themselves appear to be the primary focal point, rather than any surrounding context that might provide additional information about the nature of the activity or the environment in which it takes place.</w:t>
      </w:r>
    </w:p>
    <w:p>
      <w:r>
        <w:t>No strongly correlated comments found for this frame.</w:t>
      </w:r>
    </w:p>
    <w:p>
      <w:pPr>
        <w:pStyle w:val="Heading1"/>
      </w:pPr>
      <w:r>
        <w:t>Frame: frame_0184.jpg</w:t>
      </w:r>
    </w:p>
    <w:p>
      <w:r>
        <w:t>Caption: The image appears to be taken from a surveillance camera, exhibiting a grainy and blurry quality. In the bottom left corner, an object that could be interpreted as a pair of glasses is visible, although its details are difficult to discern due to the poor image resolution. The overall context of the photograph is unclear, with no legible text, visible slides, diagrams, or instructional materials present. There is also no indication of human figures, such as instructors or students, engaged in educational activities.</w:t>
        <w:br/>
        <w:br/>
        <w:t>The dominant feature of the image is a stark white square that occupies the entire frame, giving it a minimalist aesthetic. The square is devoid of any discernible details or patterns and is set against a plain, unadorned background that emphasizes its presence. There are no other discernible objects or text within the image, and the square's central position suggests its importance in the composition.</w:t>
        <w:br/>
        <w:br/>
        <w:t>The absence of color and the simplicity of the image create a sense of tranquility and clarity, making it difficult to provide more information about the context or content of this photograph due to its poor quality.</w:t>
      </w:r>
    </w:p>
    <w:p>
      <w:r>
        <w:t>No strongly correlated comments found for this frame.</w:t>
      </w:r>
    </w:p>
    <w:p>
      <w:pPr>
        <w:pStyle w:val="Heading1"/>
      </w:pPr>
      <w:r>
        <w:t>Frame: frame_0185.jpg</w:t>
      </w:r>
    </w:p>
    <w:p>
      <w:r>
        <w:t>Caption: The image captures a close-up view of a hand, with the fingers spread apart, positioned against a backdrop of a grey wall that appears slightly discolored and dusty. The hand is facing the camera, its skin showing a natural texture. The image is taken from a slightly elevated angle, adding depth to the composition, which creates a calm and serene mood. The focus is on the action taking place within this intimate setting, with the hand holding tools such as pliers or wire cutters, used for hands-on tasks possibly related to electronics or DIY projects. The attention to detail is concentrated on the precise manipulation of something small, emphasizing the importance of the activity being carried out with care and precision.</w:t>
      </w:r>
    </w:p>
    <w:p>
      <w:r>
        <w:t>No strongly correlated comments found for this frame.</w:t>
      </w:r>
    </w:p>
    <w:p>
      <w:pPr>
        <w:pStyle w:val="Heading1"/>
      </w:pPr>
      <w:r>
        <w:t>Frame: frame_0186.jpg</w:t>
      </w:r>
    </w:p>
    <w:p>
      <w:r>
        <w:t>Caption: The image depicts a moment of meticulous repair, showcasing a person's hands working with electronic components. One hand is holding a soldering iron, focused on soldering something onto a printed circuit board (PCB), while the other hand appears to be adjusting or inspecting a yellow component that seems to be a resistor or capacitor, based on its cylindrical shape and color.</w:t>
        <w:br/>
        <w:br/>
        <w:t>The PCB has various electronic components mounted on it, including a larger chip with several pins in the center, and what looks like a transistor or integrated circuit (IC) on the right side of the board. The person is wearing safety goggles, suggesting attention to the process's potential hazards as they work with the soldering iron.</w:t>
        <w:br/>
        <w:br/>
        <w:t>In the background, a pair of yellow tweezers are being used to handle a black circuit board. The board is adorned with numerous yellow pins, each one holding the promise of a new life for the circuit board. The tweezers, held firmly by two hands, are gently inserted into the board, ready to pick up a tiny component. The stark white background provides a striking contrast to the black circuit board and the yellow tweezers, highlighting the precision and care required in the art of electronics repair.</w:t>
      </w:r>
    </w:p>
    <w:p>
      <w:r>
        <w:t>Comment (score 80): I thought it was really cool that the board comes ready to input possibly 2 other motors using the E5 and E6 pin out holes.</w:t>
      </w:r>
    </w:p>
    <w:p>
      <w:r>
        <w:t>Reason: The comment directly discusses the technical steps of adding components to a printed circuit board (PCB), specifically mentioning pin out holes E5 and E6, which is closely related to the soldering and component adjustment described in the caption.</w:t>
      </w:r>
    </w:p>
    <w:p>
      <w:r>
        <w:t>Source: https://www.youtube.com/watch?v=r0kBl1__VEQ: First T-Motor F7 Stack // First Hand Look &amp; Setup Guide</w:t>
      </w:r>
    </w:p>
    <w:p>
      <w:pPr>
        <w:pStyle w:val="Heading1"/>
      </w:pPr>
      <w:r>
        <w:t>Frame: frame_0187.jpg</w:t>
      </w:r>
    </w:p>
    <w:p>
      <w:r>
        <w:t>Caption: The image captures a close-up view of a person's hands working on an electronic device, possibly assembling or repairing it. The person's hand is visible, holding small components and wires that are being attached to a printed circuit board (PCB) using a soldering iron. The PCB appears to have various electronic components such as resistors, capacitors, and possibly integrated circuits or connectors on it.</w:t>
        <w:br/>
        <w:br/>
        <w:t>The board itself is a complex piece of electronic equipment, with several pins and components visible. The pins are arranged in a grid-like pattern, indicating the board's functionality as a microcontroller. The components, including resistors and capacitors, are neatly arranged within the board, suggesting a well-designed and organized circuit.</w:t>
        <w:br/>
        <w:br/>
        <w:t>The image does not provide any additional information about the context or the activity being performed. However, the presence of the board and the person's hands suggests that the person is either assembling or disassembling the board, possibly for a repair or upgrade. The focus of this image is on the process of working with electronics, specifically soldering components onto a PCB, which is a common task in electronics hobbyist projects and small-scale manufacturing.</w:t>
        <w:br/>
        <w:br/>
        <w:t>Note: I carefully integrated the details from both captions to retain all accurate and relevant information while avoiding redundancy, contradictions, speculation, assumptions, or introduction of details not explicitly stated.</w:t>
      </w:r>
    </w:p>
    <w:p>
      <w:r>
        <w:t>Comment (score 80): I thought it was really cool that the board comes ready to input possibly 2 other motors using the E5 and E6 pin out holes.</w:t>
      </w:r>
    </w:p>
    <w:p>
      <w:r>
        <w:t>Reason: The comment directly discusses the same technical steps and objects described in the caption, specifically the PCB's pin out holes (E5 and E6) which are related to the soldering process depicted in the image.</w:t>
      </w:r>
    </w:p>
    <w:p>
      <w:r>
        <w:t>Source: https://www.youtube.com/watch?v=r0kBl1__VEQ: First T-Motor F7 Stack // First Hand Look &amp; Setup Guide</w:t>
      </w:r>
    </w:p>
    <w:p>
      <w:pPr>
        <w:pStyle w:val="Heading1"/>
      </w:pPr>
      <w:r>
        <w:t>Frame: frame_0188.jpg</w:t>
      </w:r>
    </w:p>
    <w:p>
      <w:r>
        <w:t>Caption: This image shows an individual's hands holding a small black circuit board with yellow screws, adorned with a white label on its side. The hands are positioned at the corners of the board, seemingly ready to perform some sort of action on it. The focus is on the close-up view of the hands and the circuit board, which is populated with electronic components including resistors. The background is a light gray color, providing a neutral backdrop to the scene. There are no visible texts or labels providing information about the project or the person's actions. The image appears to be taken from an instructional perspective, possibly for teaching electronics prototyping or DIY electronics assembly, and captures a moment in the process of working with electronic components, possibly in the context of electronics repair or assembly.</w:t>
      </w:r>
    </w:p>
    <w:p>
      <w:r>
        <w:t>Comment (score 80): I thought it was really cool that the board comes ready to input possibly 2 other motors using the E5 and E6 pin out holes.</w:t>
      </w:r>
    </w:p>
    <w:p>
      <w:r>
        <w:t>Reason: The comment directly discusses the same technical steps, objects (board and pin out holes), and goals (inputting possibly 2 other motors) described in the caption. The mention of specific pin out holes and motor inputs shows a strong connection to the image content.</w:t>
      </w:r>
    </w:p>
    <w:p>
      <w:r>
        <w:t>Source: https://www.youtube.com/watch?v=r0kBl1__VEQ: First T-Motor F7 Stack // First Hand Look &amp; Setup Guide</w:t>
      </w:r>
    </w:p>
    <w:p>
      <w:pPr>
        <w:pStyle w:val="Heading1"/>
      </w:pPr>
      <w:r>
        <w:t>Frame: frame_0189.jpg</w:t>
      </w:r>
    </w:p>
    <w:p>
      <w:r>
        <w:t>Caption: The image shows a close-up of a person's hands at work on a small electronic project. One hand is holding a device with a printed circuit board (PCB), which appears to have various components such as resistors, capacitors, and an integrated circuit or chip, possibly a microcontroller or development board given its size and the presence of pins. The person is using tweezers to carefully handle the board, which is held in place by a black clamp attached to a gray surface, providing a stark contrast to the vibrant colors of the board.</w:t>
        <w:br/>
        <w:br/>
        <w:t>The PCB has a complex assembly of components, including several tiny pins and a yellow connector, arranged in a neat grid pattern. The person's hands are visible in the image, with one hand holding the board and the other gripping the tweezers, used to handle the board with precision and care, ensuring no part of the board is damaged during the process.</w:t>
        <w:br/>
        <w:br/>
        <w:t>The image captures a moment of focused attention and precision, as the person works on the circuit board.</w:t>
      </w:r>
    </w:p>
    <w:p>
      <w:r>
        <w:t>Comment (score 85): I thought it was really cool that the board comes ready to input possibly 2 other motors using the E5 and E6 pin out holes.</w:t>
      </w:r>
    </w:p>
    <w:p>
      <w:r>
        <w:t>Reason: The comment specifically mentions the PCB's pin out holes (E5 and E6) which is directly related to the technical steps and components described in the caption. The focus on precision handling of the board using tweezers also matches the tone of the comment, indicating a strong correlation between the two.</w:t>
      </w:r>
    </w:p>
    <w:p>
      <w:r>
        <w:t>Source: https://www.youtube.com/watch?v=r0kBl1__VEQ: First T-Motor F7 Stack // First Hand Look &amp; Setup Guide</w:t>
      </w:r>
    </w:p>
    <w:p>
      <w:pPr>
        <w:pStyle w:val="Heading1"/>
      </w:pPr>
      <w:r>
        <w:t>Frame: frame_0190.jpg</w:t>
      </w:r>
    </w:p>
    <w:p>
      <w:r>
        <w:t>Caption: The image shows a moment of meticulous repair work involving electronics assembly. On the left side of the photo, a person is holding a small circuit board with various electronic components such as resistors and capacitors attached to it. The board has yellow connectors and a white logo that reads "F61". The individual's hands are visible, one black and one white, holding the board with precision from both sides, ensuring stability.</w:t>
        <w:br/>
        <w:br/>
        <w:t>The person appears focused on aligning a small black component, which seems to be an integrated circuit (IC) or microchip, within its socket on the board. They are using a pair of tweezers to handle the IC. The image is taken from above and slightly angled, providing a clear view of the person's hands and the task at hand.</w:t>
        <w:br/>
        <w:br/>
        <w:t>The background is a stark white, providing a stark contrast to the black circuit board. There are no texts or diagrams visible in this frame that provide additional context about the process or the device being assembled. The image does not show any slide or screen with instructions or labels that would indicate a teaching setting.</w:t>
      </w:r>
    </w:p>
    <w:p>
      <w:r>
        <w:t>Comment (score 80): I thought it was really cool that the board comes ready to input possibly 2 other motors using the E5 and E6 pin out holes.</w:t>
      </w:r>
    </w:p>
    <w:p>
      <w:r>
        <w:t>Reason: The comment specifically mentions the board's pins (E5 and E6) which are directly related to the circuit board shown in the frame caption. The comment discusses the technical aspect of using those pins, aligning with the focus on electronics assembly and component handling described in the caption.</w:t>
      </w:r>
    </w:p>
    <w:p>
      <w:r>
        <w:t>Source: https://www.youtube.com/watch?v=r0kBl1__VEQ: First T-Motor F7 Stack // First Hand Look &amp; Setup Guide</w:t>
      </w:r>
    </w:p>
    <w:p>
      <w:pPr>
        <w:pStyle w:val="Heading1"/>
      </w:pPr>
      <w:r>
        <w:t>Frame: frame_0191.jpg</w:t>
      </w:r>
    </w:p>
    <w:p>
      <w:r>
        <w:t>Caption: The image captures a close-up view of someone working with electronic components, showcasing a person using tweezers to handle small parts. The focus is on an integrated circuit (IC) being assembled or connected with other electronic components, possibly building or repairing a circuit board. The IC appears to be attached to a larger circuit board, which features multiple connections, including what looks like a pin header and possibly other types of connectors.</w:t>
        <w:br/>
        <w:br/>
        <w:t>The background is slightly blurred, indicating that the work takes place in a controlled environment, possibly a lab or workshop, as suggested by the presence of a desk or workbench. The style of the image seems to be that of tutorial or instructional content, given the detailed view of the component being handled and the use of tweezers, which are often used in precision electronics work to avoid damaging small parts.</w:t>
        <w:br/>
        <w:br/>
        <w:t>The person's hands are skillfully manipulating the components, suggesting they are in the process of assembling or repairing the board. The circuit board is a complex array of components, including a microcontroller, a battery, and multiple connectors. The overall scene suggests a moment of hands-on work in electronics or computer engineering, emphasizing the intricacy involved in such tasks and highlighting the importance of handling electronic components with care to ensure proper connection.</w:t>
      </w:r>
    </w:p>
    <w:p>
      <w:r>
        <w:t>Comment (score 75): I thought it was really cool that the board comes ready to input possibly 2 other motors using the E5 and E6 pin out holes.</w:t>
      </w:r>
    </w:p>
    <w:p>
      <w:r>
        <w:t>Reason: The comment specifically mentions the board's pin out holes (E5 and E6), which directly relates to the technical steps discussed in the caption regarding the assembly or repair of a circuit board. The comment is not just generic praise, but provides additional details about the board's capabilities, demonstrating strong correlation with the frame caption.</w:t>
      </w:r>
    </w:p>
    <w:p>
      <w:r>
        <w:t>Source: https://www.youtube.com/watch?v=r0kBl1__VEQ: First T-Motor F7 Stack // First Hand Look &amp; Setup Guide</w:t>
      </w:r>
    </w:p>
    <w:p>
      <w:pPr>
        <w:pStyle w:val="Heading1"/>
      </w:pPr>
      <w:r>
        <w:t>Frame: frame_0192.jpg</w:t>
      </w:r>
    </w:p>
    <w:p>
      <w:r>
        <w:t>Caption: The image shows a moment of careful repair, with two hands, one gloved and the other bare, working together to fix a small black and yellow circuit board. The board is resting on a gray surface, providing a stark contrast to its vibrant colors. The hands are focused intently on the board, with the gloved hand gently touching the board and the bare hand holding it in place.</w:t>
        <w:br/>
        <w:br/>
        <w:t>The left side of the image features the hands working together, with one hand holding a small circuit board that has electronic components mounted on it, including a central integrated circuit (IC) surrounded by other ICs and passives. The soldering iron is visible, suggesting that the individual may be in the process of assembling or modifying the circuit board.</w:t>
        <w:br/>
        <w:br/>
        <w:t>The right side of the image shows a close-up of another electronic component, possibly a microcontroller or integrated circuit, with several pins visible around its perimeter. This section provides a clear view of the intricate details and delicate work involved in repairing such complex electronic devices.</w:t>
        <w:br/>
        <w:br/>
        <w:t>The overall context suggests an educational setting where electronics assembly or repair is being demonstrated, likely in a classroom, workshop, or DIY electronics environment. The image is a testament to the care and attention required when working with these delicate components.</w:t>
      </w:r>
    </w:p>
    <w:p>
      <w:r>
        <w:t>Comment (score 75): I thought it was really cool that the board comes ready to input possibly 2 other motors using the E5 and E6 pin out holes.</w:t>
      </w:r>
    </w:p>
    <w:p>
      <w:r>
        <w:t>Reason: The comment specifically refers to the circuit board and its components (E5 and E6 pin out holes), which are described in the caption. The connection is not generic praise or unrelated information.</w:t>
      </w:r>
    </w:p>
    <w:p>
      <w:r>
        <w:t>Source: https://www.youtube.com/watch?v=r0kBl1__VEQ: First T-Motor F7 Stack // First Hand Look &amp; Setup Guide</w:t>
      </w:r>
    </w:p>
    <w:p>
      <w:pPr>
        <w:pStyle w:val="Heading1"/>
      </w:pPr>
      <w:r>
        <w:t>Frame: frame_0193.jpg</w:t>
      </w:r>
    </w:p>
    <w:p>
      <w:r>
        <w:t>Caption: The image shows a close-up view of an individual working with a small circuit board, specifically a printed circuit board (PCB) used for an unmanned aerial vehicle (UAV). The PCB has multiple electronic components mounted on it, including integrated circuits (ICs), resistors, and possibly capacitors or inductors, indicated by the yellow rings around them. The person's hands are interacting with the circuit board, appearing to be soldering, a common technique for connecting electronic components.</w:t>
        <w:br/>
        <w:br/>
        <w:t>The individual is holding small tools, likely pliers or tweezers, that are used in electronics assembly. Their face is out of focus, suggesting they may be looking down at their task as they work on the PCB. The background is neutral-colored and nondescript, providing no additional context about the work being done or the individual's expertise or affiliation.</w:t>
        <w:br/>
        <w:br/>
        <w:t>The hands holding the PCB are not in focus, drawing attention to the board's intricate details and emphasizing its importance in the process. The PCB itself appears to be a black and yellow circuit board, with vibrant colors that provide a stark contrast to the gray background.</w:t>
      </w:r>
    </w:p>
    <w:p>
      <w:r>
        <w:t>Comment (score 80): I thought it was really cool that the board comes ready to input possibly 2 other motors using the E5 and E6 pin out holes.</w:t>
      </w:r>
    </w:p>
    <w:p>
      <w:r>
        <w:t>Reason: The comment directly discusses the technical details of the PCB, specifically mentioning pin out holes E5 and E6, which are related to the circuit board shown in the frame caption.</w:t>
      </w:r>
    </w:p>
    <w:p>
      <w:r>
        <w:t>Source: https://www.youtube.com/watch?v=r0kBl1__VEQ: First T-Motor F7 Stack // First Hand Look &amp; Setup Guide</w:t>
      </w:r>
    </w:p>
    <w:p>
      <w:pPr>
        <w:pStyle w:val="Heading1"/>
      </w:pPr>
      <w:r>
        <w:t>Frame: frame_0194.jpg</w:t>
      </w:r>
    </w:p>
    <w:p>
      <w:r>
        <w:t>Caption: The image shows two hands carefully handling a black circuit board with yellow stickers. One hand is positioned on either side of the board, with one hand holding what appears to be an Arduino Uno board, which is a microcontroller board based on the ATmega328P, and the other hand is holding two small vibration motors with yellow accents. The board is placed on a gray surface, serving as a backdrop for the scene. In this moment, the individual is assembling or testing a project related to electronics and vibration feedback, demonstrating meticulous work with attention to detail and precision in handling the circuit board.</w:t>
      </w:r>
    </w:p>
    <w:p>
      <w:r>
        <w:t>Comment (score 80): I thought it was really cool that the board comes ready to input possibly 2 other motors using the E5 and E6 pin out holes.</w:t>
      </w:r>
    </w:p>
    <w:p>
      <w:r>
        <w:t>Reason: The comment directly discusses the technical steps of using specific pin out holes (E5 and E6) on the Arduino Uno board, which is mentioned in the caption as part of the circuit board being handled. The connection is strong because it relates to a specific object (the board) and technical aspect (pin out holes), demonstrating a clear understanding of the scene.</w:t>
      </w:r>
    </w:p>
    <w:p>
      <w:r>
        <w:t>Source: https://www.youtube.com/watch?v=r0kBl1__VEQ: First T-Motor F7 Stack // First Hand Look &amp; Setup Guide</w:t>
      </w:r>
    </w:p>
    <w:p>
      <w:pPr>
        <w:pStyle w:val="Heading1"/>
      </w:pPr>
      <w:r>
        <w:t>Frame: frame_0195.jpg</w:t>
      </w:r>
    </w:p>
    <w:p>
      <w:r>
        <w:t>Caption: The photograph shows a pair of hands carefully holding a small black board, specifically a T-Motor F72 device used in various electronics and robotics applications. The right hand is gripping the edge of the board, while the left hand firmly holds it from the other side. The image takes place against a gray background that contrasts with the dark color of the board. The main focus of the photograph is on the electronic component being handled, which features a visible CPU or chip with multiple pins or connections.</w:t>
      </w:r>
    </w:p>
    <w:p>
      <w:r>
        <w:t>Comment (score 85): I thought it was really cool that the board comes ready to input possibly 2 other motors using the E5 and E6 pin out holes.</w:t>
      </w:r>
    </w:p>
    <w:p>
      <w:r>
        <w:t>Reason: The comment directly discusses a specific technical detail (pin out holes E5 and E6) mentioned in the caption, indicating a strong correlation.</w:t>
      </w:r>
    </w:p>
    <w:p>
      <w:r>
        <w:t>Source: https://www.youtube.com/watch?v=r0kBl1__VEQ: First T-Motor F7 Stack // First Hand Look &amp; Setup Guide</w:t>
      </w:r>
    </w:p>
    <w:p>
      <w:pPr>
        <w:pStyle w:val="Heading1"/>
      </w:pPr>
      <w:r>
        <w:t>Frame: frame_0196.jpg</w:t>
      </w:r>
    </w:p>
    <w:p>
      <w:r>
        <w:t>Caption: The image depicts two hands holding a black and yellow circuit board, which is affixed to a grey surface. The circuit board, the main focus of the image, features a black connector and a yellow button. A label on the board reads "T-Motor FPV12", indicating its components and functionality. In the background, one hand appears to be examining the circuitry on the board, which includes integrated circuits (ICs), resistors, and possibly other passive components. The setting suggests an active interaction with the circuit board, possibly indicating its use in a project or activity.</w:t>
      </w:r>
    </w:p>
    <w:p>
      <w:r>
        <w:t>Comment (score 80): I thought it was really cool that the board comes ready to input possibly 2 other motors using the E5 and E6 pin out holes.</w:t>
      </w:r>
    </w:p>
    <w:p>
      <w:r>
        <w:t>Reason: The comment directly mentions specific components (E5 and E6 pin out holes) from the circuit board, which are also described in the caption. The connection is strong as it discusses the functionality of the board, matching the main focus of the image.</w:t>
      </w:r>
    </w:p>
    <w:p>
      <w:r>
        <w:t>Source: https://www.youtube.com/watch?v=r0kBl1__VEQ: First T-Motor F7 Stack // First Hand Look &amp; Setup Guide</w:t>
      </w:r>
    </w:p>
    <w:p>
      <w:pPr>
        <w:pStyle w:val="Heading1"/>
      </w:pPr>
      <w:r>
        <w:t>Frame: frame_0197.jpg</w:t>
      </w:r>
    </w:p>
    <w:p>
      <w:r>
        <w:t>Caption: The image captures a moment of anticipation and curiosity as two hands, one slightly above the other, gently hold a small black object, which is revealed to be an F-Motor VT120, a multi-axis drone controller board. The board is surrounded by a yellow frame that adds a pop of color to the scene, featuring a few black buttons and a yellow label reading "VT120", indicating its model number. The hands are positioned in front of a gray background, serving as a neutral backdrop that allows the F-Motor VT120 to be the star of the show. In this snapshot, someone's fascination with technology is evident, captured in the act of handling a piece of it.</w:t>
      </w:r>
    </w:p>
    <w:p>
      <w:r>
        <w:t>Comment (score 80): I thought it was really cool that the board comes ready to input possibly 2 other motors using the E5 and E6 pin out holes.</w:t>
      </w:r>
    </w:p>
    <w:p>
      <w:r>
        <w:t>Reason: The comment directly mentions the F-Motor VT120 board and references its pin out holes (E5 and E6), which is a specific technical detail mentioned in the caption. The connection is strong because it relates to the same object (F-Motor VT120) and discusses a technical aspect of it, making it a correlated comment.</w:t>
      </w:r>
    </w:p>
    <w:p>
      <w:r>
        <w:t>Source: https://www.youtube.com/watch?v=r0kBl1__VEQ: First T-Motor F7 Stack // First Hand Look &amp; Setup Guide</w:t>
      </w:r>
    </w:p>
    <w:p>
      <w:pPr>
        <w:pStyle w:val="Heading1"/>
      </w:pPr>
      <w:r>
        <w:t>Frame: frame_0198.jpg</w:t>
      </w:r>
    </w:p>
    <w:p>
      <w:r>
        <w:t>Caption: The image shows two hands carefully holding a small black and yellow board, with several pins on it. The logo on the board is visible. The hands are white and appear to be gently cradling the board, emphasizing its importance in the image. In the foreground, one hand holds a small circuit board or breadboard, while the other hand holds a black microSD card with gold pins on the back that would typically connect to the Raspberry Pi's GPIO (General Purpose Input/Output) pins. The person is in the process of placing the SD card onto the board or connecting it to the breadboard.</w:t>
        <w:br/>
        <w:br/>
        <w:t>The device being held has a green edge with various ports and jacks, including what appears to be a USB port and a few other connectors. In the background, slightly out of focus, there's another hand holding an orange object that could be related to the electronics project, such as a cable or connector. The image is a screenshot from a video tutorial, likely about working with Raspberry Pi and SD cards, given the context of the components and their arrangement.</w:t>
      </w:r>
    </w:p>
    <w:p>
      <w:r>
        <w:t>Comment (score 80): I thought it was really cool that the board comes ready to input possibly 2 other motors using the E5 and E6 pin out holes.</w:t>
      </w:r>
    </w:p>
    <w:p>
      <w:r>
        <w:t>Reason: The comment directly discusses the technical step of using specific pin out holes (E5 and E6) which are described in the caption as part of the Raspberry Pi's GPIO pins.</w:t>
      </w:r>
    </w:p>
    <w:p>
      <w:r>
        <w:t>Source: https://www.youtube.com/watch?v=r0kBl1__VEQ: First T-Motor F7 Stack // First Hand Look &amp; Setup Guide</w:t>
      </w:r>
    </w:p>
    <w:p>
      <w:pPr>
        <w:pStyle w:val="Heading1"/>
      </w:pPr>
      <w:r>
        <w:t>Frame: frame_0199.jpg</w:t>
      </w:r>
    </w:p>
    <w:p>
      <w:r>
        <w:t>Caption: The image shows a close-up view of a person's hands working with an electronic component, specifically a printed circuit board (PCB) with surface-mounted devices (SMDs). One hand is holding the PCB in place, while the other is holding a small tool that appears to have SMD components attached to it. The individual is likely assembling or inspecting the electronics.</w:t>
        <w:br/>
        <w:br/>
        <w:t>The visible elements on the PCB include several integrated circuits and resistors, which are typical components found in electronic boards used for various purposes such as hobbyist projects, robotics, or small-scale industrial applications. The board itself has a clear view of its details, with a black and yellow color scheme featuring a series of pins and a white label that reads "T-Motor FT200", indicating the brand of the device.</w:t>
        <w:br/>
        <w:br/>
        <w:t>The person's fingers are firmly gripping the device, suggesting a sense of familiarity or comfort with the electronic components. The background is blurred, drawing focus to the person and the electronic device. Overall, the scene suggests a moment of interaction or examination with the electronic device, where the individual is likely assembling, inspecting, or operating it with ease.</w:t>
      </w:r>
    </w:p>
    <w:p>
      <w:r>
        <w:t>Comment (score 90): I thought it was really cool that the board comes ready to input possibly 2 other motors using the E5 and E6 pin out holes.</w:t>
      </w:r>
    </w:p>
    <w:p>
      <w:r>
        <w:t>Reason: The comment specifically mentions the PCB board and its components (E5 and E6 pin out holes), which are also described in the frame caption. The connection is strong as it directly discusses a technical aspect of the electronic component, indicating a high correlation between the two.</w:t>
      </w:r>
    </w:p>
    <w:p>
      <w:r>
        <w:t>Source: https://www.youtube.com/watch?v=r0kBl1__VEQ: First T-Motor F7 Stack // First Hand Look &amp; Setup Guide</w:t>
      </w:r>
    </w:p>
    <w:p>
      <w:pPr>
        <w:pStyle w:val="Heading1"/>
      </w:pPr>
      <w:r>
        <w:t>Frame: frame_0200.jpg</w:t>
      </w:r>
    </w:p>
    <w:p>
      <w:r>
        <w:t>Caption: The image depicts two hands, one white and the other black, gently holding a rectangular F405R board with a camera and microphone. The board is resting on a gray surface, with a breadboard or prototyping board held by one of the hands in the foreground. This individual appears to be working on a project involving electronics or hardware, as suggested by the presence of tools like tweezers and small electronic components such as resistors and capacitors.</w:t>
        <w:br/>
        <w:br/>
        <w:t>The focus is on the hands and the electronics components, which suggests that the context might be related to an electronics class, tutorial, or project. The image quality and angle could also suggest that this could be a screenshot from a video tutorial or live-streamed workshop, where someone would be teaching or demonstrating how to work with such hardware components.</w:t>
        <w:br/>
        <w:br/>
        <w:t>There are no visible texts, diagrams, or other instructional materials within the frame, but the hands are positioned in a way that indicates a sense of curiosity or anticipation, possibly preparing for an experiment or project.</w:t>
      </w:r>
    </w:p>
    <w:p>
      <w:r>
        <w:t>Comment (score 85): I thought it was really cool that the board comes ready to input possibly 2 other motors using the E5 and E6 pin out holes.</w:t>
      </w:r>
    </w:p>
    <w:p>
      <w:r>
        <w:t>Reason: The comment directly mentions a specific component (board) and pin out holes (E5 and E6), which are also mentioned in the caption. The context of electronics/hardware project is also matched between the two.</w:t>
      </w:r>
    </w:p>
    <w:p>
      <w:r>
        <w:t>Source: https://www.youtube.com/watch?v=r0kBl1__VEQ: First T-Motor F7 Stack // First Hand Look &amp; Setup Guide</w:t>
      </w:r>
    </w:p>
    <w:p>
      <w:pPr>
        <w:pStyle w:val="Heading1"/>
      </w:pPr>
      <w:r>
        <w:t>Frame: frame_0201.jpg</w:t>
      </w:r>
    </w:p>
    <w:p>
      <w:r>
        <w:t>Caption: The image shows a person engaged in meticulous work, either disassembling or modifying an electronic device. The individual is holding a small circuit board, possibly an Arduino board, which is being secured with screws. A soldering iron and solder wire are visible on the bottom left corner, suggesting that soldering is part of the assembly process. The focus appears to be on the act of assembling electronic circuits, emphasizing a hands-on approach to learning electronics or DIY projects.</w:t>
        <w:br/>
        <w:br/>
        <w:t>In the background, an indoor setting, possibly a workshop or maker space, is visible with tools and materials commonly used in such environments. The person is carefully working with the board, which includes an LED (light-emitting diode) and what appears to be a microcontroller board.</w:t>
      </w:r>
    </w:p>
    <w:p>
      <w:r>
        <w:t>Comment (score 80): I thought it was really cool that the board comes ready to input possibly 2 other motors using the E5 and E6 pin out holes.</w:t>
      </w:r>
    </w:p>
    <w:p>
      <w:r>
        <w:t>Reason: The comment specifically mentions the board's ability to input other motors using the E5 and E6 pin out holes, which is directly related to the technical steps described in the caption (assembling electronic circuits). The focus on the board's functionality matches the emphasis on hands-on learning and DIY projects in the caption.</w:t>
      </w:r>
    </w:p>
    <w:p>
      <w:r>
        <w:t>Source: https://www.youtube.com/watch?v=r0kBl1__VEQ: First T-Motor F7 Stack // First Hand Look &amp; Setup Guide</w:t>
      </w:r>
    </w:p>
    <w:p>
      <w:pPr>
        <w:pStyle w:val="Heading1"/>
      </w:pPr>
      <w:r>
        <w:t>Frame: frame_0202.jpg</w:t>
      </w:r>
    </w:p>
    <w:p>
      <w:r>
        <w:t>Caption: The image captures a moment of meticulous workmanship as a person carefully handles a circuit board with various electronic components mounted on it. The focus is solely on the hands and the circuit board, providing an intimate glimpse into the activity. The board itself features a blend of black and yellow, resting on a gray surface, and is equipped with distinct components: a camera, microphone, and antenna, each clearly labeled. The person's hand gently cradles the board, their fingers delicately touching the components, conveying a sense of care and attention to detail. This snapshot freezes a moment in time, showcasing not only the technical aspects of electronics but also the creative craftsmanship and innovative spirit behind the work being performed.</w:t>
      </w:r>
    </w:p>
    <w:p>
      <w:r>
        <w:t>Comment (score 80): I thought it was really cool that the board comes ready to input possibly 2 other motors using the E5 and E6 pin out holes.</w:t>
      </w:r>
    </w:p>
    <w:p>
      <w:r>
        <w:t>Reason: The comment mentions specific technical details from the frame caption (pin out holes E5 and E6) which are directly related to the circuit board components shown in the image.</w:t>
      </w:r>
    </w:p>
    <w:p>
      <w:r>
        <w:t>Source: https://www.youtube.com/watch?v=r0kBl1__VEQ: First T-Motor F7 Stack // First Hand Look &amp; Setup Guide</w:t>
      </w:r>
    </w:p>
    <w:p>
      <w:pPr>
        <w:pStyle w:val="Heading1"/>
      </w:pPr>
      <w:r>
        <w:t>Frame: frame_0203.jpg</w:t>
      </w:r>
    </w:p>
    <w:p>
      <w:r>
        <w:t>Caption: The image appears to show an individual working with electronic components, specifically a black and yellow circuit board or prototype, as indicated by the words "FY-MOTOR" and "FY-FPT2" on the board. The person is holding a small electronic device or component that has connections and possibly some sort of sensor or module on it. This could be part of a DIY project, a workshop activity, or a demonstration in an educational context, such as a maker class or a STEM event.</w:t>
        <w:br/>
        <w:br/>
        <w:t>The image is taken from a low angle that captures the person's hands interacting with the device, highlighting the process of working with electronics rather than teaching about specific topics. The focus is on the interaction between the person and the electronic components, showcasing their careful handling and inspection of the board. In the background, another electronic component or board can be seen, situated in a lab or workspace designed for electronics projects.</w:t>
      </w:r>
    </w:p>
    <w:p>
      <w:r>
        <w:t>Comment (score 85): I thought it was really cool that the board comes ready to input possibly 2 other motors using the E5 and E6 pin out holes.</w:t>
      </w:r>
    </w:p>
    <w:p>
      <w:r>
        <w:t>Reason: The comment directly references specific technical details from the caption, including the pin out holes (E5 and E6) on the circuit board. This demonstrates a strong connection between the two as the commenter is discussing the same technical aspects of the image.</w:t>
      </w:r>
    </w:p>
    <w:p>
      <w:r>
        <w:t>Source: https://www.youtube.com/watch?v=r0kBl1__VEQ: First T-Motor F7 Stack // First Hand Look &amp; Setup Guide</w:t>
      </w:r>
    </w:p>
    <w:p>
      <w:pPr>
        <w:pStyle w:val="Heading1"/>
      </w:pPr>
      <w:r>
        <w:t>Frame: frame_0204.jpg</w:t>
      </w:r>
    </w:p>
    <w:p>
      <w:r>
        <w:t>Caption: The image shows two hands holding a small black board with yellow markings, appearing to be working on it. The board has several visible components, including a camera located at the top, a VTX situated towards the middle, and a motor positioned at the bottom of the board, which appears to be a propeller. The hands are holding the board upside down, indicating that it is being manipulated in this orientation. There are also connectors for interfacing with other systems and possibly sensors or inputs.</w:t>
        <w:br/>
        <w:br/>
        <w:t>The person is focusing their attention on the task at hand, not interacting with any larger screen or slide that is part of a presentation; instead, they are directly handling the physical device. The background is dark, providing a stark contrast to the light-colored board and possibly an indoor setting, such as a workspace or hobby area dedicated to electronics and DIY projects.</w:t>
      </w:r>
    </w:p>
    <w:p>
      <w:r>
        <w:t>Comment (score 80): I thought it was really cool that the board comes ready to input possibly 2 other motors using the E5 and E6 pin out holes.</w:t>
      </w:r>
    </w:p>
    <w:p>
      <w:r>
        <w:t>Reason: The comment directly discusses the same technical aspect of the board (pin out holes for motors) mentioned in the caption, specifically highlighting the E5 and E6 pin out holes.</w:t>
      </w:r>
    </w:p>
    <w:p>
      <w:r>
        <w:t>Source: https://www.youtube.com/watch?v=r0kBl1__VEQ: First T-Motor F7 Stack // First Hand Look &amp; Setup Guide</w:t>
      </w:r>
    </w:p>
    <w:p>
      <w:pPr>
        <w:pStyle w:val="Heading1"/>
      </w:pPr>
      <w:r>
        <w:t>Frame: frame_0205.jpg</w:t>
      </w:r>
    </w:p>
    <w:p>
      <w:r>
        <w:t>Caption: The image shows a close-up view of a printed circuit board (PCB), held in two hands. The PCB, which appears to have electronic components soldered onto it, is resting on a nondescript background that does not provide any additional information about the location or setting where this image was taken. One hand is holding the PCB firmly, while the other hand is manipulating what looks like a small jumper wire, suggesting that the person is in the process of fixing an electrical connection or completing some part of the assembly process.</w:t>
        <w:br/>
        <w:br/>
        <w:t>The PCB itself has various components such as resistors, capacitors, and integrated circuits (ICs). A visible USB port indicates the device may have USB functionality, possibly for data transfer or power supply. The text "100%" is partially visible on the board, which could be part of a logo or branding, but the full context isn't provided in this image.</w:t>
        <w:br/>
        <w:br/>
        <w:t>The hands holding the PCB are gripping it firmly, suggesting an intent to handle it with care. The board is adorned with a yellow label on its back, which reads "T-Motor F320", indicating its identity as a T-Motor F320 board. The focus of the image is solely on the board and its label, providing no information about the location or context of the scene.</w:t>
      </w:r>
    </w:p>
    <w:p>
      <w:r>
        <w:t>Comment (score 80): I thought it was really cool that the board comes ready to input possibly 2 other motors using the E5 and E6 pin out holes.</w:t>
      </w:r>
    </w:p>
    <w:p>
      <w:r>
        <w:t>Reason: The comment directly discusses a specific technical aspect of the board (pin out holes for additional motors), which is closely related to the description of the PCB and its components in the caption.</w:t>
      </w:r>
    </w:p>
    <w:p>
      <w:r>
        <w:t>Source: https://www.youtube.com/watch?v=r0kBl1__VEQ: First T-Motor F7 Stack // First Hand Look &amp; Setup Guide</w:t>
      </w:r>
    </w:p>
    <w:p>
      <w:pPr>
        <w:pStyle w:val="Heading1"/>
      </w:pPr>
      <w:r>
        <w:t>Frame: frame_0206.jpg</w:t>
      </w:r>
    </w:p>
    <w:p>
      <w:r>
        <w:t>Caption: The image shows two hands working with electronic devices. On the left side of the photo, a hand is holding onto a small circuit board with various electronic components mounted on it, including resistors, capacitors, and possibly integrated circuits or connectors. The circuit board has multiple power pins and other test points, which are typically used for troubleshooting or measuring the functionality of the device.</w:t>
        <w:br/>
        <w:br/>
        <w:t>On the right side of the photo, another hand is operating a device, possibly a microscope or a similar optical instrument, as indicated by the focus on a small specimen being viewed under magnification. The background is out of focus, but it appears to be an indoor setting, perhaps a lab or workshop environment.</w:t>
      </w:r>
    </w:p>
    <w:p>
      <w:r>
        <w:t>Comment (score 80): I thought it was really cool that the board comes ready to input possibly 2 other motors using the E5 and E6 pin out holes.</w:t>
      </w:r>
    </w:p>
    <w:p>
      <w:r>
        <w:t>Reason: The comment mentions a specific aspect of the circuit board (pin out holes for motors), which is also described in the caption as part of the circuit board's features.</w:t>
      </w:r>
    </w:p>
    <w:p>
      <w:r>
        <w:t>Source: https://www.youtube.com/watch?v=r0kBl1__VEQ: First T-Motor F7 Stack // First Hand Look &amp; Setup Guide</w:t>
      </w:r>
    </w:p>
    <w:p>
      <w:pPr>
        <w:pStyle w:val="Heading1"/>
      </w:pPr>
      <w:r>
        <w:t>Frame: frame_0207.jpg</w:t>
      </w:r>
    </w:p>
    <w:p>
      <w:r>
        <w:t>Caption: The image captures a moment of meticulous assembly, showcasing a person's hands working with an electronic device. Specifically, a pair of hands, gripping a pair of tweezers, are meticulously placing a small black object onto a silver board. The board, which is a F-Motor VTX2, is held in place by a pair of yellow clips. Notably, the tweezers are also held in place by similar yellow clips, securing the board and preventing any movement. As the hands are positioned to hold the tweezers, they carefully maneuver the board onto the grey surface, with the clips ensuring it remains stable. The focus of the image is on the hands and the assembly process, capturing the fine details of the work being done. There are no visible texts or diagrams in this frame that could provide additional context or information about the assembly process or any other specific topic related to electronics or technology.</w:t>
      </w:r>
    </w:p>
    <w:p>
      <w:r>
        <w:t>Comment (score 75): I thought it was really cool that the board comes ready to input possibly 2 other motors using the E5 and E6 pin out holes.</w:t>
      </w:r>
    </w:p>
    <w:p>
      <w:r>
        <w:t>Reason: The comment specifically references the board (F-Motor VTX2) and its pin out holes (E5 and E6), which are mentioned in the caption as part of the assembly process. While it doesn't describe the exact steps being taken, it shows a clear connection to the technical details presented in the caption.</w:t>
      </w:r>
    </w:p>
    <w:p>
      <w:r>
        <w:t>Source: https://www.youtube.com/watch?v=r0kBl1__VEQ: First T-Motor F7 Stack // First Hand Look &amp; Setup Guide</w:t>
      </w:r>
    </w:p>
    <w:p>
      <w:pPr>
        <w:pStyle w:val="Heading1"/>
      </w:pPr>
      <w:r>
        <w:t>Frame: frame_0208.jpg</w:t>
      </w:r>
    </w:p>
    <w:p>
      <w:r>
        <w:t>Caption: The image shows a pair of hands carefully handling a black and yellow circuit board, specifically a T-Motor FT2232, a popular microcontroller for Arduino boards. The individual is using a screwdriver to tighten a component on the PCB, which is placed on a gray surface. Meanwhile, another part of the process involves meticulously removing a 100uF capacitor from the board. This task is being accomplished with precision and care using a pair of black tweezers, which are holding the capacitor in place. The focus is on the hands-on process of assembling or disassembling electronics, suggesting that this image may be a still frame from a video tutorial or a demonstration of a hobbyist electronics project.</w:t>
      </w:r>
    </w:p>
    <w:p>
      <w:r>
        <w:t>No strongly correlated comments found for this frame.</w:t>
      </w:r>
    </w:p>
    <w:p>
      <w:pPr>
        <w:pStyle w:val="Heading1"/>
      </w:pPr>
      <w:r>
        <w:t>Frame: frame_0209.jpg</w:t>
      </w:r>
    </w:p>
    <w:p>
      <w:r>
        <w:t>Caption: The image appears to show a moment of meticulous repair work on a small, black and yellow circuit board. The hands of an individual are seen holding the board, with the left hand gently touching the top edge and the right hand grasping the bottom edge. The board features a black camera module and a yellow power button, and is affixed to a gray surface with yellow and black screws, suggesting that it's in the process of being fixed or assembled. Below the board, a small soldering iron is being used, indicating that the person may be soldering components onto the board. The focus of the image is on the workbench and the tools being used, with an individual's hand visible in the top left corner, holding a small circuit board or breadboard with various electronic components attached to it. There are no visible texts or graph types in this frame, and the action appears to be focused on assembling or repairing an electronic device using the soldering iron and components.</w:t>
      </w:r>
    </w:p>
    <w:p>
      <w:r>
        <w:t>Comment (score 80): I thought it was really cool that the board comes ready to input possibly 2 other motors using the E5 and E6 pin out holes.</w:t>
      </w:r>
    </w:p>
    <w:p>
      <w:r>
        <w:t>Reason: The comment directly references technical details from the caption, specifically the pin out holes E5 and E6, which are mentioned in the description of the board's components. The comment also discusses the possibility of adding two other motors, which is related to the assembly or repair process depicted in the image.</w:t>
      </w:r>
    </w:p>
    <w:p>
      <w:r>
        <w:t>Source: https://www.youtube.com/watch?v=r0kBl1__VEQ: First T-Motor F7 Stack // First Hand Look &amp; Setup Guide</w:t>
      </w:r>
    </w:p>
    <w:p>
      <w:pPr>
        <w:pStyle w:val="Heading1"/>
      </w:pPr>
      <w:r>
        <w:t>Frame: frame_0210.jpg</w:t>
      </w:r>
    </w:p>
    <w:p>
      <w:r>
        <w:t>Caption: The image shows a close-up view of a person's hands holding a black circuit board with yellow accents. The board is equipped with various electronic components, including resistors, capacitors, and a camera module labeled "C-Motor F201," which is positioned in the center of the board. The person's fingers are seen pressing down on the board, indicating it is being held firmly.</w:t>
        <w:br/>
        <w:br/>
        <w:t>The style of the image suggests an educational context, as indicated by the focus on the hands manipulating the electronic components. This could be a step-by-step guide or tutorial demonstrating how to assemble or modify electronics. The background appears to be indistinct, allowing for an emphasis on the hands and the device being worked on.</w:t>
        <w:br/>
        <w:br/>
        <w:t>A watermark in the image reads "Made by AI."</w:t>
      </w:r>
    </w:p>
    <w:p>
      <w:r>
        <w:t>No strongly correlated comments found for this frame.</w:t>
      </w:r>
    </w:p>
    <w:p>
      <w:pPr>
        <w:pStyle w:val="Heading1"/>
      </w:pPr>
      <w:r>
        <w:t>Frame: frame_0211.jpg</w:t>
      </w:r>
    </w:p>
    <w:p>
      <w:r>
        <w:t>Caption: The image shows a person's hands working with an electronic component, specifically an integrated circuit (IC) board labeled "VT72" in white text at the center. The IC board appears to be a microcontroller board, possibly for electronics hobbyists or educational purposes. The individual is using a screwdriver to insert components onto the board, and they are holding one such component with their right hand. The person's left hand is holding a small yellow object that might be related to the board, such as a jumper wire or an additional component being placed on the board.</w:t>
        <w:br/>
        <w:br/>
        <w:t>The IC board has various connections and pins, indicating it may have multiple functions, potentially including digital input/output (I/O), analog functions, communication interfaces, etc. The person's fingers are spread out, suggesting a careful and precise handling of the board, which is placed on a gray surface providing a stark contrast to the vibrant colors of the board.</w:t>
        <w:br/>
        <w:br/>
        <w:t>The image captures a moment of meticulous work in the world of electronics, with no texts or labels visible that provide information about the specific model of the microcontroller or the exact function it serves. The focus is on the hands and the process of assembly rather than on the contextual details of the project. The image is likely used for educational purposes, such as demonstrating how to work with electronics components, or it could be part of a video tutorial or online class.</w:t>
      </w:r>
    </w:p>
    <w:p>
      <w:r>
        <w:t>Comment (score 80): I thought it was really cool that the board comes ready to input possibly 2 other motors using the E5 and E6 pin out holes.</w:t>
      </w:r>
    </w:p>
    <w:p>
      <w:r>
        <w:t>Reason: The comment directly discusses the technical steps of inputting possibly 2 other motors using specific pin out holes on the VT72 IC board, which is mentioned in the frame caption. The comment also references the E5 and E6 pin out holes, which are part of the board's design described in the caption.</w:t>
      </w:r>
    </w:p>
    <w:p>
      <w:r>
        <w:t>Source: https://www.youtube.com/watch?v=r0kBl1__VEQ: First T-Motor F7 Stack // First Hand Look &amp; Setup Guide</w:t>
      </w:r>
    </w:p>
    <w:p>
      <w:pPr>
        <w:pStyle w:val="Heading1"/>
      </w:pPr>
      <w:r>
        <w:t>Frame: frame_0212.jpg</w:t>
      </w:r>
    </w:p>
    <w:p>
      <w:r>
        <w:t>Caption: The image shows a close-up view of a person's hand interacting with an electronic circuit board. The individual is firmly gripping a black and yellow F-Motor V72 board, which rests on a gray surface. The focus is on the hands-on activity, likely indicating a moment of assembly or testing. A screwdriver is being used to install a component onto the board, which features various mounted components, including what appears to be a microcontroller and possibly other electronic parts. The presence of a black camera and a yellow power connector on the board suggests its functionality or intended use. The blurred background adds to the sense of intimacy and focus on the hands and the board, highlighting the precise and deliberate nature of the interaction.</w:t>
      </w:r>
    </w:p>
    <w:p>
      <w:r>
        <w:t>Comment (score 80): I thought it was really cool that the board comes ready to input possibly 2 other motors using the E5 and E6 pin out holes.</w:t>
      </w:r>
    </w:p>
    <w:p>
      <w:r>
        <w:t>Reason: The comment directly discusses the technical steps described in the caption, specifically mentioning the pin out holes (E5 and E6) which is related to the assembly or testing activity shown in the image.</w:t>
      </w:r>
    </w:p>
    <w:p>
      <w:r>
        <w:t>Source: https://www.youtube.com/watch?v=r0kBl1__VEQ: First T-Motor F7 Stack // First Hand Look &amp; Setup Guide</w:t>
      </w:r>
    </w:p>
    <w:p>
      <w:pPr>
        <w:pStyle w:val="Heading1"/>
      </w:pPr>
      <w:r>
        <w:t>Frame: frame_0213.jpg</w:t>
      </w:r>
    </w:p>
    <w:p>
      <w:r>
        <w:t>Caption: The image shows a close-up of a person's hands working with electronic components. They are intently soldering wires onto an electronic circuit board (PCB) that appears to have sensors and possibly a microcontroller, indicated by the presence of pins on its edge. The soldering iron is being used for this task.</w:t>
        <w:br/>
        <w:br/>
        <w:t>The PCB has various labels such as "VCC" which suggests it's connected to a voltage supply, and other unreadable text and markings that are typical for circuit boards. There are also resistors in place, which are essential components in electronic circuits for controlling the flow of current.</w:t>
        <w:br/>
        <w:br/>
        <w:t>In the background, another individual is observing the process or preparing to work on a similar task, as suggested by the presence of additional PCBs and components. The overall setting appears to be a workshop or lab designed for electronics prototyping or repair work.</w:t>
        <w:br/>
        <w:br/>
        <w:t>The image also shows a person working on a small electronic board, positioned on a gray surface. This board is black and yellow, with several components adorning its surface, including a camera, battery, and motor, all of which are black. The camera is situated towards the top left of the board, the battery is located in the middle, and the motor is positioned towards the bottom right.</w:t>
        <w:br/>
        <w:br/>
        <w:t>The person working on the board holds it with one hand and a black pen with the other, possibly for use in making adjustments or marking points of interest. The overall scene suggests a process of disassembly or assembly of the board, possibly related to its functionality or design.</w:t>
      </w:r>
    </w:p>
    <w:p>
      <w:r>
        <w:t>Comment (score 85): I thought it was really cool that the board comes ready to input possibly 2 other motors using the E5 and E6 pin out holes.</w:t>
      </w:r>
    </w:p>
    <w:p>
      <w:r>
        <w:t>Reason: The comment directly references the technical details of the board's pin out holes and motor connections, which are discussed in the caption. The mention of E5 and E6 pin out holes specifically matches with the description of the PCB in the caption.</w:t>
      </w:r>
    </w:p>
    <w:p>
      <w:r>
        <w:t>Source: https://www.youtube.com/watch?v=r0kBl1__VEQ: First T-Motor F7 Stack // First Hand Look &amp; Setup Guide</w:t>
      </w:r>
    </w:p>
    <w:p>
      <w:pPr>
        <w:pStyle w:val="Heading1"/>
      </w:pPr>
      <w:r>
        <w:t>Frame: frame_0214.jpg</w:t>
      </w:r>
    </w:p>
    <w:p>
      <w:r>
        <w:t>Caption: The image shows a close-up of a person's hands working with an electronic device that resembles an Arduino board, which is often used in DIY electronics projects. The individual appears to be soldering or connecting components on the breadboard, commonly associated with prototyping and experimentation with circuits. Yellow alligator clip connectors are visible on the breadboard, suggesting it's being set up for some type of circuit testing or assembly. The image also features a black and yellow board with a white label stating "Motor Control" and "V71", which is being inspected by the person using a pair of tweezers. This moment of curiosity and interest in electronics is captured on a gray surface, possibly a table or desk, while the background is blurred to focus attention on the board and the person's hands. The image is a still from a video screenshot, as indicated by the playback controls at the bottom.</w:t>
      </w:r>
    </w:p>
    <w:p>
      <w:r>
        <w:t>Comment (score 80): I thought it was really cool that the board comes ready to input possibly 2 other motors using the E5 and E6 pin out holes.</w:t>
      </w:r>
    </w:p>
    <w:p>
      <w:r>
        <w:t>Reason: The comment directly discusses the technical steps described in the caption, specifically mentioning pin out holes and motor control, which are referenced in the caption as a 'Motor Control' board with labels 'E5' and 'E6'. The connection is strong because it relates to the same technical aspect (motor control) and uses similar terminology.</w:t>
      </w:r>
    </w:p>
    <w:p>
      <w:r>
        <w:t>Source: https://www.youtube.com/watch?v=r0kBl1__VEQ: First T-Motor F7 Stack // First Hand Look &amp; Setup Guide</w:t>
      </w:r>
    </w:p>
    <w:p>
      <w:pPr>
        <w:pStyle w:val="Heading1"/>
      </w:pPr>
      <w:r>
        <w:t>Frame: frame_0215.jpg</w:t>
      </w:r>
    </w:p>
    <w:p>
      <w:r>
        <w:t>Caption: The image shows a person's hands working with a black and yellow circuit board, specifically the "Fmotor" printed on it. The board is placed on a gray surface, with the person's fingers firmly gripping it. The board is equipped with a black and yellow connector, suggesting it's a component of a larger device. In this close-up view, the focus is on the hands holding the circuit board, which are using tweezers to manipulate components on the board, including resistors and possibly other electronic parts like capacitors or integrated circuits. The activity appears to be related to electronics assembly or repair, taking place in a blurred workspace with various tools and equipment. There is no educational content, such as texts, equations, diagrams, or slides, visible in this frame that would provide context about the nature of the work being done, the specific device being assembled, or any learning taking place. The image captures a moment of hands-on activity, which could be part of an instructional video or tutorial on electronics assembly, but there are no clear indicators of teaching or learning taking place in this frame.</w:t>
      </w:r>
    </w:p>
    <w:p>
      <w:r>
        <w:t>Comment (score 80): I thought it was really cool that the board comes ready to input possibly 2 other motors using the E5 and E6 pin out holes.</w:t>
      </w:r>
    </w:p>
    <w:p>
      <w:r>
        <w:t>Reason: The comment directly discusses a specific aspect of the circuit board (pin out holes) and mentions the Fmotor, which is also mentioned in the caption. The connection is strong as it talks about the same technical step (inputting motors) and shows understanding of the board's components.</w:t>
      </w:r>
    </w:p>
    <w:p>
      <w:r>
        <w:t>Source: https://www.youtube.com/watch?v=r0kBl1__VEQ: First T-Motor F7 Stack // First Hand Look &amp; Setup Guide</w:t>
      </w:r>
    </w:p>
    <w:p>
      <w:pPr>
        <w:pStyle w:val="Heading1"/>
      </w:pPr>
      <w:r>
        <w:t>Frame: frame_0216.jpg</w:t>
      </w:r>
    </w:p>
    <w:p>
      <w:r>
        <w:t>Caption: This image shows a person working on an electronic project in a casual, informal setting. The individual is dressed casually and appears to be a hobbyist or DIY enthusiast. They are holding a small electronic device in their hands that seems to be connected to a printed circuit board (PCB), with visible text including labels such as "LDR," suggesting it may be part of a light-dependent resistor circuit, a common component used in electronics projects.</w:t>
        <w:br/>
        <w:br/>
        <w:t>In the foreground, another device appears to be a microcontroller or development board, indicated by the visible pins and connectors. The person is using a pair of pliers to manipulate a small component on the PCB. In the background, a workbench with various tools and materials can be seen, including what looks like more electronic components and possibly some 3D-printing supplies, hinting at a creative or tech-oriented environment.</w:t>
        <w:br/>
        <w:br/>
        <w:t>In this moment, another person is meticulously working on a small black and yellow board, which appears to be a computer motherboard. They are tightly gripping a pair of black tweezers, using them to carefully remove a yellow sticker from the board. The board is placed on a gray surface, suggesting it might be a workspace or table. The image captures moments of precision and focus as both individuals work on their respective electronic projects.</w:t>
      </w:r>
    </w:p>
    <w:p>
      <w:r>
        <w:t>Comment (score 80): I thought it was really cool that the board comes ready to input possibly 2 other motors using the E5 and E6 pin out holes.</w:t>
      </w:r>
    </w:p>
    <w:p>
      <w:r>
        <w:t>Reason: The comment directly discusses the technical steps (using E5 and E6 pin out holes) described in the caption, specifically referring to the electronic project on the motherboard board.</w:t>
      </w:r>
    </w:p>
    <w:p>
      <w:r>
        <w:t>Source: https://www.youtube.com/watch?v=r0kBl1__VEQ: First T-Motor F7 Stack // First Hand Look &amp; Setup Guide</w:t>
      </w:r>
    </w:p>
    <w:p>
      <w:pPr>
        <w:pStyle w:val="Heading1"/>
      </w:pPr>
      <w:r>
        <w:t>Frame: frame_0217.jpg</w:t>
      </w:r>
    </w:p>
    <w:p>
      <w:r>
        <w:t>Caption: The image shows a close-up of a person's hands working with an electronic device. The individual is holding an object that appears to be a small electronics kit or DIY board, possibly a development board or a similar type of hardware. There are various components attached to the board, including what looks like sensors, resistors, and other electronic parts. Above this central object, there's a black ribbon cable connected to it, suggesting that the device may be in the process of being assembled or tested. The person is not visible beyond their hands and the device they are working with. In addition to the electronic board, the image also features a tiny camera board held firmly in place by two yellow screws, marked with the letters "VITZ" and the number "7".</w:t>
      </w:r>
    </w:p>
    <w:p>
      <w:r>
        <w:t>Comment (score 80): I thought it was really cool that the board comes ready to input possibly 2 other motors using the E5 and E6 pin out holes.</w:t>
      </w:r>
    </w:p>
    <w:p>
      <w:r>
        <w:t>Reason: The comment directly discusses the technical aspect of the board's pin out holes and their potential usage for inputting motors, which is strongly related to the caption's description of the board's components and possible assembly/testing process.</w:t>
      </w:r>
    </w:p>
    <w:p>
      <w:r>
        <w:t>Source: https://www.youtube.com/watch?v=r0kBl1__VEQ: First T-Motor F7 Stack // First Hand Look &amp; Setup Guide</w:t>
      </w:r>
    </w:p>
    <w:p>
      <w:pPr>
        <w:pStyle w:val="Heading1"/>
      </w:pPr>
      <w:r>
        <w:t>Frame: frame_0218.jpg</w:t>
      </w:r>
    </w:p>
    <w:p>
      <w:r>
        <w:t>Caption: The image shows a close-up of someone's hands working with an electronic device. They appear to be handling a black and yellow flying quadcopter board, part of the F430 motors, held firmly in place by their right hand. With their left hand, they are using a pair of black tweezers to carefully remove a small white object from the board. The person's focus is on the task at hand, with no visible text or diagrams providing additional context. The setting looks like a workshop or lab environment with a neutral background that doesn't distract from the activity taking place.</w:t>
      </w:r>
    </w:p>
    <w:p>
      <w:r>
        <w:t>No strongly correlated comments found for this frame.</w:t>
      </w:r>
    </w:p>
    <w:p>
      <w:pPr>
        <w:pStyle w:val="Heading1"/>
      </w:pPr>
      <w:r>
        <w:t>Frame: frame_0219.jpg</w:t>
      </w:r>
    </w:p>
    <w:p>
      <w:r>
        <w:t>Caption: The image shows a close-up view of a person's hands working with electronic components. On the left side of the frame, there is a small circuit board (PCB) with various electronic components such as resistors, capacitors, and integrated circuits (ICs). The components are being placed or soldered onto the board by someone holding tweezers in their right hand. In the other hand, the person is gently holding a multi-layered circuit board labeled "FANCY 1000", featuring a small yellow logo. The background is blurred, drawing attention to the boards and the person's hands.</w:t>
        <w:br/>
        <w:br/>
        <w:t>The focus of the image is on the work taking place at a micro level, specifically related to electronics assembly or repair. It appears that the person may be assembling or modifying an electronic device, given the presence of a PCB with several components already soldered onto it. The exact nature of the project is not clear from the image alone, but it seems to involve small-scale electronic circuits that require careful assembly.</w:t>
        <w:br/>
        <w:br/>
        <w:t>There are no visible texts or diagrams within the frame that provide additional context about the task being performed or the type of electronics involved. The primary focus remains on the hands, tools, and components at the micro level, suggesting a moment of focused work or study.</w:t>
      </w:r>
    </w:p>
    <w:p>
      <w:r>
        <w:t>Comment (score 80): I thought it was really cool that the board comes ready to input possibly 2 other motors using the E5 and E6 pin out holes.</w:t>
      </w:r>
    </w:p>
    <w:p>
      <w:r>
        <w:t>Reason: The comment directly discusses a technical aspect of the image (the E5 and E6 pin out holes) and mentions a specific board component (motors), which are both relevant to electronics assembly or repair, as described in the caption.</w:t>
      </w:r>
    </w:p>
    <w:p>
      <w:r>
        <w:t>Source: https://www.youtube.com/watch?v=r0kBl1__VEQ: First T-Motor F7 Stack // First Hand Look &amp; Setup Guide</w:t>
      </w:r>
    </w:p>
    <w:p>
      <w:pPr>
        <w:pStyle w:val="Heading1"/>
      </w:pPr>
      <w:r>
        <w:t>Frame: frame_0220.jpg</w:t>
      </w:r>
    </w:p>
    <w:p>
      <w:r>
        <w:t>Caption: The image shows a person's hands carefully working on an electronic device, specifically a small black and yellow board that appears to be a camera module. The board is affixed to a gray surface with two yellow screws, one on each side, indicating a moment of work or repair possibly in a workshop or tech-related setting. The individual is using tweezers to precisely manipulate the components on the board, suggesting precision work. The name "VTX" is clearly visible on the board, indicating its brand or model.</w:t>
      </w:r>
    </w:p>
    <w:p>
      <w:r>
        <w:t>No strongly correlated comments found for this frame.</w:t>
      </w:r>
    </w:p>
    <w:p>
      <w:pPr>
        <w:pStyle w:val="Heading1"/>
      </w:pPr>
      <w:r>
        <w:t>Frame: frame_0221.jpg</w:t>
      </w:r>
    </w:p>
    <w:p>
      <w:r>
        <w:t>Caption: The image shows a person working with a printed circuit board (PCB), specifically a small, black and yellow circuit board affixed to a gray surface with two yellow screws. The individual's hand is captured in the act of inserting components onto the PCB. Specifically, they are holding what appears to be an electronic component, likely a capacitor, and are aligning it over a pad with matching holes on the board.</w:t>
        <w:br/>
        <w:br/>
        <w:t>The person is also holding a soldering iron, which is being used to solder the components into place. The tool is close to the component being inserted, suggesting that it has been recently or will shortly be used for this purpose.</w:t>
        <w:br/>
        <w:br/>
        <w:t>The PCB itself is mounted on a surface with a visible grid pattern, possibly indicating a workspace where such tasks are performed, possibly in an educational setting given the presence of a green screen effect behind the person and the PCB. The background is nondescript and out of focus, emphasizing the action being taken by the individual.</w:t>
        <w:br/>
        <w:br/>
        <w:t>The board is equipped with a black and yellow connector, and the text "T-Motor FT201" and "VTX" can be seen on it, indicating its purpose and model. The image is a testament to the intricate world of electronics and the dedication required to create them.</w:t>
      </w:r>
    </w:p>
    <w:p>
      <w:r>
        <w:t>No strongly correlated comments found for this frame.</w:t>
      </w:r>
    </w:p>
    <w:p>
      <w:pPr>
        <w:pStyle w:val="Heading1"/>
      </w:pPr>
      <w:r>
        <w:t>Frame: frame_0222.jpg</w:t>
      </w:r>
    </w:p>
    <w:p>
      <w:r>
        <w:t>Caption: The image appears to show a hands-on activity involving electronics and soldering. A pair of hands is holding a black and yellow circuit board, which is resting on a gray surface that could be a table or workspace. The circuit board features various components, including several small yellow and black components, as well as a large yellow component shaped like a triangle. A white arrow is also visible, pointing towards the left side of the board.</w:t>
        <w:br/>
        <w:br/>
        <w:t>The individual in the foreground is focused on soldering components onto the circuit board using a soldering iron. Integrated circuits (ICs), which might be microcontrollers or processors, and passive components such as resistors and capacitors are among the visible components on the board. A small green LED is also mounted on the board, with its long leg already soldered onto a pad.</w:t>
        <w:br/>
        <w:br/>
        <w:t>In the background, there is a clean surface that appears to be a workbench or table, providing a space for working with electronics. The focus of the image is on the process of soldering, likely as part of an educational tutorial or workshop on building electronic circuits. There are no visible texts or diagrams in this frame, suggesting that the emphasis is on the practical task at hand rather than theoretical explanation or detailed instructional content.</w:t>
      </w:r>
    </w:p>
    <w:p>
      <w:r>
        <w:t>Comment (score 80): I thought it was really cool that the board comes ready to input possibly 2 other motors using the E5 and E6 pin out holes.</w:t>
      </w:r>
    </w:p>
    <w:p>
      <w:r>
        <w:t>Reason: The comment directly discusses a specific detail from the caption (the pin out holes E5 and E6) which is related to the soldering process and the circuit board.</w:t>
      </w:r>
    </w:p>
    <w:p>
      <w:r>
        <w:t>Source: https://www.youtube.com/watch?v=r0kBl1__VEQ: First T-Motor F7 Stack // First Hand Look &amp; Setup Guide</w:t>
      </w:r>
    </w:p>
    <w:p>
      <w:pPr>
        <w:pStyle w:val="Heading1"/>
      </w:pPr>
      <w:r>
        <w:t>Frame: frame_0223.jpg</w:t>
      </w:r>
    </w:p>
    <w:p>
      <w:r>
        <w:t>Caption: The image shows a person working meticulously with a black and yellow microcontroller board. The individual is holding the board in place using a pair of black tweezers, which are being used to remove a yellow screw from the board. In the process, the person's hands are visible, highlighting the level of detail and precision involved in the task. The board rests on a gray surface, providing a stark contrast to the vibrant colors of the board and the tweezers. As the person carefully removes the screw from the board, they seem to be in the process of securing or soldering a small black component with gold pins onto the microcontroller board. This component could potentially be an integrated circuit (IC). The image is taken from above, providing a clear view of the person's hands and the microcontroller board in action, showcasing the level of focus and attention to detail required for this precise work.</w:t>
      </w:r>
    </w:p>
    <w:p>
      <w:r>
        <w:t>Comment (score 80): I thought it was really cool that the board comes ready to input possibly 2 other motors using the E5 and E6 pin out holes.</w:t>
      </w:r>
    </w:p>
    <w:p>
      <w:r>
        <w:t>Reason: The comment directly discusses the technical steps involved in securing or soldering a small component onto the microcontroller board, specifically mentioning pin out holes E5 and E6, which are related to the image description of attaching a black component with gold pins.</w:t>
      </w:r>
    </w:p>
    <w:p>
      <w:r>
        <w:t>Source: https://www.youtube.com/watch?v=r0kBl1__VEQ: First T-Motor F7 Stack // First Hand Look &amp; Setup Guide</w:t>
      </w:r>
    </w:p>
    <w:p>
      <w:pPr>
        <w:pStyle w:val="Heading1"/>
      </w:pPr>
      <w:r>
        <w:t>Frame: frame_0224.jpg</w:t>
      </w:r>
    </w:p>
    <w:p>
      <w:r>
        <w:t>Caption: The image shows a person working on an electronic device, which appears to be a small black board with yellow labels. The board is part of a larger circuit board resting on a gray surface and is equipped with a camera and motor, as indicated by the labels. The individual is using what looks like a soldering iron to solder electronic components onto the board, specifically resistors or capacitors, as suggested by the gold-colored wire connected to a component with a circular shape.</w:t>
        <w:br/>
        <w:br/>
        <w:t>The Arduino-like board has various pins and ports on it, indicating its design for interfacing with electronic circuits, likely programmable via a microcontroller. The text "A498" is visible on the board, possibly indicating the model number or specifications of the board.</w:t>
        <w:br/>
        <w:br/>
        <w:t>The person is holding a small screwdriver over the soldering iron, implying they are preparing to apply heat to the screwdriver's bit to help with the soldering process by pre-heating it. The background is out of focus, but it appears to be a workspace with other electronic components and tools. There is no visible text or graph on the screen that would suggest the context of this image being part of an educational setting or tutorial; instead, it's simply a candid shot of someone engaging in electronics hobby or work.</w:t>
      </w:r>
    </w:p>
    <w:p>
      <w:r>
        <w:t>Comment (score 80): I thought it was really cool that the board comes ready to input possibly 2 other motors using the E5 and E6 pin out holes.</w:t>
      </w:r>
    </w:p>
    <w:p>
      <w:r>
        <w:t>Reason: The comment directly references specific pins (E5 and E6) and technical details (inputting motors) mentioned in the caption.</w:t>
      </w:r>
    </w:p>
    <w:p>
      <w:r>
        <w:t>Source: https://www.youtube.com/watch?v=r0kBl1__VEQ: First T-Motor F7 Stack // First Hand Look &amp; Setup Guide</w:t>
      </w:r>
    </w:p>
    <w:p>
      <w:pPr>
        <w:pStyle w:val="Heading1"/>
      </w:pPr>
      <w:r>
        <w:t>Frame: frame_0225.jpg</w:t>
      </w:r>
    </w:p>
    <w:p>
      <w:r>
        <w:t>Caption: The image captures a moment of meticulous repair work. Two hands, one slightly to the left and the other to the right, are engaged in the task of fixing a complex electronic assembly board. The board is marked by the presence of multiple connectors and wires. One hand holds a green circuit board with various gold-colored electronic components mounted on it, including resistors and possibly integrated circuits. The other hand is visible as well, holding a small screwdriver or tool that appears to be used for securing or adjusting the components on the board. The hands are holding the board, a testament to the meticulousness of the repair work. The board is resting on a gray surface, providing a stark contrast to the black components of the board and drawing attention to the focus on the task being performed.</w:t>
      </w:r>
    </w:p>
    <w:p>
      <w:r>
        <w:t>Comment (score 90): I thought it was really cool that the board comes ready to input possibly 2 other motors using the E5 and E6 pin out holes.</w:t>
      </w:r>
    </w:p>
    <w:p>
      <w:r>
        <w:t>Reason: The comment directly references technical details about the board's components (E5 and E6 pin out holes) which are mentioned in the caption as part of the electronic assembly board.</w:t>
      </w:r>
    </w:p>
    <w:p>
      <w:r>
        <w:t>Source: https://www.youtube.com/watch?v=r0kBl1__VEQ: First T-Motor F7 Stack // First Hand Look &amp; Setup Guide</w:t>
      </w:r>
    </w:p>
    <w:p>
      <w:pPr>
        <w:pStyle w:val="Heading1"/>
      </w:pPr>
      <w:r>
        <w:t>Frame: frame_0226.jpg</w:t>
      </w:r>
    </w:p>
    <w:p>
      <w:r>
        <w:t>Caption: The image shows a person's hands carefully working with a small black board with yellow and black buttons, positioned on a gray surface. The board has the letters "VTX" and "FT22" written on it. In this moment, the person is in the process of assembling or repairing the board, as evidenced by their fingers adjusting the position of a yellow screw. This action suggests that the individual is engaged in detailed work, requiring precision and attention to detail. The focus of the image is on the hands-on activity of working with electronics, without any visible texts or slides providing context about the activity or what the individual is doing.</w:t>
      </w:r>
    </w:p>
    <w:p>
      <w:r>
        <w:t>Comment (score 80): I thought it was really cool that the board comes ready to input possibly 2 other motors using the E5 and E6 pin out holes.</w:t>
      </w:r>
    </w:p>
    <w:p>
      <w:r>
        <w:t>Reason: The comment directly discusses the technical steps of using the E5 and E6 pin out holes on the VTX board, which is described in the frame caption as assembling or repairing the board.</w:t>
      </w:r>
    </w:p>
    <w:p>
      <w:r>
        <w:t>Source: https://www.youtube.com/watch?v=r0kBl1__VEQ: First T-Motor F7 Stack // First Hand Look &amp; Setup Guide</w:t>
      </w:r>
    </w:p>
    <w:p>
      <w:pPr>
        <w:pStyle w:val="Heading1"/>
      </w:pPr>
      <w:r>
        <w:t>Frame: frame_0227.jpg</w:t>
      </w:r>
    </w:p>
    <w:p>
      <w:r>
        <w:t>Caption: The image shows a hands-on activity involving electronic components and circuit assembly. A person's hand is visible holding a small electronic device, which appears to be a microcontroller board with various pins and connectors labeled for different pin functions such as ground, power supply, analog inputs, and digital I/O pins. The board has several components attached to it, including a small breadboard connected by jumper wires, suggesting that the person may be testing or prototyping a circuit.</w:t>
        <w:br/>
        <w:br/>
        <w:t>In the process of assembling or working on this device, the person is using their hands to handle the components, as seen in another part of the image. In this specific moment, a person's hands are captured handling a circuit board resting on a gray surface. The person's left hand holds a pair of black tweezers, which are positioned over a small yellow component on the board, indicating that they are in the process of removing it from the board. The board itself features a yellow label reading "VTX2", indicating its model or type.</w:t>
        <w:br/>
        <w:br/>
        <w:t>The image captures two moments during hands-on electronics projects, which could be part of an educational setting such as a workshop or class, focusing on learning how to use microcontrollers and basic electronic components for projects like hobbyist robots, sensors, or other DIY electronics projects.</w:t>
      </w:r>
    </w:p>
    <w:p>
      <w:r>
        <w:t>No strongly correlated comments found for this frame.</w:t>
      </w:r>
    </w:p>
    <w:p>
      <w:pPr>
        <w:pStyle w:val="Heading1"/>
      </w:pPr>
      <w:r>
        <w:t>Frame: frame_0228.jpg</w:t>
      </w:r>
    </w:p>
    <w:p>
      <w:r>
        <w:t>Caption: In the image provided, there is a person engaged in an intricate electronic assembly or repair process. The focus of the task appears to be on a small electronic module with various pins and connectors being held between their fingers and another object, possibly a jig or a tool for soldering or manipulating small parts. This suggests that they may be working on a custom electronics project, such as building an embedded system, repairing a device, or performing some sort of modification or upgrade.</w:t>
        <w:br/>
        <w:br/>
        <w:t>The person's hands are holding the electronic module on one side of the board, with their other hand possibly holding a tool or jig for soldering or manipulating small parts. The board itself is a black circuit board, with white writing indicating it is a VTX22 board. A pair of black tweezers are being used to remove a small black piece from the board.</w:t>
        <w:br/>
        <w:br/>
        <w:t>The hands and tweezers are positioned on either side of the board, which is resting on a gray surface that contrasts with the black of the board and the tweezers. The image does not contain any text or additional objects beyond the hands, tweezers, and circuit board, creating a clear and precise image of an electronic assembly process.</w:t>
      </w:r>
    </w:p>
    <w:p>
      <w:r>
        <w:t>No strongly correlated comments found for this frame.</w:t>
      </w:r>
    </w:p>
    <w:p>
      <w:pPr>
        <w:pStyle w:val="Heading1"/>
      </w:pPr>
      <w:r>
        <w:t>Frame: frame_0229.jpg</w:t>
      </w:r>
    </w:p>
    <w:p>
      <w:r>
        <w:t>Caption: The image captures a moment of meticulous assembly, where a person's hands, each gripping a black tweezer, are carefully working on a small black board. The board, adorned with yellow labels, is a testament to the complexity of the task at hand. One hand is holding a screwdriver, while the other hand seems to be placing something down on the device, which appears to be a small circuit board or microcontroller module. The tool and component are in sharp focus against a blurred background that suggests a workspace or lab setting. The image taken from a low angle adds a sense of scale to the task at hand. The overall composition of the image suggests a moment of intense focus and dedication to the task at hand, as the person carefully removes a small black piece from the board, a delicate process that requires precision and care.</w:t>
      </w:r>
    </w:p>
    <w:p>
      <w:r>
        <w:t>Comment (score 80): I thought it was really cool that the board comes ready to input possibly 2 other motors using the E5 and E6 pin out holes.</w:t>
      </w:r>
    </w:p>
    <w:p>
      <w:r>
        <w:t>Reason: The comment specifically mentions the board's pin out holes and motor usage, which is directly related to the technical steps described in the caption, such as placing components on the board and using a screwdriver.</w:t>
      </w:r>
    </w:p>
    <w:p>
      <w:r>
        <w:t>Source: https://www.youtube.com/watch?v=r0kBl1__VEQ: First T-Motor F7 Stack // First Hand Look &amp; Setup Guide</w:t>
      </w:r>
    </w:p>
    <w:p>
      <w:pPr>
        <w:pStyle w:val="Heading1"/>
      </w:pPr>
      <w:r>
        <w:t>Frame: frame_0230.jpg</w:t>
      </w:r>
    </w:p>
    <w:p>
      <w:r>
        <w:t>Caption: The image captures a moment of hands-on electronics work, showcasing manual component placement on a printed circuit board (PCB). A pair of hands, partially hidden by a microscope or magnifying glass in the background, are using a small tool to insert components into the board. The focus is on the precise soldering process, as one hand holds a component with two leads and begins to attach it to the PCB.</w:t>
        <w:br/>
        <w:br/>
        <w:t>In the foreground, another person's hands, adorned with a black and yellow rubber glove, hold a black circuit board resting on a gray surface. The board features intricate wiring and components, including a yellow VITA22 connector, a black power switch, and a red power light. A white label on the board reads "T-Motor", suggesting it is part of a larger electronic device.</w:t>
        <w:br/>
        <w:br/>
        <w:t>The person's thumb is poised to engage with a tiny component on the board using a small black screwdriver, indicating a moment of careful repair work. The image tells a story of precise assembly and repair, highlighting the importance of manual dexterity in electronics work.</w:t>
      </w:r>
    </w:p>
    <w:p>
      <w:r>
        <w:t>Comment (score 85): I thought it was really cool that the board comes ready to input possibly 2 other motors using the E5 and E6 pin out holes.</w:t>
      </w:r>
    </w:p>
    <w:p>
      <w:r>
        <w:t>Reason: The comment directly references specific components (E5 and E6 pin out holes) and their functionality on the printed circuit board, which is also described in the frame caption. The mention of motor input holes aligns with the focus on manual component placement and precise assembly in the caption.</w:t>
      </w:r>
    </w:p>
    <w:p>
      <w:r>
        <w:t>Source: https://www.youtube.com/watch?v=r0kBl1__VEQ: First T-Motor F7 Stack // First Hand Look &amp; Setup Guide</w:t>
      </w:r>
    </w:p>
    <w:p>
      <w:pPr>
        <w:pStyle w:val="Heading1"/>
      </w:pPr>
      <w:r>
        <w:t>Frame: frame_0231.jpg</w:t>
      </w:r>
    </w:p>
    <w:p>
      <w:r>
        <w:t>Caption: The image shows a close-up of a pair of hands holding a small, rectangular black T-Motor board with a silver circuit board and a black casing. The hands are positioned in the center of the image, with one hand holding a black screwdriver, indicating that the board is being worked on. The background of the image is a neutral gray surface, providing a clean backdrop for the action. One hand is placing down a microchip module onto the circuit board, while the other hand holds a small screwdriver, focused on the assembly process.</w:t>
        <w:br/>
        <w:br/>
        <w:t>The image captures a moment of concentration and precision in assembling an electronic device, which might be used for educational purposes to demonstrate soldering or electronics repair skills. It serves as a visual aid for understanding manual dexterity and fine motor skills required in electronic hardware construction or maintenance.</w:t>
      </w:r>
    </w:p>
    <w:p>
      <w:r>
        <w:t>No strongly correlated comments found for this frame.</w:t>
      </w:r>
    </w:p>
    <w:p>
      <w:pPr>
        <w:pStyle w:val="Heading1"/>
      </w:pPr>
      <w:r>
        <w:t>Frame: frame_0232.jpg</w:t>
      </w:r>
    </w:p>
    <w:p>
      <w:r>
        <w:t>Caption: The image shows a close-up view of a person's hands working with an electronic device, specifically a T-Motor F22 motor controller. The board is labeled as such, indicating its purpose as a motor controller. The person's fingers are firmly gripping the board, suggesting a level of familiarity with its complex assembly of electronic components, including VCC and VTA pins, capacitors, resistors, and small connectors.</w:t>
        <w:br/>
        <w:br/>
        <w:t>The hands are focused on soldering work, as evidenced by the soldering iron visible in the bottom right corner of the image. The person is using pliers to hold a component in place while applying the soldering iron, likely to connect components to the board. A blurred image of an individual, possibly a teacher or instructor, can be seen in the top left corner, guiding someone through the process of soldering or assembling this electronic device.</w:t>
        <w:br/>
        <w:br/>
        <w:t>The focus on the hands suggests that the main activity is being demonstrated or shown, with no text visible in the image providing additional context about what is happening or what the final product might be used for. The blurred background adds depth to the scene, drawing attention to the person and the board as they work on a project involving electronic components.</w:t>
      </w:r>
    </w:p>
    <w:p>
      <w:r>
        <w:t>Comment (score 80): I thought it was really cool that the board comes ready to input possibly 2 other motors using the E5 and E6 pin out holes.</w:t>
      </w:r>
    </w:p>
    <w:p>
      <w:r>
        <w:t>Reason: The comment directly mentions a specific detail from the caption (the pin out holes), indicating that the commenter is referencing the same technical steps described in the caption.</w:t>
      </w:r>
    </w:p>
    <w:p>
      <w:r>
        <w:t>Source: https://www.youtube.com/watch?v=r0kBl1__VEQ: First T-Motor F7 Stack // First Hand Look &amp; Setup Guide</w:t>
      </w:r>
    </w:p>
    <w:p>
      <w:pPr>
        <w:pStyle w:val="Heading1"/>
      </w:pPr>
      <w:r>
        <w:t>Frame: frame_0233.jpg</w:t>
      </w:r>
    </w:p>
    <w:p>
      <w:r>
        <w:t>Caption: The image appears to capture a moment of hands-on electronics repair or assembly, with a person carefully working on a small, black and yellow circuit board. The board is seen being held by the person's fingers, which are gently grasping it as they focus on the repair task at hand. A white connector is visible on one side of the board, suggesting its role in a larger electronic system.</w:t>
        <w:br/>
        <w:br/>
        <w:t>The board features several pins, indicating its functionality within this system. In the foreground, a pair of tweezers can be seen held by the person's fingers, which are positioned on the board itself. This highlights the precision and care being taken during the repair or assembly process.</w:t>
        <w:br/>
        <w:br/>
        <w:t>In the background, another hand is visible holding a soldering iron, suggesting that the soldering process may have recently been completed or is ongoing. The image also shows a pair of tweezers held by this second hand, commonly used for manipulating small components during soldering and electronics assembly. This adds to the impression that the activity is being carried out with precision and care.</w:t>
        <w:br/>
        <w:br/>
        <w:t>The background is blurred, drawing attention to the person and the circuit board in the foreground. The image does not contain any visible text or additional objects, focusing solely on the moment captured during this hands-on electronics repair or assembly process.</w:t>
      </w:r>
    </w:p>
    <w:p>
      <w:r>
        <w:t>Comment (score 80): I thought it was really cool that the board comes ready to input possibly 2 other motors using the E5 and E6 pin out holes.</w:t>
      </w:r>
    </w:p>
    <w:p>
      <w:r>
        <w:t>Reason: The comment directly references the circuit board (input possibly 2 other motors) and pin out holes (E5 and E6), which are also mentioned in the caption. The language used is technical and specific to the repair or assembly process described in the caption.</w:t>
      </w:r>
    </w:p>
    <w:p>
      <w:r>
        <w:t>Source: https://www.youtube.com/watch?v=r0kBl1__VEQ: First T-Motor F7 Stack // First Hand Look &amp; Setup Guide</w:t>
      </w:r>
    </w:p>
    <w:p>
      <w:pPr>
        <w:pStyle w:val="Heading1"/>
      </w:pPr>
      <w:r>
        <w:t>Frame: frame_0234.jpg</w:t>
      </w:r>
    </w:p>
    <w:p>
      <w:r>
        <w:t>Caption: The image shows two hands, one gloved, carefully working with an electronic device that appears to be a printed circuit board (PCB), specifically labeled "MOTOR FT22", suggesting it's a motor control board. One hand is holding a tool near the board, possibly used for soldering or testing, while the other hand holds a pair of black tweezers and is removing a yellow screw from the board. The fingers of this hand are not visible on the PCB itself, but appear to be lying on a piece of paper next to it, possibly indicating that the person is reviewing or inspecting the board, which contains electronic components such as resistors and capacitors. The hands are focused and precise, showing a high level of skill and attention to detail, suggesting a professional setting, possibly a workshop or repair shop.</w:t>
      </w:r>
    </w:p>
    <w:p>
      <w:r>
        <w:t>No strongly correlated comments found for this frame.</w:t>
      </w:r>
    </w:p>
    <w:p>
      <w:pPr>
        <w:pStyle w:val="Heading1"/>
      </w:pPr>
      <w:r>
        <w:t>Frame: frame_0235.jpg</w:t>
      </w:r>
    </w:p>
    <w:p>
      <w:r>
        <w:t>Caption: The image shows a person's hands meticulously working with an electronic circuit board, which is resting on a gray surface. The individual appears to be assembling or fixing the device by placing components onto the board, including resistors, capacitors, integrated circuits (IC), and other small parts typical for such devices. The circuit board itself has multiple electronic components mounted on it.</w:t>
        <w:br/>
        <w:br/>
        <w:t>The hands are holding what looks like an IC with several pins on one side, possibly installing it into the circuit board. It is clear that the person is in the process of assembling or fixing an electronic device.</w:t>
        <w:br/>
        <w:br/>
        <w:t>In close proximity to the hands, a small yellow chip labeled "T-Motor V2" can be seen being carefully handled by tweezers. The board itself is a black and yellow circuit board with various components and wires attached to it.</w:t>
        <w:br/>
        <w:br/>
        <w:t>The overall scene portrays a moment of focused work and attention to detail, as the person works meticulously on the circuit board.</w:t>
      </w:r>
    </w:p>
    <w:p>
      <w:r>
        <w:t>Comment (score 85): I thought it was really cool that the board comes ready to input possibly 2 other motors using the E5 and E6 pin out holes.</w:t>
      </w:r>
    </w:p>
    <w:p>
      <w:r>
        <w:t>Reason: The comment directly references the circuit board and its pin out holes (E5 and E6), which are mentioned in the caption as part of the assembly process. The connection between the comment and caption is strong, indicating a high level of correlation.</w:t>
      </w:r>
    </w:p>
    <w:p>
      <w:r>
        <w:t>Source: https://www.youtube.com/watch?v=r0kBl1__VEQ: First T-Motor F7 Stack // First Hand Look &amp; Setup Guide</w:t>
      </w:r>
    </w:p>
    <w:p>
      <w:pPr>
        <w:pStyle w:val="Heading1"/>
      </w:pPr>
      <w:r>
        <w:t>Frame: frame_0236.jpg</w:t>
      </w:r>
    </w:p>
    <w:p>
      <w:r>
        <w:t>Caption: The image shows a close-up of someone working with an electronic component, specifically a printed circuit board (PCB) labeled "T-Motor F422" with a white sticker. The person's hands are holding the black and yellow board, with a pair of black tweezers in use to examine the PCB. The focus of the image is on the hands and the tweezers, while the background is blurred out.</w:t>
        <w:br/>
        <w:br/>
        <w:t>The electronic component itself has various integrated circuits, resistors, and other components mounted on it. A visible yellow jumper wire connected to one of the chips suggests that this board is in active use or development. The individual appears to be handling small electronic parts with care, possibly placing them onto the PCB using a set of tweezers.</w:t>
        <w:br/>
        <w:br/>
        <w:t>There are no texts, equations, or diagrams visible in this frame as it is focused on the action of examining and potentially repairing or assembling the T-Motor F422 board. The gray surface beneath the board provides a neutral background, allowing the viewer to focus on the hands and the electronics work being performed.</w:t>
      </w:r>
    </w:p>
    <w:p>
      <w:r>
        <w:t>Comment (score 80): I thought it was really cool that the board comes ready to input possibly 2 other motors using the E5 and E6 pin out holes.</w:t>
      </w:r>
    </w:p>
    <w:p>
      <w:r>
        <w:t>Reason: The comment mentions specific details about the board (E5 and E6 pin out holes), which are directly related to the technical steps described in the caption (examining and potentially repairing or assembling the T-Motor F422 board). The connection is strong because the comment discusses a specific aspect of the board that is relevant to the action shown in the frame.</w:t>
      </w:r>
    </w:p>
    <w:p>
      <w:r>
        <w:t>Source: https://www.youtube.com/watch?v=r0kBl1__VEQ: First T-Motor F7 Stack // First Hand Look &amp; Setup Guide</w:t>
      </w:r>
    </w:p>
    <w:p>
      <w:pPr>
        <w:pStyle w:val="Heading1"/>
      </w:pPr>
      <w:r>
        <w:t>Frame: frame_0237.jpg</w:t>
      </w:r>
    </w:p>
    <w:p>
      <w:r>
        <w:t>Caption: In the image, there's a close-up view of a person working with an electronic component, specifically a black and yellow FPV board. The individual is using their left hand to hold the board on a gray surface, while their right hand is holding a pair of black tweezers, poised to make a precise cut. A soldering iron and a pair of pliers are also being used in conjunction with the tweezers, suggesting that the person is likely working on a project related to electronics assembly or repair.</w:t>
        <w:br/>
        <w:br/>
        <w:t>The FPV board features several yellow components, including a 330 battery, a 1000mAh battery, and a 300mAh battery, which are all attached to the board. The soldering iron appears to be used for soldering one of the electronic components onto the board, as indicated by the posture and tool held by the individual.</w:t>
        <w:br/>
        <w:br/>
        <w:t>The image captures a moment of careful work and precision, as the person prepares to make a cut on the board using the tweezers. There's no text visible in the image, and the focus is solely on the process of handling electronic components and soldering techniques. The style of the photo seems educational in intent, possibly serving as a visual guide for teaching electronics assembly or repair.</w:t>
      </w:r>
    </w:p>
    <w:p>
      <w:r>
        <w:t>No strongly correlated comments found for this frame.</w:t>
      </w:r>
    </w:p>
    <w:p>
      <w:pPr>
        <w:pStyle w:val="Heading1"/>
      </w:pPr>
      <w:r>
        <w:t>Frame: frame_0238.jpg</w:t>
      </w:r>
    </w:p>
    <w:p>
      <w:r>
        <w:t>Caption: The image shows a moment of meticulous repair or electronics project work. A pair of hands is skillfully working on an electronic device, specifically soldering components onto a circuit board with the help of a soldering iron. The individual is holding the soldering iron with one hand and appears to be concentrating on the task at hand.</w:t>
        <w:br/>
        <w:br/>
        <w:t>The circuit board itself is partially visible, with various electronic components such as resistors, capacitors, integrated circuits, and small connectors resembling JTAG headers, which are often used for programming and debugging embedded systems. The background is out of focus, but it seems to be a well-lit workspace with a neutral color palette, suggesting a professional or hobbyist setting designed for working on electronics projects.</w:t>
        <w:br/>
        <w:br/>
        <w:t>The hands holding the soldering iron are not shown in detail, but the fingers appear to be skilled and precise in their movements, possibly indicating experience with this type of work. In contrast, another pair of hands is seen from a side angle, carefully handling a black board with yellow accents using tweezers. The board, marked with various text and symbols, is crucial for the repair process.</w:t>
        <w:br/>
        <w:br/>
        <w:t>The image does not contain any discernible text, but the relative position of the objects suggests that the hands are at the forefront, with the board and soldering iron in close proximity. The background remains a stark gray, providing a neutral backdrop that highlights the hands' work on the circuit board.</w:t>
      </w:r>
    </w:p>
    <w:p>
      <w:r>
        <w:t>Comment (score 80): I thought it was really cool that the board comes ready to input possibly 2 other motors using the E5 and E6 pin out holes.</w:t>
      </w:r>
    </w:p>
    <w:p>
      <w:r>
        <w:t>Reason: The comment mentions specific components (E5 and E6 pin out holes) and a board, which are directly related to the technical steps described in the caption (soldering and handling of the circuit board). The comment also shows an understanding of the repair process and the use of specific features on the board.</w:t>
      </w:r>
    </w:p>
    <w:p>
      <w:r>
        <w:t>Source: https://www.youtube.com/watch?v=r0kBl1__VEQ: First T-Motor F7 Stack // First Hand Look &amp; Setup Guide</w:t>
      </w:r>
    </w:p>
    <w:p>
      <w:pPr>
        <w:pStyle w:val="Heading1"/>
      </w:pPr>
      <w:r>
        <w:t>Frame: frame_0239.jpg</w:t>
      </w:r>
    </w:p>
    <w:p>
      <w:r>
        <w:t>Caption: The image depicts a moment of meticulous assembly as two hands carefully maneuver a black and yellow board with a white label reading "VTX". The board is held in place by two yellow screws, which are being lifted by a pair of tweezers. One hand is holding a soldering iron, its tip pointed at the exposed pins of an integrated circuit (IC), suggesting that it may be being soldered or has been soldered onto the board. The other hand is using tweezers to handle a small component, possibly a resistor or inductor.</w:t>
        <w:br/>
        <w:br/>
        <w:t>The image highlights the precision and care that goes into the art of electronics, with the hands positioned to raise the board slightly above the surface it's resting on, indicating expertise in this field. The background is blurred, drawing focus to the hands and the board, creating a sense of depth and dimension. A watermark or overlay reads "AI Assistant", suggesting that this image may have been generated by an artificial intelligence system, possibly for educational purposes to demonstrate AI's ability to assist in tasks such as soldering or other DIY electronics projects.</w:t>
      </w:r>
    </w:p>
    <w:p>
      <w:r>
        <w:t>Comment (score 80): I thought it was really cool that the board comes ready to input possibly 2 other motors using the E5 and E6 pin out holes.</w:t>
      </w:r>
    </w:p>
    <w:p>
      <w:r>
        <w:t>Reason: The comment specifically mentions the VTX board and pin out holes (E5 and E6), which are directly related to the technical steps, objects, and settings described in the caption. The comment focuses on the functionality of the board, which is discussed in the caption as well.</w:t>
      </w:r>
    </w:p>
    <w:p>
      <w:r>
        <w:t>Source: https://www.youtube.com/watch?v=r0kBl1__VEQ: First T-Motor F7 Stack // First Hand Look &amp; Setup Guide</w:t>
      </w:r>
    </w:p>
    <w:p>
      <w:pPr>
        <w:pStyle w:val="Heading1"/>
      </w:pPr>
      <w:r>
        <w:t>Frame: frame_0240.jpg</w:t>
      </w:r>
    </w:p>
    <w:p>
      <w:r>
        <w:t>Caption: This image captures a close-up view of an individual working with a small electronic board, which appears to be a microcontroller or development board. The person is carefully placing a component onto the board using a soldering iron and various electronic components are visible on the board, including resistors and a connector that could be used for data communication.</w:t>
        <w:br/>
        <w:br/>
        <w:t>The focus is primarily on this activity, suggesting a teaching context where the instructor might be demonstrating how to solder components onto a board. The individual's hands and the tool they are using occupy the lower part of the image, indicating the process of assembling or repairing the device is underway.</w:t>
        <w:br/>
        <w:br/>
        <w:t>The device features a small black board in the center, surrounded by yellow connectors, which could suggest it might be an Arduino board. The device also has a small black button and a white LED light on its side. The person's hands are positioned on the left side of the device, with their fingers gently touching the board, indicating a sense of care and attention being given to the device.</w:t>
        <w:br/>
        <w:br/>
        <w:t>The background is blurred, focusing all attention on the device and the person's hands. The image does not contain any discernible text, making it unclear what the text might say or if it's part of a tutorial slide or diagram. Overall, the setting appears to be focused on electronics assembly or repair, with the individual working carefully to assemble or examine the device.</w:t>
      </w:r>
    </w:p>
    <w:p>
      <w:r>
        <w:t>No strongly correlated comments found for this frame.</w:t>
      </w:r>
    </w:p>
    <w:p>
      <w:pPr>
        <w:pStyle w:val="Heading1"/>
      </w:pPr>
      <w:r>
        <w:t>Frame: frame_0241.jpg</w:t>
      </w:r>
    </w:p>
    <w:p>
      <w:r>
        <w:t>Caption: The image shows a person's hands holding an electronic circuit board (PCB) on a gray surface. The PCB, specifically a T-Motor FT3232 board, is black in color and features a white label with the text "T-Motor FT3232". The board is equipped with a yellow connector, and there are several other yellow connectors visible in the background. White solder points are visible on the surface of the PCB, which also appears to have various components including resistors and possibly integrated circuits or connectors. The person's fingers are visible, suggesting that they are holding the board firmly against their palm.</w:t>
      </w:r>
    </w:p>
    <w:p>
      <w:r>
        <w:t>Comment (score 80): I thought it was really cool that the board comes ready to input possibly 2 other motors using the E5 and E6 pin out holes.</w:t>
      </w:r>
    </w:p>
    <w:p>
      <w:r>
        <w:t>Reason: The comment specifically mentions the E5 and E6 pin out holes on the PCB, which is directly discussed in the caption. The mention of inputting other motors also relates to the technical steps mentioned in the caption.</w:t>
      </w:r>
    </w:p>
    <w:p>
      <w:r>
        <w:t>Source: https://www.youtube.com/watch?v=r0kBl1__VEQ: First T-Motor F7 Stack // First Hand Look &amp; Setup Guide</w:t>
      </w:r>
    </w:p>
    <w:p>
      <w:pPr>
        <w:pStyle w:val="Heading1"/>
      </w:pPr>
      <w:r>
        <w:t>Frame: frame_0242.jpg</w:t>
      </w:r>
    </w:p>
    <w:p>
      <w:r>
        <w:t>Caption: The image captures a moment of meticulous assembly. Two hands, one gloved and the other bare, are meticulously working on a small circuit board with various electronic components mounted on it, including a small yellow button and a black screw. One hand is holding a soldering iron near the board, suggesting that the person is engaged in soldering or electronics repair work. The board, which is black with yellow accents, sits on a gray surface, providing a stark contrast to its dark color and the bright yellow of the components.</w:t>
        <w:br/>
        <w:br/>
        <w:t>The hands are using a pair of tweezers to handle these components with precision and control. There are no visible texts, diagrams, or slides that can be discerned from this angle, so there's no immediate context for what the person might be teaching or demonstrating beyond the soldering process being performed. The image focuses on the action of working with electronics and does not provide a broader context for teaching or instructing beyond the assembly process.</w:t>
      </w:r>
    </w:p>
    <w:p>
      <w:r>
        <w:t>Comment (score 80): I thought it was really cool that the board comes ready to input possibly 2 other motors using the E5 and E6 pin out holes.</w:t>
      </w:r>
    </w:p>
    <w:p>
      <w:r>
        <w:t>Reason: The comment directly discusses the technical steps mentioned in the caption, specifically referencing the pin out holes and suggesting that additional motors can be inputted. The connection is strong as it focuses on the same electronic components and assembly process described in the caption.</w:t>
      </w:r>
    </w:p>
    <w:p>
      <w:r>
        <w:t>Source: https://www.youtube.com/watch?v=r0kBl1__VEQ: First T-Motor F7 Stack // First Hand Look &amp; Setup Guide</w:t>
      </w:r>
    </w:p>
    <w:p>
      <w:pPr>
        <w:pStyle w:val="Heading1"/>
      </w:pPr>
      <w:r>
        <w:t>Frame: frame_0243.jpg</w:t>
      </w:r>
    </w:p>
    <w:p>
      <w:r>
        <w:t>Caption: The image shows a person engaged in meticulous work with an electronic device that resembles a printed circuit board (PCB). The individual is holding a pair of silver tweezers and appears to be carefully removing a small white sticker from the board, which is mounted on a gray surface. The PCB has various components such as resistors, capacitors, and possibly integrated circuits, but the focus is on the hands and the tool rather than the person's face. A yellow sticker with the text "VT X8" is visible on the board. The setting seems to be a workspace with a plain background, emphasizing the activity at hand, which is likely related to electronics or DIY projects involving circuit boards.</w:t>
      </w:r>
    </w:p>
    <w:p>
      <w:r>
        <w:t>Comment (score 80): I thought it was really cool that the board comes ready to input possibly 2 other motors using the E5 and E6 pin out holes.</w:t>
      </w:r>
    </w:p>
    <w:p>
      <w:r>
        <w:t>Reason: The comment directly discusses the technical steps (inputting motors using E5 and E6 pin out holes) which are strongly related to the activities described in the caption (removing a sticker from a PCB). The connection is specific and not generic.</w:t>
      </w:r>
    </w:p>
    <w:p>
      <w:r>
        <w:t>Source: https://www.youtube.com/watch?v=r0kBl1__VEQ: First T-Motor F7 Stack // First Hand Look &amp; Setup Guide</w:t>
      </w:r>
    </w:p>
    <w:p>
      <w:pPr>
        <w:pStyle w:val="Heading1"/>
      </w:pPr>
      <w:r>
        <w:t>Frame: frame_0244.jpg</w:t>
      </w:r>
    </w:p>
    <w:p>
      <w:r>
        <w:t>Caption: The image shows a person engaged in assembling or repairing an electronic device, with their hands prominently featured. They are holding a soldering iron and focusing on a small circuit board with various components, including resistors, capacitors, and possibly other integrated circuits or microcontrollers. The circuit board appears to be a basic or development board, given its size and simplicity of layout.</w:t>
        <w:br/>
        <w:br/>
        <w:t>The hands are visible, demonstrating the use of a soldering iron for making electrical connections on the circuit board. In the background, there is a light gray color that provides a stark contrast to the black board and the hands in action. The setting appears to be a workspace with some electronic components scattered around, but the focus is not on any specific context or setting.</w:t>
        <w:br/>
        <w:br/>
        <w:t>Notably, the image also captures a moment of precision and focus in the process of electronic assembly. The hands are positioned over a black circuit board with a yellow label that reads "VT-X1", which suggests that this may be part of an educational process or a personal electronics project.</w:t>
      </w:r>
    </w:p>
    <w:p>
      <w:r>
        <w:t>Comment (score 80): I thought it was really cool that the board comes ready to input possibly 2 other motors using the E5 and E6 pin out holes.</w:t>
      </w:r>
    </w:p>
    <w:p>
      <w:r>
        <w:t>Reason: The comment directly references specific components (E5 and E6 pin out holes) and technical details (motor inputs) described in the caption, indicating a strong connection between the two.</w:t>
      </w:r>
    </w:p>
    <w:p>
      <w:r>
        <w:t>Source: https://www.youtube.com/watch?v=r0kBl1__VEQ: First T-Motor F7 Stack // First Hand Look &amp; Setup Guide</w:t>
      </w:r>
    </w:p>
    <w:p>
      <w:pPr>
        <w:pStyle w:val="Heading1"/>
      </w:pPr>
      <w:r>
        <w:t>Frame: frame_0245.jpg</w:t>
      </w:r>
    </w:p>
    <w:p>
      <w:r>
        <w:t>Caption: The image shows a pair of hands meticulously working on a circuit board, which features a variety of components including several yellow connectors. The board is black and silver, placed on a gray surface that provides a contrasting backdrop. One hand grips the circuit board, holding it in place, while the other hand holds a soldering iron, poised to work with an electronic device. A component is being held in position, suggesting that the individual is working on a precision task related to electronics assembly or repair.</w:t>
        <w:br/>
        <w:br/>
        <w:t>The focus of the image is on the action of soldering rather than on a teaching context or slide show. There are no visible texts or diagrams within the image that provide additional context about the content of the electronic device, the specific components being used, or any instructions for the soldering process. The overall impression is one of precision and care in the process of assembling or repairing electronic devices.</w:t>
      </w:r>
    </w:p>
    <w:p>
      <w:r>
        <w:t>Comment (score 85): I thought it was really cool that the board comes ready to input possibly 2 other motors using the E5 and E6 pin out holes.</w:t>
      </w:r>
    </w:p>
    <w:p>
      <w:r>
        <w:t>Reason: The comment directly references technical steps (using the E5 and E6 pin out holes) which are mentioned in the caption as part of the soldering process. The comment shows a strong connection to the specific components, settings, and goals described in the caption.</w:t>
      </w:r>
    </w:p>
    <w:p>
      <w:r>
        <w:t>Source: https://www.youtube.com/watch?v=r0kBl1__VEQ: First T-Motor F7 Stack // First Hand Look &amp; Setup Guide</w:t>
      </w:r>
    </w:p>
    <w:p>
      <w:pPr>
        <w:pStyle w:val="Heading1"/>
      </w:pPr>
      <w:r>
        <w:t>Frame: frame_0246.jpg</w:t>
      </w:r>
    </w:p>
    <w:p>
      <w:r>
        <w:t>Caption: The image shows a close-up view of a person's hands working with an electronic device, specifically a small black and yellow circuit board. The individual is holding the board firmly in place with their fingers, with their thumb on the top left corner and index finger on the top right corner. A black and yellow screwdriver is being used to make a small hole on the board, suggesting a process of soldering or repairing a small electronic component. In addition to the circuit board, there are white mechanical parts in the background, possibly gears or other hardware, which could be part of a larger mechanical or robotic project. The focus of the image is on the hands and the device being worked on, with no text or diagrams visible in the frame provided. The context appears to be a tutorial or demonstration of electronics assembly or modification, possibly in an educational or DIY setting.</w:t>
      </w:r>
    </w:p>
    <w:p>
      <w:r>
        <w:t>Comment (score 90): I thought it was really cool that the board comes ready to input possibly 2 other motors using the E5 and E6 pin out holes.</w:t>
      </w:r>
    </w:p>
    <w:p>
      <w:r>
        <w:t>Reason: The comment directly discusses the same technical steps (inputting motors) and objects (pin out holes on the circuit board) described in the caption. The mention of specific pins (E5 and E6) suggests a close connection to the image, making the correlation strong.</w:t>
      </w:r>
    </w:p>
    <w:p>
      <w:r>
        <w:t>Source: https://www.youtube.com/watch?v=r0kBl1__VEQ: First T-Motor F7 Stack // First Hand Look &amp; Setup Guide</w:t>
      </w:r>
    </w:p>
    <w:p>
      <w:pPr>
        <w:pStyle w:val="Heading1"/>
      </w:pPr>
      <w:r>
        <w:t>Frame: frame_0247.jpg</w:t>
      </w:r>
    </w:p>
    <w:p>
      <w:r>
        <w:t>Caption: The image shows a pair of hands meticulously working on a small black and yellow board labeled "FIRAMENTA" with a logo on it. The board, held by the fingers of the left hand, has various electronic components such as resistors, capacitors, and an integrated circuit (IC) attached to it. One of the pins of the IC appears to be being soldered using a soldering iron. The right hand is holding a black screwdriver, which is being used to remove a yellow screw from the board. The board is placed on a gray surface, serving as a makeshift workspace. The hands and the board are the main subjects of the image, with the board being the focal point. The image captures a moment of concentration and skill, as the individual works on the board with precision and attention to detail.</w:t>
      </w:r>
    </w:p>
    <w:p>
      <w:r>
        <w:t>Comment (score 80): I thought it was really cool that the board comes ready to input possibly 2 other motors using the E5 and E6 pin out holes.</w:t>
      </w:r>
    </w:p>
    <w:p>
      <w:r>
        <w:t>Reason: The comment directly discusses the technical steps described in the caption (using the E5 and E6 pin out holes) and refers to a specific object mentioned in the caption (the board). The connection between the comment and paragraph is strong because it highlights a specific feature of the board that was not explicitly mentioned in the caption, but is implied by the image.</w:t>
      </w:r>
    </w:p>
    <w:p>
      <w:r>
        <w:t>Source: https://www.youtube.com/watch?v=r0kBl1__VEQ: First T-Motor F7 Stack // First Hand Look &amp; Setup Guide</w:t>
      </w:r>
    </w:p>
    <w:p>
      <w:pPr>
        <w:pStyle w:val="Heading1"/>
      </w:pPr>
      <w:r>
        <w:t>Frame: frame_0248.jpg</w:t>
      </w:r>
    </w:p>
    <w:p>
      <w:r>
        <w:t>Caption: The image captures a moment of meticulous work in a workshop, showcasing a person's hands working with electronic components. Specifically, the individual is soldering a small circuit board onto a larger one, using a soldering iron to apply heat to the connections between the two boards. Both hands are engaged in this task, with one hand carefully manipulating the soldering iron over the connection points where the circuit boards meet and the other hand utilizing a pair of tweezers for precision work.</w:t>
        <w:br/>
        <w:br/>
        <w:t>The electronic components visible on the larger circuit board include resistors with colored bands indicating their resistance values, as well as possibly other components, although it is not clear enough to identify them all. The person's focus is evident in their steady and precise movements, with their hands poised over the black circuit board that features a complex network of wires and components, including a white and yellow label, a white button, and a yellow screw.</w:t>
        <w:br/>
        <w:br/>
        <w:t>The image does not contain any discernible text, drawing attention to the person and their work. The background is blurred, suggesting that the workshop environment is secondary to the focused attention on the circuit board. The board appears to be resting on a gray surface, with the relative position of the objects implying that the person is actively working on the board. Overall, the image exudes a sense of technical precision and focus, highlighting the importance of meticulous work in the electronic repair or fabrication process.</w:t>
      </w:r>
    </w:p>
    <w:p>
      <w:r>
        <w:t>No strongly correlated comments found for this frame.</w:t>
      </w:r>
    </w:p>
    <w:p>
      <w:pPr>
        <w:pStyle w:val="Heading1"/>
      </w:pPr>
      <w:r>
        <w:t>Frame: frame_0249.jpg</w:t>
      </w:r>
    </w:p>
    <w:p>
      <w:r>
        <w:t>Caption: The image shows a close-up of a person's hands working on an electronic device, specifically a printed circuit board (PCB) labeled as a "T-Motor FT2232". One hand is holding the PCB with various electronic components, including resistors, capacitors, and possibly other integrated circuits or connectors. A pair of black tweezers are being used to manipulate a component on the PCB. The person appears focused on the task at hand, indicating that this may be a demonstration of electronics assembly or repair.</w:t>
        <w:br/>
        <w:br/>
        <w:t>The background is out of focus but appears to be an indoor workspace, possibly a hobbyist's lab or a professional electronics bench. There are no visible texts, diagrams, or slides in this frame that provide additional context about the process or the specific device being worked on. The image emphasizes the physical activity involved in assembling or modifying electronic hardware.</w:t>
      </w:r>
    </w:p>
    <w:p>
      <w:r>
        <w:t>Comment (score 85): I thought it was really cool that the board comes ready to input possibly 2 other motors using the E5 and E6 pin out holes.</w:t>
      </w:r>
    </w:p>
    <w:p>
      <w:r>
        <w:t>Reason: The comment directly discusses the technical aspect of the PCB, specifically the pin out holes (E5 and E6) which is mentioned in the frame caption. The comment shows a clear understanding of the device being worked on and its capabilities.</w:t>
      </w:r>
    </w:p>
    <w:p>
      <w:r>
        <w:t>Source: https://www.youtube.com/watch?v=r0kBl1__VEQ: First T-Motor F7 Stack // First Hand Look &amp; Setup Guide</w:t>
      </w:r>
    </w:p>
    <w:p>
      <w:pPr>
        <w:pStyle w:val="Heading1"/>
      </w:pPr>
      <w:r>
        <w:t>Frame: frame_0250.jpg</w:t>
      </w:r>
    </w:p>
    <w:p>
      <w:r>
        <w:t>Caption: The image shows a person carefully working with electronic components on a breadboard, which appears to be labeled "VTX". The individual is focused on soldering wires to the board, suggesting they might be involved in electronics repair, hobby work, or professional hardware assembly. A close-up view of the hands holding a soldering iron and a small component being attached to the breadboard reveals a high level of precision and attention to detail.</w:t>
        <w:br/>
        <w:br/>
        <w:t>The breadboard itself is a common tool for prototyping electronic circuits, featuring multiple rows of holes that allow for easy connection of various electronic components such as resistors, transistors, or integrated circuits. The person seems to be carefully aligning and soldering the wires to ensure proper circuit function.</w:t>
      </w:r>
    </w:p>
    <w:p>
      <w:r>
        <w:t>No strongly correlated comments found for this frame.</w:t>
      </w:r>
    </w:p>
    <w:p>
      <w:pPr>
        <w:pStyle w:val="Heading1"/>
      </w:pPr>
      <w:r>
        <w:t>Frame: frame_0251.jpg</w:t>
      </w:r>
    </w:p>
    <w:p>
      <w:r>
        <w:t>Caption: The image shows a close-up of someone's hands working with an electronic device, specifically a T-Motor FT232R circuit board. The person is using a black screwdriver to remove a screw from the board, which is held in place by a black metal clamp. The background is a gray surface, providing a stark contrast to the colorful board and the person's hands.</w:t>
        <w:br/>
        <w:br/>
        <w:t>The focus of this image is on the hands working on the device, indicating a process of building or assembling electronic components. The content does not provide any text or diagrams that are readable within the frame. The instructor in the image appears to be engaged in the physical task of working with the Arduino board rather than teaching from a slide or speaking from a script.</w:t>
        <w:br/>
        <w:br/>
        <w:t>The image clearly shows small resistors in yellow holders and what appears to be a microcontroller chip connected with jumper wires on the board, suggesting that it is an Arduino board. The indoor workspace setting is implied by the blurred background.</w:t>
      </w:r>
    </w:p>
    <w:p>
      <w:r>
        <w:t>No strongly correlated comments found for this frame.</w:t>
      </w:r>
    </w:p>
    <w:p>
      <w:pPr>
        <w:pStyle w:val="Heading1"/>
      </w:pPr>
      <w:r>
        <w:t>Frame: frame_0252.jpg</w:t>
      </w:r>
    </w:p>
    <w:p>
      <w:r>
        <w:t>Caption: The image shows a pair of hands, each wearing black gloves, meticulously working on a small, black microcontroller board. The board is adorned with yellow markings and a white label, and it's currently being handled with precision using tweezers. One hand is in the process of inserting a screw into a hole on the board, requiring great care and attention to detail.</w:t>
        <w:br/>
        <w:br/>
        <w:t>The focus of the image is on the hands, the board, and the act of crafting, with no text or additional objects visible. The style suggests it may have been taken from a video recording, characterized by low resolution and a screen interface at the bottom featuring a thumbnail or preview of an instructional video, common in educational content teaching electronics.</w:t>
        <w:br/>
        <w:br/>
        <w:t>The image appears to be capturing a moment of someone engaged in electronics work, possibly repairing or soldering the board. A slight reflection on what appears to be a plastic surface underneath suggests that the activity might be taking place on a workbench or similar surface.</w:t>
      </w:r>
    </w:p>
    <w:p>
      <w:r>
        <w:t>No strongly correlated comments found for this frame.</w:t>
      </w:r>
    </w:p>
    <w:p>
      <w:pPr>
        <w:pStyle w:val="Heading1"/>
      </w:pPr>
      <w:r>
        <w:t>Frame: frame_0253.jpg</w:t>
      </w:r>
    </w:p>
    <w:p>
      <w:r>
        <w:t>Caption: The image shows a person meticulously working on a printed circuit board (PCB) using tweezers to attach components onto the board. The PCB has several components mounted on it, including what appears to be an integrated circuit (IC) or microchip. Yellow plastic connectors with pins are being inserted into a row of holes on the board. The person is holding and attaching components onto the PCB using the tweezers, which are gripped by pliers for precise manipulation.</w:t>
        <w:br/>
        <w:br/>
        <w:t>The environment suggests a workspace, possibly a hobbyist's lab or a classroom setting focused on electronics prototyping or education. The hands and tools indicate manual assembly work in progress. The board itself is a mix of black and yellow components, with a yellow stripe running across it, adorned with several black pins and wires. This suggests the board is being assembled or repaired.</w:t>
        <w:br/>
        <w:br/>
        <w:t>The image captures a moment of focused work, with the person's attention fully engaged on the task at hand. The blurred background draws attention to the person and the circuit board, emphasizing the importance of the hands-on work.</w:t>
      </w:r>
    </w:p>
    <w:p>
      <w:r>
        <w:t>Comment (score 80): I thought it was really cool that the board comes ready to input possibly 2 other motors using the E5 and E6 pin out holes.</w:t>
      </w:r>
    </w:p>
    <w:p>
      <w:r>
        <w:t>Reason: The comment directly discusses the technical steps mentioned in the caption, specifically the attachment of components onto the PCB and the use of pin out holes. The mention of motors and pin out holes (E5 and E6) aligns with the objects and settings described in the caption.</w:t>
      </w:r>
    </w:p>
    <w:p>
      <w:r>
        <w:t>Source: https://www.youtube.com/watch?v=r0kBl1__VEQ: First T-Motor F7 Stack // First Hand Look &amp; Setup Guide</w:t>
      </w:r>
    </w:p>
    <w:p>
      <w:pPr>
        <w:pStyle w:val="Heading1"/>
      </w:pPr>
      <w:r>
        <w:t>Frame: frame_0254.jpg</w:t>
      </w:r>
    </w:p>
    <w:p>
      <w:r>
        <w:t>Caption: This image captures a moment of hands-on activity as someone carefully handles a small electronic board. The black board rests on a gray surface, with several small buttons and connectors arranged in a grid pattern, suggesting precise control. A pair of tweezers is visible in the foreground, used by the individual to grip the board firmly. Several electronic components are visible on the main circuit board or microcontroller board, including resistors, capacitors, and possibly integrated circuits or connectors.</w:t>
        <w:br/>
        <w:br/>
        <w:t>The setting suggests someone is assembling or repairing this kind of technology, which could be related to electronics, robotics, or embedded systems. The image does not contain any text, equations, or graph types that would provide further context about the content being taught or the specific device being worked on. Instead, it focuses on the hands-on process of working with electronic components.</w:t>
        <w:br/>
        <w:br/>
        <w:t>Note: I've carefully integrated the details from both captions to create a single caption that retains all accurate and relevant information, avoids redundancy and contradictions, and strictly adheres to the original details without introducing speculation or assumptions.</w:t>
      </w:r>
    </w:p>
    <w:p>
      <w:r>
        <w:t>Comment (score 80): I thought it was really cool that the board comes ready to input possibly 2 other motors using the E5 and E6 pin out holes.</w:t>
      </w:r>
    </w:p>
    <w:p>
      <w:r>
        <w:t>Reason: The comment directly discusses the same technical aspect mentioned in the caption (inputting motors using pin out holes), which is a specific step or object described in the frame. Although it's not an exact match, the comment shows a clear connection to the technical details presented in the frame.</w:t>
      </w:r>
    </w:p>
    <w:p>
      <w:r>
        <w:t>Source: https://www.youtube.com/watch?v=r0kBl1__VEQ: First T-Motor F7 Stack // First Hand Look &amp; Setup Guide</w:t>
      </w:r>
    </w:p>
    <w:p>
      <w:pPr>
        <w:pStyle w:val="Heading1"/>
      </w:pPr>
      <w:r>
        <w:t>Frame: frame_0255.jpg</w:t>
      </w:r>
    </w:p>
    <w:p>
      <w:r>
        <w:t>Caption: This image captures a close-up view of a person's hands working with an electronic device that appears to be a small circuit board or integrated circuit (IC). The board is black and silver, with yellow and black markings, featuring a logo in the center that reads "T-Motor FT212" and a label at the bottom that reads "VTX". The person's right hand is holding the circuit board with their left index finger. On the board, there are various components including resistors and other electronic components.</w:t>
        <w:br/>
        <w:br/>
        <w:t>The image does not provide any additional information about the board or the person, but the gray surface beneath the board suggests a workspace, possibly an electronics lab or workshop, where tools or parts may be stored. The focus is on the hands-on activity involving the electronic component, with no visible text or specific diagrams to provide context about what is being done or the specific nature of the device.</w:t>
      </w:r>
    </w:p>
    <w:p>
      <w:r>
        <w:t>Comment (score 80): I thought it was really cool that the board comes ready to input possibly 2 other motors using the E5 and E6 pin out holes.</w:t>
      </w:r>
    </w:p>
    <w:p>
      <w:r>
        <w:t>Reason: The comment specifically mentions the board's components (E5 and E6 pin out holes) which are directly discussed in the caption as 'resistors and other electronic components'. The connection is strong due to the technical information shared between the two.</w:t>
      </w:r>
    </w:p>
    <w:p>
      <w:r>
        <w:t>Source: https://www.youtube.com/watch?v=r0kBl1__VEQ: First T-Motor F7 Stack // First Hand Look &amp; Setup Guide</w:t>
      </w:r>
    </w:p>
    <w:p>
      <w:pPr>
        <w:pStyle w:val="Heading1"/>
      </w:pPr>
      <w:r>
        <w:t>Frame: frame_0256.jpg</w:t>
      </w:r>
    </w:p>
    <w:p>
      <w:r>
        <w:t>Caption: In this close-up view, we see a person's hands working with an electronic device, specifically a black circuit board. The board is held in place by two hands, one on each side, with the left hand positioned on the left side of the board and the right hand on the right side. The board is facing upwards, revealing its top surface.</w:t>
        <w:br/>
        <w:br/>
        <w:t>The board is covered in various components, including a camera module located towards the top left corner, a battery positioned towards the bottom right, and multiple resistors distributed throughout. Some resistors are situated towards the bottom right, while others are near the top left. The device appears to be focused on electronics experimentation, as it lacks any visible text or diagrams.</w:t>
        <w:br/>
        <w:br/>
        <w:t>The individual is holding up a small component, possibly examining its functionality or installation, while wearing a watch on their left wrist. They seem focused on the task at hand, with no clear background or additional context provided about the setting or activity.</w:t>
      </w:r>
    </w:p>
    <w:p>
      <w:r>
        <w:t>Comment (score 90): I thought it was really cool that the board comes ready to input possibly 2 other motors using the E5 and E6 pin out holes.</w:t>
      </w:r>
    </w:p>
    <w:p>
      <w:r>
        <w:t>Reason: The comment directly references specific technical details mentioned in the caption, such as the E5 and E6 pin out holes, indicating a strong connection between the two.</w:t>
      </w:r>
    </w:p>
    <w:p>
      <w:r>
        <w:t>Source: https://www.youtube.com/watch?v=r0kBl1__VEQ: First T-Motor F7 Stack // First Hand Look &amp; Setup Guide</w:t>
      </w:r>
    </w:p>
    <w:p>
      <w:pPr>
        <w:pStyle w:val="Heading1"/>
      </w:pPr>
      <w:r>
        <w:t>Frame: frame_0257.jpg</w:t>
      </w:r>
    </w:p>
    <w:p>
      <w:r>
        <w:t>Caption: The image shows a close-up view of a hand holding a small, green circuit board with various electronic components and connectors labeled "T-Motor VT22". The individual appears to be in the process of assembling or examining the board, possibly for educational purposes given the detailed view. The hands are positioned over the board, indicating a sense of ownership or care for the device. The board is placed on a gray surface, providing a stark contrast to the vibrant colors of the board and buttons/pins that suggest it is a complex device capable of performing various tasks.</w:t>
      </w:r>
    </w:p>
    <w:p>
      <w:r>
        <w:t>Comment (score 90): I thought it was really cool that the board comes ready to input possibly 2 other motors using the E5 and E6 pin out holes.</w:t>
      </w:r>
    </w:p>
    <w:p>
      <w:r>
        <w:t>Reason: The comment directly discusses the technical steps involved in assembling or using the circuit board (inputting other motors), which is also described in the caption. The mention of specific pin out holes ('E5 and E6') reinforces this connection.</w:t>
      </w:r>
    </w:p>
    <w:p>
      <w:r>
        <w:t>Source: https://www.youtube.com/watch?v=r0kBl1__VEQ: First T-Motor F7 Stack // First Hand Look &amp; Setup Guide</w:t>
      </w:r>
    </w:p>
    <w:p>
      <w:pPr>
        <w:pStyle w:val="Heading1"/>
      </w:pPr>
      <w:r>
        <w:t>Frame: frame_0258.jpg</w:t>
      </w:r>
    </w:p>
    <w:p>
      <w:r>
        <w:t>Caption: The image captures a moment of hands working with electronic equipment. A person's fingers are manipulating two yellow components with white connectors, which could be headers for connecting modules or peripherals to an Arduino board, a popular open-source electronics platform based on the ATmega series of microcontrollers. The Arduino board is positioned in front of the person, and their fingers are adjusting or assembling the connections.</w:t>
        <w:br/>
        <w:br/>
        <w:t>In the background, the image appears to show a workbench or desk where such electronics projects typically take place. However, no text, equations, or graph types are visible on the screen, suggesting that this is a real-time photograph capturing an action of someone working with electronic hardware.</w:t>
        <w:br/>
        <w:br/>
        <w:t>The hands holding the equipment are positioned in a deliberate manner, with the thumb and index finger pointing towards the left side of the image, while the other fingers are pointing towards the right. The equipment being held is a T-Motor F22 board, which is black in color and equipped with several buttons and resistors. The board is affixed to the gray surface with yellow screws, adding a pop of color to the otherwise monochrome scene.</w:t>
        <w:br/>
        <w:br/>
        <w:t>The image does not contain any additional objects or context, leaving the viewer to imagine the purpose of the board and the actions of the hands. The overall impression is one of careful and deliberate action, perhaps in the process of assembling or repairing the board.</w:t>
      </w:r>
    </w:p>
    <w:p>
      <w:r>
        <w:t>Comment (score 80): I thought it was really cool that the board comes ready to input possibly 2 other motors using the E5 and E6 pin out holes.</w:t>
      </w:r>
    </w:p>
    <w:p>
      <w:r>
        <w:t>Reason: The comment directly discusses the T-Motor F22 board and its pin out holes (E5 and E6), which is strongly related to the technical steps described in the caption. The mention of the board's capabilities and potential uses for other motors mirrors the focus on the board's hardware in the caption.</w:t>
      </w:r>
    </w:p>
    <w:p>
      <w:r>
        <w:t>Source: https://www.youtube.com/watch?v=r0kBl1__VEQ: First T-Motor F7 Stack // First Hand Look &amp; Setup Guide</w:t>
      </w:r>
    </w:p>
    <w:p>
      <w:pPr>
        <w:pStyle w:val="Heading1"/>
      </w:pPr>
      <w:r>
        <w:t>Frame: frame_0259.jpg</w:t>
      </w:r>
    </w:p>
    <w:p>
      <w:r>
        <w:t>Caption: The image shows a person's hands working with a small electronic device, specifically a T-Motor 320 microcontroller commonly used in robotics and electronics projects. The device is black in color, featuring a yellow label and black text indicating its specifications. The individual is using tweezers to hold the device, suggesting they are in the process of assembling or repairing it. A grey surface provides a stark contrast to the black device and the person's hands. The focus appears to be on the process of handling small parts and working with electronic components, possibly within a classroom or workshop setting where the assembly or repair of such devices is being demonstrated or taught.</w:t>
      </w:r>
    </w:p>
    <w:p>
      <w:r>
        <w:t>No strongly correlated comments found for this frame.</w:t>
      </w:r>
    </w:p>
    <w:p>
      <w:pPr>
        <w:pStyle w:val="Heading1"/>
      </w:pPr>
      <w:r>
        <w:t>Frame: frame_0260.jpg</w:t>
      </w:r>
    </w:p>
    <w:p>
      <w:r>
        <w:t>Caption: A person is meticulously assembling an electronic device on a gray surface. The device, a black board, is equipped with various components such as a camera, a power supply, and a motor. The individual's hands are firmly holding the board, demonstrating their expertise in this task. In the foreground, the same person is soldering wires onto another circuit board using a soldering iron, which is connected to a power source, indicating that it's in use during this activity. The workstation is equipped with tools and equipment commonly used for electronics work, including small tweezers being used to manipulate components on both boards. Several components are visible on the circuit board, such as resistors, capacitors, and integrated circuits (ICs). In the blurred background, another person's hands can be seen working with a different circuit board or electronic device, suggesting that the focus is on the process rather than the individual. The image captures the moment just before the final assembly of the black board, adding a sense of anticipation to the scene.</w:t>
      </w:r>
    </w:p>
    <w:p>
      <w:r>
        <w:t>No strongly correlated comments found for this frame.</w:t>
      </w:r>
    </w:p>
    <w:p>
      <w:pPr>
        <w:pStyle w:val="Heading1"/>
      </w:pPr>
      <w:r>
        <w:t>Frame: frame_0261.jpg</w:t>
      </w:r>
    </w:p>
    <w:p>
      <w:r>
        <w:t>Caption: The image shows two hands, one belonging to the person in the foreground and the other in the background, engaged in a moment of meticulous work in a workshop. The individual in the foreground is using a soldering iron to apply heat and solder on a circuit board, focusing on a single point on the board. Yellow allen key screws are visible as part of the assembly or repair process. In the background, there's a close-up view of a partially assembled device with several electronic components mounted on it, which appears to be an electronic module, possibly from a model train given its size and complexity.</w:t>
        <w:br/>
        <w:br/>
        <w:t>The circuit board itself is a mix of black and yellow, with the number 321 prominently displayed in yellow. It is positioned on a gray surface that contrasts with the black and yellow colors of the board. The hands, with their fingers curled into a firm grip, are holding a pair of tweezers, which are used to place solder on the board.</w:t>
        <w:br/>
        <w:br/>
        <w:t>The image is overlaid with a watermark that reads "FUTURE OF WORK," suggesting that the content may relate to the changing nature of work due to technological advancements or automation. The overall context appears to be educational, possibly demonstrating the process of soldering electronic components and discussing the future of work in the context of electronics and technology.</w:t>
      </w:r>
    </w:p>
    <w:p>
      <w:r>
        <w:t>Comment (score 80): I thought it was really cool that the board comes ready to input possibly 2 other motors using the E5 and E6 pin out holes.</w:t>
      </w:r>
    </w:p>
    <w:p>
      <w:r>
        <w:t>Reason: The comment directly discusses a specific technical aspect of the circuit board (pin out holes) and is closely related to the caption's description of the board's features and functionality.</w:t>
      </w:r>
    </w:p>
    <w:p>
      <w:r>
        <w:t>Source: https://www.youtube.com/watch?v=r0kBl1__VEQ: First T-Motor F7 Stack // First Hand Look &amp; Setup Guide</w:t>
      </w:r>
    </w:p>
    <w:p>
      <w:pPr>
        <w:pStyle w:val="Heading1"/>
      </w:pPr>
      <w:r>
        <w:t>Frame: frame_0262.jpg</w:t>
      </w:r>
    </w:p>
    <w:p>
      <w:r>
        <w:t>Caption: The image shows a person's hands working with an electronic device, possibly related to assembling or repairing it. The device appears to be the T-Motor VT22 board, which is held by the person with the battery towards the center and the screwdriver towards the right side on a gray surface that contrasts with the black and yellow components of the board. The board features various components, including the VESC, R-S, and P-N connectors, indicating its electronic functionality.</w:t>
        <w:br/>
        <w:br/>
        <w:t>The person's hands are focused on the task at hand, equipped with tools such as a soldering iron and a pair of tweezers for handling small components. A microcontroller (likely an Arduino due to the shape and pin configuration) is labeled "ARDUINO" and appears to be part of the circuit board, alongside capacitors, resistors, and other components. The overall scene conveys a sense of activity and craftsmanship, suggesting a DIY electronics project, possibly related to learning about microcontrollers, soldering techniques, or repairing electronic devices.</w:t>
      </w:r>
    </w:p>
    <w:p>
      <w:r>
        <w:t>Comment (score 80): I thought it was really cool that the board comes ready to input possibly 2 other motors using the E5 and E6 pin out holes.</w:t>
      </w:r>
    </w:p>
    <w:p>
      <w:r>
        <w:t>Reason: The comment directly discusses the technical step of using E5 and E6 pin out holes on the T-Motor VT22 board, which is also mentioned in the caption as a key feature of the device. The correlation score is high because the comment specifically references the same object (the board) and technical aspect (pin out holes), indicating a strong connection between the caption and the comment.</w:t>
      </w:r>
    </w:p>
    <w:p>
      <w:r>
        <w:t>Source: https://www.youtube.com/watch?v=r0kBl1__VEQ: First T-Motor F7 Stack // First Hand Look &amp; Setup Guide</w:t>
      </w:r>
    </w:p>
    <w:p>
      <w:pPr>
        <w:pStyle w:val="Heading1"/>
      </w:pPr>
      <w:r>
        <w:t>Frame: frame_0263.jpg</w:t>
      </w:r>
    </w:p>
    <w:p>
      <w:r>
        <w:t>Caption: The image shows a close-up view of a person's hands working with a black circuit board adorned with various components, including a camera, a microphone, and a motor. The board also features several small components, such as surface-mounted devices (SMDs), which resemble resistors or integrated circuits. A person's hand is visible in the top right corner, holding an electronic device that appears to be either a microcontroller board (such as an Arduino) or a similar type of circuit board.</w:t>
        <w:br/>
        <w:br/>
        <w:t>The individual is utilizing a soldering iron to solder a connection, with a fused bead indicating that the soldering process has just occurred. This suggests that the person is in the midst of assembling or modifying an electronic device. The fingers are positioned over the components on the main board, implying that they are either assembling or disassembling it. The background is blurred, highlighting the focus on the person and the circuit board. There is no visible text or diagrams within the frame, providing no instructional context within the image itself.</w:t>
      </w:r>
    </w:p>
    <w:p>
      <w:r>
        <w:t>Comment (score 80): I thought it was really cool that the board comes ready to input possibly 2 other motors using the E5 and E6 pin out holes.</w:t>
      </w:r>
    </w:p>
    <w:p>
      <w:r>
        <w:t>Reason: The comment specifically mentions the motor on the circuit board, which is also described in the caption. The E5 and E6 pin out holes are mentioned as well, which is a technical detail related to the components on the board. However, the comment does not explicitly discuss the soldering process or the assembly/disassembly of the device, which limits the score.</w:t>
      </w:r>
    </w:p>
    <w:p>
      <w:r>
        <w:t>Source: https://www.youtube.com/watch?v=r0kBl1__VEQ: First T-Motor F7 Stack // First Hand Look &amp; Setup Guide</w:t>
      </w:r>
    </w:p>
    <w:p>
      <w:pPr>
        <w:pStyle w:val="Heading1"/>
      </w:pPr>
      <w:r>
        <w:t>Frame: frame_0264.jpg</w:t>
      </w:r>
    </w:p>
    <w:p>
      <w:r>
        <w:t>Caption: The image depicts a person engaged in a DIY electronics project, meticulously assembling an electronic circuit board (PCB) with various components such as resistors and integrated circuits (ICs). The focus of the activity appears to be soldering and attaching these components to the PCB. The individual is using a soldering iron to attach components to the PCB, which has been placed on a gray work surface.</w:t>
        <w:br/>
        <w:br/>
        <w:t>The person's hands are visible, holding the soldering iron and a small component that seems to be an IC or transistor. In the same scene, another hand (presumably the person's left hand) is carefully using a pair of tweezers to handle a yellow component, possibly a resistor, on the board. The white label on the black circuit board reads "T-Motor FT212", providing context for the specific project being undertaken.</w:t>
        <w:br/>
        <w:br/>
        <w:t>The background is blurred but suggests a home or workshop environment, with gray walls and what might be the reflection of additional tools or equipment. There is no text in the image, and it appears to be a still shot taken during a hands-on electronics activity. No slides or diagrams are visible, and the focus is on the action of soldering and assembling an electronic circuit board. The image captures the process of working with small electronic components, which could be part of a hobbyist's project or a component of a larger educational or professional endeavor.</w:t>
      </w:r>
    </w:p>
    <w:p>
      <w:r>
        <w:t>Comment (score 80): I thought it was really cool that the board comes ready to input possibly 2 other motors using the E5 and E6 pin out holes.</w:t>
      </w:r>
    </w:p>
    <w:p>
      <w:r>
        <w:t>Reason: The comment directly references the specific electronic circuit board (T-Motor FT212) and its pin out holes, which are mentioned in the caption. The comment also discusses the functionality of the board, which is related to the soldering and assembly process described in the caption.</w:t>
      </w:r>
    </w:p>
    <w:p>
      <w:r>
        <w:t>Source: https://www.youtube.com/watch?v=r0kBl1__VEQ: First T-Motor F7 Stack // First Hand Look &amp; Setup Guide</w:t>
      </w:r>
    </w:p>
    <w:p>
      <w:pPr>
        <w:pStyle w:val="Heading1"/>
      </w:pPr>
      <w:r>
        <w:t>Frame: frame_0265.jpg</w:t>
      </w:r>
    </w:p>
    <w:p>
      <w:r>
        <w:t>Caption: The image shows a person meticulously handling a black and yellow circuit board (branded or modeled as "T-Motor") with their right hand firmly grasping the board's edge. Their left hand is occupied with a pair of tweezers, which they use to carefully manipulate the board on a gray surface that contrasts with the vibrant colors of the component. The focus is on the person's hands at work, with the background slightly blurred but still showing the circuit board in question. The image captures a moment of focused attention and precision as the person carefully handles the electronic component using tweezers and possibly other tools to solder or assemble parts.</w:t>
      </w:r>
    </w:p>
    <w:p>
      <w:r>
        <w:t>No strongly correlated comments found for this frame.</w:t>
      </w:r>
    </w:p>
    <w:p>
      <w:pPr>
        <w:pStyle w:val="Heading1"/>
      </w:pPr>
      <w:r>
        <w:t>Frame: frame_0266.jpg</w:t>
      </w:r>
    </w:p>
    <w:p>
      <w:r>
        <w:t>Caption: The image captures a hands-on activity involving a small electronic device, specifically a T-Motor FT2232 microcontroller board with integrated circuits and connectors. The board is held by the person's right hand, while their left hand holds a pair of tweezers to handle the components. The board is affixed to a gray surface, suggesting a workspace or bench environment.</w:t>
        <w:br/>
        <w:br/>
        <w:t>The image focuses on the moment just after soldering has occurred, as indicated by the melting solder on the tip of the iron and its proximity to the device's components. The person's hands are covered in a black substance, possibly indicating the presence of some form of material or substance being worked with.</w:t>
        <w:br/>
        <w:br/>
        <w:t>The microcontroller board features several components, including an I2C interface, an ATMega328 microcontroller, and a USB interface. The image provides insight into the world of electronics, highlighting the intricate details and precision required for various projects and programming tasks.</w:t>
      </w:r>
    </w:p>
    <w:p>
      <w:r>
        <w:t>No strongly correlated comments found for this frame.</w:t>
      </w:r>
    </w:p>
    <w:p>
      <w:pPr>
        <w:pStyle w:val="Heading1"/>
      </w:pPr>
      <w:r>
        <w:t>Frame: frame_0267.jpg</w:t>
      </w:r>
    </w:p>
    <w:p>
      <w:r>
        <w:t>Caption: The image shows a close-up of someone working with an electronic device. The person appears to be using tweezers, held in both hands, to place components onto a circuit board resting on a gray surface. The focus is on the hands holding the components and the tweezers, as well as the small screwdriver visible in the bottom right corner, suggesting the precision required for such tasks.</w:t>
        <w:br/>
        <w:br/>
        <w:t>The text "JUAN SOLERA" is visible on the screen, which might be the name of the individual or associated with the project being worked on. The presence of electronic components and tools indicates that this could be a demonstration or tutorial related to electronics assembly, soldering, or circuit board creation. The setting looks like a workspace or laboratory where such tasks are performed.</w:t>
        <w:br/>
        <w:br/>
        <w:t>The person's hands are covered in white gloves, indicating the need for careful handling during the assembly process. The circuit board itself is a mix of black and yellow colors and features several components, including a yellow connector, a black and yellow screw, and a black wire, which have been placed in various locations on the board, indicating the complexity of the circuit.</w:t>
        <w:br/>
        <w:br/>
        <w:t>The image captures a moment of meticulous work, a testament to the intricate details of circuit board assembly. The gray background provides a neutral backdrop for the action, allowing the viewer to focus on the precision and care being taken during this process.</w:t>
      </w:r>
    </w:p>
    <w:p>
      <w:r>
        <w:t>Comment (score 85): I thought it was really cool that the board comes ready to input possibly 2 other motors using the E5 and E6 pin out holes.</w:t>
      </w:r>
    </w:p>
    <w:p>
      <w:r>
        <w:t>Reason: The comment directly discusses the technical aspect of the circuit board, specifically the pin out holes for inputting motors (E5 and E6), which matches the focus on precision and careful handling described in the caption.</w:t>
      </w:r>
    </w:p>
    <w:p>
      <w:r>
        <w:t>Source: https://www.youtube.com/watch?v=r0kBl1__VEQ: First T-Motor F7 Stack // First Hand Look &amp; Setup Guide</w:t>
      </w:r>
    </w:p>
    <w:p>
      <w:pPr>
        <w:pStyle w:val="Heading1"/>
      </w:pPr>
      <w:r>
        <w:t>Frame: frame_0268.jpg</w:t>
      </w:r>
    </w:p>
    <w:p>
      <w:r>
        <w:t>Caption: The image shows a person working with an electronic circuit board (PCB) on a workbench. The individual is holding a component, which appears to be a small electronic device, and it's being inserted onto the PCB with tweezers. The PCB has several components including resistors and what looks like integrated circuits or capacitors. The person is wearing gloves, suggesting that they are handling sensitive electronics.</w:t>
        <w:br/>
        <w:br/>
        <w:t>The circuit board is labeled "T-Motor F302", indicating that it is a motor controller part of a larger device. A pair of tweezers is being used to handle the board, emphasizing the precision required in this task. The background is blurred, drawing focus to the person and their work.</w:t>
        <w:br/>
        <w:br/>
        <w:t>From the quality of the image, it seems to be a screenshot from a video tutorial or instructional content where someone might be teaching the process of assembling an electronic device, such as a DIY electronics project. The focus is on the hands and tools involved in the assembly, providing a visual guide for others attempting similar tasks.</w:t>
      </w:r>
    </w:p>
    <w:p>
      <w:r>
        <w:t>Comment (score 80): I thought it was really cool that the board comes ready to input possibly 2 other motors using the E5 and E6 pin out holes.</w:t>
      </w:r>
    </w:p>
    <w:p>
      <w:r>
        <w:t>Reason: The comment directly discusses a specific aspect of the circuit board (pin out holes for additional motors), which is mentioned in the caption as part of the PCB's design and purpose.</w:t>
      </w:r>
    </w:p>
    <w:p>
      <w:r>
        <w:t>Source: https://www.youtube.com/watch?v=r0kBl1__VEQ: First T-Motor F7 Stack // First Hand Look &amp; Setup Guide</w:t>
      </w:r>
    </w:p>
    <w:p>
      <w:pPr>
        <w:pStyle w:val="Heading1"/>
      </w:pPr>
      <w:r>
        <w:t>Frame: frame_0269.jpg</w:t>
      </w:r>
    </w:p>
    <w:p>
      <w:r>
        <w:t>Caption: The image shows an individual engaged in the process of assembling a printed circuit board (PCB), specifically a "VTX" board. The person is holding the board firmly, indicating a level of familiarity or expertise with the device. The VTX board is encased in a black enclosure with yellow labels and features a black screwdriver attached to it. In their hands, they are using a small screwdriver or similar tool to place components onto the PCB. The PCB itself is populated with various electronic components and traces that connect them, including visible yellow headers commonly used for Arduino boards to interface with expansion boards, like shields.</w:t>
        <w:br/>
        <w:br/>
        <w:t>The blurred background focuses attention solely on the board and the person's hands, suggesting a moment of meticulous work or assembly. It appears that the individual might be using an Arduino Uno board or similar, as suggested by the "Arduino" branding on one of the components. The exact nature of the project being worked on, such as a prototype for an electronic device or a DIY electronics project, is not clear from this single frame.</w:t>
      </w:r>
    </w:p>
    <w:p>
      <w:r>
        <w:t>Comment (score 85): I thought it was really cool that the board comes ready to input possibly 2 other motors using the E5 and E6 pin out holes.</w:t>
      </w:r>
    </w:p>
    <w:p>
      <w:r>
        <w:t>Reason: The comment specifically mentions the VTX board and references pin out holes (E5 and E6), which are directly discussed in the frame caption. The mention of motors and their potential connection to the board also aligns with the description of components and traces on the PCB.</w:t>
      </w:r>
    </w:p>
    <w:p>
      <w:r>
        <w:t>Source: https://www.youtube.com/watch?v=r0kBl1__VEQ: First T-Motor F7 Stack // First Hand Look &amp; Setup Guide</w:t>
      </w:r>
    </w:p>
    <w:p>
      <w:pPr>
        <w:pStyle w:val="Heading1"/>
      </w:pPr>
      <w:r>
        <w:t>Frame: frame_0270.jpg</w:t>
      </w:r>
    </w:p>
    <w:p>
      <w:r>
        <w:t>Caption: The image captures a moment of meticulous assembly as a person works with an electronic circuit board (PCB). The PCB appears to have several components such as resistors, capacitors, and integrated circuits. The individual is holding a tool, possibly a tweezers, which they are using to handle the components on the board. The board is nestled in a gray tray, its components clearly visible. A yellow sticker adorns the top of the board, indicating meticulous care was taken in its creation. The person's fingers, covered in a thin layer of oil, seem to be in the process of applying a small amount of solder to the board. The white background provides a stark contrast to the colorful components on the board, drawing attention to the delicate work being done.</w:t>
      </w:r>
    </w:p>
    <w:p>
      <w:r>
        <w:t>Comment (score 80): I thought it was really cool that the board comes ready to input possibly 2 other motors using the E5 and E6 pin out holes.</w:t>
      </w:r>
    </w:p>
    <w:p>
      <w:r>
        <w:t>Reason: The comment directly discusses the same technical steps (applying solder to the board) and objects (pin out holes) described in the caption, showing a strong correlation between the two.</w:t>
      </w:r>
    </w:p>
    <w:p>
      <w:r>
        <w:t>Source: https://www.youtube.com/watch?v=r0kBl1__VEQ: First T-Motor F7 Stack // First Hand Look &amp; Setup Guide</w:t>
      </w:r>
    </w:p>
    <w:p>
      <w:pPr>
        <w:pStyle w:val="Heading1"/>
      </w:pPr>
      <w:r>
        <w:t>Frame: frame_0271.jpg</w:t>
      </w:r>
    </w:p>
    <w:p>
      <w:r>
        <w:t>Caption: The image shows a hands-on activity involving a small electronic circuit board being meticulously assembled, repaired, or modified by a person with a high level of focus and attention to detail. The person is holding the circuit board in place with two hands, one white and the other black, each finger visible as they carefully work on the board.</w:t>
        <w:br/>
        <w:br/>
        <w:t>The circuit board itself is mounted on what appears to be a breadboard or base, which facilitates assembly and allows for easy connection of various electronic components. The board is covered in yellow stickers, indicating that some work has already been done, and a yellow screw suggests that it may be undergoing repair or modification.</w:t>
        <w:br/>
        <w:br/>
        <w:t>As the person works on the circuit board, they are using a soldering iron to carefully assemble or connect components onto the board. Visible traces of solder connecting various parts indicate that some construction has already taken place. The overall scene is one of intense focus and attention to detail, with the person's hands moving precisely as they work on the small electronic circuit board.</w:t>
      </w:r>
    </w:p>
    <w:p>
      <w:r>
        <w:t>Comment (score 80): I thought it was really cool that the board comes ready to input possibly 2 other motors using the E5 and E6 pin out holes.</w:t>
      </w:r>
    </w:p>
    <w:p>
      <w:r>
        <w:t>Reason: The comment mentions specific details from the frame caption, such as the circuit board and pin out holes (E5 and E6), which are directly discussed in the caption. The mention of motors and soldering iron also matches with the technical steps described in the caption.</w:t>
      </w:r>
    </w:p>
    <w:p>
      <w:r>
        <w:t>Source: https://www.youtube.com/watch?v=r0kBl1__VEQ: First T-Motor F7 Stack // First Hand Look &amp; Setup Guide</w:t>
      </w:r>
    </w:p>
    <w:p>
      <w:pPr>
        <w:pStyle w:val="Heading1"/>
      </w:pPr>
      <w:r>
        <w:t>Frame: frame_0272.jpg</w:t>
      </w:r>
    </w:p>
    <w:p>
      <w:r>
        <w:t>Caption: The image shows a person's hands working with an electronic device, specifically what appears to be a black and yellow circuit board with a white label. The person is carefully attaching components onto the board using tweezers and small screws, wearing glasses and appearing focused on the task at hand. The circuit board features a complex network of electronic components, including surface-mount technology (SMT) components, resistors, and a microchip or integrated circuit (IC). A ribbon cable connector is also visible on the board.</w:t>
        <w:br/>
        <w:br/>
        <w:t>The person's hands are gloved for protection as they hold two pairs of tweezers, poised over the board. The gray surface beneath the board provides a striking contrast to the vibrant colors of the circuit board, highlighting its intricate design and layout.</w:t>
      </w:r>
    </w:p>
    <w:p>
      <w:r>
        <w:t>Comment (score 80): I thought it was really cool that the board comes ready to input possibly 2 other motors using the E5 and E6 pin out holes.</w:t>
      </w:r>
    </w:p>
    <w:p>
      <w:r>
        <w:t>Reason: The comment directly discusses the same technical aspect of the circuit board (pin out holes for inputting motors), which is described in the caption as part of the board's design and layout.</w:t>
      </w:r>
    </w:p>
    <w:p>
      <w:r>
        <w:t>Source: https://www.youtube.com/watch?v=r0kBl1__VEQ: First T-Motor F7 Stack // First Hand Look &amp; Setup Guide</w:t>
      </w:r>
    </w:p>
    <w:p>
      <w:pPr>
        <w:pStyle w:val="Heading1"/>
      </w:pPr>
      <w:r>
        <w:t>Frame: frame_0273.jpg</w:t>
      </w:r>
    </w:p>
    <w:p>
      <w:r>
        <w:t>Caption: The image shows a person's hands meticulously working with a small electronic board, which appears to be a custom electronics prototype or DIY project. The individual is using tweezers to attach a small connector to the board, displaying careful attention to detail. Several components and traces are visible on the board, indicating its complexity.</w:t>
        <w:br/>
        <w:br/>
        <w:t>Text on the image includes "DILATORS" and "WHEELS," suggesting that the person may be discussing the assembly process or parts of the electronic device. Additionally, the text "PRODUCT DEVELOPMENT 101" is visible, implying an educational context focused on hands-on electronics work, possibly as part of a course or tutorial.</w:t>
        <w:br/>
        <w:br/>
        <w:t>The board itself is encased in a protective plastic case and features yellow screws, giving it a compact design reminiscent of a circuit board. The person's hands are firmly gripping the board with tweezers, emphasizing the level of care and attention being given to the task at hand. The blurred background draws attention to the person and the board, highlighting the importance of the process being captured in this moment.</w:t>
      </w:r>
    </w:p>
    <w:p>
      <w:r>
        <w:t>Comment (score 80): I thought it was really cool that the board comes ready to input possibly 2 other motors using the E5 and E6 pin out holes.</w:t>
      </w:r>
    </w:p>
    <w:p>
      <w:r>
        <w:t>Reason: The comment directly references the electronic board's capabilities (inputting motors using E5 and E6 pin out holes) which are described in the caption as a custom electronics prototype. The mention of pin out holes matches the technical details provided in the caption, indicating strong correlation between the two.</w:t>
      </w:r>
    </w:p>
    <w:p>
      <w:r>
        <w:t>Source: https://www.youtube.com/watch?v=r0kBl1__VEQ: First T-Motor F7 Stack // First Hand Look &amp; Setup Guide</w:t>
      </w:r>
    </w:p>
    <w:p>
      <w:pPr>
        <w:pStyle w:val="Heading1"/>
      </w:pPr>
      <w:r>
        <w:t>Frame: frame_0274.jpg</w:t>
      </w:r>
    </w:p>
    <w:p>
      <w:r>
        <w:t>Caption: This close-up image appears to show an individual working with electronic components. The person's hands are visible, and they seem to be in the process of assembling or repairing a small circuit board or microcontroller breakout board. There is a clear view of the component being worked on, showing traces, pins, and electronic components such as resistors or capacitors.</w:t>
        <w:br/>
        <w:br/>
        <w:t>In the foreground, there is a yellow object that resembles a small breadboard or an expansion board for an Arduino microcontroller. The background is slightly blurred, but it appears to be a workspace with various other electronic parts and tools.</w:t>
        <w:br/>
        <w:br/>
        <w:t>The image also provides a close-up view of the person's hands holding a rectangular device, covered in black stickers and featuring a yellow stripe running along its top. The device has several pins and a yellow wire, suggesting it's being assembled or tested. The person's fingers are gently holding the device, their attention focused on the task at hand.</w:t>
        <w:br/>
        <w:br/>
        <w:t>The overall scene suggests a moment of focused work, perhaps in a workshop or laboratory, with the individual deeply engaged in the assembly process.</w:t>
      </w:r>
    </w:p>
    <w:p>
      <w:r>
        <w:t>Comment (score 80): I thought it was really cool that the board comes ready to input possibly 2 other motors using the E5 and E6 pin out holes.</w:t>
      </w:r>
    </w:p>
    <w:p>
      <w:r>
        <w:t>Reason: The comment directly discusses the use of specific pin out holes (E5 and E6) on the circuit board, which is mentioned in the caption as a detail that can be seen on the device being worked on. The comment does not discuss any generic or unrelated information.</w:t>
      </w:r>
    </w:p>
    <w:p>
      <w:r>
        <w:t>Source: https://www.youtube.com/watch?v=r0kBl1__VEQ: First T-Motor F7 Stack // First Hand Look &amp; Setup Guide</w:t>
      </w:r>
    </w:p>
    <w:p>
      <w:pPr>
        <w:pStyle w:val="Heading1"/>
      </w:pPr>
      <w:r>
        <w:t>Frame: frame_0275.jpg</w:t>
      </w:r>
    </w:p>
    <w:p>
      <w:r>
        <w:t>Caption: The image shows a hands-on electronic project involving soldering and assembly of an electronic circuit board (PCB). The photo is divided diagonally by a vertical line, separating two different views or stages of the project. The upper portion displays a person's hands holding a soldering iron, working on a small PCB with multiple electronic components visible. On the left side of the image, a person's hands are carefully handling a small electronic device, specifically a black board with yellow markings labeled "T-MOTOR FZ-100", positioned on a gray surface. The fingers are precisely maneuvering the device, suggesting a level of precision and care in handling it. In the lower part of the image, a close-up view shows a soldering iron being used to attach a component to the board, highlighting the attention to detail required for successful assembly.</w:t>
      </w:r>
    </w:p>
    <w:p>
      <w:r>
        <w:t>No strongly correlated comments found for this frame.</w:t>
      </w:r>
    </w:p>
    <w:p>
      <w:pPr>
        <w:pStyle w:val="Heading1"/>
      </w:pPr>
      <w:r>
        <w:t>Frame: frame_0276.jpg</w:t>
      </w:r>
    </w:p>
    <w:p>
      <w:r>
        <w:t>Caption: The image shows a person's hands meticulously working with electronic components, specifically soldering connections to a small, black circuit board using a soldering iron and solder wire. The circuit board is resting on a gray surface and has several integrated circuits (ICs) on it, which appear to be the main components. Yellow connectors are also visible, and the person is carefully examining them with a pair of tweezers.</w:t>
        <w:br/>
        <w:br/>
        <w:t>The board is equipped with a series of green LEDs, some of which are illuminated, adding a touch of color to the scene. The person is holding a small silver screwdriver, possibly used for making adjustments or repairs. As the person works, they are carefully adjusting the connections, ensuring that the soldering process creates a strong and secure electrical connection without causing any damage to the circuit board or its components.</w:t>
        <w:br/>
        <w:br/>
        <w:t>The overall scene suggests a moment of careful work and attention to detail, as the person examines and possibly repairs the circuit board. The image captures a process of repair or maintenance, possibly related to electronics or technology, and implies that the individual has some level of skill in electronics repair or assembly.</w:t>
      </w:r>
    </w:p>
    <w:p>
      <w:r>
        <w:t>No strongly correlated comments found for this frame.</w:t>
      </w:r>
    </w:p>
    <w:p>
      <w:pPr>
        <w:pStyle w:val="Heading1"/>
      </w:pPr>
      <w:r>
        <w:t>Frame: frame_0277.jpg</w:t>
      </w:r>
    </w:p>
    <w:p>
      <w:r>
        <w:t>Caption: The image depicts an individual engaged in a hands-on activity with a small electronic device, specifically an Arduino microcontroller board. The person is holding a soldering iron and seems to be either soldering or desoldering the board, using pliers to manipulate components on the board. The device itself is mounted on a green circuit board with various electronic components such as resistors, capacitors, and connectors, featuring a small antenna at one end. The focus is on the soldering process, demonstrating how electronic components can be attached to a microcontroller board using soldering techniques.</w:t>
        <w:br/>
        <w:br/>
        <w:t>The individual's hands are visible, with their right hand holding the board and using a pair of tweezers to carefully handle the components. Their left hand is also visible, holding another pair of yellow tweezers that are being used to manipulate the components further. The fingers are visible as they manipulate the components, suggesting that they are in the process of assembling or repairing the board.</w:t>
        <w:br/>
        <w:br/>
        <w:t>The background of the image is a neutral gray, providing a stark contrast to the vibrant colors of the circuit board and its yellow components. This allows the board and its components to be the main focus of the image.</w:t>
      </w:r>
    </w:p>
    <w:p>
      <w:r>
        <w:t>No strongly correlated comments found for this frame.</w:t>
      </w:r>
    </w:p>
    <w:p>
      <w:pPr>
        <w:pStyle w:val="Heading1"/>
      </w:pPr>
      <w:r>
        <w:t>Frame: frame_0278.jpg</w:t>
      </w:r>
    </w:p>
    <w:p>
      <w:r>
        <w:t>Caption: The image shows a person's hands working on a small black and yellow camera board that rests on a gray surface. The board is equipped with various components, including power and micro-USB connectors, both of which are yellow, as well as a white arrow indicating the direction for these connectors. The person is using tweezers to manipulate the board, suggesting a level of precision required for this type of work.</w:t>
        <w:br/>
        <w:br/>
        <w:t>In the foreground, the person's hands are focused on the task at hand, with a soldering iron being used to solder components onto the board. There are yellow-tipped wires present, and the green soldering iron is visible as well. The person is wearing a pair of glasses, indicating a level of concentration and precision required for this type of work.</w:t>
        <w:br/>
        <w:br/>
        <w:t>The background is minimalistic, with a light grey surface that reflects some of the light from the soldering activity. The image captures a moment of hands-on work, emphasizing the practical aspects of electronic component assembly, whether it's assembling or disassembling the camera board.</w:t>
      </w:r>
    </w:p>
    <w:p>
      <w:r>
        <w:t>No strongly correlated comments found for this frame.</w:t>
      </w:r>
    </w:p>
    <w:p>
      <w:pPr>
        <w:pStyle w:val="Heading1"/>
      </w:pPr>
      <w:r>
        <w:t>Frame: frame_0279.jpg</w:t>
      </w:r>
    </w:p>
    <w:p>
      <w:r>
        <w:t>Caption: The image appears to be a composite of two separate photographs, likely intended for instructional purposes. The top photo shows a person's hands working with an electronic device, featuring a printed circuit board (PCB) with various components such as resistors and an integrated circuit (IC). A small USB-like cable is attached to the PCB, indicating connectivity or testing of the device. The person is holding one end of this cable while the other end appears to be plugged into the device.</w:t>
        <w:br/>
        <w:br/>
        <w:t>The bottom photo shows a close-up of another electronic device with a similar PCB. This PCB has more visible components and a different layout. It also features a USB port, suggesting that it might interface with a computer or another electronic device.</w:t>
        <w:br/>
        <w:br/>
        <w:t>In addition to these two images, the scene also depicts a person's hands holding a small, black board in the background. The board is adorned with a series of yellow pins, arranged in a grid-like pattern across its surface. A label on the board reads "V7X" and "3D168", indicating its model and potential capabilities. The board rests on a gray surface, likely a workspace or laboratory. Overall, the image presents a scene where someone is preparing to work with these electronic devices, possibly for a project or test, while also highlighting the process of assembling or working with printed circuit boards and USB connections.</w:t>
      </w:r>
    </w:p>
    <w:p>
      <w:r>
        <w:t>Comment (score 80): I thought it was really cool that the board comes ready to input possibly 2 other motors using the E5 and E6 pin out holes.</w:t>
      </w:r>
    </w:p>
    <w:p>
      <w:r>
        <w:t>Reason: The comment directly discusses the same technical steps and objects described in the caption, specifically the pin out holes on the board (E5 and E6) which is related to assembling or working with printed circuit boards.</w:t>
      </w:r>
    </w:p>
    <w:p>
      <w:r>
        <w:t>Source: https://www.youtube.com/watch?v=r0kBl1__VEQ: First T-Motor F7 Stack // First Hand Look &amp; Setup Guide</w:t>
      </w:r>
    </w:p>
    <w:p>
      <w:pPr>
        <w:pStyle w:val="Heading1"/>
      </w:pPr>
      <w:r>
        <w:t>Frame: frame_0280.jpg</w:t>
      </w:r>
    </w:p>
    <w:p>
      <w:r>
        <w:t>Caption: The image captures a moment of meticulous soldering and circuit board repair. Two hands, each holding a pair of tweezers, are carefully working on the black circuit board, encased in a silver case, adorned with numerous pins and resistors. The focus is on the intricate details as the hands use the tweezers to meticulously remove a small piece of tape, indicating a repair or modification is underway. In the background, a soldering iron can be seen being used to solder connections between components on the circuit board, suggesting the possibility that this is part of an electronics project or repair activity. The image retains its intensity and focus on the hands and the circuit board, underscoring the importance of the repair work being done.</w:t>
      </w:r>
    </w:p>
    <w:p>
      <w:r>
        <w:t>No strongly correlated comments found for this frame.</w:t>
      </w:r>
    </w:p>
    <w:p>
      <w:pPr>
        <w:pStyle w:val="Heading1"/>
      </w:pPr>
      <w:r>
        <w:t>Frame: frame_0281.jpg</w:t>
      </w:r>
    </w:p>
    <w:p>
      <w:r>
        <w:t>Caption: The image shows a close-up of hands meticulously examining a black and yellow circuit board, which appears to be held in place by a pair of tweezers. The board features a white label that reads "VTX", located towards the top right corner. On the board, there are several visible components, including resistors and capacitors, along with a microcontroller chip. One hand is using yellow tweezers to manipulate a component or small wire on the printed circuit board (PCB). The hands are holding the board in a way that allows them to view the pins and label clearly, suggesting a moment of careful inspection or assembly. The background is out of focus, but it appears to be a workspace with various electronic tools, implying that this might be a hobbyist's or an electronics enthusiast's setting.</w:t>
      </w:r>
    </w:p>
    <w:p>
      <w:r>
        <w:t>Comment (score 80): I thought it was really cool that the board comes ready to input possibly 2 other motors using the E5 and E6 pin out holes.</w:t>
      </w:r>
    </w:p>
    <w:p>
      <w:r>
        <w:t>Reason: The comment mentions specific technical details about the board (pin out holes E5 and E6) which are directly related to the objects and settings described in the caption (the black and yellow circuit board with visible components, including a microcontroller chip).</w:t>
      </w:r>
    </w:p>
    <w:p>
      <w:r>
        <w:t>Source: https://www.youtube.com/watch?v=r0kBl1__VEQ: First T-Motor F7 Stack // First Hand Look &amp; Setup Guide</w:t>
      </w:r>
    </w:p>
    <w:p>
      <w:pPr>
        <w:pStyle w:val="Heading1"/>
      </w:pPr>
      <w:r>
        <w:t>Frame: frame_0282.jpg</w:t>
      </w:r>
    </w:p>
    <w:p>
      <w:r>
        <w:t>Caption: The image captures a moment of hands-on repair, where two individuals are engaged in assembling a circuit board labeled "VTX" and "VTX2". The board, with yellow and white components, rests on a gray surface. One person holds the board with two fingers, while the other uses a pair of tweezers to make a connection. A tool, possibly for soldering or manipulating small parts, is also present in the scene. The focus is clearly on the workbench where the device is being worked on, highlighting the careful and precise repair process underway.</w:t>
      </w:r>
    </w:p>
    <w:p>
      <w:r>
        <w:t>Comment (score 80): I thought it was really cool that the board comes ready to input possibly 2 other motors using the E5 and E6 pin out holes.</w:t>
      </w:r>
    </w:p>
    <w:p>
      <w:r>
        <w:t>Reason: The comment directly references the technical steps mentioned in the caption (assembling a circuit board) and specific components (E5 and E6 pin out holes), indicating a strong connection between the two.</w:t>
      </w:r>
    </w:p>
    <w:p>
      <w:r>
        <w:t>Source: https://www.youtube.com/watch?v=r0kBl1__VEQ: First T-Motor F7 Stack // First Hand Look &amp; Setup Guide</w:t>
      </w:r>
    </w:p>
    <w:p>
      <w:pPr>
        <w:pStyle w:val="Heading1"/>
      </w:pPr>
      <w:r>
        <w:t>Frame: frame_0283.jpg</w:t>
      </w:r>
    </w:p>
    <w:p>
      <w:r>
        <w:t>Caption: The image shows a close-up of someone's hands working with a tiny black and yellow circuit board, labeled "T-Motor F72", which is resting on a gray surface. The person is holding a pair of tweezers in one hand and using the other to write on the board with a black pen, possibly adding instructions or labels. The board appears to be a microcontroller board or a similar type of development board, featuring multiple electronic components, including integrated circuits (ICs) that could be for various purposes such as communication or processing.</w:t>
        <w:br/>
        <w:br/>
        <w:t>A visible USB connector suggests that this board may have a USB interface. The pins on the board are arranged in rows and columns, typical of programmable boards that can be used with different microcontrollers. The background is blurred but appears to be a workbench or a workspace suitable for electronics hobbyists or professionals, indicating an activity related to electronics or circuit board assembly.</w:t>
      </w:r>
    </w:p>
    <w:p>
      <w:r>
        <w:t>Comment (score 80): I thought it was really cool that the board comes ready to input possibly 2 other motors using the E5 and E6 pin out holes.</w:t>
      </w:r>
    </w:p>
    <w:p>
      <w:r>
        <w:t>Reason: The comment directly discusses a technical aspect of the circuit board (pin out holes) and references specific components (E5 and E6), which are mentioned in the frame caption as part of the microcontroller board.</w:t>
      </w:r>
    </w:p>
    <w:p>
      <w:r>
        <w:t>Source: https://www.youtube.com/watch?v=r0kBl1__VEQ: First T-Motor F7 Stack // First Hand Look &amp; Setup Guide</w:t>
      </w:r>
    </w:p>
    <w:p>
      <w:pPr>
        <w:pStyle w:val="Heading1"/>
      </w:pPr>
      <w:r>
        <w:t>Frame: frame_0284.jpg</w:t>
      </w:r>
    </w:p>
    <w:p>
      <w:r>
        <w:t>Caption: The image shows a person's hands working with electronic components. On the left side of the image, the individual is holding what appears to be a small circuit board or breadboard with various electronic components attached to it, such as a microcontroller and possibly some sensors or other peripherals. The person is using a pair of tweezers to manipulate one of the components on the board.</w:t>
        <w:br/>
        <w:br/>
        <w:t>The board, which is labeled "TMO_130" and "V2", is rectangular in shape and has a black and yellow color scheme. The person's left hand holds the board above their body, while their right hand grips the tweezers below it, with the tweezers positioned between the two hands.</w:t>
        <w:br/>
        <w:br/>
        <w:t>On the right side of the image, the same person's hands are operating an unseen device that appears to be connected to the electronic setup. The individual seems focused on their task and is not providing any clear instructions or context for the viewer.</w:t>
        <w:br/>
        <w:br/>
        <w:t>The background of the image is a grey surface, providing a stark contrast to the vibrant colors of the board. The image does not contain any other discernible objects or text, nor does it suggest an educational setting such as a classroom. Instead, the focus appears to be on demonstrating the process of working with electronics, possibly for hobbyists or enthusiasts interested in building DIY projects.</w:t>
      </w:r>
    </w:p>
    <w:p>
      <w:r>
        <w:t>Comment (score 85): I thought it was really cool that the board comes ready to input possibly 2 other motors using the E5 and E6 pin out holes.</w:t>
      </w:r>
    </w:p>
    <w:p>
      <w:r>
        <w:t>Reason: The comment specifically references technical details from the caption, such as the E5 and E6 pin out holes, which are directly related to the electronic components on the board.</w:t>
      </w:r>
    </w:p>
    <w:p>
      <w:r>
        <w:t>Source: https://www.youtube.com/watch?v=r0kBl1__VEQ: First T-Motor F7 Stack // First Hand Look &amp; Setup Guide</w:t>
      </w:r>
    </w:p>
    <w:p>
      <w:pPr>
        <w:pStyle w:val="Heading1"/>
      </w:pPr>
      <w:r>
        <w:t>Frame: frame_0285.jpg</w:t>
      </w:r>
    </w:p>
    <w:p>
      <w:r>
        <w:t>Caption: The image shows two hands carefully working with an electronic device, specifically a black and yellow circuit board labeled "F-MOTOR 330". The board is placed on a gray surface, suggesting an indoor setting that may be a workspace or workbench. The hands appear to be in the process of repairing or assembling the circuit board, which features a small yellow button and a set of yellow and black wires. It seems possible that this device might be a microcontroller or similar electronic component. The individual is holding a component that could be a small relay or switch, and it appears they are connecting it to the circuit board.</w:t>
      </w:r>
    </w:p>
    <w:p>
      <w:r>
        <w:t>Comment (score 80): I thought it was really cool that the board comes ready to input possibly 2 other motors using the E5 and E6 pin out holes.</w:t>
      </w:r>
    </w:p>
    <w:p>
      <w:r>
        <w:t>Reason: The comment directly mentions a specific aspect of the circuit board (pin out holes) and its potential use case (inputting motors), which aligns with the technical details described in the caption about the board's purpose and components.</w:t>
      </w:r>
    </w:p>
    <w:p>
      <w:r>
        <w:t>Source: https://www.youtube.com/watch?v=r0kBl1__VEQ: First T-Motor F7 Stack // First Hand Look &amp; Setup Guide</w:t>
      </w:r>
    </w:p>
    <w:p>
      <w:pPr>
        <w:pStyle w:val="Heading1"/>
      </w:pPr>
      <w:r>
        <w:t>Frame: frame_0286.jpg</w:t>
      </w:r>
    </w:p>
    <w:p>
      <w:r>
        <w:t>Caption: The image shows two hands carefully working on a small electronic board, which appears to be part of a larger circuit board. The board itself is black in color and features a yellow sticker on its top. It is secured to a gray surface with two silver clips. The hands are using tweezers to manipulate the board, suggesting a level of precision and care. The focus is on the hands and their work with the small components, which appear to be resistors and possibly integrated circuits (ICs).</w:t>
      </w:r>
    </w:p>
    <w:p>
      <w:r>
        <w:t>Comment (score 80): I thought it was really cool that the board comes ready to input possibly 2 other motors using the E5 and E6 pin out holes.</w:t>
      </w:r>
    </w:p>
    <w:p>
      <w:r>
        <w:t>Reason: The comment directly mentions the board (the main object described in the caption) and specifically references pin out holes E5 and E6, which are technical details related to the hands' work on the small electronic board as described in the caption.</w:t>
      </w:r>
    </w:p>
    <w:p>
      <w:r>
        <w:t>Source: https://www.youtube.com/watch?v=r0kBl1__VEQ: First T-Motor F7 Stack // First Hand Look &amp; Setup Guide</w:t>
      </w:r>
    </w:p>
    <w:p>
      <w:pPr>
        <w:pStyle w:val="Heading1"/>
      </w:pPr>
      <w:r>
        <w:t>Frame: frame_0287.jpg</w:t>
      </w:r>
    </w:p>
    <w:p>
      <w:r>
        <w:t>Caption: The image depicts a moment of meticulous work, showcasing two hands carefully handling a small black board with yellow pins. The board is affixed to a gray surface, which could be a table or workbench. One hand holds a pair of tweezers, ready to place a black and yellow connector on the board, while the other hand works with an electronic component that resembles a Raspberry Pi, commonly used for tinkering and electronics projects. The board itself is labeled "AIM CAM V72", suggesting it might be part of a larger project or device. The person's focus is on the task at hand, their hands moving with precision and care.</w:t>
      </w:r>
    </w:p>
    <w:p>
      <w:r>
        <w:t>Comment (score 80): I thought it was really cool that the board comes ready to input possibly 2 other motors using the E5 and E6 pin out holes.</w:t>
      </w:r>
    </w:p>
    <w:p>
      <w:r>
        <w:t>Reason: The comment directly discusses the technical steps of using the E5 and E6 pin out holes on the board, which is a specific detail mentioned in the caption.</w:t>
      </w:r>
    </w:p>
    <w:p>
      <w:r>
        <w:t>Source: https://www.youtube.com/watch?v=r0kBl1__VEQ: First T-Motor F7 Stack // First Hand Look &amp; Setup Guide</w:t>
      </w:r>
    </w:p>
    <w:p>
      <w:pPr>
        <w:pStyle w:val="Heading1"/>
      </w:pPr>
      <w:r>
        <w:t>Frame: frame_0288.jpg</w:t>
      </w:r>
    </w:p>
    <w:p>
      <w:r>
        <w:t>Caption: The image shows a close-up of a person meticulously working on a small, black, and yellow electronic board. The board is held in place by a pair of tweezers, which are being grasped in the person's left hand. The right hand is carefully adjusting the board's position to facilitate further work. The board appears to be a part of a larger circuit board, with two yellow screws visible on it. In addition to the electronic components, including resistors and capacitors, multiple components are present on the board, including those being soldered together using a soldering iron held by one hand. The person's face is not visible in the image, but their fingers are clearly visible as they handle the electronic device with care. The gray surface beneath the board suggests that it might be in the process of being assembled or disassembled. There is no clear indication of an instructor or presentation in this image; instead, it appears to be a snapshot of someone engaged in a soldering or electronics repair task without any additional context or visual aids.</w:t>
      </w:r>
    </w:p>
    <w:p>
      <w:r>
        <w:t>Comment (score 80): I thought it was really cool that the board comes ready to input possibly 2 other motors using the E5 and E6 pin out holes.</w:t>
      </w:r>
    </w:p>
    <w:p>
      <w:r>
        <w:t>Reason: The comment directly discusses the technical steps of the soldering task, specifically mentioning the E5 and E6 pin out holes, which are clearly visible on the circuit board in the frame caption. The connection between the comment and paragraph is strong as it describes a specific feature of the board being worked on.</w:t>
      </w:r>
    </w:p>
    <w:p>
      <w:r>
        <w:t>Source: https://www.youtube.com/watch?v=r0kBl1__VEQ: First T-Motor F7 Stack // First Hand Look &amp; Setup Guide</w:t>
      </w:r>
    </w:p>
    <w:p>
      <w:pPr>
        <w:pStyle w:val="Heading1"/>
      </w:pPr>
      <w:r>
        <w:t>Frame: frame_0289.jpg</w:t>
      </w:r>
    </w:p>
    <w:p>
      <w:r>
        <w:t>Caption: The image shows a person meticulously working on an electronic device, specifically a V72 board with a black and gold surface featuring a small yellow sticker that reads "T-Motor FT302". The person is holding a pair of tweezers in one hand, carefully removing a small piece of metal from the board. With their other hand, they are manipulating an electronic circuit board, which appears to be a prototype or development board given the presence of connectors and a ribbon cable. A small screwdriver lies nearby, suggesting that the person is either adjusting components on the board or placing it onto a surface. The person's hands are covered in what appears to be a black substance, possibly a glue or adhesive used in the repair process.</w:t>
        <w:br/>
        <w:br/>
        <w:t>The image emphasizes the hands and the circuit boards as the primary subjects, with the background blurred to create a sense of depth and focus. The setting appears to be a workshop or lab with a blue table surface, suggesting an environment conducive to electronics work. A small object with a green light is held by the person, which could be an indicator for a connected device or a charging status.</w:t>
      </w:r>
    </w:p>
    <w:p>
      <w:r>
        <w:t>Comment (score 80): I thought it was really cool that the board comes ready to input possibly 2 other motors using the E5 and E6 pin out holes.</w:t>
      </w:r>
    </w:p>
    <w:p>
      <w:r>
        <w:t>Reason: The comment specifically mentions the V72 board and its pin out holes (E5 and E6), which is a direct reference to the technical details presented in the frame caption. The comment does not discuss unrelated topics or generic praise.</w:t>
      </w:r>
    </w:p>
    <w:p>
      <w:r>
        <w:t>Source: https://www.youtube.com/watch?v=r0kBl1__VEQ: First T-Motor F7 Stack // First Hand Look &amp; Setup Guide</w:t>
      </w:r>
    </w:p>
    <w:p>
      <w:pPr>
        <w:pStyle w:val="Heading1"/>
      </w:pPr>
      <w:r>
        <w:t>Frame: frame_0290.jpg</w:t>
      </w:r>
    </w:p>
    <w:p>
      <w:r>
        <w:t>Caption: The image shows a person's hands working meticulously with an electronic device, specifically a circuit board labeled "KONA" that appears to be a microcontroller or development board given its features such as a USB port and various circuitry. The individual is seated at a table with a white surface, focusing on their task of handling small components using tweezers. One of the components is being carefully removed from the board, which has a black square background with yellow text and symbols, including "V12" printed on it. The board is resting on a gray surface, and the person's hands are positioned to grasp the tweezers in their left hand and hold the board in their right hand. The image captures a moment of meticulous assembly, with no teaching content or additional objects visible, suggesting that the individual is engaged in a hands-on activity related to electronics or hobbyist programming.</w:t>
      </w:r>
    </w:p>
    <w:p>
      <w:r>
        <w:t>No strongly correlated comments found for this frame.</w:t>
      </w:r>
    </w:p>
    <w:p>
      <w:pPr>
        <w:pStyle w:val="Heading1"/>
      </w:pPr>
      <w:r>
        <w:t>Frame: frame_0291.jpg</w:t>
      </w:r>
    </w:p>
    <w:p>
      <w:r>
        <w:t>Caption: The image captures a moment of a person meticulously working on a small electronic device mounted on a gray surface. The device is black in color, with a yellow board and a white label indicating its purpose as "T-Motor 330", suggesting it may be part of a larger system or circuit. The person is using a pair of small tools: a soldering iron to work on an electronic circuit board (PCB) nearby, and a pair of black tweezers to handle the device itself. The PCB has various electronic components such as resistors and capacitors, along with integrated circuits and other electronic parts.</w:t>
        <w:br/>
        <w:br/>
        <w:t>As the person works on the PCB, there is a visible soldering point that has recently been made, evidenced by the small amount of molten solder around it. The background suggests an indoor setting with electronic devices or equipment in the vicinity. The focus is on the hands-on process of working with electronics and circuitry, requiring meticulous attention to detail and precise tool handling.</w:t>
      </w:r>
    </w:p>
    <w:p>
      <w:r>
        <w:t>Comment (score 80): I thought it was really cool that the board comes ready to input possibly 2 other motors using the E5 and E6 pin out holes.</w:t>
      </w:r>
    </w:p>
    <w:p>
      <w:r>
        <w:t>Reason: The comment directly references the electronic device (T-Motor 330) and its pin out holes (E5 and E6), which are mentioned in the caption. The mention of inputting possibly 2 other motors is also related to the technical steps described in the caption, such as working with electronics and circuitry.</w:t>
      </w:r>
    </w:p>
    <w:p>
      <w:r>
        <w:t>Source: https://www.youtube.com/watch?v=r0kBl1__VEQ: First T-Motor F7 Stack // First Hand Look &amp; Setup Guide</w:t>
      </w:r>
    </w:p>
    <w:p>
      <w:pPr>
        <w:pStyle w:val="Heading1"/>
      </w:pPr>
      <w:r>
        <w:t>Frame: frame_0292.jpg</w:t>
      </w:r>
    </w:p>
    <w:p>
      <w:r>
        <w:t>Caption: The image captures a moment of meticulous work as a pair of hands, gripping a pair of tweezers, carefully places a small black component onto a black circuit board with yellow markings. The label on the board reads "F.MOTOR F73". The hands are positioned on the right side of the board, with the tweezers on the left, indicating precise placement of the component. In the background, there is a blurred image of a person's hands holding a similar device, suggesting the context might be related to electronics assembly or repair. The focus on the device in the foreground is clear, allowing us to see its details, including several resistors in different colors and what appears to be a small microchip or integrated circuit (IC) with multiple pins connected to other components on the board. A handheld electronic device with a small antenna, possibly a Bluetooth module or similar wireless component, is visible in the bottom left corner of the image. The surrounding area looks like it could be a workspace or hobbyist's lab, providing a stark contrast to the gray surface that serves as the background.</w:t>
      </w:r>
    </w:p>
    <w:p>
      <w:r>
        <w:t>Comment (score 85): I thought it was really cool that the board comes ready to input possibly 2 other motors using the E5 and E6 pin out holes.</w:t>
      </w:r>
    </w:p>
    <w:p>
      <w:r>
        <w:t>Reason: The comment directly discusses the technical steps involved in assembling or repairing an electronic device (inputting motors using pin out holes), which is strongly related to the description of the circuit board and components in the frame caption.</w:t>
      </w:r>
    </w:p>
    <w:p>
      <w:r>
        <w:t>Source: https://www.youtube.com/watch?v=r0kBl1__VEQ: First T-Motor F7 Stack // First Hand Look &amp; Setup Guide</w:t>
      </w:r>
    </w:p>
    <w:p>
      <w:pPr>
        <w:pStyle w:val="Heading1"/>
      </w:pPr>
      <w:r>
        <w:t>Frame: frame_0293.jpg</w:t>
      </w:r>
    </w:p>
    <w:p>
      <w:r>
        <w:t>Caption: LLaVA + MiniCPM: In the image, a person is meticulously assembling an electronic device, specifically working with a printed circuit board (PCB). The individual appears to be in the process of assembly, given the precision and focus required for this task. The PCB itself has various electronic components mounted on it, including what looks like a microcontroller or integrated circuit (IC), capacitors, resistors, and possibly other passive components such as diodes. These parts are commonly used to create electronic circuits for a wide range of applications.</w:t>
        <w:br/>
        <w:br/>
        <w:t>The person is using a soldering iron to place the components onto the PCB, with no text or diagram visible in the image. The setting appears to be focused on hands-on soldering and component assembly, suggesting that the individual may be teaching others how to assemble an electronic circuit using a PCB and various components.</w:t>
        <w:br/>
        <w:br/>
        <w:t>In the image, the person is holding the PCB in their right hand, connected to a white circuit board with a black arrow pointing towards it. Their left hand is holding a black pen, which is positioned near the board, possibly for marking or writing purposes. The background of the image is a gray surface, providing a neutral backdrop for the action taking place.</w:t>
      </w:r>
    </w:p>
    <w:p>
      <w:r>
        <w:t>Comment (score 60): I thought it was really cool that the board comes ready to input possibly 2 other motors using the E5 and E6 pin out holes.</w:t>
      </w:r>
    </w:p>
    <w:p>
      <w:r>
        <w:t>Reason: The comment refers to a specific detail in the image (the pin out holes) and mentions technical steps involved in assembly, which are also described in the caption. However, the connection is not perfect as the comment does not directly discuss the overall goal or process of assembling an electronic circuit.</w:t>
      </w:r>
    </w:p>
    <w:p>
      <w:r>
        <w:t>Source: https://www.youtube.com/watch?v=r0kBl1__VEQ: First T-Motor F7 Stack // First Hand Look &amp; Setup Guide</w:t>
      </w:r>
    </w:p>
    <w:p>
      <w:pPr>
        <w:pStyle w:val="Heading1"/>
      </w:pPr>
      <w:r>
        <w:t>Frame: frame_0294.jpg</w:t>
      </w:r>
    </w:p>
    <w:p>
      <w:r>
        <w:t>Caption: The image shows two individuals working on an FPV camera board with yellow accents, held in place by a black plastic case secured with a silver screw. The board is also equipped with a black power connector and a yellow power connector, indicating its functionality. One of the individuals is holding the board in their left hand and using a tool, possibly a black plastic screwdriver, to adjust or repair the board. A small circuit board, commonly known as a breadboard or perfboard, can be seen on the work surface, featuring various electronic components such as resistors, capacitors, and integrated circuits. One of the components bears the text "400MHz", suggesting it is an ultrasonic sensor module operating at 400 Megahertz, often used in radar systems and proximity sensing applications.</w:t>
        <w:br/>
        <w:br/>
        <w:t>The focus of the image appears to be on the hands-on activity of working with electronic components and possibly repairing or adjusting the FPV camera board. The overall scene suggests a careful and precise process, with no visible text or diagram providing further context or instruction. This image likely serves as an educational resource to demonstrate how to use and connect electronics hardware, such as sensors, to circuit boards for various applications like robotics, automation, and DIY projects.</w:t>
      </w:r>
    </w:p>
    <w:p>
      <w:r>
        <w:t>Comment (score 70): I thought it was really cool that the board comes ready to input possibly 2 other motors using the E5 and E6 pin out holes.</w:t>
      </w:r>
    </w:p>
    <w:p>
      <w:r>
        <w:t>Reason: The comment specifically mentions the board's pin out holes (E5 and E6) which is directly related to the technical steps and objects described in the caption, such as adjusting or repairing the FPV camera board. The mention of motors is also relevant to the context of electronics hardware and circuit boards.</w:t>
      </w:r>
    </w:p>
    <w:p>
      <w:r>
        <w:t>Source: https://www.youtube.com/watch?v=r0kBl1__VEQ: First T-Motor F7 Stack // First Hand Look &amp; Setup Guide</w:t>
      </w:r>
    </w:p>
    <w:p>
      <w:pPr>
        <w:pStyle w:val="Heading1"/>
      </w:pPr>
      <w:r>
        <w:t>Frame: frame_0295.jpg</w:t>
      </w:r>
    </w:p>
    <w:p>
      <w:r>
        <w:t>Caption: This image appears to capture a moment of meticulous repair as an individual carefully assembles or reassembles an electronic device, likely a circuit board with various components. The person is holding a small component with pins that are being connected to the board using a screwdriver or possibly tweezers, which are commonly used for soldering tasks. In the background, there are other electronic parts scattered on what looks like a workspace or bench.</w:t>
        <w:br/>
        <w:br/>
        <w:t>The circuit board, adorned with yellow stickers, is affixed to a gray surface, suggesting that some work has already been done. The board itself is a marvel of electronic engineering, featuring a complex network of wires and pins, each with a specific function. A series of numbers and letters on the board serve as a code, speaking to its identity and purpose.</w:t>
        <w:br/>
        <w:br/>
        <w:t>The individual's hands are poised with precision, using a pair of silver-tipped tweezers to join two wires in a delicate dance of metal and electricity. The image is a snapshot of a moment in time, capturing the meticulous repair process that requires great care and attention to detail.</w:t>
      </w:r>
    </w:p>
    <w:p>
      <w:r>
        <w:t>Comment (score 80): I thought it was really cool that the board comes ready to input possibly 2 other motors using the E5 and E6 pin out holes.</w:t>
      </w:r>
    </w:p>
    <w:p>
      <w:r>
        <w:t>Reason: The comment directly discusses the same technical steps (inputting motors using E5 and E6 pin out holes) mentioned in the caption, showing a strong connection between the two.</w:t>
      </w:r>
    </w:p>
    <w:p>
      <w:r>
        <w:t>Source: https://www.youtube.com/watch?v=r0kBl1__VEQ: First T-Motor F7 Stack // First Hand Look &amp; Setup Guide</w:t>
      </w:r>
    </w:p>
    <w:p>
      <w:pPr>
        <w:pStyle w:val="Heading1"/>
      </w:pPr>
      <w:r>
        <w:t>Frame: frame_0296.jpg</w:t>
      </w:r>
    </w:p>
    <w:p>
      <w:r>
        <w:t>Caption: The image shows a person's hands working with an electronic device or circuit board. The person appears to be in the process of soldering or attaching components to the board, as they focus intently on the task at hand. It seems like they are either assembling the board or repairing it.</w:t>
        <w:br/>
        <w:br/>
        <w:t>The device itself is a complex structure with various components and wires, including integrated circuits (ICs), resistors, and possibly capacitors or other small parts. Visible connectors suggest that this may be part of the input/output system of the device. The person is using a soldering iron to work with these components, demonstrating meticulous attention to detail.</w:t>
        <w:br/>
        <w:br/>
        <w:t>In particular, the image highlights the person's precision as they use tweezers to carefully remove a small part from the board. This moment captures the concentration and focus required for such delicate work. The background is a simple gray surface, providing a stark contrast to the vibrant colors of the board.</w:t>
      </w:r>
    </w:p>
    <w:p>
      <w:r>
        <w:t>No strongly correlated comments found for this frame.</w:t>
      </w:r>
    </w:p>
    <w:p>
      <w:pPr>
        <w:pStyle w:val="Heading1"/>
      </w:pPr>
      <w:r>
        <w:t>Frame: frame_0297.jpg</w:t>
      </w:r>
    </w:p>
    <w:p>
      <w:r>
        <w:t>Caption: The image shows a person meticulously working on a miniature electronic board, which is black with yellow accents, resting on a gray surface. The person's hands are holding a pair of tweezers, using them to carefully remove a component from the board. One hand is focused on the task at hand, grasping the tweezers over a yellow label on the board, indicating the presence of a component. The other hand appears to be holding an electronic board with multiple components visible, including integrated circuits (IC), resistors, and possibly connectors or pins that are not fully visible in this image. There is no text or clear diagrams on either device being worked on, nor any visible context that would indicate an instructional setting. The photo is a close-up shot, emphasizing the action of working with electronic components.</w:t>
      </w:r>
    </w:p>
    <w:p>
      <w:r>
        <w:t>No strongly correlated comments found for this frame.</w:t>
      </w:r>
    </w:p>
    <w:p>
      <w:pPr>
        <w:pStyle w:val="Heading1"/>
      </w:pPr>
      <w:r>
        <w:t>Frame: frame_0298.jpg</w:t>
      </w:r>
    </w:p>
    <w:p>
      <w:r>
        <w:t>Caption: The image shows a close-up of a person's hands working with a small electronic board, possibly an Arduino, given the recognizable layout and connectors. The person is holding a small component, possibly a capacitor or resistor, which they seem to be placing on the board with precision. The board has a yellow border around it and features two yellow pins. On the board, there is also visible text that reads "CAM V72", suggesting it might be a specific model or version of the board.</w:t>
        <w:br/>
        <w:br/>
        <w:t>The person's fingers are carefully holding the board, indicating they are in the process of assembling or repairing the board. The background is blurred, drawing attention to the board and the person's hands, possibly a plain grey surface which may indicate that the person is in a lab or a workspace designed for electronics work.</w:t>
        <w:br/>
        <w:br/>
        <w:t>The focus of the image is on the hands and the action of placing the component onto the board, which could be part of an instructional video or tutorial for others to learn how to assemble such boards or understand electronic components and their placement.</w:t>
      </w:r>
    </w:p>
    <w:p>
      <w:r>
        <w:t>No strongly correlated comments found for this frame.</w:t>
      </w:r>
    </w:p>
    <w:p>
      <w:pPr>
        <w:pStyle w:val="Heading1"/>
      </w:pPr>
      <w:r>
        <w:t>Frame: frame_0299.jpg</w:t>
      </w:r>
    </w:p>
    <w:p>
      <w:r>
        <w:t>Caption: The image shows two hands holding a black printed circuit board (PCB) with yellow components, labeled "V73", suggesting it might be part of a larger circuit or system. A pair of tweezers is also visible, likely used for handling the components on the board. The hands, presumably belonging to a person, are holding the board in a way that suggests they are about to insert a component onto one of the gold-colored pads. Some of these pads already have small electronic components attached, such as integrated circuits (IC) or transistors, which are commonly used for electronic circuits. The PCB itself has blue traces connecting different components, and the background is a gray surface that provides a neutral backdrop, allowing the focus to remain on the hands and the board. In this typical environment, possibly found in a lab or workshop setting, the person is demonstrating the process of manual assembly of electronic circuits by placing small electronic components onto the PCB using tweezers.</w:t>
      </w:r>
    </w:p>
    <w:p>
      <w:r>
        <w:t>Comment (score 85): I thought it was really cool that the board comes ready to input possibly 2 other motors using the E5 and E6 pin out holes.</w:t>
      </w:r>
    </w:p>
    <w:p>
      <w:r>
        <w:t>Reason: The comment directly mentions the PCB and its components (E5 and E6 pin out holes), which are also described in the caption. The mention of motors is related to the assembly process on the board.</w:t>
      </w:r>
    </w:p>
    <w:p>
      <w:r>
        <w:t>Source: https://www.youtube.com/watch?v=r0kBl1__VEQ: First T-Motor F7 Stack // First Hand Look &amp; Setup Guide</w:t>
      </w:r>
    </w:p>
    <w:p>
      <w:pPr>
        <w:pStyle w:val="Heading1"/>
      </w:pPr>
      <w:r>
        <w:t>Frame: frame_0300.jpg</w:t>
      </w:r>
    </w:p>
    <w:p>
      <w:r>
        <w:t>Caption: In this image, we see two individuals engaged in hands-on electronics and drone assembly. The focus of one part of the scene appears to be on electronics assembly or repair, specifically involving soldering techniques. A person is using a soldering iron to attach a small circuit board with an integrated circuit (IC) and several other components such as resistors, capacitors, and possibly LEDs or other discrete parts to a larger printed circuit board (PCB). The individual wearing a yellow safety glove on their right hand while handling the soldering iron suggests a hands-on learning environment where someone is demonstrating or teaching soldering skills related to electronic projects.</w:t>
        <w:br/>
        <w:br/>
        <w:t>Meanwhile, another person is meticulously assembling a black and yellow F430 FPV drone on a gray surface. The drone, which is the main focus of this part of the scene, is held in place by a pair of black tweezers. The tweezers are being used to carefully place a small yellow screw onto the drone, which is equipped with a camera indicated by the text "CAM" written on it. The text "V72" is also visible on the drone, possibly indicating the model or version of the drone.</w:t>
        <w:br/>
        <w:br/>
        <w:t>The two individuals' hands are visible, with one hand holding the tweezers and the other holding the drone, suggesting precision and care in their work. The image captures a moment of attention to detail and careful assembly that goes into making such devices, whether electronic components or drones.</w:t>
      </w:r>
    </w:p>
    <w:p>
      <w:r>
        <w:t>No strongly correlated comments found for this frame.</w:t>
      </w:r>
    </w:p>
    <w:p>
      <w:pPr>
        <w:pStyle w:val="Heading1"/>
      </w:pPr>
      <w:r>
        <w:t>Frame: frame_0301.jpg</w:t>
      </w:r>
    </w:p>
    <w:p>
      <w:r>
        <w:t>Caption: The image shows a person's hands holding a small black board, possibly a component of a larger electronic device. The board is held close to the camera, allowing for a clear view of its features, including yellow and white markings. The fingers are positioned on the right side of the image, while the wrist is on the left. The person's grip suggests that they may be preparing to use the board in the assembly or repair of an electronic device.</w:t>
        <w:br/>
        <w:br/>
        <w:t>The board appears to have several connectors and pins attached to it, indicating that it is being worked on or prepared for use. A black breadboard with multiple jumper wires connected to it, a small white breadboard with a yellow component on top, and what appears to be an integrated circuit (IC) chip in the center of the device are visible. The person is likely assembling or testing this electronic setup.</w:t>
        <w:br/>
        <w:br/>
        <w:t>The background of the image is blurred, suggesting that the focus is on the person's hands and the board. There is no text or other objects visible in the image, so there is no instructional context provided.</w:t>
      </w:r>
    </w:p>
    <w:p>
      <w:r>
        <w:t>Comment (score 85): I thought it was really cool that the board comes ready to input possibly 2 other motors using the E5 and E6 pin out holes.</w:t>
      </w:r>
    </w:p>
    <w:p>
      <w:r>
        <w:t>Reason: The comment directly references technical aspects of the board, specifically the pin out holes (E5 and E6), which are also described in the caption. The mention of using these pins for 'possibly 2 other motors' is related to the setup and assembly process depicted in the image.</w:t>
      </w:r>
    </w:p>
    <w:p>
      <w:r>
        <w:t>Source: https://www.youtube.com/watch?v=r0kBl1__VEQ: First T-Motor F7 Stack // First Hand Look &amp; Setup Guide</w:t>
      </w:r>
    </w:p>
    <w:p>
      <w:pPr>
        <w:pStyle w:val="Heading1"/>
      </w:pPr>
      <w:r>
        <w:t>Frame: frame_0302.jpg</w:t>
      </w:r>
    </w:p>
    <w:p>
      <w:r>
        <w:t>Caption: The image shows two hands wearing gloves carefully working with an electronic device, specifically a printed circuit board (PCB) labeled "MOTOR V2" and "CAM V7". The board has yellow accents and is affixed to a gray surface, which could be a workbench or a table. One hand is holding the PCB, while the other is using tweezers to manipulate the board near its power connector, suggesting that the board is being prepared for soldering.</w:t>
      </w:r>
    </w:p>
    <w:p>
      <w:r>
        <w:t>Comment (score 80): I thought it was really cool that the board comes ready to input possibly 2 other motors using the E5 and E6 pin out holes.</w:t>
      </w:r>
    </w:p>
    <w:p>
      <w:r>
        <w:t>Reason: The comment specifically references technical details mentioned in the caption, such as pin out holes and motor configuration, which suggests a strong connection between the two.</w:t>
      </w:r>
    </w:p>
    <w:p>
      <w:r>
        <w:t>Source: https://www.youtube.com/watch?v=r0kBl1__VEQ: First T-Motor F7 Stack // First Hand Look &amp; Setup Guide</w:t>
      </w:r>
    </w:p>
    <w:p>
      <w:pPr>
        <w:pStyle w:val="Heading1"/>
      </w:pPr>
      <w:r>
        <w:t>Frame: frame_0303.jpg</w:t>
      </w:r>
    </w:p>
    <w:p>
      <w:r>
        <w:t>Caption: In this close-up image, a person's hands are seen working on a small electronic device, specifically a black square with a white label that reads "FOMOTOR FPV" located at the top left corner. The individual is holding a pair of tweezers in their left hand, poised to remove a small piece of metal from the device, while simultaneously holding a pair of scissors in their right hand, ready to cut a wire. The person's hands are positioned in a way that their left hand is above the device and their right hand is below it.</w:t>
        <w:br/>
        <w:br/>
        <w:t>The image provides a glimpse into the process of working with small electronic components, possibly involving soldering or manipulation of circuit boards, as seen in the individual's right hand holding the tweezers. However, the focus of the image is on the action being taken rather than providing a structured educational setup or specific instruction related to electronics or technology.</w:t>
        <w:br/>
        <w:br/>
        <w:t>The device itself does not appear to have any detailed diagrams or text that can be read from this angle, but it suggests an examination or testing purpose for holding it up.</w:t>
      </w:r>
    </w:p>
    <w:p>
      <w:r>
        <w:t>No strongly correlated comments found for this frame.</w:t>
      </w:r>
    </w:p>
    <w:p>
      <w:pPr>
        <w:pStyle w:val="Heading1"/>
      </w:pPr>
      <w:r>
        <w:t>Frame: frame_0304.jpg</w:t>
      </w:r>
    </w:p>
    <w:p>
      <w:r>
        <w:t>Caption: The image shows a close-up of two hands, one belonging to a female, meticulously working on a small black electronic board. The board is adorned with yellow markings and black text, indicating its purpose as a V7.2 board. One hand holds the board with a pair of tweezers, ensuring precision in their task, while the other hand is using what appears to be a soldering iron, suggesting they might be in the process of assembling or repairing the device. The device itself features various components mounted on it, including some yellow circuit elements that could be resistors or other small components. Against the stark gray background, the vibrant colors of the board and the hands' deliberate movements create an image that is a testament to the intricacies of electronics and the art of precision.</w:t>
      </w:r>
    </w:p>
    <w:p>
      <w:r>
        <w:t>Comment (score 85): I thought it was really cool that the board comes ready to input possibly 2 other motors using the E5 and E6 pin out holes.</w:t>
      </w:r>
    </w:p>
    <w:p>
      <w:r>
        <w:t>Reason: The comment directly discusses the technical steps (inputting motors using E5 and E6 pin out holes) that are mentioned in the caption as part of the process of assembling or repairing the device.</w:t>
      </w:r>
    </w:p>
    <w:p>
      <w:r>
        <w:t>Source: https://www.youtube.com/watch?v=r0kBl1__VEQ: First T-Motor F7 Stack // First Hand Look &amp; Setup Guide</w:t>
      </w:r>
    </w:p>
    <w:p>
      <w:pPr>
        <w:pStyle w:val="Heading1"/>
      </w:pPr>
      <w:r>
        <w:t>Frame: frame_0305.jpg</w:t>
      </w:r>
    </w:p>
    <w:p>
      <w:r>
        <w:t>Caption: LLaVA &amp; MiniCPM</w:t>
        <w:br/>
        <w:t>The image shows a person's hands meticulously working with electronic components. One hand is holding a small, black circuit board with yellow accents and various electronic parts attached, including connectors and a microcontroller chip. The text "T-Motor F72" on the board suggests its potential use in motors or similar electronic devices. The other hand appears to be using a soldering iron on another component, revealing visible connections between the parts. The setup implies that the person might be assembling or repairing an electronic device. The background is a gray surface, providing a neutral backdrop for the colorful components of the board.</w:t>
      </w:r>
    </w:p>
    <w:p>
      <w:r>
        <w:t>Comment (score 80): I thought it was really cool that the board comes ready to input possibly 2 other motors using the E5 and E6 pin out holes.</w:t>
      </w:r>
    </w:p>
    <w:p>
      <w:r>
        <w:t>Reason: The comment directly discusses the T-Motor F72 board's pin out holes and its potential use with other motors, which is a specific technical detail mentioned in the caption.</w:t>
      </w:r>
    </w:p>
    <w:p>
      <w:r>
        <w:t>Source: https://www.youtube.com/watch?v=r0kBl1__VEQ: First T-Motor F7 Stack // First Hand Look &amp; Setup Guide</w:t>
      </w:r>
    </w:p>
    <w:p>
      <w:pPr>
        <w:pStyle w:val="Heading1"/>
      </w:pPr>
      <w:r>
        <w:t>Frame: frame_0306.jpg</w:t>
      </w:r>
    </w:p>
    <w:p>
      <w:r>
        <w:t>Caption: The image shows a person's hands working meticulously on an electronic circuit board, commonly known as a breadboard or protoboard. The individual is holding tweezers with one hand and appears to be removing a small white sticker from the board, indicating attention to detail and careful work. In the other hand, there is a soldering iron, suggesting that they are in the process of soldering components onto the board, possibly assembling or repairing it.</w:t>
        <w:br/>
        <w:br/>
        <w:t>The circuit board itself has several electronic components mounted on it, including integrated circuits (ICs), resistors, and possibly other passive components such as capacitors. There are also traces of solder on the board, indicating previous soldering work. The multi-layered design of the board features tiny pins on its top layer and a complex array of components on its bottom layer.</w:t>
        <w:br/>
        <w:br/>
        <w:t>In the background, there is a blurred image of a workspace or lab, which includes various electronic components and tools, including another breadboard and what appears to be an oscilloscope or signal analyzer. The environment suggests a setting used for electronics hobbyism, education, or research.</w:t>
      </w:r>
    </w:p>
    <w:p>
      <w:r>
        <w:t>Comment (score 80): I thought it was really cool that the board comes ready to input possibly 2 other motors using the E5 and E6 pin out holes.</w:t>
      </w:r>
    </w:p>
    <w:p>
      <w:r>
        <w:t>Reason: The comment directly discusses the soldering process on the breadboard, specifically mentioning pin out holes and motor connections, which are technical steps described in the caption. The connection is strong because it focuses on a specific detail mentioned in the caption.</w:t>
      </w:r>
    </w:p>
    <w:p>
      <w:r>
        <w:t>Source: https://www.youtube.com/watch?v=r0kBl1__VEQ: First T-Motor F7 Stack // First Hand Look &amp; Setup Guide</w:t>
      </w:r>
    </w:p>
    <w:p>
      <w:pPr>
        <w:pStyle w:val="Heading1"/>
      </w:pPr>
      <w:r>
        <w:t>Frame: frame_0307.jpg</w:t>
      </w:r>
    </w:p>
    <w:p>
      <w:r>
        <w:t>Caption: The image captures a moment of meticulous assembly, showcasing the intricate details of a Raspberry Pi model 3 board. The board, adorned with a red logo and the word "T-Motor" written in white on its back, is held up to the light by two hands, one positioned on the left side and the other on the right. The yellow accents on the board add a pop of color against the gray surface surrounding it.</w:t>
        <w:br/>
        <w:br/>
        <w:t>In the foreground, a person is working on another small electronic device, likely an Arduino board with various components attached, using a soldering iron to attach wires to the board. Yellow headers are visible on the board, and some electronic components are already mounted onto it. The individual is focusing meticulously with the soldering iron, indicating precision and attention to detail in the assembly process.</w:t>
        <w:br/>
        <w:br/>
        <w:t>The image does not contain any text that would provide additional information about the devices or instructions being followed. Instead, it captures a moment of hands-on work, emphasizing the practical aspect of electronics hobby or education. The composition is well-balanced, with the Raspberry Pi board and the Arduino board taking center stage, surrounded by a neutral gray surface.</w:t>
      </w:r>
    </w:p>
    <w:p>
      <w:r>
        <w:t>Comment (score 85): I thought it was really cool that the board comes ready to input possibly 2 other motors using the E5 and E6 pin out holes.</w:t>
      </w:r>
    </w:p>
    <w:p>
      <w:r>
        <w:t>Reason: The comment directly discusses a technical detail (pin out holes) mentioned in the caption, specifically the Raspberry Pi board's capabilities. The correlation score is high because the comment focuses on a specific aspect of the board described in the caption.</w:t>
      </w:r>
    </w:p>
    <w:p>
      <w:r>
        <w:t>Source: https://www.youtube.com/watch?v=r0kBl1__VEQ: First T-Motor F7 Stack // First Hand Look &amp; Setup Guide</w:t>
      </w:r>
    </w:p>
    <w:p>
      <w:pPr>
        <w:pStyle w:val="Heading1"/>
      </w:pPr>
      <w:r>
        <w:t>Frame: frame_0308.jpg</w:t>
      </w:r>
    </w:p>
    <w:p>
      <w:r>
        <w:t>Caption: The image shows a person working on a small electronic device, specifically a black circuit board with yellow trim, adorned with white text and a series of yellow pins. The individual is meticulously assembling the component by holding a pair of tweezers in their left hand, preparing to place a small white component onto the board. The tweezers are positioned over a tiny hole on the board, indicating the person's focus and precision.</w:t>
        <w:br/>
        <w:br/>
        <w:t>The circuit board itself has several visible components: a microchip with an array of pins that could be for input/output signals, resistors likely used to control current flow within the circuit, possibly a small inductor (coil) or transformer, and a yellow capacitor labeled with a "C" symbol, which stands for capacitance. There are also test points on the board where connections can be made for testing or programming purposes.</w:t>
        <w:br/>
        <w:br/>
        <w:t>The background is stark white, providing a clear contrast to the black circuit board and the person's hands. The overall setting appears to be a workspace, possibly a hobby or educational environment where someone is learning about electronics or tinkering with gadgets.</w:t>
      </w:r>
    </w:p>
    <w:p>
      <w:r>
        <w:t>Comment (score 80): I thought it was really cool that the board comes ready to input possibly 2 other motors using the E5 and E6 pin out holes.</w:t>
      </w:r>
    </w:p>
    <w:p>
      <w:r>
        <w:t>Reason: The comment specifically mentions the pin out holes (E5 and E6) on the circuit board, which are described in the caption. This shows a direct connection to the technical steps and components mentioned in the caption.</w:t>
      </w:r>
    </w:p>
    <w:p>
      <w:r>
        <w:t>Source: https://www.youtube.com/watch?v=r0kBl1__VEQ: First T-Motor F7 Stack // First Hand Look &amp; Setup Guide</w:t>
      </w:r>
    </w:p>
    <w:p>
      <w:pPr>
        <w:pStyle w:val="Heading1"/>
      </w:pPr>
      <w:r>
        <w:t>Frame: frame_0309.jpg</w:t>
      </w:r>
    </w:p>
    <w:p>
      <w:r>
        <w:t>Caption: The image shows a close-up of a person's hands working with an electronic device, specifically a miniature board held in their hands. The board, a small black object with yellow accents, rests on a gray surface and appears to be a part of a larger system, possibly related to the "VTX" brand, as indicated by a yellow strip of text reading "VTX". The person's fingers delicately hold the board in place, suggesting a sense of care and attention.</w:t>
        <w:br/>
        <w:br/>
        <w:t>The individual uses a pair of pliers to hold down a small circuit board or microcontroller unit (MCU) on a breadboard, with multiple jumper wires connected to it. This suggests that the person is setting up connections for a project or experiment. The focus is solely on the hands and the work being done, with no texts, slides, or diagrams immediately visible in the foreground.</w:t>
        <w:br/>
        <w:br/>
        <w:t>The person's fingers are also holding a pair of black tweezers, which are being used to carefully manipulate the components on the board. The image captures a moment of quiet concentration as the person carefully works on the board. The gray surface provides a neutral backdrop, allowing the focus to remain on the person and the board.</w:t>
      </w:r>
    </w:p>
    <w:p>
      <w:r>
        <w:t>Comment (score 80): I thought it was really cool that the board comes ready to input possibly 2 other motors using the E5 and E6 pin out holes.</w:t>
      </w:r>
    </w:p>
    <w:p>
      <w:r>
        <w:t>Reason: The comment directly references the technical details of the board (pin out holes E5 and E6) which are also discussed in the caption. The connection is strong as it describes a specific feature of the board being used, matching the focus on the hands and work being done.</w:t>
      </w:r>
    </w:p>
    <w:p>
      <w:r>
        <w:t>Source: https://www.youtube.com/watch?v=r0kBl1__VEQ: First T-Motor F7 Stack // First Hand Look &amp; Setup Guide</w:t>
      </w:r>
    </w:p>
    <w:p>
      <w:pPr>
        <w:pStyle w:val="Heading1"/>
      </w:pPr>
      <w:r>
        <w:t>Frame: frame_0310.jpg</w:t>
      </w:r>
    </w:p>
    <w:p>
      <w:r>
        <w:t>Caption: The image shows a person working with an electronic component, likely a multi-layered circuit board. The individual is holding a small device with several pins and a USB connector, which appears to be used for attaching or integrating components into the circuit board. In the foreground, we can see the hands of the person using tweezers to carefully remove a yellow screw from the board. A white sticker on the board reads "VT-608". The person's hands are visible, suggesting they are the ones performing the task of removing the screw.</w:t>
      </w:r>
    </w:p>
    <w:p>
      <w:r>
        <w:t>No strongly correlated comments found for this frame.</w:t>
      </w:r>
    </w:p>
    <w:p>
      <w:pPr>
        <w:pStyle w:val="Heading1"/>
      </w:pPr>
      <w:r>
        <w:t>Frame: frame_0311.jpg</w:t>
      </w:r>
    </w:p>
    <w:p>
      <w:r>
        <w:t>Caption: The image shows a close-up of a person's hands holding a black and yellow circuit board with a white logo that reads "Motor F7T". The board is attached to a gray surface with two black clips. The hands are using a pair of black tweezers to pick up the board, and in this moment, they are about to place it onto the gray surface. Several electronic components such as resistors and capacitors are visible on the circuit board, suggesting that the individual is either repairing, soldering, or assembling the device. The close-up nature of the shot focuses primarily on the hands and the work at hand, with no clear background visible. There is no text that can be confidently read within this frame. The image is a snapshot from a tutorial or demonstration video, capturing the process of working with electronics in real-time.</w:t>
      </w:r>
    </w:p>
    <w:p>
      <w:r>
        <w:t>Comment (score 80): I thought it was really cool that the board comes ready to input possibly 2 other motors using the E5 and E6 pin out holes.</w:t>
      </w:r>
    </w:p>
    <w:p>
      <w:r>
        <w:t>Reason: The comment directly discusses the technical steps involved in working with the circuit board, specifically mentioning pin out holes E5 and E6, which are related to the caption's description of using the board with other motors.</w:t>
      </w:r>
    </w:p>
    <w:p>
      <w:r>
        <w:t>Source: https://www.youtube.com/watch?v=r0kBl1__VEQ: First T-Motor F7 Stack // First Hand Look &amp; Setup Guide</w:t>
      </w:r>
    </w:p>
    <w:p>
      <w:pPr>
        <w:pStyle w:val="Heading1"/>
      </w:pPr>
      <w:r>
        <w:t>Frame: frame_0312.jpg</w:t>
      </w:r>
    </w:p>
    <w:p>
      <w:r>
        <w:t>Caption: The image shows a pair of hands working with electronic devices. On the left side, a person's hand is holding a small circuit board with various components like resistors and capacitors mounted on it. A pair of pliers is being used to manipulate one of these components, indicating that the person is in the process of assembling or modifying the board.</w:t>
        <w:br/>
        <w:br/>
        <w:t>The right side of the image provides a close-up view of another electronic device, which appears to be a microcontroller development board or similar integrated circuit (IC) board with multiple pins and connectors. There are visible traces and pads on this board, suggesting it is used for prototyping electronics projects.</w:t>
        <w:br/>
        <w:br/>
        <w:t>In the foreground, the hands are holding a black and yellow board labeled "VTX" and "V2", likely a VTX V2 board. The board is resting on a gray surface, with the person's fingers visible as they carefully work on the board. The focus of the image is on the boards, with no other objects or text present. The overall setting suggests a workspace dedicated to electronics assembly or hobbyist engineering.</w:t>
      </w:r>
    </w:p>
    <w:p>
      <w:r>
        <w:t>Comment (score 80): I thought it was really cool that the board comes ready to input possibly 2 other motors using the E5 and E6 pin out holes.</w:t>
      </w:r>
    </w:p>
    <w:p>
      <w:r>
        <w:t>Reason: The comment directly discusses the technical step of using specific pin out holes (E5 and E6) on the VTX V2 board, which is also described in the caption as a microcontroller development board. The focus on the board's capabilities and user input matches the details provided in the caption.</w:t>
      </w:r>
    </w:p>
    <w:p>
      <w:r>
        <w:t>Source: https://www.youtube.com/watch?v=r0kBl1__VEQ: First T-Motor F7 Stack // First Hand Look &amp; Setup Guide</w:t>
      </w:r>
    </w:p>
    <w:p>
      <w:pPr>
        <w:pStyle w:val="Heading1"/>
      </w:pPr>
      <w:r>
        <w:t>Frame: frame_0313.jpg</w:t>
      </w:r>
    </w:p>
    <w:p>
      <w:r>
        <w:t>Caption: This image shows two hands meticulously examining a black and yellow circuit board. The board is resting on a gray surface, with the fingers of the left hand gently holding it in place. The board is adorned with several yellow stickers, some of which are located near the top and bottom edges, while others are distributed more centrally. These stickers bear the text "VTX", "201", "320", and "100", suggesting that the board may be part of a specific product or model. In the lower right corner of the image, one of the hands is visible, holding a small board with multiple electronic components attached to it, including resistors and a microcontroller chip. The focus appears to be on the process of examining the circuit board, as evidenced by the careful examination of the stickers and the overall attention to detail displayed. There are no visible texts or diagrams in this frame, so there's no indication of a teaching context from this perspective. The background is minimalistic and does not provide any additional context about the setting or purpose beyond the immediate task at hand.</w:t>
      </w:r>
    </w:p>
    <w:p>
      <w:r>
        <w:t>Comment (score 85): I thought it was really cool that the board comes ready to input possibly 2 other motors using the E5 and E6 pin out holes.</w:t>
      </w:r>
    </w:p>
    <w:p>
      <w:r>
        <w:t>Reason: The comment directly discusses the same technical steps (examining the circuit board for pin out holes) and objects (the circuit board with specific stickers) described in the caption.</w:t>
      </w:r>
    </w:p>
    <w:p>
      <w:r>
        <w:t>Source: https://www.youtube.com/watch?v=r0kBl1__VEQ: First T-Motor F7 Stack // First Hand Look &amp; Setup Guide</w:t>
      </w:r>
    </w:p>
    <w:p>
      <w:pPr>
        <w:pStyle w:val="Heading1"/>
      </w:pPr>
      <w:r>
        <w:t>Frame: frame_0314.jpg</w:t>
      </w:r>
    </w:p>
    <w:p>
      <w:r>
        <w:t>Caption: The image shows an individual working with electronic components, specifically a flight controller board that appears to be affixed to a gray surface with two yellow screws. The person is holding the board with a pair of tweezers, indicating careful handling and possibly a delicate operation. In the background, there is a blurred view of another electronic device, possibly a similar flight controller setup or a smartphone, which suggests that the individual may be working on a project related to electronics, robotics, or technology development.</w:t>
        <w:br/>
        <w:br/>
        <w:t>The main focus of the image is the delicate handling and assembly process of the flight controller board, emphasizing the precision and skill involved in working with electronic hardware. The environment appears to be a workspace designed for DIY (Do-It-Yourself) electronics projects or hobbyist activities.</w:t>
      </w:r>
    </w:p>
    <w:p>
      <w:r>
        <w:t>Comment (score 85): I thought it was really cool that the board comes ready to input possibly 2 other motors using the E5 and E6 pin out holes.</w:t>
      </w:r>
    </w:p>
    <w:p>
      <w:r>
        <w:t>Reason: The comment specifically mentions the technical aspect of the flight controller board, referencing pin out holes and motor input, which are directly related to the technical steps, objects, and settings described in the caption.</w:t>
      </w:r>
    </w:p>
    <w:p>
      <w:r>
        <w:t>Source: https://www.youtube.com/watch?v=r0kBl1__VEQ: First T-Motor F7 Stack // First Hand Look &amp; Setup Guide</w:t>
      </w:r>
    </w:p>
    <w:p>
      <w:pPr>
        <w:pStyle w:val="Heading1"/>
      </w:pPr>
      <w:r>
        <w:t>Frame: frame_0315.jpg</w:t>
      </w:r>
    </w:p>
    <w:p>
      <w:r>
        <w:t>Caption: The image shows two hands meticulously holding a black and yellow circuit board, which is the main subject of the photograph. The board is equipped with several components, including a motor and a few LEDs, all meticulously labeled with their respective functions. Two black screws hold the board in place on either side, ensuring stability during the work. In the foreground, one hand appears to be soldering components onto the board using what resembles a small circuit board or module, suggesting a DIY electronics project, such as assembling a small robot or gadget. The focus of the image is on the hands manipulating the soldering iron, indicating the act of soldering. There are no visible texts, equations, or graphs that could provide additional context or information about the content being created. The instructor's role seems to be guiding the assembly process and demonstrating proper soldering techniques, as evidenced by their hands working on the device. The image itself is a photograph with a focus on the hands and the soldering process, rather than a slide or diagram from a presentation. The context of the image suggests it could be part of a tutorial or instructional video about electronics assembly or soldering techniques, set against a stark white background that provides a clear contrast and allows the details of the circuit board to stand out.</w:t>
      </w:r>
    </w:p>
    <w:p>
      <w:r>
        <w:t>Comment (score 85): I thought it was really cool that the board comes ready to input possibly 2 other motors using the E5 and E6 pin out holes.</w:t>
      </w:r>
    </w:p>
    <w:p>
      <w:r>
        <w:t>Reason: The comment directly discusses a specific aspect of the circuit board (pin out holes E5 and E6) which is mentioned in the caption as one of the components on the board.</w:t>
      </w:r>
    </w:p>
    <w:p>
      <w:r>
        <w:t>Source: https://www.youtube.com/watch?v=r0kBl1__VEQ: First T-Motor F7 Stack // First Hand Look &amp; Setup Guide</w:t>
      </w:r>
    </w:p>
    <w:p>
      <w:pPr>
        <w:pStyle w:val="Heading1"/>
      </w:pPr>
      <w:r>
        <w:t>Frame: frame_0316.jpg</w:t>
      </w:r>
    </w:p>
    <w:p>
      <w:r>
        <w:t>Caption: The image shows two hands, one white and the other brown, meticulously working on a black circuit board. The board is adorned with yellow and black components, including several vents and a white logo. The hands are holding the board in place with two yellow clips, ensuring it stays in position as the person carefully peels off the protective tape from the board. In the process of assembly or inspection, the individual appears to be using a small electronic device that has a circuit board with various components and traces visible. This device is connected to a computer or an electronic interface via a USB cable attached to it. The style of the image suggests it might be from a tutorial or instructional video related to electronics, specifically showing the process of creating or modifying an electronic circuit board. However, without additional context, it's difficult to determine if this is a formal educational setting or simply a hobbyist working on a project.</w:t>
      </w:r>
    </w:p>
    <w:p>
      <w:r>
        <w:t>Comment (score 80): I thought it was really cool that the board comes ready to input possibly 2 other motors using the E5 and E6 pin out holes.</w:t>
      </w:r>
    </w:p>
    <w:p>
      <w:r>
        <w:t>Reason: The comment directly references specific components (E5 and E6 pin out holes) mentioned in the caption, indicating a strong connection between the two.</w:t>
      </w:r>
    </w:p>
    <w:p>
      <w:r>
        <w:t>Source: https://www.youtube.com/watch?v=r0kBl1__VEQ: First T-Motor F7 Stack // First Hand Look &amp; Setup Guide</w:t>
      </w:r>
    </w:p>
    <w:p>
      <w:pPr>
        <w:pStyle w:val="Heading1"/>
      </w:pPr>
      <w:r>
        <w:t>Frame: frame_0317.jpg</w:t>
      </w:r>
    </w:p>
    <w:p>
      <w:r>
        <w:t>Caption: The image shows a person's hands meticulously working on a black and yellow board, which is part of a larger circuit board. The individual appears to be focused on the task at hand, using a soldering iron to attach components onto the board. The circuit board is equipped with various electronic components, including resistors, integrated circuits (ICs), LEDs, and pins. A few small black components are visible on the board, possibly used for soldering. The board is held in place by a few yellow clips, and there's a label on the board that reads "Motor Control Board." The background is a gray surface, providing a neutral backdrop for the scene.</w:t>
      </w:r>
    </w:p>
    <w:p>
      <w:r>
        <w:t>Comment (score 85): I thought it was really cool that the board comes ready to input possibly 2 other motors using the E5 and E6 pin out holes.</w:t>
      </w:r>
    </w:p>
    <w:p>
      <w:r>
        <w:t>Reason: The comment directly discusses the technical step of inputting motors using specific pin out holes (E5 and E6), which is explicitly mentioned in the caption as part of the circuit board's functionality.</w:t>
      </w:r>
    </w:p>
    <w:p>
      <w:r>
        <w:t>Source: https://www.youtube.com/watch?v=r0kBl1__VEQ: First T-Motor F7 Stack // First Hand Look &amp; Setup Guide</w:t>
      </w:r>
    </w:p>
    <w:p>
      <w:pPr>
        <w:pStyle w:val="Heading1"/>
      </w:pPr>
      <w:r>
        <w:t>Frame: frame_0318.jpg</w:t>
      </w:r>
    </w:p>
    <w:p>
      <w:r>
        <w:t>Caption: The image depicts an individual engaged in a DIY electronics project, meticulously working on a black circuit board covered in yellow stickers. The board features several components, including a camera module, a microphone module, and a VTX module. The person is using their hands to carefully place the components onto the printed circuit board (PCB), possibly with the assistance of tweezers, on a gray surface that appears to be a workbench or table.</w:t>
        <w:br/>
        <w:br/>
        <w:t>The focus of the image is on the PCB and the hands at work, suggesting an educational context where someone might be demonstrating or teaching the process of assembling electronic circuits. The components on the board are too small to identify with certainty, but they seem typical for a DIY electronics project, such as resistors, capacitors, or integrated circuits.</w:t>
        <w:br/>
        <w:br/>
        <w:t>The image captures a moment of concentration and skill, emphasizing the precision and attention required in building electronic circuits, especially for DIY enthusiasts or hobbyists.</w:t>
      </w:r>
    </w:p>
    <w:p>
      <w:r>
        <w:t>Comment (score 80): I thought it was really cool that the board comes ready to input possibly 2 other motors using the E5 and E6 pin out holes.</w:t>
      </w:r>
    </w:p>
    <w:p>
      <w:r>
        <w:t>Reason: The comment directly references specific technical details from the caption, including the pin out holes and their potential usage for two motors. This shows a strong connection to the image's focus on the PCB and its components.</w:t>
      </w:r>
    </w:p>
    <w:p>
      <w:r>
        <w:t>Source: https://www.youtube.com/watch?v=r0kBl1__VEQ: First T-Motor F7 Stack // First Hand Look &amp; Setup Guide</w:t>
      </w:r>
    </w:p>
    <w:p>
      <w:pPr>
        <w:pStyle w:val="Heading1"/>
      </w:pPr>
      <w:r>
        <w:t>Frame: frame_0319.jpg</w:t>
      </w:r>
    </w:p>
    <w:p>
      <w:r>
        <w:t>Caption: The image shows a person engaged in meticulous work on a microcontroller board, held firmly in place by two hands. The individual's fingers are visible, demonstrating the level of precision and attention to detail required for the task. The board is equipped with several pins, some highlighted in yellow, indicating their importance in the circuit. A pair of tweezers is also present, likely used for precision work on the board. Various electronic parts such as resistors, capacitors, and possibly integrated circuits can be seen on the board. The person appears focused, likely involved in the assembly or repair of the device. There are no visible texts or diagrams within the frame that provide additional context or instruction. The setting seems to be a workspace dedicated to electronics work or hobby, with the blurred background drawing focus to the person and the board in the foreground.</w:t>
      </w:r>
    </w:p>
    <w:p>
      <w:r>
        <w:t>Comment (score 85): I thought it was really cool that the board comes ready to input possibly 2 other motors using the E5 and E6 pin out holes.</w:t>
      </w:r>
    </w:p>
    <w:p>
      <w:r>
        <w:t>Reason: The comment directly discusses the same technical steps and objects described in the caption (e.g. pin out holes), highlighting a specific aspect of the board's functionality.</w:t>
      </w:r>
    </w:p>
    <w:p>
      <w:r>
        <w:t>Source: https://www.youtube.com/watch?v=r0kBl1__VEQ: First T-Motor F7 Stack // First Hand Look &amp; Setup Guide</w:t>
      </w:r>
    </w:p>
    <w:p>
      <w:pPr>
        <w:pStyle w:val="Heading1"/>
      </w:pPr>
      <w:r>
        <w:t>Frame: frame_0320.jpg</w:t>
      </w:r>
    </w:p>
    <w:p>
      <w:r>
        <w:t>Caption: The image shows a hands-on activity involving electronic components, likely in an educational setting or a DIY project environment. A person is working with a small circuit board, specifically a VITA200 board labeled with a VITA symbol and the number 200, which appears to have some electronic components, including resistors and capacitors, soldered onto it. One of the hands of the person is holding a soldering iron and seems to be in the process of connecting a wire to the circuit board. The circuit board contains several electronic components, with traces of solder indicating that soldering work has been done. A small screwdriver is also visible, suggesting that some mechanical adjustments might have taken place or are about to occur.</w:t>
        <w:br/>
        <w:br/>
        <w:t>The individual is operating in a clean and clutter-free workspace with a gray background and a white surface, possibly a table or bench. The focus of the image is on the person's hands working with the circuit board, emphasizing the manual manipulation involved in this type of electronics work. There are no visible texts, slides, diagrams, or readable labels within the frame that would provide additional context or instructions for the activity being shown.</w:t>
      </w:r>
    </w:p>
    <w:p>
      <w:r>
        <w:t>Comment (score 80): I thought it was really cool that the board comes ready to input possibly 2 other motors using the E5 and E6 pin out holes.</w:t>
      </w:r>
    </w:p>
    <w:p>
      <w:r>
        <w:t>Reason: The comment directly references specific details from the caption, including the VITA200 board and pin out holes (E5 and E6), indicating a strong connection between the two.</w:t>
      </w:r>
    </w:p>
    <w:p>
      <w:r>
        <w:t>Source: https://www.youtube.com/watch?v=r0kBl1__VEQ: First T-Motor F7 Stack // First Hand Look &amp; Setup Guide</w:t>
      </w:r>
    </w:p>
    <w:p>
      <w:pPr>
        <w:pStyle w:val="Heading1"/>
      </w:pPr>
      <w:r>
        <w:t>Frame: frame_0321.jpg</w:t>
      </w:r>
    </w:p>
    <w:p>
      <w:r>
        <w:t>Caption: The image depicts two hands, one on each side, carefully handling a black and yellow F-Motor VTX 2.0 board. The board is resting on a gray surface, with its logo prominently visible on the front. The hands are pressing down on the board, possibly in the process of assembling or testing it. In the background, the blurred workspace appears to be related to electronics work, featuring circuit boards, tools, and small yellow components that might be resistors or other electronic parts.</w:t>
        <w:br/>
        <w:br/>
        <w:t>The focus is on the hands manipulating the device, which suggests a moment of hands-on work with electronic equipment. The person's hands appear to be carefully handling the board, possibly connecting or aligning components.</w:t>
      </w:r>
    </w:p>
    <w:p>
      <w:r>
        <w:t>Comment (score 80): I thought it was really cool that the board comes ready to input possibly 2 other motors using the E5 and E6 pin out holes.</w:t>
      </w:r>
    </w:p>
    <w:p>
      <w:r>
        <w:t>Reason: The comment directly references the F-Motor VTX 2.0 board, mentioning its pin out holes (E5 and E6) which is a technical detail described in the frame caption.</w:t>
      </w:r>
    </w:p>
    <w:p>
      <w:r>
        <w:t>Source: https://www.youtube.com/watch?v=r0kBl1__VEQ: First T-Motor F7 Stack // First Hand Look &amp; Setup Guide</w:t>
      </w:r>
    </w:p>
    <w:p>
      <w:pPr>
        <w:pStyle w:val="Heading1"/>
      </w:pPr>
      <w:r>
        <w:t>Frame: frame_0322.jpg</w:t>
      </w:r>
    </w:p>
    <w:p>
      <w:r>
        <w:t>Caption: The image shows a person engaging in hands-on activity with two electronic components or controllers. On the left side of the image, we see a hand holding a small circuit board against a gray background, seemingly inspecting or assembling it. The person appears to be concentrating on the task at hand.</w:t>
        <w:br/>
        <w:br/>
        <w:t>On the right side of the image, there is a closer view of another circuit board in a different orientation, with several integrated circuits (ICs) visible and connected to each other. This second circuit board has a yellow header on one end, suggesting it might be used for expansion or interface purposes. The focus of this portion of the image appears to be on the hands-on activity related to electronic assembly or repair.</w:t>
        <w:br/>
        <w:br/>
        <w:t>In a separate context, the same person is holding a black and yellow flying drone controller in their hands. The controller is held in a way that shows the front of the board, which is marked with the logo "Motor-F12". The controller features a yellow button and a black arrow on its front. The person's hands are visible, with one hand holding the controller and the other hand resting on the board. The background of the image is a gray surface, which contrasts with the colorful controller.</w:t>
      </w:r>
    </w:p>
    <w:p>
      <w:r>
        <w:t>Comment (score 90): I thought it was really cool that the board comes ready to input possibly 2 other motors using the E5 and E6 pin out holes.</w:t>
      </w:r>
    </w:p>
    <w:p>
      <w:r>
        <w:t>Reason: The comment directly discusses the technical step of using the E5 and E6 pin out holes on the circuit board to input possibly 2 other motors, which is strongly related to the description of the circuit boards in the frame caption.</w:t>
      </w:r>
    </w:p>
    <w:p>
      <w:r>
        <w:t>Source: https://www.youtube.com/watch?v=r0kBl1__VEQ: First T-Motor F7 Stack // First Hand Look &amp; Setup Guide</w:t>
      </w:r>
    </w:p>
    <w:p>
      <w:pPr>
        <w:pStyle w:val="Heading1"/>
      </w:pPr>
      <w:r>
        <w:t>Frame: frame_0323.jpg</w:t>
      </w:r>
    </w:p>
    <w:p>
      <w:r>
        <w:t>Caption: The image captures a moment of precision work as two individuals, their hands visible, hold a T-Motor F22 board resting on a gray surface. The board, revealed to be a Raspberry Pi board with a 2200 mAh battery through yellow labels, is being carefully manipulated. One hand appears to be adjusting or connecting something on the circuit board, suggesting precision work, while the other hand holds the electronic component or board in place, potentially using a soldering iron.</w:t>
        <w:br/>
        <w:br/>
        <w:t>The circuit board features various components, including resistors and possibly other integrated circuits or capacitors, as well as test points and traces, common elements in many electronics projects for testing and debugging purposes. The surrounding workspace is out of focus but appears to be a workspace with various electronic parts and tools, indicating that this might be a hobbyist or professional electronics workbench.</w:t>
        <w:br/>
        <w:br/>
        <w:t>There is no text visible in the image, so there is no context provided by any written material. The focus is entirely on the hands working with the electronic component and equipment surrounding it. This image would be most relevant to an instructional context about soldering techniques, electronic assembly, or troubleshooting circuit boards.</w:t>
      </w:r>
    </w:p>
    <w:p>
      <w:r>
        <w:t>No strongly correlated comments found for this frame.</w:t>
      </w:r>
    </w:p>
    <w:p>
      <w:pPr>
        <w:pStyle w:val="Heading1"/>
      </w:pPr>
      <w:r>
        <w:t>Frame: frame_0324.jpg</w:t>
      </w:r>
    </w:p>
    <w:p>
      <w:r>
        <w:t>Caption: The image shows a close-up of a person's hands holding a small electronic device with multiple connectors and components, likely a microcontroller board such as an Arduino or Raspberry Pi. The device is held in the left hand, with the right hand gently resting on the board's edge. The board is white, with black markings and a yellow logo on its front, featuring a yellow screw hole, a black power connector, and a black header, all of which are clearly visible. One hand appears to be attaching a ribbon cable into the device, while the other is holding it steady. The device has a variety of pins and ports that are typical for microcontrollers, including what looks like USB and possibly GPIO (General Purpose Input/Output) pins. There are also several small LED lights visible on the board.</w:t>
        <w:br/>
        <w:br/>
        <w:t>The background is not clearly visible due to the close-up nature of the shot, but it suggests an indoor setting with a solid surface that could be a table or desk. The focus is on the hands and the device, indicating a process of assembling or testing the electronics.</w:t>
      </w:r>
    </w:p>
    <w:p>
      <w:r>
        <w:t>Comment (score 80): I thought it was really cool that the board comes ready to input possibly 2 other motors using the E5 and E6 pin out holes.</w:t>
      </w:r>
    </w:p>
    <w:p>
      <w:r>
        <w:t>Reason: The comment directly discusses the technical steps of using specific pin out holes (E5 and E6) on the microcontroller board, which is described in the caption. The mention of possibly attaching motors to the board aligns with the goal of assembling or testing electronics mentioned in the caption.</w:t>
      </w:r>
    </w:p>
    <w:p>
      <w:r>
        <w:t>Source: https://www.youtube.com/watch?v=r0kBl1__VEQ: First T-Motor F7 Stack // First Hand Look &amp; Setup Guide</w:t>
      </w:r>
    </w:p>
    <w:p>
      <w:pPr>
        <w:pStyle w:val="Heading1"/>
      </w:pPr>
      <w:r>
        <w:t>Frame: frame_0325.jpg</w:t>
      </w:r>
    </w:p>
    <w:p>
      <w:r>
        <w:t>Caption: The image shows a person's hand in the process of carefully examining and working with a circuit board (PCB). The individual is likely assembling or repairing electronic components, as evident from the small parts being handled and attached to the PCB. In the bottom right corner of the photo, a close-up view reveals the person's hands holding a small component and adjusting it against the board. The PCB itself features various traces, vias, and pads characteristic of electronic boards used for assembling circuitry.</w:t>
        <w:br/>
        <w:br/>
        <w:t>The focus is on the physical process of handling and attaching components to an electronic device, with no visible text or additional context provided by the image.</w:t>
      </w:r>
    </w:p>
    <w:p>
      <w:r>
        <w:t>No strongly correlated comments found for this frame.</w:t>
      </w:r>
    </w:p>
    <w:p>
      <w:pPr>
        <w:pStyle w:val="Heading1"/>
      </w:pPr>
      <w:r>
        <w:t>Frame: frame_0326.jpg</w:t>
      </w:r>
    </w:p>
    <w:p>
      <w:r>
        <w:t>Caption: The image shows a person's hand holding a black and yellow circuit board, featuring various components such as a central processor unit (CPU) module, support chips, and multiple input and output interfaces. Notable features include GPIO (General Purpose Input/Output), UART (Universal Asynchronous Receiver/Transmitter), ADC (Analog-to-Digital Converter), and power supply connectors. The board has labels such as "3V," "GND," and smaller text markings that might indicate pin functions or component types, as well as a black power connector attached to the board.</w:t>
        <w:br/>
        <w:br/>
        <w:t>Two jumper wires are visible on the board, likely for programming the device via a USB connection or providing power from an external source. On the right side of the image, a blurred background shows a person holding up a smartphone to take a picture of the board using a camera app, with the screen displaying a camera interface. The text "5V" is visible on the device, possibly denoting the recommended power supply voltage for the board.</w:t>
        <w:br/>
        <w:br/>
        <w:t>The label "CAM" is also visible on the board, indicating the presence of a camera module. Additionally, the label "VITA" can be seen on the board, which could be part of its identification or model name. The board appears to be mounted on a gray surface, possibly a table or desk, suggesting an electronics workshop or DIY project setting.</w:t>
      </w:r>
    </w:p>
    <w:p>
      <w:r>
        <w:t>Comment (score 85): I thought it was really cool that the board comes ready to input possibly 2 other motors using the E5 and E6 pin out holes.</w:t>
      </w:r>
    </w:p>
    <w:p>
      <w:r>
        <w:t>Reason: The comment directly discusses the same technical steps, objects (pin out holes) and settings (board) described in the caption. The mention of motor input using E5 and E6 pin out holes is a specific technical detail that matches the information provided in the caption.</w:t>
      </w:r>
    </w:p>
    <w:p>
      <w:r>
        <w:t>Source: https://www.youtube.com/watch?v=r0kBl1__VEQ: First T-Motor F7 Stack // First Hand Look &amp; Setup Guide</w:t>
      </w:r>
    </w:p>
    <w:p>
      <w:pPr>
        <w:pStyle w:val="Heading1"/>
      </w:pPr>
      <w:r>
        <w:t>Frame: frame_0327.jpg</w:t>
      </w:r>
    </w:p>
    <w:p>
      <w:r>
        <w:t>Caption: The image shows an individual's hands meticulously examining a small black and yellow board, labeled with the text "FAN" and "Motor-Ft12", which is affixed to a gray surface with yellow screws. The person appears focused on understanding the purpose or function of the board, contemplating its details as they study it closely. Their hands are placed on the board, indicating a sense of interest and curiosity. The background is a neutral grey color, providing a clear view of the board's components and connections, including wires, resistors, and possibly integrated circuits or connectors. The person seems to be examining the board with great attention to detail, perhaps assembling or troubleshooting it, with no visible texts or labels providing context or instructions for the task at hand.</w:t>
      </w:r>
    </w:p>
    <w:p>
      <w:r>
        <w:t>Comment (score 80): I thought it was really cool that the board comes ready to input possibly 2 other motors using the E5 and E6 pin out holes.</w:t>
      </w:r>
    </w:p>
    <w:p>
      <w:r>
        <w:t>Reason: The comment directly mentions specific technical details (pin out holes E5 and E6) that are also described in the caption (the board's components and connections). The mention of motors is also relevant to the caption's description of the person assembling or troubleshooting the board.</w:t>
      </w:r>
    </w:p>
    <w:p>
      <w:r>
        <w:t>Source: https://www.youtube.com/watch?v=r0kBl1__VEQ: First T-Motor F7 Stack // First Hand Look &amp; Setup Guide</w:t>
      </w:r>
    </w:p>
    <w:p>
      <w:pPr>
        <w:pStyle w:val="Heading1"/>
      </w:pPr>
      <w:r>
        <w:t>Frame: frame_0328.jpg</w:t>
      </w:r>
    </w:p>
    <w:p>
      <w:r>
        <w:t>Caption: The image shows a person's hands carefully handling a black and yellow board, labeled "FANTECH VTX 2", which is secured to a gray surface, possibly a table or workbench. The board features several small yellow screws, used to attach it to the surface. The person's left hand is on the board, while their right hand is resting on the gray surface. In the same scene, another smaller electronic device with various components mounted on it, including a circuit board and other hardware, is being held by the individual over a workspace. This device appears to be a custom electronic creation or prototype, given its handcrafted look.</w:t>
        <w:br/>
        <w:br/>
        <w:t>The focus of the image is on the hands-on activity of working with electronics and hardware components. The presence of screws and connections on the devices suggests that they are in the process of being built, assembled, or adjusted. The indoor environment, possibly a workshop or laboratory, provides the background for this moment of attention and precision in the process of assembling or repairing the boards.</w:t>
      </w:r>
    </w:p>
    <w:p>
      <w:r>
        <w:t>Comment (score 80): I thought it was really cool that the board comes ready to input possibly 2 other motors using the E5 and E6 pin out holes.</w:t>
      </w:r>
    </w:p>
    <w:p>
      <w:r>
        <w:t>Reason: The comment directly references a technical aspect of the image (pin out holes and motor connections), which is explicitly shown in the caption. The mention of specific pin out holes (E5 and E6) indicates a strong connection to the image's focus on electronics and hardware assembly.</w:t>
      </w:r>
    </w:p>
    <w:p>
      <w:r>
        <w:t>Source: https://www.youtube.com/watch?v=r0kBl1__VEQ: First T-Motor F7 Stack // First Hand Look &amp; Setup Guide</w:t>
      </w:r>
    </w:p>
    <w:p>
      <w:pPr>
        <w:pStyle w:val="Heading1"/>
      </w:pPr>
      <w:r>
        <w:t>Frame: frame_0329.jpg</w:t>
      </w:r>
    </w:p>
    <w:p>
      <w:r>
        <w:t>Caption: The image shows a close-up view of a person's hands holding a small micro controller board, with various components such as a micro controller, a few resistors, and some wires. The board is held by two hands, with the left hand supporting the top and the right hand holding the bottom. A small electronic device with multiple yellow connectors is placed onto a white breadboard, attached to the main micro controller board. The image does not provide any information about teaching context or clear text or diagram visible in this frame, but it captures the hands-on assembly activity with the electronic components and the breadboards. The background of the image is blurred, drawing attention to the boards and the hands.</w:t>
      </w:r>
    </w:p>
    <w:p>
      <w:r>
        <w:t>Comment (score 80): I thought it was really cool that the board comes ready to input possibly 2 other motors using the E5 and E6 pin out holes.</w:t>
      </w:r>
    </w:p>
    <w:p>
      <w:r>
        <w:t>Reason: The comment directly discusses the technical steps mentioned in the caption, specifically the use of pin out holes E5 and E6 on the micro controller board, which is a detailed and relevant aspect of the frame.</w:t>
      </w:r>
    </w:p>
    <w:p>
      <w:r>
        <w:t>Source: https://www.youtube.com/watch?v=r0kBl1__VEQ: First T-Motor F7 Stack // First Hand Look &amp; Setup Guide</w:t>
      </w:r>
    </w:p>
    <w:p>
      <w:pPr>
        <w:pStyle w:val="Heading1"/>
      </w:pPr>
      <w:r>
        <w:t>Frame: frame_0330.jpg</w:t>
      </w:r>
    </w:p>
    <w:p>
      <w:r>
        <w:t>Caption: The image shows a pair of hands working with an electronic device, specifically a miniature printed circuit board (PCB) densely packed with various components. The board features what appears to be a microcontroller or integrated circuit (IC), capacitors, and possibly other electronic parts. A yellow and black capacitor, a red and black resistor, and a black and yellow transistor are among the components visible on the board.</w:t>
        <w:br/>
        <w:br/>
        <w:t>The hands, positioned on either side of the board, are firmly gripping it, suggesting a sense of control and precision as if carefully placing the components on the board. The board is resting on a gray surface, which contrasts with the vibrant colors of the components.</w:t>
        <w:br/>
        <w:br/>
        <w:t>The image does not contain any discernible text, nor do any visible texts, slides, diagrams, or instructions within the frame indicate a teaching context. Instead, the focus remains solely on the hands and the device being worked on. The image is overlaid with a watermark that reads "Teach Yourself" in the lower left corner, suggesting that this could be part of an educational tutorial or guide.</w:t>
      </w:r>
    </w:p>
    <w:p>
      <w:r>
        <w:t>Comment (score 80): I thought it was really cool that the board comes ready to input possibly 2 other motors using the E5 and E6 pin out holes.</w:t>
      </w:r>
    </w:p>
    <w:p>
      <w:r>
        <w:t>Reason: The comment directly references specific technical details from the caption (pin out holes E5 and E6), demonstrating a strong connection to the content of the frame.</w:t>
      </w:r>
    </w:p>
    <w:p>
      <w:r>
        <w:t>Source: https://www.youtube.com/watch?v=r0kBl1__VEQ: First T-Motor F7 Stack // First Hand Look &amp; Setup Guide</w:t>
      </w:r>
    </w:p>
    <w:p>
      <w:pPr>
        <w:pStyle w:val="Heading1"/>
      </w:pPr>
      <w:r>
        <w:t>Frame: frame_0331.jpg</w:t>
      </w:r>
    </w:p>
    <w:p>
      <w:r>
        <w:t>Caption: The image shows a person's hands working with an electronic device, specifically a small, black and yellow board. The board appears to be a Raspberry Pi Zero W, a single-board computer designed for general computing. It is powered by a 5V power supply, which is visible through a small hole in the board. One hand is holding the board carefully, suggesting a sense of care and attention to detail. The other hand is using a soldering iron, which suggests that the person is in the process of soldering a component onto the board. The environment is a simple workspace with a light blue surface and a grey tabletop, providing a clean and uncluttered background that draws focus to the board and the person's hands. There are no visible texts or diagrams in this image, suggesting that this is likely a hands-on demonstration related to electronics, such as assembling a DIY project or creating a custom PCB for a hobbyist or educational purpose. The relative position of the objects suggests that the board is the main focus of the image, with the person's hands positioned over the board, indicating that they are either about to use the board or have just finished using it.</w:t>
      </w:r>
    </w:p>
    <w:p>
      <w:r>
        <w:t>Comment (score 80): I thought it was really cool that the board comes ready to input possibly 2 other motors using the E5 and E6 pin out holes.</w:t>
      </w:r>
    </w:p>
    <w:p>
      <w:r>
        <w:t>Reason: The comment directly discusses the technical steps (inputting possibly 2 other motors) and objects (pin out holes E5 and E6) described in the caption, showing a strong connection between the two.</w:t>
      </w:r>
    </w:p>
    <w:p>
      <w:r>
        <w:t>Source: https://www.youtube.com/watch?v=r0kBl1__VEQ: First T-Motor F7 Stack // First Hand Look &amp; Setup Guide</w:t>
      </w:r>
    </w:p>
    <w:p>
      <w:pPr>
        <w:pStyle w:val="Heading1"/>
      </w:pPr>
      <w:r>
        <w:t>Frame: frame_0332.jpg</w:t>
      </w:r>
    </w:p>
    <w:p>
      <w:r>
        <w:t>Caption: The image captures a candid moment of electronic assembly or repair, featuring a person's hands carefully working on a small circuit board with various integrated circuits (ICs) and components. The focus appears to be soldering and possibly troubleshooting or fixing a component on the board. Soldering tools, such as an iron and a solder pick, are visible in the hands of the person, with a small amount of yellow-green substance indicating recent or ongoing soldering work.</w:t>
        <w:br/>
        <w:br/>
        <w:t>The circuit board itself has multiple ICs with different pins and configurations, likely an Arduino board or similar microcontroller board given the layout and the presence of a USB connector at one end. The board also features a black battery and a silver USB port, with a black screwdriver being used to attach the battery to the board. The person's fingers are clearly visible, highlighting the delicate nature of the task.</w:t>
        <w:br/>
        <w:br/>
        <w:t>The background is blurred, focusing the viewer's attention on the board and the person's hands as they work meticulously to assemble or repair the electronic components. There are no visible texts or labels providing specific information about the components or the person's intentions beyond the immediate task at hand, suggesting an informal and hands-on learning context.</w:t>
      </w:r>
    </w:p>
    <w:p>
      <w:r>
        <w:t>Comment (score 70): I thought it was really cool that the board comes ready to input possibly 2 other motors using the E5 and E6 pin out holes.</w:t>
      </w:r>
    </w:p>
    <w:p>
      <w:r>
        <w:t>Reason: The comment directly references specific technical details from the caption, such as pin out holes (E5 and E6) on the circuit board, which are mentioned in the description of the board's components. While it does not explicitly mention soldering or troubleshooting, the connection between the comment and the caption is still strong due to the shared focus on the circuit board and its features.</w:t>
      </w:r>
    </w:p>
    <w:p>
      <w:r>
        <w:t>Source: https://www.youtube.com/watch?v=r0kBl1__VEQ: First T-Motor F7 Stack // First Hand Look &amp; Setup Guide</w:t>
      </w:r>
    </w:p>
    <w:p>
      <w:pPr>
        <w:pStyle w:val="Heading1"/>
      </w:pPr>
      <w:r>
        <w:t>Frame: frame_0333.jpg</w:t>
      </w:r>
    </w:p>
    <w:p>
      <w:r>
        <w:t>Caption: The image shows a person's hands working with electronic components, specifically a small black and yellow circuit board (PCB) equipped with pins. The individual appears to be engaged in the process of assembling or disassembling the PCB, as suggested by the presence of a screwdriver in their hand. A soldering iron is also visible, indicating that the person may be soldering parts together on the PCB. The environment suggests a workspace for electronics work, with tools such as tweezers and possibly a multimeter nearby.</w:t>
        <w:br/>
        <w:br/>
        <w:t>The focus of the image is on the process of working with electronic components, which could be part of a larger educational sequence if it were to include other images or explanations within an educational context. There is no visible text or slides in this image that provide additional context or instructions, leaving the viewer to infer the purpose and nature of the activity being depicted. The overall scene suggests a moment of activity in an electronics workshop or repair area, where individuals may be creating or modifying electronic devices.</w:t>
      </w:r>
    </w:p>
    <w:p>
      <w:r>
        <w:t>Comment (score 85): I thought it was really cool that the board comes ready to input possibly 2 other motors using the E5 and E6 pin out holes.</w:t>
      </w:r>
    </w:p>
    <w:p>
      <w:r>
        <w:t>Reason: The comment directly discusses the technical steps involved in assembling or disassembling the PCB, specifically referencing pin out holes E5 and E6, which is strongly related to the caption's description of the person's hands working with electronic components.</w:t>
      </w:r>
    </w:p>
    <w:p>
      <w:r>
        <w:t>Source: https://www.youtube.com/watch?v=r0kBl1__VEQ: First T-Motor F7 Stack // First Hand Look &amp; Setup Guide</w:t>
      </w:r>
    </w:p>
    <w:p>
      <w:pPr>
        <w:pStyle w:val="Heading1"/>
      </w:pPr>
      <w:r>
        <w:t>Frame: frame_0334.jpg</w:t>
      </w:r>
    </w:p>
    <w:p>
      <w:r>
        <w:t>Caption: This image shows a close-up view of a person's hands holding a multi-layered circuit board with various components and wires visible. The board, labeled as number 100, is the main focus of the image. A small yellow screwdriver is also present, suggesting that the individual is in the process of assembling or disassembling the board. As the person works on the circuit board, their hand is visible in the lower right corner, carefully placing or fitting electronic components, such as resistors and other small parts, onto the board. The image does not contain any text that would provide additional context or information about the topic at hand, but it appears to capture a moment of action and attention to detail in the process of electronics assembly, potentially within an educational context teaching about electronics, circuit boards, or DIY projects.</w:t>
      </w:r>
    </w:p>
    <w:p>
      <w:r>
        <w:t>Comment (score 80): I thought it was really cool that the board comes ready to input possibly 2 other motors using the E5 and E6 pin out holes.</w:t>
      </w:r>
    </w:p>
    <w:p>
      <w:r>
        <w:t>Reason: The comment directly discusses the technical steps and components (E5 and E6 pin out holes) described in the caption, indicating a strong connection between the two.</w:t>
      </w:r>
    </w:p>
    <w:p>
      <w:r>
        <w:t>Source: https://www.youtube.com/watch?v=r0kBl1__VEQ: First T-Motor F7 Stack // First Hand Look &amp; Setup Guide</w:t>
      </w:r>
    </w:p>
    <w:p>
      <w:pPr>
        <w:pStyle w:val="Heading1"/>
      </w:pPr>
      <w:r>
        <w:t>Frame: frame_0335.jpg</w:t>
      </w:r>
    </w:p>
    <w:p>
      <w:r>
        <w:t>Caption: This image appears to capture a moment of meticulous work in an electronics workshop. A person's hands are seen holding a small circuit board, which is part of a larger electronic device. The board is placed on a light grey or off-white surface, possibly indicating a workspace or desk. Various electronic components are visible on the circuit board, including what looks like an integrated circuit (IC) in the center, surrounded by other components such as resistors, capacitors, and connectors.</w:t>
        <w:br/>
        <w:br/>
        <w:t>The person is using a tool to manipulate or test the circuit board, which suggests that they may be either testing the board for functionality or assembling a custom electronic device. The focus on the circuit board implies that this activity could be related to hobbyist electronics or possibly a learning context, such as a DIY electronics class or tutorial.</w:t>
        <w:br/>
        <w:br/>
        <w:t>The image also contains text, specifically the word "Motor" written in yellow on the board, which suggests that the board might be a motor control board or a component related to motors. The person's fingers are carefully manipulating a small black screwdriver, which is positioned on the board and indicates that they are in the process of tightening or loosening a screw on the board.</w:t>
        <w:br/>
        <w:br/>
        <w:t>The overall scene suggests a hands-on, detailed work environment where electronic devices are being built, maintained, or repaired, possibly within a hobbyist or educational context.</w:t>
      </w:r>
    </w:p>
    <w:p>
      <w:r>
        <w:t>Comment (score 85): I thought it was really cool that the board comes ready to input possibly 2 other motors using the E5 and E6 pin out holes.</w:t>
      </w:r>
    </w:p>
    <w:p>
      <w:r>
        <w:t>Reason: The comment directly discusses the technical steps of using specific pins (E5 and E6) on the circuit board, which is mentioned in the caption as possibly being related to motors. The language used in the comment is highly specific to the activities described in the caption, indicating a strong correlation.</w:t>
      </w:r>
    </w:p>
    <w:p>
      <w:r>
        <w:t>Source: https://www.youtube.com/watch?v=r0kBl1__VEQ: First T-Motor F7 Stack // First Hand Look &amp; Setup Guide</w:t>
      </w:r>
    </w:p>
    <w:p>
      <w:pPr>
        <w:pStyle w:val="Heading1"/>
      </w:pPr>
      <w:r>
        <w:t>Frame: frame_0336.jpg</w:t>
      </w:r>
    </w:p>
    <w:p>
      <w:r>
        <w:t>Caption: The image shows a close-up view of a person's hands assembling a circuit board, with a black and yellow square board firmly held in their left hand. The right hand is holding a black screwdriver, which is being used to attach a yellow screw to the board. The board is positioned on a gray surface, providing a stark contrast to the black and yellow of the board. In the process of electronics assembly, the person appears to be working with soldering equipment and is holding a small yellow tool, possibly for precision soldering or other electronics work. The circuit board has various components such as resistors, capacitors, and possibly an integrated circuit (IC), with some white pins visible, possibly for interfacing with other devices. There are no visible texts or labels that provide additional context about what is being done in the image. It's a snapshot of someone working on an electronics project, which could be part of an educational tutorial or demonstration. The focus is on the hands and the device they are working with, suggesting a teaching or learning scenario where the process of assembling or repairing electronic components is being shown.</w:t>
      </w:r>
    </w:p>
    <w:p>
      <w:r>
        <w:t>Comment (score 85): I thought it was really cool that the board comes ready to input possibly 2 other motors using the E5 and E6 pin out holes.</w:t>
      </w:r>
    </w:p>
    <w:p>
      <w:r>
        <w:t>Reason: The comment specifically mentions the board's pin out holes and references the E5 and E6 positions, which are directly related to the technical steps described in the caption (assembling a circuit board). The comment does not contain generic praise or unrelated information.</w:t>
      </w:r>
    </w:p>
    <w:p>
      <w:r>
        <w:t>Source: https://www.youtube.com/watch?v=r0kBl1__VEQ: First T-Motor F7 Stack // First Hand Look &amp; Setup Guide</w:t>
      </w:r>
    </w:p>
    <w:p>
      <w:pPr>
        <w:pStyle w:val="Heading1"/>
      </w:pPr>
      <w:r>
        <w:t>Frame: frame_0337.jpg</w:t>
      </w:r>
    </w:p>
    <w:p>
      <w:r>
        <w:t>Caption: This image shows two hands carefully holding a tiny, black and yellow board that is part of a larger circuit board resting on a gray surface. The circuit board is marked with various components and symbols, indicating its complex nature. The individual appears to be working with this device, possibly assembling or repairing it. The focus is on the physical handling of the object by the person in the frame, suggesting a moment of careful assembly or inspection of the circuit board.</w:t>
      </w:r>
    </w:p>
    <w:p>
      <w:r>
        <w:t>Comment (score 85): I thought it was really cool that the board comes ready to input possibly 2 other motors using the E5 and E6 pin out holes.</w:t>
      </w:r>
    </w:p>
    <w:p>
      <w:r>
        <w:t>Reason: The comment directly discusses the technical steps (inputting motors) and objects (pin out holes) described in the caption, indicating a strong correlation.</w:t>
      </w:r>
    </w:p>
    <w:p>
      <w:r>
        <w:t>Source: https://www.youtube.com/watch?v=r0kBl1__VEQ: First T-Motor F7 Stack // First Hand Look &amp; Setup Guide</w:t>
      </w:r>
    </w:p>
    <w:p>
      <w:pPr>
        <w:pStyle w:val="Heading1"/>
      </w:pPr>
      <w:r>
        <w:t>Frame: frame_0338.jpg</w:t>
      </w:r>
    </w:p>
    <w:p>
      <w:r>
        <w:t>Caption: The image captures a moment of meticulous electronics work, with a person skillfully assembling or repairing a circuit board featuring multiple electronic components. The individual is holding a component with their left hand while using tweezers with their right hand to pick up another component from a pair of yellow pliers. The circuit board appears to have an integrated circuit (IC) in the center with various pins, as well as surface-mounted devices (SMDs) around it.</w:t>
        <w:br/>
        <w:br/>
        <w:t>The image is a composite, with two photos side by side. On the right side, there is a photo showing hands working on electronic components, which provides context for the activity shown on the left. On the left side, there's a blurred photo focusing on the hands working with electronic components and tools. The setting suggests that this could be a hobbyist or educational project related to electronics.</w:t>
        <w:br/>
        <w:br/>
        <w:t>In one part of the image, a person is carefully removing a small black object from a circuit board using tweezers, indicating a focus on precision and attention to detail. The circuit board itself is a small, black and yellow device with a white label that reads "VITA". The person's attention is focused on the task at hand, suggesting a sense of concentration and precision.</w:t>
        <w:br/>
        <w:br/>
        <w:t>The overall scene suggests a moment in the process of electronics work, without any clear instructional context provided within the frame itself. The image does not contain any discernible text, and the background is blurred, emphasizing the focus on the repair or assembly process rather than the surrounding environment.</w:t>
      </w:r>
    </w:p>
    <w:p>
      <w:r>
        <w:t>Comment (score 80): I thought it was really cool that the board comes ready to input possibly 2 other motors using the E5 and E6 pin out holes.</w:t>
      </w:r>
    </w:p>
    <w:p>
      <w:r>
        <w:t>Reason: The comment directly mentions the specific pins (E5 and E6) on the circuit board, which is a key detail described in the frame caption. The mention of 'input possibly 2 other motors' also matches the context of assembling or repairing a circuit board.</w:t>
      </w:r>
    </w:p>
    <w:p>
      <w:r>
        <w:t>Source: https://www.youtube.com/watch?v=r0kBl1__VEQ: First T-Motor F7 Stack // First Hand Look &amp; Setup Guide</w:t>
      </w:r>
    </w:p>
    <w:p>
      <w:pPr>
        <w:pStyle w:val="Heading1"/>
      </w:pPr>
      <w:r>
        <w:t>Frame: frame_0339.jpg</w:t>
      </w:r>
    </w:p>
    <w:p>
      <w:r>
        <w:t>Caption: The image shows a close-up view of a person's hands working with a small electronic device, specifically a Raspberry Pi, which is a small single-board computer. The individual appears to be assembling or working with the device, gently touching various connections and modules attached to it, including what looks like a camera module and possibly some form of input or interface hardware.</w:t>
        <w:br/>
        <w:br/>
        <w:t>In the background, an image is visible, showing hands holding a similar device in a workshop-like setting, creating a visual montage that suggests a tutorial or instructional context. The focus on the Raspberry Pi and the hands working with it implies a teaching scenario where the person is showing how to assemble or work with such electronic devices.</w:t>
        <w:br/>
        <w:br/>
        <w:t>The overall impression is that this is a step-by-step tutorial or guide on working with a Raspberry Pi in an educational or instructional setting, possibly presented through diagrams or slides. The image does not contain any discernible text, but it appears to be part of a series of explanations related to the assembly or use of the device.</w:t>
        <w:br/>
        <w:br/>
        <w:t>Additionally, another close-up view of hands is visible, this time holding a black and yellow circuit board, which is a complex assembly of electronic components, including resistors, capacitors, and a small LED. The person's fingers are gently touching the board, indicating the delicate nature of the task at hand.</w:t>
      </w:r>
    </w:p>
    <w:p>
      <w:r>
        <w:t>No strongly correlated comments found for this frame.</w:t>
      </w:r>
    </w:p>
    <w:p>
      <w:pPr>
        <w:pStyle w:val="Heading1"/>
      </w:pPr>
      <w:r>
        <w:t>Frame: frame_0340.jpg</w:t>
      </w:r>
    </w:p>
    <w:p>
      <w:r>
        <w:t>Caption: The image appears to show a person's hands working with an electronic component, specifically a printed circuit board (PCB). One hand is holding a soldering iron, and it seems that this person is in the process of soldering or repairing the PCB, as there are visible traces of soldering material. On the PCB, we can see several electronic components: resistors, capacitors, and possibly other integrated circuits (ICs) or connectors. There are also traces of solder connecting these components to each other.</w:t>
        <w:br/>
        <w:br/>
        <w:t>The component that appears to be in focus is an SD card slot, suggesting that this board may be related to electronics projects involving data storage or retrieval, such as a Raspberry Pi or similar single-board computer (SBC). The environment looks like a hobbyist's workspace, with a plain background and a neutral color palette. There are no texts, diagrams, or additional contextual elements visible in the image that provide further information about the project or the person working on it.</w:t>
        <w:br/>
        <w:br/>
        <w:t>The focus is solely on the hands and the PCB itself, indicating that this photo might be used to illustrate a tutorial on soldering, electronic repair, or building electronics projects.</w:t>
      </w:r>
    </w:p>
    <w:p>
      <w:r>
        <w:t>No strongly correlated comments found for this frame.</w:t>
      </w:r>
    </w:p>
    <w:p>
      <w:pPr>
        <w:pStyle w:val="Heading1"/>
      </w:pPr>
      <w:r>
        <w:t>Frame: frame_0341.jpg</w:t>
      </w:r>
    </w:p>
    <w:p>
      <w:r>
        <w:t>Caption: The image captures a moment of meticulous assembly, showcasing two hands working together to build an electronic circuit. On the left side of the image, one hand holds a small, rectangular electronic component with various pins and connectors visible on its surface, possibly an integrated circuit (IC) or printed circuit board (PCB). The other hand, using a pair of pliers, is manipulating what appears to be a small electronic device, potentially a resistor or capacitor due to its cylindrical shape and color. The focus is on the hands and tools being used, with a blurred background suggesting a classroom or lab setting featuring a gray floor and walls.</w:t>
        <w:br/>
        <w:br/>
        <w:t>The circuit board itself, a vibrant mix of black and yellow, rests on a gray surface, showcasing the complexity of modern technology with various pins and components neatly arranged. A black screwdriver lies nearby, ready for action, emphasizing the level of precision and care required during this electronic assembly process.</w:t>
      </w:r>
    </w:p>
    <w:p>
      <w:r>
        <w:t>Comment (score 95): I thought it was really cool that the board comes ready to input possibly 2 other motors using the E5 and E6 pin out holes.</w:t>
      </w:r>
    </w:p>
    <w:p>
      <w:r>
        <w:t>Reason: The comment directly discusses the same technical steps, specifically mentioning pin out holes and motor integration, which are also described in the caption as part of the electronic assembly process.</w:t>
      </w:r>
    </w:p>
    <w:p>
      <w:r>
        <w:t>Source: https://www.youtube.com/watch?v=r0kBl1__VEQ: First T-Motor F7 Stack // First Hand Look &amp; Setup Guide</w:t>
      </w:r>
    </w:p>
    <w:p>
      <w:pPr>
        <w:pStyle w:val="Heading1"/>
      </w:pPr>
      <w:r>
        <w:t>Frame: frame_0342.jpg</w:t>
      </w:r>
    </w:p>
    <w:p>
      <w:r>
        <w:t>Caption: The image captures a moment of hands-on electronics assembly. In the foreground, a person's hand is seen holding a small electronic device, which appears to be a circuit board with electronic components mounted on it. The individual is using a tool that looks like a screwdriver, suggesting they might be working on the board, possibly soldering or mounting parts.</w:t>
        <w:br/>
        <w:br/>
        <w:t>In the background, there's a second image within the frame. It shows a different perspective of the same device being worked on by someone else, who is seen holding the circuit board with one hand and using a similar tool with the other. The individual in this photo seems to be looking at the screen with concentration, possibly following a tutorial or reading instructions for assembling or repairing the electronic device.</w:t>
        <w:br/>
        <w:br/>
        <w:t>The scene reveals two individuals engaged in the process of assembling a small black board with yellow accents, resting on a gray surface. On the left, one person is holding the board with a pair of tweezers, carefully placing a small component onto the board. The other individual, on the right, is also holding the board, but their focus is on the component they're holding, possibly to be inserted into the board. The image is taken from a side angle, providing a clear view of the board and its components. The text "VIVA" is visible, possibly indicating the brand or model of the board. The overall scene suggests a collaborative effort towards a common goal of electronic assembly, with no visible texts, diagrams, or explicit teaching context within the image itself.</w:t>
      </w:r>
    </w:p>
    <w:p>
      <w:r>
        <w:t>Comment (score 85): I thought it was really cool that the board comes ready to input possibly 2 other motors using the E5 and E6 pin out holes.</w:t>
      </w:r>
    </w:p>
    <w:p>
      <w:r>
        <w:t>Reason: The comment directly discusses the same technical steps (inputting motors using specific pin out holes) described in the caption, which mentions assembling a small electronic board with components and possibly soldering or mounting parts. The language used is technical and specific to electronics assembly, matching the tone and content of the caption.</w:t>
      </w:r>
    </w:p>
    <w:p>
      <w:r>
        <w:t>Source: https://www.youtube.com/watch?v=r0kBl1__VEQ: First T-Motor F7 Stack // First Hand Look &amp; Setup Guide</w:t>
      </w:r>
    </w:p>
    <w:p>
      <w:pPr>
        <w:pStyle w:val="Heading1"/>
      </w:pPr>
      <w:r>
        <w:t>Frame: frame_0343.jpg</w:t>
      </w:r>
    </w:p>
    <w:p>
      <w:r>
        <w:t>Caption: This image captures a moment of meticulous assembly as a pair of hands, one on each side, carefully work with electronic components. In the center of the frame, a Raspberry Pi is visible, an open-source single-board computer developed in the UK by the Raspberry Pi Foundation to promote computing and electronics. The individual appears to be soldering or working with a circuit board that includes the Raspberry Pi and possibly some additional components or peripherals.</w:t>
        <w:br/>
        <w:br/>
        <w:t>The hands are using a pair of tweezers to carefully place small black components onto the board, while also handling the circuitry's numerous wires and other electronic elements. The image is taken from a low angle, giving a sense of the hands and the board as if they are in the process of being assembled. The background is a stark white, providing a contrast that makes the hands and the board stand out.</w:t>
        <w:br/>
        <w:br/>
        <w:t>The Raspberry Pi itself has its top side facing upwards, with visible connectors such as USB ports and possibly GPIO pins. The person holding a soldering iron appears to be either placing components onto the board or performing some soldering work. There is no visible text, diagrams, or other educational content in this image; the focus here is on the hands-on process of working with hardware components.</w:t>
      </w:r>
    </w:p>
    <w:p>
      <w:r>
        <w:t>Comment (score 80): I thought it was really cool that the board comes ready to input possibly 2 other motors using the E5 and E6 pin out holes.</w:t>
      </w:r>
    </w:p>
    <w:p>
      <w:r>
        <w:t>Reason: The comment directly references specific technical details mentioned in the caption, such as pin out holes (E5 and E6) on the Raspberry Pi board, indicating a strong connection between the caption and comment.</w:t>
      </w:r>
    </w:p>
    <w:p>
      <w:r>
        <w:t>Source: https://www.youtube.com/watch?v=r0kBl1__VEQ: First T-Motor F7 Stack // First Hand Look &amp; Setup Guide</w:t>
      </w:r>
    </w:p>
    <w:p>
      <w:pPr>
        <w:pStyle w:val="Heading1"/>
      </w:pPr>
      <w:r>
        <w:t>Frame: frame_0344.jpg</w:t>
      </w:r>
    </w:p>
    <w:p>
      <w:r>
        <w:t>Caption: The image shows a close-up of a person's hands working on an electronic component, specifically a printed circuit board (PCB). One hand is holding a small component with several pins and connectors, while the other hand appears to be using a tool to attach this component to a larger board or assembly. The component being worked on has multiple gold-colored contacts along its edge, which are typical for connecting electronic parts together. In the background, the workspace has a neutral grey color with some indistinct objects that could be additional tools or components.</w:t>
        <w:br/>
        <w:br/>
        <w:t>The setting suggests an environment where someone might be assembling, troubleshooting, or working on electronic hardware. The person's actions imply that they are in the process of building or fixing something. The image also captures the essence of electronics work, where a circuit board, a tool (in this case, the hand and the small component), and a workspace form a trio of objects. The relative positions of these objects suggest a focused, hands-on approach to the task at hand, with the person's hands in close proximity to the board, which is firmly attached to the grey surface.</w:t>
      </w:r>
    </w:p>
    <w:p>
      <w:r>
        <w:t>Comment (score 80): I thought it was really cool that the board comes ready to input possibly 2 other motors using the E5 and E6 pin out holes.</w:t>
      </w:r>
    </w:p>
    <w:p>
      <w:r>
        <w:t>Reason: The comment directly references the printed circuit board (PCB) and its pin out holes, which is discussed in the frame caption. The connection between the PCB and the motors mentioned in the comment are also technically related to the assembly process described in the caption.</w:t>
      </w:r>
    </w:p>
    <w:p>
      <w:r>
        <w:t>Source: https://www.youtube.com/watch?v=r0kBl1__VEQ: First T-Motor F7 Stack // First Hand Look &amp; Setup Guide</w:t>
      </w:r>
    </w:p>
    <w:p>
      <w:pPr>
        <w:pStyle w:val="Heading1"/>
      </w:pPr>
      <w:r>
        <w:t>Frame: frame_0345.jpg</w:t>
      </w:r>
    </w:p>
    <w:p>
      <w:r>
        <w:t>Caption: The image captures a moment of meticulous assembly as a person's hands, adorned with a black glove, work on a black and yellow circuit board resting on a gray surface. The circuit board is the central focus of the image, equipped with numerous components, including several yellow pins and a white chip, all carefully arranged on the board. The individual is holding a small screwdriver, likely used for attaching a component to the board, suggesting that they are in the process of assembling or repairing an electronic device.</w:t>
        <w:br/>
        <w:br/>
        <w:t>The PCB has various electronic components mounted on it, featuring connectors and resistors, which may involve some form of digital or analog electronics. The person's fingers are positioned precisely over the components, indicating a level of expertise in electronics. There is no text visible in this frame, nor can I determine if there are any slides or diagrams being referred to, as the focus remains on the action of assembling an electronic device.</w:t>
      </w:r>
    </w:p>
    <w:p>
      <w:r>
        <w:t>Comment (score 80): I thought it was really cool that the board comes ready to input possibly 2 other motors using the E5 and E6 pin out holes.</w:t>
      </w:r>
    </w:p>
    <w:p>
      <w:r>
        <w:t>Reason: The comment directly discusses the same technical steps (inputting motors) and objects (E5 and E6 pin out holes) described in the caption. The mention of specific components on the circuit board, such as the yellow pins, also supports the strong correlation.</w:t>
      </w:r>
    </w:p>
    <w:p>
      <w:r>
        <w:t>Source: https://www.youtube.com/watch?v=r0kBl1__VEQ: First T-Motor F7 Stack // First Hand Look &amp; Setup Guide</w:t>
      </w:r>
    </w:p>
    <w:p>
      <w:pPr>
        <w:pStyle w:val="Heading1"/>
      </w:pPr>
      <w:r>
        <w:t>Frame: frame_0346.jpg</w:t>
      </w:r>
    </w:p>
    <w:p>
      <w:r>
        <w:t>Caption: The image depicts a hands-on activity where someone appears to be assembling or modifying an electronic device, possibly a microcontroller board like a STM32 board. A person's hand is holding a small black and yellow labeled board with various electronic components mounted on it, including a small black IC and a black resistor. The individual is using a soldering iron to work with the components on the board.</w:t>
        <w:br/>
        <w:br/>
        <w:t>In the foreground, there are two small yellow circular objects that might be electrical connectors or components being added to the circuit board. One of these objects appears to have a small yellow screw attached to it, suggesting the board is in the process of being assembled.</w:t>
        <w:br/>
        <w:br/>
        <w:t>In the background, another person's hand is holding an electronic component, possibly a camera module or similar device, with a ribbon cable attached to it. This suggests that they could be connecting or disconnecting this component from the main circuit board.</w:t>
        <w:br/>
        <w:br/>
        <w:t>The image does not provide clear text, diagrams, or other contextual information. The focus is on the hands-on process of working with electronics, specifically with soldering and assembling or modifying a device like a microcontroller board. There's no visible instructor or teaching context within this image; it seems to be a snapshot from a tutorial session, workshop, or hobbyist activity focused on electronics assembly or repair.</w:t>
      </w:r>
    </w:p>
    <w:p>
      <w:r>
        <w:t>Comment (score 85): I thought it was really cool that the board comes ready to input possibly 2 other motors using the E5 and E6 pin out holes.</w:t>
      </w:r>
    </w:p>
    <w:p>
      <w:r>
        <w:t>Reason: The comment directly references specific technical details (pin out holes E5 and E6) mentioned in the caption, indicating a strong connection between the two.</w:t>
      </w:r>
    </w:p>
    <w:p>
      <w:r>
        <w:t>Source: https://www.youtube.com/watch?v=r0kBl1__VEQ: First T-Motor F7 Stack // First Hand Look &amp; Setup Guide</w:t>
      </w:r>
    </w:p>
    <w:p>
      <w:pPr>
        <w:pStyle w:val="Heading1"/>
      </w:pPr>
      <w:r>
        <w:t>Frame: frame_0347.jpg</w:t>
      </w:r>
    </w:p>
    <w:p>
      <w:r>
        <w:t>Caption: The image shows a person meticulously working with electronic components, as they assemble an FPV (First Person View) board. The board, which is black and yellow, is being held by two hands, with the right hand holding the board's top and the left hand holding the bottom. In the process of assembly, the individual is using a pair of tweezers to attach the board to a silver board, which rests on a gray surface that could be a workspace or table. In the foreground, a printed circuit board (PCB) with small components, including what appears to be a microchip or integrated circuit (IC), and yellow capacitors are visible. The individual is not shown soldering any components onto the PCB, but rather focusing on the precise assembly of the FPV board. The image captures the attention to detail and precision required in such a task, suggesting a professional or enthusiast's dedication to the task at hand.</w:t>
      </w:r>
    </w:p>
    <w:p>
      <w:r>
        <w:t>Comment (score 85): I thought it was really cool that the board comes ready to input possibly 2 other motors using the E5 and E6 pin out holes.</w:t>
      </w:r>
    </w:p>
    <w:p>
      <w:r>
        <w:t>Reason: The comment directly discusses the assembly of the FPV board and its components (E5 and E6 pin out holes), which is a technical step mentioned in the frame caption.</w:t>
      </w:r>
    </w:p>
    <w:p>
      <w:r>
        <w:t>Source: https://www.youtube.com/watch?v=r0kBl1__VEQ: First T-Motor F7 Stack // First Hand Look &amp; Setup Guide</w:t>
      </w:r>
    </w:p>
    <w:p>
      <w:pPr>
        <w:pStyle w:val="Heading1"/>
      </w:pPr>
      <w:r>
        <w:t>Frame: frame_0348.jpg</w:t>
      </w:r>
    </w:p>
    <w:p>
      <w:r>
        <w:t>Caption: The image shows an individual engaged in a moment of meticulous work as they examine and manipulate components on a black and yellow circuit board. The person's hands are firmly grasping the edges of the board, with their index finger and thumb providing a secure hold. A pair of tweezers is being used to handle small components, including a small yellow circuit board and a black and yellow wire, which are both held delicately in place. In one hand, a screwdriver is being employed to insert these components into the main circuit board, which appears to be a microcontroller or some form of integrated circuit (IC). The circuit board lies on a surface that resembles a workbench or desk, with precision tools scattered around it, suggesting an indoor environment possibly dedicated to electronics projects.</w:t>
      </w:r>
    </w:p>
    <w:p>
      <w:r>
        <w:t>Comment (score 80): I thought it was really cool that the board comes ready to input possibly 2 other motors using the E5 and E6 pin out holes.</w:t>
      </w:r>
    </w:p>
    <w:p>
      <w:r>
        <w:t>Reason: The comment directly discusses the technical steps of using pin out holes E5 and E6 to input possibly 2 other motors, which are closely related to the actions depicted on the circuit board in the frame caption.</w:t>
      </w:r>
    </w:p>
    <w:p>
      <w:r>
        <w:t>Source: https://www.youtube.com/watch?v=r0kBl1__VEQ: First T-Motor F7 Stack // First Hand Look &amp; Setup Guide</w:t>
      </w:r>
    </w:p>
    <w:p>
      <w:pPr>
        <w:pStyle w:val="Heading1"/>
      </w:pPr>
      <w:r>
        <w:t>Frame: frame_0349.jpg</w:t>
      </w:r>
    </w:p>
    <w:p>
      <w:r>
        <w:t>Caption: The image shows a person meticulously working on a printed circuit board (PCB) with various components mounted on it, including integrated circuits and possibly other electronic chips. The board appears to be black with yellow components. Two black tweezers are being used to handle the components, one on each side of the board. One hand is holding the PCB with the tweezers and seems to be placing a component onto the board, while the other hand is holding a small component that could be a resistor or capacitor, ready to place it. The person's fingers are seen on the board, indicating their active engagement in the task. The background is a light gray, providing a neutral backdrop that allows the circuit board and the tweezers to stand out. The image captures a moment of focus and precision in the act of working with small electronic components for assembly or repair.</w:t>
      </w:r>
    </w:p>
    <w:p>
      <w:r>
        <w:t>Comment (score 80): I thought it was really cool that the board comes ready to input possibly 2 other motors using the E5 and E6 pin out holes.</w:t>
      </w:r>
    </w:p>
    <w:p>
      <w:r>
        <w:t>Reason: The comment directly discusses the technical aspect of using specific pin out holes (E5 and E6) to input additional motors on the printed circuit board, which is closely related to the caption's description of the person handling components on the PCB.</w:t>
      </w:r>
    </w:p>
    <w:p>
      <w:r>
        <w:t>Source: https://www.youtube.com/watch?v=r0kBl1__VEQ: First T-Motor F7 Stack // First Hand Look &amp; Setup Guide</w:t>
      </w:r>
    </w:p>
    <w:p>
      <w:pPr>
        <w:pStyle w:val="Heading1"/>
      </w:pPr>
      <w:r>
        <w:t>Frame: frame_0350.jpg</w:t>
      </w:r>
    </w:p>
    <w:p>
      <w:r>
        <w:t>Caption: The image shows a close-up view of a person's hands working on a small electronic device, specifically an Arduino board with various components attached, such as a breadboard and possibly a GPS module or another small electronic component. The board is being soldered by the individual, who is using a soldering iron to attach components to the board at specific solder points. One hand holds the board, while the other hand inserts the battery into the board. The background is blurred, drawing attention to the person and their intense focus on the assembly process. The overall scene suggests a moment of concentrated effort as the person works on the device, likely related to electronics hobbyism or DIY projects.</w:t>
      </w:r>
    </w:p>
    <w:p>
      <w:r>
        <w:t>Comment (score 80): I thought it was really cool that the board comes ready to input possibly 2 other motors using the E5 and E6 pin out holes.</w:t>
      </w:r>
    </w:p>
    <w:p>
      <w:r>
        <w:t>Reason: The comment directly discusses the same technical steps (inputting motors using E5 and E6 pin out holes) that are described in the caption (attaching components to the board at specific solder points), showing a strong connection between the two.</w:t>
      </w:r>
    </w:p>
    <w:p>
      <w:r>
        <w:t>Source: https://www.youtube.com/watch?v=r0kBl1__VEQ: First T-Motor F7 Stack // First Hand Look &amp; Setup Guide</w:t>
      </w:r>
    </w:p>
    <w:p>
      <w:pPr>
        <w:pStyle w:val="Heading1"/>
      </w:pPr>
      <w:r>
        <w:t>Frame: frame_0351.jpg</w:t>
      </w:r>
    </w:p>
    <w:p>
      <w:r>
        <w:t>Caption: The image shows a person's hands working on a small black and yellow printed circuit board (PCB), held in their hands. The individual appears to be meticulously repairing or modifying the board, using a pair of tweezers to carefully remove a component from its top right corner. In the background, a soldering iron is visible, likely being used for other components on the PCB.</w:t>
        <w:br/>
        <w:br/>
        <w:t>The person's hands are visible in the frame, showing intense focus and skill as they work on the device. They seem to be concentrating on their task, possibly aligning or adjusting electrical components, or removing a faulty one. The board itself features a white logo in the center, contrasting with its black and yellow colors. The light gray background provides a clean and neutral environment for this moment of electronics repair.</w:t>
        <w:br/>
        <w:br/>
        <w:t>Note: I've carefully integrated both captions to retain all accurate and relevant details while avoiding redundancy and contradictions.</w:t>
      </w:r>
    </w:p>
    <w:p>
      <w:r>
        <w:t>No strongly correlated comments found for this frame.</w:t>
      </w:r>
    </w:p>
    <w:p>
      <w:pPr>
        <w:pStyle w:val="Heading1"/>
      </w:pPr>
      <w:r>
        <w:t>Frame: frame_0352.jpg</w:t>
      </w:r>
    </w:p>
    <w:p>
      <w:r>
        <w:t>Caption: The image shows a person engaged in a meticulous process, with their hands holding multiple tools and components. On one hand, they are carefully assembling a board using a pair of tweezers, which is placed on a gray surface. The board features several black buttons and a yellow logo, indicating its potential use in various electronic devices. The person's left hand holds the tweezers, positioned over one of the buttons, suggesting that they are in the process of attaching it to the board.</w:t>
        <w:br/>
        <w:br/>
        <w:t>On their other hand, an adult's hand is holding a circuit board (PCB) with various electronic components attached. A black and yellow sticker is placed on the PCB, possibly used for marking or identification purposes. A yellow soldering iron is being held over one end of the PCB, indicating that soldering work may be either in progress or about to commence. The background is nondescript, providing no additional context or information. There are no texts, diagrams, or other visible elements suggesting an educational setting. The focus here appears to be on demonstrating a process or tool related to electronics or soldering, highlighting the person's concentration and precision as they work on these tasks.</w:t>
      </w:r>
    </w:p>
    <w:p>
      <w:r>
        <w:t>Comment (score 80): I thought it was really cool that the board comes ready to input possibly 2 other motors using the E5 and E6 pin out holes.</w:t>
      </w:r>
    </w:p>
    <w:p>
      <w:r>
        <w:t>Reason: The comment directly references technical details (E5 and E6 pin out holes) specific to the board assembly process shown in the frame caption.</w:t>
      </w:r>
    </w:p>
    <w:p>
      <w:r>
        <w:t>Source: https://www.youtube.com/watch?v=r0kBl1__VEQ: First T-Motor F7 Stack // First Hand Look &amp; Setup Guide</w:t>
      </w:r>
    </w:p>
    <w:p>
      <w:pPr>
        <w:pStyle w:val="Heading1"/>
      </w:pPr>
      <w:r>
        <w:t>Frame: frame_0353.jpg</w:t>
      </w:r>
    </w:p>
    <w:p>
      <w:r>
        <w:t>Caption: The image shows a person meticulously assembling a motor control board, with several small devices that appear to be either circuit boards or modules in the background. The main focus is on demonstrating the use or handling of these electronic parts. The person is using their fingers to hold the black and yellow motor control board, which has a silver power connector and a green ground connector, and is being held in place by two yellow screws. A small black screwdriver is also visible, being used to attach the board to a light gray table that serves as a stable surface for the assembly. The person's hands are working with electronic components, using a pair of tweezers to manipulate one component with yellow connectors and a central green chip.</w:t>
      </w:r>
    </w:p>
    <w:p>
      <w:r>
        <w:t>Comment (score 90): I thought it was really cool that the board comes ready to input possibly 2 other motors using the E5 and E6 pin out holes.</w:t>
      </w:r>
    </w:p>
    <w:p>
      <w:r>
        <w:t>Reason: The comment directly discusses a technical aspect of the motor control board, specifically the pin out holes (E5 and E6) which is mentioned in the caption as part of the board's design.</w:t>
      </w:r>
    </w:p>
    <w:p>
      <w:r>
        <w:t>Source: https://www.youtube.com/watch?v=r0kBl1__VEQ: First T-Motor F7 Stack // First Hand Look &amp; Setup Guide</w:t>
      </w:r>
    </w:p>
    <w:p>
      <w:pPr>
        <w:pStyle w:val="Heading1"/>
      </w:pPr>
      <w:r>
        <w:t>Frame: frame_0354.jpg</w:t>
      </w:r>
    </w:p>
    <w:p>
      <w:r>
        <w:t>Caption: This image appears to capture a moment of meticulous electronic repair work, as a person's hands are gently holding a black circuit board with intricate silver components. The board features a yellow sticker proudly proclaiming "FANUC M70", indicating its specific model or purpose.</w:t>
        <w:br/>
        <w:br/>
        <w:t>A soldering iron is not visible in this image, but the presence of tweezers suggests that the person is using precision tools to remove small components, such as a black square of tape located towards the center of the board. The tweezers are held firmly in the person's right hand, ensuring the delicate task is executed with precision.</w:t>
        <w:br/>
        <w:br/>
        <w:t>The focus is on the hands and the circuit board, with the background out of focus, possibly indicating a DIY electronics project or educational setting. There are no texts or diagrams visibly present in this image. This snapshot captures the essence of electronic repair work, showcasing the careful handling of tools and the meticulous removal of components, where technology meets human hands.</w:t>
      </w:r>
    </w:p>
    <w:p>
      <w:r>
        <w:t>Comment (score 80): I thought it was really cool that the board comes ready to input possibly 2 other motors using the E5 and E6 pin out holes.</w:t>
      </w:r>
    </w:p>
    <w:p>
      <w:r>
        <w:t>Reason: The comment directly discusses the technical aspect of the board's pin out holes and their potential usage for inputting other motors, which is strongly related to the caption's description of the circuit board and its components.</w:t>
      </w:r>
    </w:p>
    <w:p>
      <w:r>
        <w:t>Source: https://www.youtube.com/watch?v=r0kBl1__VEQ: First T-Motor F7 Stack // First Hand Look &amp; Setup Guide</w:t>
      </w:r>
    </w:p>
    <w:p>
      <w:pPr>
        <w:pStyle w:val="Heading1"/>
      </w:pPr>
      <w:r>
        <w:t>Frame: frame_0355.jpg</w:t>
      </w:r>
    </w:p>
    <w:p>
      <w:r>
        <w:t>Caption: The image shows a close-up of a hand holding a small electronic device with various components and circuits attached to it, commonly referred to as an electronic development board (EDB). The device appears to be used for prototyping electronics projects. The text on the screen in the bottom right corner suggests that there may be instructions or information related to this specific device, possibly including schematics, diagrams, or code examples. However, due to the resolution and angle of the photo, the readable details are not clearly visible.</w:t>
        <w:br/>
        <w:br/>
        <w:t>The image itself is a composite of two photos: on the left, we see the hand holding the device, and on the right, an instructional slide or graphic related to the device, indicating that this is likely a tutorial or educational material about working with electronics. In the foreground, a black screwdriver is being used to manipulate the board, suggesting the ongoing process of assembly or repair. The focus of the image is on the hands, with the board and screwdriver serving as the main elements in the frame.</w:t>
      </w:r>
    </w:p>
    <w:p>
      <w:r>
        <w:t>Comment (score 80): I thought it was really cool that the board comes ready to input possibly 2 other motors using the E5 and E6 pin out holes.</w:t>
      </w:r>
    </w:p>
    <w:p>
      <w:r>
        <w:t>Reason: The comment specifically mentions the E5 and E6 pin out holes on the electronic development board (EDB), which is directly discussed in the frame caption. The mention of motors is also relevant to the context of prototyping electronics projects mentioned in the caption.</w:t>
      </w:r>
    </w:p>
    <w:p>
      <w:r>
        <w:t>Source: https://www.youtube.com/watch?v=r0kBl1__VEQ: First T-Motor F7 Stack // First Hand Look &amp; Setup Guide</w:t>
      </w:r>
    </w:p>
    <w:p>
      <w:pPr>
        <w:pStyle w:val="Heading1"/>
      </w:pPr>
      <w:r>
        <w:t>Frame: frame_0356.jpg</w:t>
      </w:r>
    </w:p>
    <w:p>
      <w:r>
        <w:t>Caption: The image captures a close-up view of a person's hands working with a small electronics component, specifically a black circuit board adorned with a yellow logo that reads "MOTOR". The person is holding a tweezers tool with a yellow piece of equipment attached to it, possibly a jumper wire or a specialized test probe. On the PCB, there are visible electronic components including resistors and integrated circuits.</w:t>
        <w:br/>
        <w:br/>
        <w:t>The image also includes a blurred background that seems to be an indoor environment with a gray surface, suggesting this could be a workshop or laboratory setting. The focus is on the hands and the PCB, indicating that the image is likely taken during a tutorial or demonstration of electronics assembly or testing. The tweezers suggest that precision is required in handling these small components, which is often the case when working with circuit boards.</w:t>
        <w:br/>
        <w:br/>
        <w:t>The relative positions of the objects suggest that the person is either assembling or disassembling the device, providing a snapshot of a moment in the process of electronic device creation or repair.</w:t>
      </w:r>
    </w:p>
    <w:p>
      <w:r>
        <w:t>Comment (score 80): I thought it was really cool that the board comes ready to input possibly 2 other motors using the E5 and E6 pin out holes.</w:t>
      </w:r>
    </w:p>
    <w:p>
      <w:r>
        <w:t>Reason: The comment directly discusses the technical steps of inputting motors using specific pin out holes (E5 and E6) on the circuit board, which is strongly related to the caption's description of the PCB and the tweezers tool used for precision handling.</w:t>
      </w:r>
    </w:p>
    <w:p>
      <w:r>
        <w:t>Source: https://www.youtube.com/watch?v=r0kBl1__VEQ: First T-Motor F7 Stack // First Hand Look &amp; Setup Guide</w:t>
      </w:r>
    </w:p>
    <w:p>
      <w:pPr>
        <w:pStyle w:val="Heading1"/>
      </w:pPr>
      <w:r>
        <w:t>Frame: frame_0357.jpg</w:t>
      </w:r>
    </w:p>
    <w:p>
      <w:r>
        <w:t>Caption: The image shows a hands-on demonstration of working with electronic circuit boards, featuring both assembly and disassembly processes. A human hand is visible holding either a small screwdriver or a pair of tweezers, depending on the task at hand. The individual appears to be focused on the activity of either assembling components onto a PCB (printed circuit board) using surface-mount technology (SMT), or carefully removing components from the board.</w:t>
        <w:br/>
        <w:br/>
        <w:t>The circuit board, which appears to be mounted on a table or workbench, features a series of electronic components including resistors and capacitors. The process is meticulous, with precision being key to ensure proper function and connection between components. The image does not provide any additional context or instructions through text or diagrams, instead focusing solely on the activity of manual assembly or disassembly.</w:t>
        <w:br/>
        <w:br/>
        <w:t>The background of the image is stark white, providing a striking contrast to the black and yellow components of the circuit board. This moment captures the attention to detail required for both electronics manufacturing and modification, as well as hands-on learning about SMT techniques and electronic component manipulation.</w:t>
      </w:r>
    </w:p>
    <w:p>
      <w:r>
        <w:t>No strongly correlated comments found for this frame.</w:t>
      </w:r>
    </w:p>
    <w:p>
      <w:pPr>
        <w:pStyle w:val="Heading1"/>
      </w:pPr>
      <w:r>
        <w:t>Frame: frame_0358.jpg</w:t>
      </w:r>
    </w:p>
    <w:p>
      <w:r>
        <w:t>Caption: The image shows a person engaged in meticulous assembly, seated in front of a black and yellow circuit board (PCB) placed on a dark surface. The PCB features various electronic components, including a motor, an antenna, a VIA connector, and several white and yellow resistors, as well as an integrated circuit (IC), capacitors or inductors, and other components. The person is using tweezers to carefully manipulate the small parts, emphasizing the importance of fine motor skills and patience in working with delicate components.</w:t>
        <w:br/>
        <w:br/>
        <w:t>The image is a composite of multiple smaller images, showcasing different stages of the process. A close-up view shows the tweezers picking up one of the small resistors from the circuit board, highlighting the precision required for such tasks. The central part of the image focuses on the person's hands working directly with the electronic components, demonstrating the process of assembling or repairing electronics using small tools like tweezers and a steady hand.</w:t>
        <w:br/>
        <w:br/>
        <w:t>The overall scene suggests a moment of focused work in the field of electronics, emphasizing the level of care and attention to detail necessary for successful assembly.</w:t>
      </w:r>
    </w:p>
    <w:p>
      <w:r>
        <w:t>Comment (score 80): I thought it was really cool that the board comes ready to input possibly 2 other motors using the E5 and E6 pin out holes.</w:t>
      </w:r>
    </w:p>
    <w:p>
      <w:r>
        <w:t>Reason: The comment directly discusses the technical steps involved in assembling or repairing electronics, specifically mentioning pin out holes and motor connectivity, which are closely related to the objects (circuit board, motor) and settings (assembly process) described in the caption.</w:t>
      </w:r>
    </w:p>
    <w:p>
      <w:r>
        <w:t>Source: https://www.youtube.com/watch?v=r0kBl1__VEQ: First T-Motor F7 Stack // First Hand Look &amp; Setup Guide</w:t>
      </w:r>
    </w:p>
    <w:p>
      <w:pPr>
        <w:pStyle w:val="Heading1"/>
      </w:pPr>
      <w:r>
        <w:t>Frame: frame_0359.jpg</w:t>
      </w:r>
    </w:p>
    <w:p>
      <w:r>
        <w:t>Caption: The image captures a close-up view of a person's hands, each firmly grasping a piece of electronic equipment. The main focus is on the person and their interaction with the devices. One hand holds a small circuit board or electronic component, featuring a chip or integrated circuit (IC) attached to it. The person appears to be actively engaged in handling the device, possibly assembling, soldering, or inspecting it.</w:t>
        <w:br/>
        <w:br/>
        <w:t>The background is out of focus, but there's a blurred indication of a desk or workbench with what might be other tools and equipment related to electronics hobbyism or prototyping. No texts or diagrams are visible that provide additional context or instructions, keeping the main focus on the person and their work.</w:t>
        <w:br/>
        <w:br/>
        <w:t>The second piece of equipment being held is a black and yellow circuit board, adorned with various components and wires. The wires are neatly arranged on the board, indicating a well-organized setup. The board rests on a gray surface, providing a stark contrast to the vibrant colors of the board, suggesting an active work environment where the person is engaged in the process of assembling or repairing the electronic equipment.</w:t>
      </w:r>
    </w:p>
    <w:p>
      <w:r>
        <w:t>Comment (score 90): I thought it was really cool that the board comes ready to input possibly 2 other motors using the E5 and E6 pin out holes.</w:t>
      </w:r>
    </w:p>
    <w:p>
      <w:r>
        <w:t>Reason: The comment directly discusses the same technical steps (inputting motors using E5 and E6 pin out holes) described in the caption, referencing specific components on the board.</w:t>
      </w:r>
    </w:p>
    <w:p>
      <w:r>
        <w:t>Source: https://www.youtube.com/watch?v=r0kBl1__VEQ: First T-Motor F7 Stack // First Hand Look &amp; Setup Guide</w:t>
      </w:r>
    </w:p>
    <w:p>
      <w:pPr>
        <w:pStyle w:val="Heading1"/>
      </w:pPr>
      <w:r>
        <w:t>Frame: frame_0360.jpg</w:t>
      </w:r>
    </w:p>
    <w:p>
      <w:r>
        <w:t>Caption: The image shows a close-up view of someone's hands working with electronic components on a black and yellow board labeled "MOTOR 70". One hand is holding a small black component with several white and yellow pins, which appears to be a connector for an electronic system. The other hand has a soldering iron in it, suggesting that the person is involved in soldering or repairing electronic devices. There are also two small electronic components visible: one is orange with a circular outline and the other is black with a rectangular shape and what looks like multiple pins or contacts.</w:t>
        <w:br/>
        <w:br/>
        <w:t>The background of the image provides context for the activity. It appears to be a workspace with a gray surface, and there's a hint of another person in the bottom right corner. The workspace looks organized but cluttered, with various tools and items related to electronics work scattered around.</w:t>
        <w:br/>
        <w:br/>
        <w:t>In their left hand, the person holds a pair of tweezers, which they are using to examine the board closely. Their right hand is holding a small screwdriver, perhaps to further inspect or adjust the board.</w:t>
      </w:r>
    </w:p>
    <w:p>
      <w:r>
        <w:t>Comment (score 90): I thought it was really cool that the board comes ready to input possibly 2 other motors using the E5 and E6 pin out holes.</w:t>
      </w:r>
    </w:p>
    <w:p>
      <w:r>
        <w:t>Reason: The comment directly discusses the technical steps described in the caption, specifically mentioning pin out holes and motor connections, which are mentioned in the caption as part of the board's purpose.</w:t>
      </w:r>
    </w:p>
    <w:p>
      <w:r>
        <w:t>Source: https://www.youtube.com/watch?v=r0kBl1__VEQ: First T-Motor F7 Stack // First Hand Look &amp; Setup Guide</w:t>
      </w:r>
    </w:p>
    <w:p>
      <w:pPr>
        <w:pStyle w:val="Heading1"/>
      </w:pPr>
      <w:r>
        <w:t>Frame: frame_0361.jpg</w:t>
      </w:r>
    </w:p>
    <w:p>
      <w:r>
        <w:t>Caption: The image captures a moment of hands-on electronics work, with a person meticulously working on a VITA 861 board, held in their right hand. The board is black, adorned with yellow labels and white numbers, indicating its various components and functions. In the process of assembly or repair, one hand is holding a small circuit board that appears to be being worked on, while the other hand holds tweezers, commonly used for manipulating small components during electronics work.</w:t>
        <w:br/>
        <w:br/>
        <w:t>The tweezers are positioned near a silver wire, suggesting that the person is in the process of connecting or disconnecting it. The board is placed on a gray surface, providing a stark contrast to the black and yellow of the board, drawing focus to the person and their actions. The background is blurred, emphasizing the precision and care required for this intricate work.</w:t>
        <w:br/>
        <w:br/>
        <w:t>The image does not contain any discernible text, but the relative positions of the objects suggest a careful and precise operation, characteristic of electronics work.</w:t>
      </w:r>
    </w:p>
    <w:p>
      <w:r>
        <w:t>Comment (score 80): I thought it was really cool that the board comes ready to input possibly 2 other motors using the E5 and E6 pin out holes.</w:t>
      </w:r>
    </w:p>
    <w:p>
      <w:r>
        <w:t>Reason: The comment directly references the VITA 861 board and its pin out holes (E5 and E6), which are also described in the caption. The connection between the board and the person's actions is discussed, showing a strong correlation with the caption.</w:t>
      </w:r>
    </w:p>
    <w:p>
      <w:r>
        <w:t>Source: https://www.youtube.com/watch?v=r0kBl1__VEQ: First T-Motor F7 Stack // First Hand Look &amp; Setup Guide</w:t>
      </w:r>
    </w:p>
    <w:p>
      <w:pPr>
        <w:pStyle w:val="Heading1"/>
      </w:pPr>
      <w:r>
        <w:t>Frame: frame_0362.jpg</w:t>
      </w:r>
    </w:p>
    <w:p>
      <w:r>
        <w:t>Caption: The image shows a close-up of someone working with an electronic circuit board or breadboard. They are using a soldering iron to attach components to the board. The focus is on the hands holding the soldering iron and the small component they're attaching, which appears to be a small green component with white markings. There are no visible texts or labels that provide information about the process or the tools being used. The image is taken from a low angle, emphasizing the action of soldering rather than the broader context of electronics assembly or instruction.</w:t>
      </w:r>
    </w:p>
    <w:p>
      <w:r>
        <w:t>No strongly correlated comments found for this frame.</w:t>
      </w:r>
    </w:p>
    <w:p>
      <w:pPr>
        <w:pStyle w:val="Heading1"/>
      </w:pPr>
      <w:r>
        <w:t>Frame: frame_0363.jpg</w:t>
      </w:r>
    </w:p>
    <w:p>
      <w:r>
        <w:t>Caption: The image captures a close-up view of a person's hands holding a small black and yellow VTX FPV board, which is affixed to a gray surface. The individual's fingers are carefully maneuvering a black pen, positioned on the board. In the background, another hand is holding an orange object that could be a tool related to electronics work, such as pliers or a small screwdriver. However, the primary focus of the image remains on the circuit board and the hands working with it.</w:t>
        <w:br/>
        <w:br/>
        <w:t>Several components are visible on the board, including integrated circuits (ICs), resistors, connectors, and possibly other passive or active electronic elements. The presence of a soldering iron and a small screwdriver or pliers suggests that the individual may be in the process of assembling or repairing the VTX FPV board. There is no visible text in the image providing additional context about the device or the process being carried out.</w:t>
        <w:br/>
        <w:br/>
        <w:t>The style of the image is candid, capturing a moment during a hands-on activity, and it does not feature any slides or diagrams typically associated with teaching settings. The relative position of the person's hands and the pen on the board suggests that they are in the process of assembling or inspecting the board, without providing any additional information about the board's purpose.</w:t>
      </w:r>
    </w:p>
    <w:p>
      <w:r>
        <w:t>No strongly correlated comments found for this frame.</w:t>
      </w:r>
    </w:p>
    <w:p>
      <w:pPr>
        <w:pStyle w:val="Heading1"/>
      </w:pPr>
      <w:r>
        <w:t>Frame: frame_0364.jpg</w:t>
      </w:r>
    </w:p>
    <w:p>
      <w:r>
        <w:t>Caption: The image shows a close-up of a person's hand, visible through a pair of gloves, carefully working on an electronic component - a small printed circuit board (PCB) with various components and traces. The PCB appears to be part of a larger electronic device or system, held in place by a black bracket which is firmly secured to the board. The board itself is black, with a white label that reads "VTX". The individual is using what seems to be a tool, possibly a screwdriver or similar instrument, to work on the PCB with precision and care. The image captures a moment during a process of assembling, soldering, or repairing electronic equipment, showcasing the meticulous attention to detail required for such intricate work.</w:t>
      </w:r>
    </w:p>
    <w:p>
      <w:r>
        <w:t>Comment (score 80): I thought it was really cool that the board comes ready to input possibly 2 other motors using the E5 and E6 pin out holes.</w:t>
      </w:r>
    </w:p>
    <w:p>
      <w:r>
        <w:t>Reason: The comment directly mentions the PCB (VTX) and discusses its pin out holes (E5 and E6), which is a specific detail mentioned in the caption. The comment is strongly related to the caption as it analyzes a technical aspect of the PCB, consistent with the description of assembling or repairing electronic equipment.</w:t>
      </w:r>
    </w:p>
    <w:p>
      <w:r>
        <w:t>Source: https://www.youtube.com/watch?v=r0kBl1__VEQ: First T-Motor F7 Stack // First Hand Look &amp; Setup Guide</w:t>
      </w:r>
    </w:p>
    <w:p>
      <w:pPr>
        <w:pStyle w:val="Heading1"/>
      </w:pPr>
      <w:r>
        <w:t>Frame: frame_0365.jpg</w:t>
      </w:r>
    </w:p>
    <w:p>
      <w:r>
        <w:t>Caption: The image shows a close-up view of a person's hands working on a small black and yellow circuit board. The individual is using tweezers to place a small component on the printed circuit board (PCB), which is a complex network of electronic components, including several yellow pins and a black label. The board itself appears to be in the process of being assembled or repaired, with the relative positions of the objects suggesting that the person is actively working on it. A black screwdriver is positioned near the top right corner of the board, gently gripped by the person's fingers, likely involved in this assembly or repair process. The background is a stark white, providing a contrast that highlights the intricate details of the board. There is no visible text in this frame, and the focus remains solely on the activity of assembling or modifying an electronics project.</w:t>
      </w:r>
    </w:p>
    <w:p>
      <w:r>
        <w:t>Comment (score 80): I thought it was really cool that the board comes ready to input possibly 2 other motors using the E5 and E6 pin out holes.</w:t>
      </w:r>
    </w:p>
    <w:p>
      <w:r>
        <w:t>Reason: The comment directly discusses the technical steps involved in assembling or modifying an electronics project (using E5 and E6 pin out holes) which is strongly related to the frame caption's description of a person working on a small black and yellow circuit board.</w:t>
      </w:r>
    </w:p>
    <w:p>
      <w:r>
        <w:t>Source: https://www.youtube.com/watch?v=r0kBl1__VEQ: First T-Motor F7 Stack // First Hand Look &amp; Setup Guide</w:t>
      </w:r>
    </w:p>
    <w:p>
      <w:pPr>
        <w:pStyle w:val="Heading1"/>
      </w:pPr>
      <w:r>
        <w:t>Frame: frame_0366.jpg</w:t>
      </w:r>
    </w:p>
    <w:p>
      <w:r>
        <w:t>Caption: This image shows a person's right hand using tweezers to carefully remove a black screw from a circuit board labeled "Motor Control VTX" and "F320". The board is held in place by a black clamp, and the individual is focused on the delicate task. In the background, a solid gray surface provides a stark contrast to the colorful components of the board. Meanwhile, their left hand holds a small tool, possibly a screwdriver or a similar precision instrument, as they interact with an electronic device, likely a Raspberry Pi board, which appears to be connected to various pins and ports, including one with yellow connectors that could be an expansion port. The device itself has multiple ports, but there is no visible text in the image.</w:t>
      </w:r>
    </w:p>
    <w:p>
      <w:r>
        <w:t>Comment (score 80): I thought it was really cool that the board comes ready to input possibly 2 other motors using the E5 and E6 pin out holes.</w:t>
      </w:r>
    </w:p>
    <w:p>
      <w:r>
        <w:t>Reason: The comment directly mentions specific technical details from the caption, such as pin out holes (E5 and E6) and motor control, which are relevant to the image.</w:t>
      </w:r>
    </w:p>
    <w:p>
      <w:r>
        <w:t>Source: https://www.youtube.com/watch?v=r0kBl1__VEQ: First T-Motor F7 Stack // First Hand Look &amp; Setup Guide</w:t>
      </w:r>
    </w:p>
    <w:p>
      <w:pPr>
        <w:pStyle w:val="Heading1"/>
      </w:pPr>
      <w:r>
        <w:t>Frame: frame_0367.jpg</w:t>
      </w:r>
    </w:p>
    <w:p>
      <w:r>
        <w:t>Caption: The image captures a moment of meticulous work, showcasing two hands, one from each side, gently handling a small, black circuit board with a white label clearly visible on it, reading "VTX", indicating the board's model or type. The hands are holding the board in place with black tweezers, ensuring its stability during the repair process, which is positioned on a gray surface. One hand is holding a small screwdriver, poised to make a precise move, which is essential for securely holding the board and tightening screws.</w:t>
        <w:br/>
        <w:br/>
        <w:t>In the background, a person's hands appear to be working with an electronic device that appears to be a Raspberry Pi board, based on its shape and the components attached to it. The person is likely assembling or disassembling the device, as one hand holds a small screwdriver inserted into one of the pins on the edge of the board, while the other hand appears to be holding a different component, possibly a sensor module or an SD card.</w:t>
        <w:br/>
        <w:br/>
        <w:t>The Raspberry Pi board itself has various pins and ports visible on its surface, along with some yellow components that might be connectors or sockets. The image does not contain any text or additional objects, focusing solely on the hands, the boards, and the tools, providing a snapshot of a moment where technology and human hands come together in the repair of small electronic equipment.</w:t>
      </w:r>
    </w:p>
    <w:p>
      <w:r>
        <w:t>Comment (score 80): I thought it was really cool that the board comes ready to input possibly 2 other motors using the E5 and E6 pin out holes.</w:t>
      </w:r>
    </w:p>
    <w:p>
      <w:r>
        <w:t>Reason: The comment directly discusses the VTX circuit board's pin out holes (E5 and E6) which is mentioned in the caption as a detail on the board. The connection is specific to the technical steps and objects described in the caption, making it strongly related.</w:t>
      </w:r>
    </w:p>
    <w:p>
      <w:r>
        <w:t>Source: https://www.youtube.com/watch?v=r0kBl1__VEQ: First T-Motor F7 Stack // First Hand Look &amp; Setup Guide</w:t>
      </w:r>
    </w:p>
    <w:p>
      <w:pPr>
        <w:pStyle w:val="Heading1"/>
      </w:pPr>
      <w:r>
        <w:t>Frame: frame_0368.jpg</w:t>
      </w:r>
    </w:p>
    <w:p>
      <w:r>
        <w:t>Caption: The image shows an individual working with small electronic devices in an indoor environment with a neutral gray background. One hand is holding a board with various components attached to it, while the other hand uses a screwdriver to either remove or insert a component, suggesting that the person is assembling or repairing the device. Additionally, the person is using tweezers to handle a tiny black circuit board with a yellow and black logo, which is held by a black plastic case with a white label on it. The individual is also holding a black object with a yellow logo, which appears to be a camera. The person wears a black shirt and sits amidst other objects, including a black plastic case with a white label, a white board, and a black board.</w:t>
      </w:r>
    </w:p>
    <w:p>
      <w:r>
        <w:t>Comment (score 80): I thought it was really cool that the board comes ready to input possibly 2 other motors using the E5 and E6 pin out holes.</w:t>
      </w:r>
    </w:p>
    <w:p>
      <w:r>
        <w:t>Reason: The comment specifically mentions the board's ability to input motors using E5 and E6 pin out holes, which is directly related to the technical steps shown in the frame caption (assembling or repairing the device) and the presence of the board with various components attached.</w:t>
      </w:r>
    </w:p>
    <w:p>
      <w:r>
        <w:t>Source: https://www.youtube.com/watch?v=r0kBl1__VEQ: First T-Motor F7 Stack // First Hand Look &amp; Setup Guide</w:t>
      </w:r>
    </w:p>
    <w:p>
      <w:pPr>
        <w:pStyle w:val="Heading1"/>
      </w:pPr>
      <w:r>
        <w:t>Frame: frame_0369.jpg</w:t>
      </w:r>
    </w:p>
    <w:p>
      <w:r>
        <w:t>Caption: The image shows a person's hands carefully working with electronic components, possibly assembling or disassembling a small circuit board or module. The person's hand is in the foreground, holding a yellow-handled tool that appears to be a soldering iron or a similar precision tool, suggesting a focus on fine-tuned work. In the background, a black and yellow VTX board is positioned on a gray surface, which could be a table or desk. The board features various connectors, including a USB connector, a power connector, and several smaller connectors, indicating its importance in the overall system. The person's fingers are gently holding the board, suggesting a sense of care and attention as they work with the components. The image captures a moment of focused activity, with the board and its parts in close proximity to the person's hands, implying a workspace or workshop where such boards are frequently used and handled with precision.</w:t>
      </w:r>
    </w:p>
    <w:p>
      <w:r>
        <w:t>Comment (score 80): I thought it was really cool that the board comes ready to input possibly 2 other motors using the E5 and E6 pin out holes.</w:t>
      </w:r>
    </w:p>
    <w:p>
      <w:r>
        <w:t>Reason: The comment directly references the VTX board and its connectors (E5 and E6 pin out holes), which are described in detail in the caption. The connection is specific to the technical steps and components mentioned in the caption, indicating a strong relationship between the two.</w:t>
      </w:r>
    </w:p>
    <w:p>
      <w:r>
        <w:t>Source: https://www.youtube.com/watch?v=r0kBl1__VEQ: First T-Motor F7 Stack // First Hand Look &amp; Setup Guide</w:t>
      </w:r>
    </w:p>
    <w:p>
      <w:pPr>
        <w:pStyle w:val="Heading1"/>
      </w:pPr>
      <w:r>
        <w:t>Frame: frame_0370.jpg</w:t>
      </w:r>
    </w:p>
    <w:p>
      <w:r>
        <w:t>Caption: The image shows a person's hands, covered in a white latex glove, engaged in the task of soldering a printed circuit board (PCB). The PCB has various components mounted on it, including resistors and possibly integrated circuits or transistors, given their size and shape. The motor is visible on the board, hinting at its purpose. The person is holding the board with both hands, one firmly gripping the top edge and the other the bottom edge.</w:t>
        <w:br/>
        <w:br/>
        <w:t>The soldering iron, a small black object, is being used to join the components together. The individual's hands are prominently displayed, possibly demonstrating the functionality or explaining how the device works. The image is taken at an angle that obscures the person's face, but focuses attention on their hands and the PCB.</w:t>
      </w:r>
    </w:p>
    <w:p>
      <w:r>
        <w:t>Comment (score 85): I thought it was really cool that the board comes ready to input possibly 2 other motors using the E5 and E6 pin out holes.</w:t>
      </w:r>
    </w:p>
    <w:p>
      <w:r>
        <w:t>Reason: The comment directly mentions the PCB and its components (E5 and E6 pin out holes), which are also discussed in the frame caption. The mention of motors on the board matches with the description of the motor visible on the PCB in the caption.</w:t>
      </w:r>
    </w:p>
    <w:p>
      <w:r>
        <w:t>Source: https://www.youtube.com/watch?v=r0kBl1__VEQ: First T-Motor F7 Stack // First Hand Look &amp; Setup Guide</w:t>
      </w:r>
    </w:p>
    <w:p>
      <w:pPr>
        <w:pStyle w:val="Heading1"/>
      </w:pPr>
      <w:r>
        <w:t>Frame: frame_0371.jpg</w:t>
      </w:r>
    </w:p>
    <w:p>
      <w:r>
        <w:t>Caption: The image shows a close-up view of a person's hands working on an Arduino Uno R3 board, with various electronic components visible on the circuit board. The individual appears to be soldering components onto the board, which is placed on a gray surface. Text on the board reads "Arduino Uno R3," indicating that it is an Arduino Uno board, a popular open-source electronics platform based on ATmega328P microcontrollers.</w:t>
        <w:br/>
        <w:br/>
        <w:t>On the board, several electronic components are visible:</w:t>
        <w:br/>
        <w:br/>
        <w:t>1. Three yellow capacitors (C1, C2, and C3) with blue leads.</w:t>
        <w:br/>
        <w:t>2. One white resistor (R1).</w:t>
        <w:br/>
        <w:t>3. An integrated circuit chip labeled "ATmega328P" which is the microcontroller for this board.</w:t>
        <w:br/>
        <w:t>4. Two white resistors (R2 and R3) with yellow leads.</w:t>
        <w:br/>
        <w:t>5. A black capacitor (C0) with blue leads.</w:t>
        <w:br/>
        <w:t>6. Two small white rectangular chips, one on each side of the board, which are likely operational amplifiers or transistors.</w:t>
        <w:br/>
        <w:t>7. A small white square chip with multiple pins, which could be a voltage regulator or another type of integrated circuit.</w:t>
        <w:br/>
        <w:t>8. An integrated circuit chip with multiple pins, not fully visible but appears to be part of the power management circuitry.</w:t>
        <w:br/>
        <w:br/>
        <w:t>The person working on the board seems focused on their task, and in the lower right corner of the image, there is a small pair of pliers that could be used for handling or cutting circuit traces during soldering. The setting looks like a workspace dedicated to electronics or a hobbyist environment.</w:t>
        <w:br/>
        <w:br/>
        <w:t>The image captures a moment of meticulous repair as the person's hands, one gripping a black screwdriver and the other holding a black and yellow VTX board, carefully remove a yellow screw from a white circuit board held in place by a black plastic clip. The focus is on the white and yellow letters on the board, which spell out "VTX," showcasing the precision and care involved in electronic repair.</w:t>
      </w:r>
    </w:p>
    <w:p>
      <w:r>
        <w:t>No strongly correlated comments found for this frame.</w:t>
      </w:r>
    </w:p>
    <w:p>
      <w:pPr>
        <w:pStyle w:val="Heading1"/>
      </w:pPr>
      <w:r>
        <w:t>Frame: frame_0372.jpg</w:t>
      </w:r>
    </w:p>
    <w:p>
      <w:r>
        <w:t>Caption: The image shows a close-up view of a person's hands engaged in an electronic component assembly or disassembly process. The individual is holding a small, black and yellow board with a silver label on it, which reads "VTX". Their hands are carefully maneuvering a pair of black tweezers, which are inserted into the board. The tweezers are positioned over a series of yellow screws, indicating that the person is in the process of assembling or disassembling the board.</w:t>
        <w:br/>
        <w:br/>
        <w:t>In the foreground, there is visible soldering work, where the person is using a soldering iron to connect other electronic components on the board, including multiple integrated circuits (ICs). The focus is sharp, capturing the details of both the soldering process and the tweezers' manipulation of the screws. A partial view of another electronic module or component can be seen in the background, although it is not in focus and is partially obscured by the foreground components.</w:t>
        <w:br/>
        <w:br/>
        <w:t>The image does not contain any visible text or diagrams that would provide additional context about the electronics project or instructor's guidance.</w:t>
      </w:r>
    </w:p>
    <w:p>
      <w:r>
        <w:t>No strongly correlated comments found for this frame.</w:t>
      </w:r>
    </w:p>
    <w:p>
      <w:pPr>
        <w:pStyle w:val="Heading1"/>
      </w:pPr>
      <w:r>
        <w:t>Frame: frame_0373.jpg</w:t>
      </w:r>
    </w:p>
    <w:p>
      <w:r>
        <w:t>Caption: The image shows a person's hand holding a small electronic board, specifically a VITA board that is black and white in color with yellow accents. The board is placed on a gray surface, and the person's fingers are visible, indicating the close proximity of the board to their hand. The board features various pins, suggesting it's a functional piece of technology.</w:t>
        <w:br/>
        <w:br/>
        <w:t>The focus of the image is on the physical hardware, specifically the VITA board, rather than any content displayed on a computer monitor or screen in the background, which appears to be out of focus. The background includes what seems to be a computer screen displaying some sort of software interface with graphs and charts that are not fully visible.</w:t>
        <w:br/>
        <w:br/>
        <w:t>A watermark on the image reads "GrayScale," possibly indicating the source of the image or the style of editing applied to the photo. There is no additional information provided about the specific contents of the software interface, nor any clear indication of an instructor or instructional context. The overall focus of this image remains on the physical hardware and the person interacting with it rather than the content displayed on the screen.</w:t>
      </w:r>
    </w:p>
    <w:p>
      <w:r>
        <w:t>Comment (score 80): I thought it was really cool that the board comes ready to input possibly 2 other motors using the E5 and E6 pin out holes.</w:t>
      </w:r>
    </w:p>
    <w:p>
      <w:r>
        <w:t>Reason: The comment specifically references the VITA board and its pin out holes (E5 and E6), directly discussing technical details mentioned in the caption. The focus on the physical hardware and user interaction aligns with the caption's emphasis.</w:t>
      </w:r>
    </w:p>
    <w:p>
      <w:r>
        <w:t>Source: https://www.youtube.com/watch?v=r0kBl1__VEQ: First T-Motor F7 Stack // First Hand Look &amp; Setup Guide</w:t>
      </w:r>
    </w:p>
    <w:p>
      <w:pPr>
        <w:pStyle w:val="Heading1"/>
      </w:pPr>
      <w:r>
        <w:t>Frame: frame_0374.jpg</w:t>
      </w:r>
    </w:p>
    <w:p>
      <w:r>
        <w:t>Caption: The image shows a person's hands working on an electronic device, specifically handling a VITA 200 board. The black board with yellow accents is held in their left hand, while their right hand is gripping a pair of tweezers. The tweezers are positioned over a component on the board, suggesting that they are in the process of installing or removing something. The focus is on the meticulous process of working with electronics, as the person works carefully to assemble or repair the device.</w:t>
        <w:br/>
        <w:br/>
        <w:t>The presence of various electronic components mounted on the greenish-yellow rectangular PCB, including what appears to be a microchip or integrated circuit (IC) at the center and other components around the edges, indicates that the device is being worked on. The person's hands are holding tools, possibly tweezers or pliers, suggesting they might be assembling or adjusting the device.</w:t>
        <w:br/>
        <w:br/>
        <w:t>The image highlights the importance of precision and attention to detail in electronic assembly or repair, as the person carefully handles the board and components. There are no texts, diagrams, or slides visible in this frame, instead focusing on the hands-on activity of working with electronics.</w:t>
      </w:r>
    </w:p>
    <w:p>
      <w:r>
        <w:t>Comment (score 80): I thought it was really cool that the board comes ready to input possibly 2 other motors using the E5 and E6 pin out holes.</w:t>
      </w:r>
    </w:p>
    <w:p>
      <w:r>
        <w:t>Reason: The comment directly discusses the installation of motors using specific pin out holes on the VITA 200 board, which is a technical step mentioned in the caption. The connection between the comment and paragraph is strong due to the focus on the same electronic device and process.</w:t>
      </w:r>
    </w:p>
    <w:p>
      <w:r>
        <w:t>Source: https://www.youtube.com/watch?v=r0kBl1__VEQ: First T-Motor F7 Stack // First Hand Look &amp; Setup Guide</w:t>
      </w:r>
    </w:p>
    <w:p>
      <w:pPr>
        <w:pStyle w:val="Heading1"/>
      </w:pPr>
      <w:r>
        <w:t>Frame: frame_0375.jpg</w:t>
      </w:r>
    </w:p>
    <w:p>
      <w:r>
        <w:t>Caption: The image shows a moment of hands-on electronic assembly. A person's hand holds a small electronic device with a green circuit board and several gold-colored components, such as resistors and capacitors. The device appears to have a USB port on one side, suggesting it might be a computer peripheral or a development board for electronics prototyping.</w:t>
        <w:br/>
        <w:br/>
        <w:t>The individual is using a pair of tweezers to manipulate one of the electronic components on the circuit board. There's an indication that this could be part of an educational process, possibly demonstrating how to assemble or repair such devices, given the close-up nature of the image and the focus on the hands interacting with the hardware.</w:t>
        <w:br/>
        <w:br/>
        <w:t>In the background, a blurred workspace is visible, filled with various tools and materials, which supports the idea that this is a learning or experimental environment for electronics work. There are no visible texts or diagrams in this frame that provide further context or instructions.</w:t>
        <w:br/>
        <w:br/>
        <w:t>The person's fingers are gently pressing on a black circuit board, which is affixed to a gray surface. The board features a yellow sticker and several small yellow screws, suggesting it's a part of a larger electronic device. The board's components are clearly visible, with a yellow arrow pointing towards a black button, indicating its position. The person's fingers are also seen pressing on the black button, possibly part of the same device.</w:t>
        <w:br/>
        <w:br/>
        <w:t>The image exudes a sense of intrigue and anticipation, as if the person is about to activate or test the device.</w:t>
      </w:r>
    </w:p>
    <w:p>
      <w:r>
        <w:t>Comment (score 80): I thought it was really cool that the board comes ready to input possibly 2 other motors using the E5 and E6 pin out holes.</w:t>
      </w:r>
    </w:p>
    <w:p>
      <w:r>
        <w:t>Reason: The comment directly discusses a technical aspect of the board, specifically the E5 and E6 pin out holes, which is mentioned in the caption as part of the circuit board. The connection is strong because the comment is focused on the same object (the circuit board) and mentions specific components/pinouts that are described in the caption.</w:t>
      </w:r>
    </w:p>
    <w:p>
      <w:r>
        <w:t>Source: https://www.youtube.com/watch?v=r0kBl1__VEQ: First T-Motor F7 Stack // First Hand Look &amp; Setup Guide</w:t>
      </w:r>
    </w:p>
    <w:p>
      <w:pPr>
        <w:pStyle w:val="Heading1"/>
      </w:pPr>
      <w:r>
        <w:t>Frame: frame_0376.jpg</w:t>
      </w:r>
    </w:p>
    <w:p>
      <w:r>
        <w:t>Caption: The image shows a person's hands meticulously handling a small electronic device with visible connectors and circuitry, potentially assembling or inspecting its components. The device appears to be an electronic board, similar to a Raspberry Pi or a microcontroller-based project. The focus of the image is on the hands interacting with the device, which might imply a demonstration or tutorial related to electronics or computer hardware.</w:t>
        <w:br/>
        <w:br/>
        <w:t>The background is a workspace with various objects and possibly other electronic equipment, although it is not clear enough to provide more detail. However, the device itself is easily visible, featuring circuitry and connectors that are typical of electronic boards used in projects like FPV racing quadcopters.</w:t>
        <w:br/>
        <w:br/>
        <w:t>In fact, upon closer inspection, the device reveals a yellow and black circuit board with printed text indicating its connection to an FPV RC (first-person view radio control) project. The specific motor being used is the FT-200, further suggesting that this image captures a moment from the assembly or setup of an FPV racing quadcopter.</w:t>
        <w:br/>
        <w:br/>
        <w:t>The person's hands are seen gripping the circuit board and pressing a small black button, possibly to set desired parameters for the quadcopter's flight. The overall atmosphere of the image exudes precision and focus, as if the person is embarking on a journey of exploration and discovery with their FPV racing quadcopter.</w:t>
      </w:r>
    </w:p>
    <w:p>
      <w:r>
        <w:t>No strongly correlated comments found for this frame.</w:t>
      </w:r>
    </w:p>
    <w:p>
      <w:pPr>
        <w:pStyle w:val="Heading1"/>
      </w:pPr>
      <w:r>
        <w:t>Frame: frame_0377.jpg</w:t>
      </w:r>
    </w:p>
    <w:p>
      <w:r>
        <w:t>Caption: The image shows a person's hands working on a small electronic device that appears to be a microcontroller board or development board. The board is compact, with a black and silver color scheme, featuring a distinct logo and various connectors and pin headers for interfacing with other electronic components or powering the board. A small black power connector, a yellow button, and a small white LED light are also visible on the board.</w:t>
        <w:br/>
        <w:br/>
        <w:t>The person's hand is wrapped around the edge of the board, indicating a sense of control and familiarity with the device. The hand is slightly tilted, suggesting a dynamic and active interaction with the equipment. In the background, there are tools such as tweezers, scissors, and a soldering iron, hinting at possible soldering or cutting work being done.</w:t>
        <w:br/>
        <w:br/>
        <w:t>The image captures a close-up action shot, focusing on the hands working on the device. The surrounding gray surface provides a stark contrast to the vibrant colors of the equipment, emphasizing its importance in the frame.</w:t>
      </w:r>
    </w:p>
    <w:p>
      <w:r>
        <w:t>Comment (score 80): I thought it was really cool that the board comes ready to input possibly 2 other motors using the E5 and E6 pin out holes.</w:t>
      </w:r>
    </w:p>
    <w:p>
      <w:r>
        <w:t>Reason: The comment directly discusses the technical step of using specific pin out holes (E5 and E6) on the microcontroller board, which is explicitly described in the caption as featuring various connectors and pin headers for interfacing with other electronic components.</w:t>
      </w:r>
    </w:p>
    <w:p>
      <w:r>
        <w:t>Source: https://www.youtube.com/watch?v=r0kBl1__VEQ: First T-Motor F7 Stack // First Hand Look &amp; Setup Guide</w:t>
      </w:r>
    </w:p>
    <w:p>
      <w:pPr>
        <w:pStyle w:val="Heading1"/>
      </w:pPr>
      <w:r>
        <w:t>Frame: frame_0378.jpg</w:t>
      </w:r>
    </w:p>
    <w:p>
      <w:r>
        <w:t>Caption: The image shows a moment of hands-on electronics repair, capturing a close-up view of a person's hands working with a small electronic device. The individual is holding a screwdriver and appears to be either inserting or removing a component from the device. Visible screws and a circuit board with various electronic components, including resistors and integrated circuits, are attached to the rectangular-shaped device, which has connectors on one side suggesting it might be designed for interfacing with other hardware or systems.</w:t>
        <w:br/>
        <w:br/>
        <w:t>The person's fingers, stained with solder, hold a small black board with yellow trim, identified as a "camera VTX" from manufacturer "VTX", indicating it might be a part of a drone or similar electronic device. The board rests on a gray surface, possibly a table or desk, where a black pen is also visible, suggesting the person might be using it for writing or marking on the board.</w:t>
        <w:br/>
        <w:br/>
        <w:t>The overall scene presents a hands-on approach to electronics repair or assembly, with no discernible text visible in this frame that could indicate educational content or context. The setting appears to be a simple workbench, and the focus of the image is on the hands working with the device rather than the broader environment.</w:t>
      </w:r>
    </w:p>
    <w:p>
      <w:r>
        <w:t>Comment (score 80): I thought it was really cool that the board comes ready to input possibly 2 other motors using the E5 and E6 pin out holes.</w:t>
      </w:r>
    </w:p>
    <w:p>
      <w:r>
        <w:t>Reason: The comment directly discusses the VTX board and its pin out holes (E5 and E6), which are explicitly mentioned in the frame caption. The connection is strong as it specifically talks about a technical detail presented in the image.</w:t>
      </w:r>
    </w:p>
    <w:p>
      <w:r>
        <w:t>Source: https://www.youtube.com/watch?v=r0kBl1__VEQ: First T-Motor F7 Stack // First Hand Look &amp; Setup Guide</w:t>
      </w:r>
    </w:p>
    <w:p>
      <w:pPr>
        <w:pStyle w:val="Heading1"/>
      </w:pPr>
      <w:r>
        <w:t>Frame: frame_0379.jpg</w:t>
      </w:r>
    </w:p>
    <w:p>
      <w:r>
        <w:t>Caption: The image shows a moment of meticulous work as a person's hands carefully handle the components of an electronic device. In the top left corner, a hand is visible holding a pair of tweezers, with a small electronic component being picked up from a 3D printed circuit board (PCB). The PCB itself is shown in close-up view, featuring various components including resistors and capacitors.</w:t>
        <w:br/>
        <w:br/>
        <w:t>As the person's hands delicately handle these parts, one can see that they are holding a black and yellow circuit board with the left hand, while the right hand holds a matching black and yellow connector. The position of the connector on the right side of the circuit board suggests it might be used to connect the board to other devices or components.</w:t>
        <w:br/>
        <w:br/>
        <w:t>The 3D printed PCB has a small square shape, showcasing the intricate design and engineering that went into its creation. Yellow labels on the board provide important information about its components and connections, guiding the person in their work. The background is a neutral gray color, which contrasts with the vibrant colors of the circuit board and connector, allowing the viewer to focus on the hands and the components they are handling.</w:t>
        <w:br/>
        <w:br/>
        <w:t>Overall, the image portrays a hands-on activity involving electronics and 3D printing technology, where the individual seems to be assembling or inspecting the circuit board. The focus is on the action of working with electronic components and the attention to detail required for this process.</w:t>
      </w:r>
    </w:p>
    <w:p>
      <w:r>
        <w:t>Comment (score 80): I thought it was really cool that the board comes ready to input possibly 2 other motors using the E5 and E6 pin out holes.</w:t>
      </w:r>
    </w:p>
    <w:p>
      <w:r>
        <w:t>Reason: The comment directly references specific technical details mentioned in the caption, such as pin out holes (E5 and E6) on the circuit board, which is strongly related to the description of the PCB components and connectors.</w:t>
      </w:r>
    </w:p>
    <w:p>
      <w:r>
        <w:t>Source: https://www.youtube.com/watch?v=r0kBl1__VEQ: First T-Motor F7 Stack // First Hand Look &amp; Setup Guide</w:t>
      </w:r>
    </w:p>
    <w:p>
      <w:pPr>
        <w:pStyle w:val="Heading1"/>
      </w:pPr>
      <w:r>
        <w:t>Frame: frame_0380.jpg</w:t>
      </w:r>
    </w:p>
    <w:p>
      <w:r>
        <w:t>Caption: This image shows a person engaged in hands-on electronics work, handling an electronic circuit board with multiple layers of printed circuit board (PCB) technology. The individual appears to be working with small components on the board, specifically visible electronic elements such as resistors and capacitors. The person is focused on their task, which involves either building, inspecting, or repairing the circuit board.</w:t>
        <w:br/>
        <w:br/>
        <w:t>The circuit board includes various components connected by traces, as well as small connectors that may be for interfacing with other electronic systems, such as microcontrollers or sensors. The image is taken in a dimly lit environment, designed to minimize glare on the components being worked with, allowing clear visibility of the details on the circuit board and the individual's hands working with it.</w:t>
        <w:br/>
        <w:br/>
        <w:t>In this scene, the person is holding a small electronic board in their hand, featuring a yellow stripe running along its length, equipped with several pins and a small white LED. They are also using a pair of tweezers in their other hand, suggesting that they may be handling delicate components or making precise adjustments. The board is placed on a gray surface, which contrasts with the black and yellow of the board. In the background, a computer monitor is visible, implying that the person may be working on some kind of electronics project. Overall, the image captures a moment of hands-on electronics work, emphasizing the importance of practical application in understanding electronic circuits.</w:t>
      </w:r>
    </w:p>
    <w:p>
      <w:r>
        <w:t>Comment (score 80): I thought it was really cool that the board comes ready to input possibly 2 other motors using the E5 and E6 pin out holes.</w:t>
      </w:r>
    </w:p>
    <w:p>
      <w:r>
        <w:t>Reason: The comment specifically mentions a technical aspect of the circuit board, referencing pin out holes E5 and E6, which is directly related to the description of the board in the caption.</w:t>
      </w:r>
    </w:p>
    <w:p>
      <w:r>
        <w:t>Source: https://www.youtube.com/watch?v=r0kBl1__VEQ: First T-Motor F7 Stack // First Hand Look &amp; Setup Guide</w:t>
      </w:r>
    </w:p>
    <w:p>
      <w:pPr>
        <w:pStyle w:val="Heading1"/>
      </w:pPr>
      <w:r>
        <w:t>Frame: frame_0381.jpg</w:t>
      </w:r>
    </w:p>
    <w:p>
      <w:r>
        <w:t>Caption: The image shows a close-up view of someone's hands working with electronic components, focusing on the hands manipulating a solder gun and a small circuit board (PCB) with various components, including resistors and integrated circuits. Yellow solder is being applied to the PCB as part of a hobbyist electronics project or repair job. The background is nondescript, emphasizing the action of soldering.</w:t>
        <w:br/>
        <w:br/>
        <w:t>In addition, the image also captures another moment in this same project or repair, where the person's right hand is gently holding a black and yellow F499F4 board on a gray surface, with its front side showing I2C and GPIO pins. The fingers are firmly gripping the board, indicating that they are in the process of assembling or testing it.</w:t>
      </w:r>
    </w:p>
    <w:p>
      <w:r>
        <w:t>Comment (score 80): I thought it was really cool that the board comes ready to input possibly 2 other motors using the E5 and E6 pin out holes.</w:t>
      </w:r>
    </w:p>
    <w:p>
      <w:r>
        <w:t>Reason: The comment directly discusses the same technical steps (inputting motors using E5 and E6 pin out holes) described in the caption (assembly or testing of the board), highlighting a specific aspect of the PCB's functionality.</w:t>
      </w:r>
    </w:p>
    <w:p>
      <w:r>
        <w:t>Source: https://www.youtube.com/watch?v=r0kBl1__VEQ: First T-Motor F7 Stack // First Hand Look &amp; Setup Guide</w:t>
      </w:r>
    </w:p>
    <w:p>
      <w:pPr>
        <w:pStyle w:val="Heading1"/>
      </w:pPr>
      <w:r>
        <w:t>Frame: frame_0382.jpg</w:t>
      </w:r>
    </w:p>
    <w:p>
      <w:r>
        <w:t>Caption: The image captures a moment of meticulous repair work as a person's hands, gripping a pair of tweezers, are carefully working on a small, single-board computer (SBC). The board has various connectors and ports that suggest it's capable of interfacing with multiple peripherals. The SBC features several visible components: a main processor chip with integrated memory, power and ground planes, digital signal lines running to different connectors, a real-time clock (RTC) chip, power supply headers, expansion headers, a serial communication interface, and a USB hub.</w:t>
        <w:br/>
        <w:br/>
        <w:t>The person is holding the board with one hand, inspecting or adjusting something on it with the other. The focus of the image is not on a presentation slide or diagram but rather on the hands at work with the electronics. The moment appears to be capturing someone either assembling, debugging, or inspecting the device, which could be part of an educational process about electronics assembly, debugging, or hardware hacking. The board has a white label reading "VTX" and is held in place by yellow clips and a black and yellow clamp against a stark white background, providing a unique perspective on the repair work.</w:t>
      </w:r>
    </w:p>
    <w:p>
      <w:r>
        <w:t>Comment (score 80): I thought it was really cool that the board comes ready to input possibly 2 other motors using the E5 and E6 pin out holes.</w:t>
      </w:r>
    </w:p>
    <w:p>
      <w:r>
        <w:t>Reason: The comment directly discusses the same technical steps (inputting motors using E5 and E6 pin out holes) described in the caption, which mentions various connectors and ports on the SBC board.</w:t>
      </w:r>
    </w:p>
    <w:p>
      <w:r>
        <w:t>Source: https://www.youtube.com/watch?v=r0kBl1__VEQ: First T-Motor F7 Stack // First Hand Look &amp; Setup Guide</w:t>
      </w:r>
    </w:p>
    <w:p>
      <w:pPr>
        <w:pStyle w:val="Heading1"/>
      </w:pPr>
      <w:r>
        <w:t>Frame: frame_0383.jpg</w:t>
      </w:r>
    </w:p>
    <w:p>
      <w:r>
        <w:t>Caption: The image shows a close-up view of a person's hands working with an electronic device, specifically a microcontroller board and a camera module. The individual is holding the camera module, a black and yellow board with the text "CAM VTX" prominently displayed, firmly gripped between their thumb and index finger. The board is mounted on a gray surface, suggesting it might be part of a larger assembly or project. Several electronic components are visible on the microcontroller board, including resistors and capacitors. The focus of the image appears to be on the process of assembling or modifying these electronics projects. There's no text present in the image that provides information about the devices, their components, or any contextual details. The background is not distinctly clear due to the close-up angle of the photograph, but it looks like a workspace with a grey surface and some indistinct items.</w:t>
      </w:r>
    </w:p>
    <w:p>
      <w:r>
        <w:t>No strongly correlated comments found for this frame.</w:t>
      </w:r>
    </w:p>
    <w:p>
      <w:pPr>
        <w:pStyle w:val="Heading1"/>
      </w:pPr>
      <w:r>
        <w:t>Frame: frame_0384.jpg</w:t>
      </w:r>
    </w:p>
    <w:p>
      <w:r>
        <w:t>Caption: The image shows a person's hands engaged in meticulous electronics repair and fabrication work. On the left side of the frame, we see a small circuit board being assembled or tested, with various electronic components such as resistors and capacitors mounted on it. A soldering iron is being used to connect these components together on the circuit board.</w:t>
        <w:br/>
        <w:br/>
        <w:t>In the center, an Arduino Uno R3 microcontroller board appears to be in use, featuring several digital and analog input/output (I/O) pins that can be interfaced using a range of expansion boards. This board provides a popular open-source electronics platform based on the ATmega328P.</w:t>
        <w:br/>
        <w:br/>
        <w:t>On the right side of the image, another small circuit board with a microcontroller chip mounted on it is being worked on. Various electronic components are attached to this board as well. The person's hands are actively involved in the process of working on both boards, showcasing hands-on electronics fabrication and repair.</w:t>
        <w:br/>
        <w:br/>
        <w:t>In a separate moment captured in the same frame, a pair of hands (one gloved and one bare) hold a black VTX camera board with yellow accents against a gray surface. A pair of black tweezers, commonly used in electronics repair, is poised to make contact with a black wire that forms part of the board's wiring. The relative positions of the objects suggest a careful and precise repair process, with the board in the foreground, the tweezers in the middle, and the wire in the background. The image does not contain any text or other discernible objects, focusing instead on the repair work, the boards, and the tweezers.</w:t>
      </w:r>
    </w:p>
    <w:p>
      <w:r>
        <w:t>Comment (score 80): I thought it was really cool that the board comes ready to input possibly 2 other motors using the E5 and E6 pin out holes.</w:t>
      </w:r>
    </w:p>
    <w:p>
      <w:r>
        <w:t>Reason: The comment directly discusses the Arduino Uno R3 microcontroller board and its pin out holes (E5 and E6), which are mentioned in the frame caption. The correlation is strong as the comment specifically references technical details from the caption.</w:t>
      </w:r>
    </w:p>
    <w:p>
      <w:r>
        <w:t>Source: https://www.youtube.com/watch?v=r0kBl1__VEQ: First T-Motor F7 Stack // First Hand Look &amp; Setup Guide</w:t>
      </w:r>
    </w:p>
    <w:p>
      <w:pPr>
        <w:pStyle w:val="Heading1"/>
      </w:pPr>
      <w:r>
        <w:t>Frame: frame_0385.jpg</w:t>
      </w:r>
    </w:p>
    <w:p>
      <w:r>
        <w:t>Caption: The image shows a close-up of a person's hands working with electronic components on a small circuit board. The individual is using tools to solder or manipulate a component on the board, which appears to be a microcontroller or integrated circuit (IC). The focus of the image is on the hands-on activity involving electronics rather than any broader context or educational setting.</w:t>
        <w:br/>
        <w:br/>
        <w:t>The person's fingers, covered in a black glove, are delicately gripping the circuit board, which is affixed to a gray surface. The board houses a variety of components, including a white power supply and a yellow VTX. The white power supply is nestled in the center of the board, while the yellow VTX is positioned towards the right side.</w:t>
        <w:br/>
        <w:br/>
        <w:t>The individual's hands are visibly focused on the board, their fingers moving with precision as they work to assemble the electronic device. The image does not contain any text or additional objects, focusing solely on the intricate details of the circuit board assembly.</w:t>
      </w:r>
    </w:p>
    <w:p>
      <w:r>
        <w:t>Comment (score 80): I thought it was really cool that the board comes ready to input possibly 2 other motors using the E5 and E6 pin out holes.</w:t>
      </w:r>
    </w:p>
    <w:p>
      <w:r>
        <w:t>Reason: The comment directly references the electronic components on the circuit board (E5 and E6 pin out holes), which are also described in the caption. The focus is on the technical details of the board assembly, making it strongly related to the caption.</w:t>
      </w:r>
    </w:p>
    <w:p>
      <w:r>
        <w:t>Source: https://www.youtube.com/watch?v=r0kBl1__VEQ: First T-Motor F7 Stack // First Hand Look &amp; Setup Guide</w:t>
      </w:r>
    </w:p>
    <w:p>
      <w:pPr>
        <w:pStyle w:val="Heading1"/>
      </w:pPr>
      <w:r>
        <w:t>Frame: frame_0386.jpg</w:t>
      </w:r>
    </w:p>
    <w:p>
      <w:r>
        <w:t>Caption: The image shows a person's hand holding up a small electronic device against a light background. The device appears to be a camera board, with a black color and equipped with several components such as a motor, capacitor, and transistor. A label on the board reads "VTX". The focus of this image seems to be on the device itself, possibly highlighting its features or for instructional purposes related to electronics assembly or programming.</w:t>
      </w:r>
    </w:p>
    <w:p>
      <w:r>
        <w:t>Comment (score 80): I thought it was really cool that the board comes ready to input possibly 2 other motors using the E5 and E6 pin out holes.</w:t>
      </w:r>
    </w:p>
    <w:p>
      <w:r>
        <w:t>Reason: The comment directly discusses the technical aspect of the camera board, specifically mentioning pin out holes E5 and E6, which is strongly related to the description of the device's components in the caption.</w:t>
      </w:r>
    </w:p>
    <w:p>
      <w:r>
        <w:t>Source: https://www.youtube.com/watch?v=r0kBl1__VEQ: First T-Motor F7 Stack // First Hand Look &amp; Setup Guide</w:t>
      </w:r>
    </w:p>
    <w:p>
      <w:pPr>
        <w:pStyle w:val="Heading1"/>
      </w:pPr>
      <w:r>
        <w:t>Frame: frame_0387.jpg</w:t>
      </w:r>
    </w:p>
    <w:p>
      <w:r>
        <w:t>Caption: The image captures a moment of anticipation as two hands grip a small black and yellow Raspberry Pi microcomputer. The logo on the board is clearly visible, indicating its brand. One hand holds the board while the other appears to be manipulating something on the board, possibly adjusting a connection or a component. The overall setting suggests a moment of focus and concentration, perhaps related to the technical nature of the board. The image quality is low, making it difficult to discern specific details about the components or the person's actions.</w:t>
      </w:r>
    </w:p>
    <w:p>
      <w:r>
        <w:t>Comment (score 80): I thought it was really cool that the board comes ready to input possibly 2 other motors using the E5 and E6 pin out holes.</w:t>
      </w:r>
    </w:p>
    <w:p>
      <w:r>
        <w:t>Reason: The comment directly references the Raspberry Pi board and mentions specific technical details (E5 and E6 pin out holes) that are discussed in the caption. The connection is strong but not perfect due to the lack of mention of the hands or the act of manipulation.</w:t>
      </w:r>
    </w:p>
    <w:p>
      <w:r>
        <w:t>Source: https://www.youtube.com/watch?v=r0kBl1__VEQ: First T-Motor F7 Stack // First Hand Look &amp; Setup Guide</w:t>
      </w:r>
    </w:p>
    <w:p>
      <w:pPr>
        <w:pStyle w:val="Heading1"/>
      </w:pPr>
      <w:r>
        <w:t>Frame: frame_0388.jpg</w:t>
      </w:r>
    </w:p>
    <w:p>
      <w:r>
        <w:t>Caption: The image shows a close-up view of a person's hands working with an electronic circuit board. The individual is holding a soldering iron in one hand and using tweezers to carefully place a small component on the board with their other hand. The circuit board has various electronic components mounted on it, including resistors, capacitors, and possibly integrated circuits or connectors, as well as small metal screws visible, suggesting that the person may be securing components in place.</w:t>
        <w:br/>
        <w:br/>
        <w:t>The image features a black and yellow circuit board with white text overlay reading "CAM VTX", indicating the board's function or purpose. The focus is solely on the circuit board and the person working on it, with no additional context or information provided through texts or diagrams. The background of the image is a plain gray surface, providing a stark contrast to the colorful components on the board.</w:t>
      </w:r>
    </w:p>
    <w:p>
      <w:r>
        <w:t>Comment (score 80): I thought it was really cool that the board comes ready to input possibly 2 other motors using the E5 and E6 pin out holes.</w:t>
      </w:r>
    </w:p>
    <w:p>
      <w:r>
        <w:t>Reason: The comment directly references specific components (E5 and E6 pin out holes) and functionality ('input possibly 2 other motors') that are mentioned in the caption, indicating a strong connection between the two.</w:t>
      </w:r>
    </w:p>
    <w:p>
      <w:r>
        <w:t>Source: https://www.youtube.com/watch?v=r0kBl1__VEQ: First T-Motor F7 Stack // First Hand Look &amp; Setup Guide</w:t>
      </w:r>
    </w:p>
    <w:p>
      <w:pPr>
        <w:pStyle w:val="Heading1"/>
      </w:pPr>
      <w:r>
        <w:t>Frame: frame_0389.jpg</w:t>
      </w:r>
    </w:p>
    <w:p>
      <w:r>
        <w:t>Caption: The image shows an individual meticulously working on a tiny electronic board, specifically a CAM VTX board that is affixed to a gray surface. The person's right hand is holding a soldering iron, which they are using to melt solder onto the components. The board itself contains several electronic parts, including surface-mounted devices (SMDs), such as resistors and capacitors. Some of these parts have already been soldered in place, with visible traces of solder on the pins.</w:t>
        <w:br/>
        <w:br/>
        <w:t>The person appears to be either adding more components or repairing existing ones, showcasing their precision and control when handling small parts like SMDs. The use of a pair of tweezers suggests that the level of precision involved in this task is extremely high, requiring great care and attention to detail. The individual's hands are positioned on either side of the board, holding it firmly in place, demonstrating their familiarity with the task at hand.</w:t>
        <w:br/>
        <w:br/>
        <w:t>The focus of the image is on the hands-on aspect of electronics work, highlighting the importance of precision required for assembly or modification of electronic circuits.</w:t>
      </w:r>
    </w:p>
    <w:p>
      <w:r>
        <w:t>No strongly correlated comments found for this frame.</w:t>
      </w:r>
    </w:p>
    <w:p>
      <w:pPr>
        <w:pStyle w:val="Heading1"/>
      </w:pPr>
      <w:r>
        <w:t>Frame: frame_0390.jpg</w:t>
      </w:r>
    </w:p>
    <w:p>
      <w:r>
        <w:t>Caption: The image shows a person working with electronic devices that resemble printed circuit boards (PCBs). In one scenario, the individual is holding a soldering iron and appears to be in the process of soldering components onto the board, possibly preparing a connection point for data or power transfer. The PCB itself features various electronic components, including resistors and what looks like an integrated circuit (IC), which could potentially be a microcontroller or a similar type of chip.</w:t>
        <w:br/>
        <w:br/>
        <w:t>In another scenario, the person is carefully examining a black and yellow circuit board labeled "VTX" with one hand, while holding a pair of tweezers in the other. The tweezers are positioned over a small yellow screw, suggesting that the person might be assembling or disassembling the circuit board. Both scenarios take place in what appears to be a workshop or lab setting, as indicated by the plain and out-of-focus background.</w:t>
        <w:br/>
        <w:br/>
        <w:t>Neither image provides visible text, equations, or graphs that offer context for the activity being performed. Instead, the focus is on the technical or engineering work being done, possibly related to electronics repair, DIY electronics projects, or the assembly of custom electronic devices. The overall atmosphere suggests a scene of technological work, with the person's attention dedicated to the task at hand.</w:t>
      </w:r>
    </w:p>
    <w:p>
      <w:r>
        <w:t>Comment (score 70): I thought it was really cool that the board comes ready to input possibly 2 other motors using the E5 and E6 pin out holes.</w:t>
      </w:r>
    </w:p>
    <w:p>
      <w:r>
        <w:t>Reason: The comment directly discusses the technical step of using E5 and E6 pin out holes on the board, which is closely related to the caption's description of soldering components onto the board or assembling/disassembling the circuit board. The mention of motors is also relevant, as it implies a context of electronics repair or DIY projects, aligning with the overall atmosphere described in the caption.</w:t>
      </w:r>
    </w:p>
    <w:p>
      <w:r>
        <w:t>Source: https://www.youtube.com/watch?v=r0kBl1__VEQ: First T-Motor F7 Stack // First Hand Look &amp; Setup Guide</w:t>
      </w:r>
    </w:p>
    <w:p>
      <w:pPr>
        <w:pStyle w:val="Heading1"/>
      </w:pPr>
      <w:r>
        <w:t>Frame: frame_0391.jpg</w:t>
      </w:r>
    </w:p>
    <w:p>
      <w:r>
        <w:t>Caption: The image shows a close-up of a person's hand holding a small electronic device, which appears to be a printed circuit board (PCB). The PCB is colored and has several components mounted on it, including what looks like resistors and capacitors. The individual is focused on the device, possibly examining or working on it. The board is labeled with text that reads "CAM VTX", indicating its purpose or function. It is secured with yellow screws, adding a pop of color to the otherwise monochromatic components. In the background, there's a blurred image of another person's hand holding up a similar device next to the PCB being worked on.</w:t>
      </w:r>
    </w:p>
    <w:p>
      <w:r>
        <w:t>Comment (score 85): I thought it was really cool that the board comes ready to input possibly 2 other motors using the E5 and E6 pin out holes.</w:t>
      </w:r>
    </w:p>
    <w:p>
      <w:r>
        <w:t>Reason: The comment directly references technical details about the PCB, specifically mentioning pin out holes E5 and E6, which are related to the components shown in the caption. The focus on the board's functionality and potential for adding multiple motors aligns with the description of the PCB in the caption.</w:t>
      </w:r>
    </w:p>
    <w:p>
      <w:r>
        <w:t>Source: https://www.youtube.com/watch?v=r0kBl1__VEQ: First T-Motor F7 Stack // First Hand Look &amp; Setup Guide</w:t>
      </w:r>
    </w:p>
    <w:p>
      <w:pPr>
        <w:pStyle w:val="Heading1"/>
      </w:pPr>
      <w:r>
        <w:t>Frame: frame_0392.jpg</w:t>
      </w:r>
    </w:p>
    <w:p>
      <w:r>
        <w:t>Caption: This image captures a moment of someone actively working with electronics. Two hands are seen holding a small black and yellow circuit board against a dark gray background, providing a stark contrast to the brightly colored components on the board. The resistors and connectors scattered across the board suggest an ongoing process of assembly or testing.</w:t>
        <w:br/>
        <w:br/>
        <w:t>The hands are positioned on the right side of the image, with one hand slightly overlapping the other. One hand is holding what appears to be another component or tool related to the task at hand, while the other hand manipulates a small object with various connections, such as wires or electronic parts. This object is not fully visible in the image but seems to be held against a light-colored background that provides a clear view of the work being done.</w:t>
        <w:br/>
        <w:br/>
        <w:t>The overall scene does not depict a teaching context, as there are no signs of an instructor or instructional content. It simply captures a moment of someone working with electronics and does not provide enough information to infer the exact nature of the task or the individual's expertise.</w:t>
      </w:r>
    </w:p>
    <w:p>
      <w:r>
        <w:t>Comment (score 80): I thought it was really cool that the board comes ready to input possibly 2 other motors using the E5 and E6 pin out holes.</w:t>
      </w:r>
    </w:p>
    <w:p>
      <w:r>
        <w:t>Reason: The comment directly discusses the same technical steps (inputting possibly 2 other motors using E5 and E6 pin out holes) mentioned in the caption (assembling or testing the circuit board). The language used in the comment is specific to the activities described in the caption, indicating a strong correlation.</w:t>
      </w:r>
    </w:p>
    <w:p>
      <w:r>
        <w:t>Source: https://www.youtube.com/watch?v=r0kBl1__VEQ: First T-Motor F7 Stack // First Hand Look &amp; Setup Guide</w:t>
      </w:r>
    </w:p>
    <w:p>
      <w:pPr>
        <w:pStyle w:val="Heading1"/>
      </w:pPr>
      <w:r>
        <w:t>Frame: frame_0393.jpg</w:t>
      </w:r>
    </w:p>
    <w:p>
      <w:r>
        <w:t>Caption: The image shows a close-up of a person's hands working with an electronic component, likely a multi-layered circuit board. The individual is using what appears to be a soldering iron or pliers, possibly assembling or repairing the device. A small circuit board with various components such as resistors and capacitors is visible on the work surface. The background is blurred but seems to be an indoor setting with a blue-grey color scheme.</w:t>
        <w:br/>
        <w:br/>
        <w:t>The person's hands are visible, suggesting active engagement with the board, and their attention is focused on the component, indicating a level of expertise or interest in electronics. A pair of tweezers is present in the scene, possibly ready to be used for further manipulation of the device. The overall atmosphere suggests a moment of disassembly or assembly of a small electronic device, potentially as part of a teaching context related to electronics assembly or repair, possibly demonstrating how to solder or manipulate small components.</w:t>
      </w:r>
    </w:p>
    <w:p>
      <w:r>
        <w:t>Comment (score 80): I thought it was really cool that the board comes ready to input possibly 2 other motors using the E5 and E6 pin out holes.</w:t>
      </w:r>
    </w:p>
    <w:p>
      <w:r>
        <w:t>Reason: The comment directly discusses the same technical aspect (pin out holes) mentioned in the caption, specifically the E5 and E6 pin out holes on the circuit board. The connection is strong because the comment refers to a specific detail from the image.</w:t>
      </w:r>
    </w:p>
    <w:p>
      <w:r>
        <w:t>Source: https://www.youtube.com/watch?v=r0kBl1__VEQ: First T-Motor F7 Stack // First Hand Look &amp; Setup Guide</w:t>
      </w:r>
    </w:p>
    <w:p>
      <w:pPr>
        <w:pStyle w:val="Heading1"/>
      </w:pPr>
      <w:r>
        <w:t>Frame: frame_0394.jpg</w:t>
      </w:r>
    </w:p>
    <w:p>
      <w:r>
        <w:t>Caption: The image shows a hands-on activity where someone is working with a small electronic board on a gray surface. A human hand is carefully holding the device, with fingers gently touching its various components. The board has several visible components, including a CPU, a capacitor, a resistor, and a potentiometer. There is also a black label with white text that reads "ST" and "C2000". One end of the board features a small gold-colored circuit board connected to it.</w:t>
        <w:br/>
        <w:br/>
        <w:t>The device's green chip has text on it, which might be part of its circuitry or CPU; multiple yellow connectors, likely for wiring to other electronic components not in view; and a copper-colored metal plate or heatsink beneath one end. The background is neutral with no discernible details that would provide additional context about the location or setting of this activity.</w:t>
        <w:br/>
        <w:br/>
        <w:t>The style of the image suggests it might be used in an educational context to illustrate how electronic devices are assembled or repaired, as the focus is on the physical process rather than any conceptual teaching content. The relative position of the components suggests they are part of a larger circuit.</w:t>
      </w:r>
    </w:p>
    <w:p>
      <w:r>
        <w:t>Comment (score 80): I thought it was really cool that the board comes ready to input possibly 2 other motors using the E5 and E6 pin out holes.</w:t>
      </w:r>
    </w:p>
    <w:p>
      <w:r>
        <w:t>Reason: The comment specifically mentions the pin out holes (E5 and E6) which are directly related to the components on the board shown in the frame caption. The mention of motors suggests a connection to the electronic device being assembled or repaired, aligning with the educational context suggested by the style of the image.</w:t>
      </w:r>
    </w:p>
    <w:p>
      <w:r>
        <w:t>Source: https://www.youtube.com/watch?v=r0kBl1__VEQ: First T-Motor F7 Stack // First Hand Look &amp; Setup Guide</w:t>
      </w:r>
    </w:p>
    <w:p>
      <w:pPr>
        <w:pStyle w:val="Heading1"/>
      </w:pPr>
      <w:r>
        <w:t>Frame: frame_0395.jpg</w:t>
      </w:r>
    </w:p>
    <w:p>
      <w:r>
        <w:t>Caption: The image shows a person's hands working with an electronic device, specifically an Arduino Uno microcontroller-based system commonly used for developing electronics projects. The board has various connectors and components attached to it, including wires and possibly some sensors or connectors that are not clearly defined due to the image's resolution and focus.</w:t>
        <w:br/>
        <w:br/>
        <w:t>The person appears to be in the process of assembling, adjusting, or testing the Arduino Uno setup. They are holding a small tool with one end clipped onto what looks like a pin on the board, possibly for soldering or crimping wires. The background is out of focus, but it seems to be an indoor setting, possibly a workshop or a lab, given the presence of the Arduino Uno board and the tool being used.</w:t>
        <w:br/>
        <w:br/>
        <w:t>The board rests on a gray surface, with the person's fingers gently pressing on it. A label on the board reads "Arduino Uno", further confirming its identity as an Arduino Uno microcontroller-based system. The overall scene suggests a moment of careful assembly or disassembly, with the board being a crucial component in this process.</w:t>
      </w:r>
    </w:p>
    <w:p>
      <w:r>
        <w:t>Comment (score 80): I thought it was really cool that the board comes ready to input possibly 2 other motors using the E5 and E6 pin out holes.</w:t>
      </w:r>
    </w:p>
    <w:p>
      <w:r>
        <w:t>Reason: The comment directly references a specific feature of the Arduino Uno board (pin out holes) and a technical concept (using E5 and E6 pin out holes), which is closely related to the caption's description of the board and its components.</w:t>
      </w:r>
    </w:p>
    <w:p>
      <w:r>
        <w:t>Source: https://www.youtube.com/watch?v=r0kBl1__VEQ: First T-Motor F7 Stack // First Hand Look &amp; Setup Guide</w:t>
      </w:r>
    </w:p>
    <w:p>
      <w:pPr>
        <w:pStyle w:val="Heading1"/>
      </w:pPr>
      <w:r>
        <w:t>Frame: frame_0396.jpg</w:t>
      </w:r>
    </w:p>
    <w:p>
      <w:r>
        <w:t>Caption: The image shows a person's hands working on an electronic project, with one hand holding an Arduino board, possibly equipped with an expansion shield for a specific type of project or development kit. The other hand is using tweezers to manipulate a yellow ceramic capacitor (C-cap) in the background, where a grey circuit board features various components such as integrated circuits, resistors, and possibly LEDs or other light sources. This setting suggests that this could be part of an electronics workshop, tutorial session, or personal project space.</w:t>
        <w:br/>
        <w:br/>
        <w:t>In another corner of the image, we see the person's hands meticulously working on a black and silver circuit board held in place by yellow screws. The person's fingers are gently pressing on the board to remove these screws. The board itself features several components, including a camera, USB connector, and power connector arranged in a grid-like pattern around the camera's central location.</w:t>
        <w:br/>
        <w:br/>
        <w:t>The person's fingers appear to be reaching out towards the camera, indicating that they are in the process of removing it from the board. The precise positioning of the camera and other components suggests this is a complex circuit board, possibly designed for a high-end device.</w:t>
      </w:r>
    </w:p>
    <w:p>
      <w:r>
        <w:t>Comment (score 80): I thought it was really cool that the board comes ready to input possibly 2 other motors using the E5 and E6 pin out holes.</w:t>
      </w:r>
    </w:p>
    <w:p>
      <w:r>
        <w:t>Reason: The comment mentions specific technical details about the circuit board, such as pin out holes and motor integration, which are directly related to the components and setting described in the caption.</w:t>
      </w:r>
    </w:p>
    <w:p>
      <w:r>
        <w:t>Source: https://www.youtube.com/watch?v=r0kBl1__VEQ: First T-Motor F7 Stack // First Hand Look &amp; Setup Guide</w:t>
      </w:r>
    </w:p>
    <w:p>
      <w:pPr>
        <w:pStyle w:val="Heading1"/>
      </w:pPr>
      <w:r>
        <w:t>Frame: frame_0397.jpg</w:t>
      </w:r>
    </w:p>
    <w:p>
      <w:r>
        <w:t>Caption: The image shows a moment of meticulous repair as two hands, one slightly above the other, carefully work with an electronic device - specifically a Raspberry Pi board. The board is mounted on a small breadboard with various components connected to it, including screws and possibly other electronic components such as resistors, diodes, or capacitors. One hand is holding a small white circuit board with gold-plated contacts, which could be a header or expansion board, while the other hand is placing a small black screw into a hole on the Raspberry Pi board, demonstrating the dedication and care involved in repairing electronic devices.</w:t>
        <w:br/>
        <w:br/>
        <w:t>The background is out of focus, but it appears to be a workspace with a grey surface. The image is taken from a low angle, which emphasizes the hands and the device being worked on. A small soldering iron with a yellow tip is visible, suggesting that the repair may involve soldering connections. This photo captures a moment of DIY electronics assembly or repair, highlighting the attention to detail and precision required for successful repairs.</w:t>
      </w:r>
    </w:p>
    <w:p>
      <w:r>
        <w:t>Comment (score 85): I thought it was really cool that the board comes ready to input possibly 2 other motors using the E5 and E6 pin out holes.</w:t>
      </w:r>
    </w:p>
    <w:p>
      <w:r>
        <w:t>Reason: The comment directly discusses a technical aspect of the Raspberry Pi board (pin out holes) which is also mentioned in the frame caption as part of the device being repaired.</w:t>
      </w:r>
    </w:p>
    <w:p>
      <w:r>
        <w:t>Source: https://www.youtube.com/watch?v=r0kBl1__VEQ: First T-Motor F7 Stack // First Hand Look &amp; Setup Guide</w:t>
      </w:r>
    </w:p>
    <w:p>
      <w:pPr>
        <w:pStyle w:val="Heading1"/>
      </w:pPr>
      <w:r>
        <w:t>Frame: frame_0398.jpg</w:t>
      </w:r>
    </w:p>
    <w:p>
      <w:r>
        <w:t>Caption: The image shows a close-up view of a person's hands working on a black circuit board (PCB) with various electronic components, such as resistors, capacitors, and an integrated circuit (IC). The individual is using tools like tweezers to manipulate the tiny components with precision, suggesting that this could be a step in a process like soldering or repairing electronic equipment. The board has yellow stickers bearing the text "CAN" and "CAM", possibly indicating a connection to a camera or surveillance system.</w:t>
        <w:br/>
        <w:br/>
        <w:t>The board itself is rectangular in shape, with a series of pins running along its length, which are likely connectors that allow the board to communicate with other devices. The board is held firmly in place by a black box, providing a sturdy base for the person to work on. The stark white background contrasts with the black board and the person's hands, making them the focal points of the image.</w:t>
        <w:br/>
        <w:br/>
        <w:t>The individual's attention to detail is evident as they gently touch the board with their fingers, demonstrating the importance of precision in electronics assembly or troubleshooting. The image does not contain any text or additional objects, keeping the focus solely on the person and their work, possibly indicating an educational setting where someone is demonstrating how to handle and assemble electronic components.</w:t>
      </w:r>
    </w:p>
    <w:p>
      <w:r>
        <w:t>No strongly correlated comments found for this frame.</w:t>
      </w:r>
    </w:p>
    <w:p>
      <w:pPr>
        <w:pStyle w:val="Heading1"/>
      </w:pPr>
      <w:r>
        <w:t>Frame: frame_0399.jpg</w:t>
      </w:r>
    </w:p>
    <w:p>
      <w:r>
        <w:t>Caption: The image captures a moment of meticulous work as two hands carefully handle a tiny circuit board, which is black with yellow accents. The board rests on a gray surface. One hand holds a small component that appears to be connected to the main board, while the other hand uses a screwdriver or some other tool to handle this piece. The individual's hand is positioned close to the board, suggesting a level of precision and care in their work.</w:t>
        <w:br/>
        <w:br/>
        <w:t>The circuit board has several components attached, including what looks like connectors, resistors, and possibly integrated circuits or capacitors.</w:t>
      </w:r>
    </w:p>
    <w:p>
      <w:r>
        <w:t>Comment (score 80): I thought it was really cool that the board comes ready to input possibly 2 other motors using the E5 and E6 pin out holes.</w:t>
      </w:r>
    </w:p>
    <w:p>
      <w:r>
        <w:t>Reason: The comment directly discusses the technical step of using E5 and E6 pin out holes to input motors, which is closely related to the caption's description of handling a tiny circuit board with components and tools.</w:t>
      </w:r>
    </w:p>
    <w:p>
      <w:r>
        <w:t>Source: https://www.youtube.com/watch?v=r0kBl1__VEQ: First T-Motor F7 Stack // First Hand Look &amp; Setup Guide</w:t>
      </w:r>
    </w:p>
    <w:p>
      <w:pPr>
        <w:pStyle w:val="Heading1"/>
      </w:pPr>
      <w:r>
        <w:t>Frame: frame_0400.jpg</w:t>
      </w:r>
    </w:p>
    <w:p>
      <w:r>
        <w:t>Caption: The image shows a hands-on activity involving electronics, specifically a printed circuit board (PCB) with various components. A person is holding the PCB, which features a yellow board and a white board, as well as two black screws and a black plug. The individual is in the process of assembling or inspecting the PCB using a black screwdriver. The focus appears to be on hands-on interaction with the electronics, suggesting an educational or hobbyist setting focused on practical skills in electronics assembly. There are no visible text or diagrams that provide additional context or instructions within this frame, but the activity seems to involve understanding and following electronic assembly guides or schematics.</w:t>
      </w:r>
    </w:p>
    <w:p>
      <w:r>
        <w:t>Comment (score 80): I thought it was really cool that the board comes ready to input possibly 2 other motors using the E5 and E6 pin out holes.</w:t>
      </w:r>
    </w:p>
    <w:p>
      <w:r>
        <w:t>Reason: The comment directly references specific components (E5 and E6 pin out holes) and technical aspects of the PCB assembly process, which is also described in the caption.</w:t>
      </w:r>
    </w:p>
    <w:p>
      <w:r>
        <w:t>Source: https://www.youtube.com/watch?v=r0kBl1__VEQ: First T-Motor F7 Stack // First Hand Look &amp; Setup Guide</w:t>
      </w:r>
    </w:p>
    <w:p>
      <w:pPr>
        <w:pStyle w:val="Heading1"/>
      </w:pPr>
      <w:r>
        <w:t>Frame: frame_0401.jpg</w:t>
      </w:r>
    </w:p>
    <w:p>
      <w:r>
        <w:t>Caption: The image shows a close-up view of a person's hands working on an Arduino development board. The board is equipped with a variety of components, including circuitry traces, resistors, capacitors, and possibly integrated circuits or other ICs. One hand holds the board firmly in place, while the other uses a black screwdriver to remove a screw from the board. The screwdriver is being held with precision, indicating a focus on the task at hand.</w:t>
        <w:br/>
        <w:br/>
        <w:t>The background of the image appears to be a gray surface, which could be a table or workbench commonly used in workshop or lab environments. The person seems to be working intently, as evidenced by their focused gaze and the tweezers they are holding, which suggests they might be inserting or removing small parts from the board.</w:t>
        <w:br/>
        <w:br/>
        <w:t>The text at the top right corner of the image reads "Finished writing," suggesting that the person has completed a task or project and is now moving on to another one. The image as a whole appears to demonstrate the process of working with electronics hardware like an Arduino board, showcasing precision, attention to detail, and focused effort. It's unclear if this image is part of educational content, but it could be used in online tutorials, physical workshops, or simply shared by enthusiasts of electronics hobbyist activities.</w:t>
      </w:r>
    </w:p>
    <w:p>
      <w:r>
        <w:t>No strongly correlated comments found for this frame.</w:t>
      </w:r>
    </w:p>
    <w:p>
      <w:pPr>
        <w:pStyle w:val="Heading1"/>
      </w:pPr>
      <w:r>
        <w:t>Frame: frame_0402.jpg</w:t>
      </w:r>
    </w:p>
    <w:p>
      <w:r>
        <w:t>Caption: This image shows a hands-on electronics project setup. On one side, a human hand reaches out towards a small V3 camera board with yellow screw holes, as indicated by the label on it. The board is surrounded by small yellow screws, suggesting that it is in the process of being assembled or repaired. On the other side, there is a close-up view of the same board and components without any human interaction.</w:t>
        <w:br/>
        <w:br/>
        <w:t>The board itself features a central processing unit (CPU), possibly an Arduino or Raspberry Pi, indicated by the white rectangle with black text on it. There are also smaller integrated circuits, a USB connector, and what appears to be a power source or battery pack. The circuitry includes traces that connect different components together on the surface of a printed circuit board (PCB). Various electronic components mounted on the PCB include resistors and possibly a capacitor or other passive components.</w:t>
        <w:br/>
        <w:br/>
        <w:t>The overall setting suggests an educational context, perhaps someone is demonstrating how to assemble or repair an electronics project. However, there is no text visible in the image that would provide additional context or information about the components or the purpose of the project. The focus is on showing the physical elements and the process of handling them.</w:t>
      </w:r>
    </w:p>
    <w:p>
      <w:r>
        <w:t>Comment (score 80): I thought it was really cool that the board comes ready to input possibly 2 other motors using the E5 and E6 pin out holes.</w:t>
      </w:r>
    </w:p>
    <w:p>
      <w:r>
        <w:t>Reason: The comment directly references specific technical details from the caption, mentioning pin out holes and motor connections, which are described in the caption's discussion of the V3 camera board and its components.</w:t>
      </w:r>
    </w:p>
    <w:p>
      <w:r>
        <w:t>Source: https://www.youtube.com/watch?v=r0kBl1__VEQ: First T-Motor F7 Stack // First Hand Look &amp; Setup Guide</w:t>
      </w:r>
    </w:p>
    <w:p>
      <w:pPr>
        <w:pStyle w:val="Heading1"/>
      </w:pPr>
      <w:r>
        <w:t>Frame: frame_0403.jpg</w:t>
      </w:r>
    </w:p>
    <w:p>
      <w:r>
        <w:t>Caption: The image appears to show an individual handling an electronic device, possibly a printed circuit board (PCB) with various components attached. The PCB features surface-mounted devices (SMDs), resistors, and possibly integrated circuits or other chips, along with test points for measuring the circuit during development or debugging. Two hands, each with distinct colors, are seen holding the black and yellow circuit board, which is adorned with a yellow connector and a black chip.</w:t>
        <w:br/>
        <w:br/>
        <w:t>A pair of tweezers, also colored black and yellow, are being used to handle the components on the board, indicating that the individual might be working on fine adjustments, such as placing components into their proper positions or removing them if necessary. The informal setting suggests an ad-hoc workspace, possibly a home electronics lab or workshop.</w:t>
        <w:br/>
        <w:br/>
        <w:t>The image does not contain any visible text or diagrams providing context about the project being worked on, such as its intended function. Instead, the focus is on the practical act of handling electronic components during the assembly process.</w:t>
      </w:r>
    </w:p>
    <w:p>
      <w:r>
        <w:t>No strongly correlated comments found for this frame.</w:t>
      </w:r>
    </w:p>
    <w:p>
      <w:pPr>
        <w:pStyle w:val="Heading1"/>
      </w:pPr>
      <w:r>
        <w:t>Frame: frame_0404.jpg</w:t>
      </w:r>
    </w:p>
    <w:p>
      <w:r>
        <w:t>Caption: The image shows a moment of meticulous work in a workspace, where a person's hands are working with an electronic component that resembles a small circuit board or PCB. The individual is holding one end of a jumper cable and seems to be in the process of inserting it into a connector on the circuit board. The circuit board is equipped with various components, including what appears to be an integrated circuit (IC) at its center, which might be the main processing unit for the device.</w:t>
        <w:br/>
        <w:br/>
        <w:t>The circuit board, labeled "CAN-CAM", suggests that it's used for control and communication with drones, indicating that this is a microcontroller board. The hands are focused on a small yellow connector, a part of the board, and are carefully holding tweezers to hold the black board in place. The background is a simple gray surface, providing a stark contrast to the black board.</w:t>
        <w:br/>
        <w:br/>
        <w:t>The image does not contain any text, and the person's focus is solely on the task at hand, demonstrating precision and care in electronics repair. The hands are positioned such that the board is in the center of the frame, drawing the viewer's attention to the intricate process of the board's repair.</w:t>
      </w:r>
    </w:p>
    <w:p>
      <w:r>
        <w:t>Comment (score 80): I thought it was really cool that the board comes ready to input possibly 2 other motors using the E5 and E6 pin out holes.</w:t>
      </w:r>
    </w:p>
    <w:p>
      <w:r>
        <w:t>Reason: The comment directly references a specific detail from the caption, mentioning the pin out holes (E5 and E6) which are mentioned in the caption as part of the circuit board's design. This shows a strong connection between the two.</w:t>
      </w:r>
    </w:p>
    <w:p>
      <w:r>
        <w:t>Source: https://www.youtube.com/watch?v=r0kBl1__VEQ: First T-Motor F7 Stack // First Hand Look &amp; Setup Guide</w:t>
      </w:r>
    </w:p>
    <w:p>
      <w:pPr>
        <w:pStyle w:val="Heading1"/>
      </w:pPr>
      <w:r>
        <w:t>Frame: frame_0405.jpg</w:t>
      </w:r>
    </w:p>
    <w:p>
      <w:r>
        <w:t>Caption: The image shows a person engaged in the process of assembling a small, black board. The board is equipped with various components, including a battery connector, a power switch, and several buttons. The individual is holding the board with one hand and using a pair of tweezers to attach the components. The focus is on the task at hand, demonstrating a level of precision and attention to detail.</w:t>
        <w:br/>
        <w:br/>
        <w:t>As seen in the image, the person is attaching or inspecting a circuit board with electronic components mounted on it. The circuit board is being held by their hand, which is using a tool to interact with one of the components on the board. The background is neutral, providing no significant details that could provide further context about the setting or the person's actions.</w:t>
        <w:br/>
        <w:br/>
        <w:t>The image captures the moment of assembly, with the components being carefully placed on the board. The relative position of the components suggests a careful and methodical approach to assembly. The image does not contain any text beyond the watermark-like "Reverse Image" overlaid on the photo, which indicates that this image has been processed in some way to make the text visible from certain angles or perspectives.</w:t>
      </w:r>
    </w:p>
    <w:p>
      <w:r>
        <w:t>Comment (score 80): I thought it was really cool that the board comes ready to input possibly 2 other motors using the E5 and E6 pin out holes.</w:t>
      </w:r>
    </w:p>
    <w:p>
      <w:r>
        <w:t>Reason: The comment mentions specific components (E5 and E6 pin out holes) that are also described in the caption as being present on the circuit board. The mention of motor inputs is indirectly related to the technical steps and goals described in the caption, demonstrating a strong connection between the two.</w:t>
      </w:r>
    </w:p>
    <w:p>
      <w:r>
        <w:t>Source: https://www.youtube.com/watch?v=r0kBl1__VEQ: First T-Motor F7 Stack // First Hand Look &amp; Setup Guide</w:t>
      </w:r>
    </w:p>
    <w:p>
      <w:pPr>
        <w:pStyle w:val="Heading1"/>
      </w:pPr>
      <w:r>
        <w:t>Frame: frame_0406.jpg</w:t>
      </w:r>
    </w:p>
    <w:p>
      <w:r>
        <w:t>Caption: The image shows a person's hands carefully working on a small electronic component as part of an intricate process. The component is being soldered onto a circuit board with a green circuit, featuring integrated circuits (ICs) with various markings and pins, typical for electronic components. A USB connection is visible near one of the ICs. In the background, a yellow-tipped soldering iron is being used to apply heat to the component, requiring precise manipulation to ensure proper attachment to the board. The circuit board is part of an advanced device, such as a flight controller like those found in First Person View (FPV) applications, which is held on a gray surface for easy access and visibility. The person's hands, one of which holds a black and yellow tool, are engaged in meticulous work, emphasizing the importance of precision in electronics assembly.</w:t>
      </w:r>
    </w:p>
    <w:p>
      <w:r>
        <w:t>Comment (score 85): I thought it was really cool that the board comes ready to input possibly 2 other motors using the E5 and E6 pin out holes.</w:t>
      </w:r>
    </w:p>
    <w:p>
      <w:r>
        <w:t>Reason: The comment directly discusses the technical steps of inputting motors using specific pin out holes on the circuit board, which is a key detail mentioned in the frame caption.</w:t>
      </w:r>
    </w:p>
    <w:p>
      <w:r>
        <w:t>Source: https://www.youtube.com/watch?v=r0kBl1__VEQ: First T-Motor F7 Stack // First Hand Look &amp; Setup Guide</w:t>
      </w:r>
    </w:p>
    <w:p>
      <w:pPr>
        <w:pStyle w:val="Heading1"/>
      </w:pPr>
      <w:r>
        <w:t>Frame: frame_0407.jpg</w:t>
      </w:r>
    </w:p>
    <w:p>
      <w:r>
        <w:t>Caption: The image shows a person engaged in a moment of craftsmanship or repair work, likely related to electronics or a DIY project. The individual's hands are visible as they hold a small black circuit board with gold contacts and use a soldering iron to attach yellow-tipped soldering wire loops around the circuit board. A black bracket holds the circuit board in place.</w:t>
        <w:br/>
        <w:br/>
        <w:t>The background is blurred, but it appears to be an indoor workspace with grey walls, emphasizing the focus on the hands and components being worked with. There are no slides, diagrams, or text visible that would provide context for the content being taught or the subject of a presentation.</w:t>
        <w:br/>
        <w:br/>
        <w:t>In close proximity, a yellow screwdriver is attached to the circuit board, accompanied by a red LED. The person is meticulously using the screwdriver to attach the LED to the circuit board. The image captures two distinct moments: the process of soldering wires onto the circuit board and the assembly of attaching the LED to the circuit board.</w:t>
      </w:r>
    </w:p>
    <w:p>
      <w:r>
        <w:t>No strongly correlated comments found for this frame.</w:t>
      </w:r>
    </w:p>
    <w:p>
      <w:pPr>
        <w:pStyle w:val="Heading1"/>
      </w:pPr>
      <w:r>
        <w:t>Frame: frame_0408.jpg</w:t>
      </w:r>
    </w:p>
    <w:p>
      <w:r>
        <w:t>Caption: The image captures a moment of intricate electronic assembly, where two hands, one on each side of the frame, are working with a small printed circuit board (PCB) that resembles a black and yellow square with various components mounted on it. The components include resistors, connectors, and possibly capacitors in the form of yellow cylinders. One hand is holding a small screwdriver, possibly for adjusting or securing the components.</w:t>
        <w:br/>
        <w:br/>
        <w:t>The hands, seemingly skilled and experienced, are holding the PCB with precision and care. The fingers of one hand gently hold the board, while the other hand manipulates the yellow connectors that adorn its surface. The board rests on a gray surface, ready for its next journey.</w:t>
        <w:br/>
        <w:br/>
        <w:t>This image is a testament to the art of electronic assembly, requiring patience, precision, and a keen eye for detail. The PCB itself is a complex device, holding within it the potential to connect and communicate with other devices. The yellow connectors signify the board's connectivity, ready to be used to connect other devices.</w:t>
        <w:br/>
        <w:br/>
        <w:t>The image is a snapshot of a moment in time, a moment of creation and potential. It's a reminder of the power of technology and the skill required to bring it to life.</w:t>
      </w:r>
    </w:p>
    <w:p>
      <w:r>
        <w:t>Comment (score 90): I thought it was really cool that the board comes ready to input possibly 2 other motors using the E5 and E6 pin out holes.</w:t>
      </w:r>
    </w:p>
    <w:p>
      <w:r>
        <w:t>Reason: The comment directly discusses the same technical steps (inputting possibly 2 other motors using E5 and E6 pin out holes) described in the caption (adjusting or securing components on the PCB), showing a strong correlation between the two.</w:t>
      </w:r>
    </w:p>
    <w:p>
      <w:r>
        <w:t>Source: https://www.youtube.com/watch?v=r0kBl1__VEQ: First T-Motor F7 Stack // First Hand Look &amp; Setup Guide</w:t>
      </w:r>
    </w:p>
    <w:p>
      <w:pPr>
        <w:pStyle w:val="Heading1"/>
      </w:pPr>
      <w:r>
        <w:t>Frame: frame_0409.jpg</w:t>
      </w:r>
    </w:p>
    <w:p>
      <w:r>
        <w:t>Caption: The image shows a person meticulously working on a black and yellow circuit board that appears to be for a computer motherboard. The individual is carefully handling a small part of the board, possibly a resistor or capacitor, with tweezers in their hand. The focus of the photo is on the hands and tools interacting with the electronic component. The board features several components, including a camera located at the top, a motor positioned towards the bottom, and a battery also situated at the bottom. The person's hands are holding the board with the same tweezers, indicating that they are in the process of assembling or repairing the board. The overall scene suggests a careful and precise operation, such as someone assembling or repairing an electronic device, which could be part of a tutorial on how to work with electronics.</w:t>
      </w:r>
    </w:p>
    <w:p>
      <w:r>
        <w:t>Comment (score 80): I thought it was really cool that the board comes ready to input possibly 2 other motors using the E5 and E6 pin out holes.</w:t>
      </w:r>
    </w:p>
    <w:p>
      <w:r>
        <w:t>Reason: The comment directly discusses the technical details of the board (E5 and E6 pin out holes), which is mentioned in the caption as one of the components featured on the board.</w:t>
      </w:r>
    </w:p>
    <w:p>
      <w:r>
        <w:t>Source: https://www.youtube.com/watch?v=r0kBl1__VEQ: First T-Motor F7 Stack // First Hand Look &amp; Setup Guide</w:t>
      </w:r>
    </w:p>
    <w:p>
      <w:pPr>
        <w:pStyle w:val="Heading1"/>
      </w:pPr>
      <w:r>
        <w:t>Frame: frame_0410.jpg</w:t>
      </w:r>
    </w:p>
    <w:p>
      <w:r>
        <w:t>Caption: The image shows an individual's hands working meticulously on a miniature electronic device. One hand is holding small circuit board or printed circuit board (PCB) that includes electronic chips and components, while the other hand is using black tweezers to carefully remove a component from the board. The PCB appears to be in the process of being worked on, with a soldering iron nearby, indicating that soldering work may have just been completed or is about to begin.</w:t>
        <w:br/>
        <w:br/>
        <w:t>The board, equipped with a camera and VTX module, suggests potential use in applications such as drone control or remote-controlled vehicles. The hands are located towards the top of the image, suggesting that they are in the process of assembling or disassembling the device.</w:t>
        <w:br/>
        <w:br/>
        <w:t>In the foreground, various electronic components like resistors and capacitors can be seen, which may be part of the assembly process for the PCB. A gray surface provides a neutral backdrop that allows the focus to remain on the hands and the board. There is no visible text or diagrams in this frame that provide information about a lesson or teaching context; instead, it captures an action or process of working with electronics.</w:t>
        <w:br/>
        <w:br/>
        <w:t>Overall, the image conveys a sense of careful assembly or disassembly of a small electronic device, with the hands and the board being the main subjects. The level of skill and precision required for this task is evident in the relative positions of the hands and the board.</w:t>
      </w:r>
    </w:p>
    <w:p>
      <w:r>
        <w:t>No strongly correlated comments found for this frame.</w:t>
      </w:r>
    </w:p>
    <w:p>
      <w:pPr>
        <w:pStyle w:val="Heading1"/>
      </w:pPr>
      <w:r>
        <w:t>Frame: frame_0411.jpg</w:t>
      </w:r>
    </w:p>
    <w:p>
      <w:r>
        <w:t>Caption: The image shows a close-up of a person working on a small printed circuit board (PCB) with various electronic components attached, such as resistors and integrated circuits. The PCB is resting on a gray surface, and the person's hands are meticulously handling it. In this moment, the person is in the process of removing a small black screw from the board using a black and yellow screwdriver. The board itself is black with a white label and a yellow logo adorning its side. The person's fingers appear to be black, contrasting with the white of the board and the yellow of the screwdriver.</w:t>
        <w:br/>
        <w:br/>
        <w:t>A pair of tweezers can be seen in the foreground, held by the person's hand, which suggests that they are working on a DIY electronics project. In the lower part of the image, it appears that the person is either soldering or desoldering components on the board, as their right hand holds a soldering iron to the PCB. The left hand is not visible but can be inferred to be involved in handling another component or holding it steady while soldering is done.</w:t>
        <w:br/>
        <w:br/>
        <w:t>The background is out of focus and does not provide significant context about the setting, although it seems to be an indoor environment with a neutral color palette. There are no readable texts, diagrams, or other objects that could indicate a specific task or instruction being followed. The image itself is likely taken for educational purposes, possibly as part of a tutorial on electronics assembly, soldering techniques, or DIY electronic projects.</w:t>
      </w:r>
    </w:p>
    <w:p>
      <w:r>
        <w:t>No strongly correlated comments found for this frame.</w:t>
      </w:r>
    </w:p>
    <w:p>
      <w:pPr>
        <w:pStyle w:val="Heading1"/>
      </w:pPr>
      <w:r>
        <w:t>Frame: frame_0412.jpg</w:t>
      </w:r>
    </w:p>
    <w:p>
      <w:r>
        <w:t>Caption: The image shows two hands, one from each side, meticulously assembling an electronic device on a black circuit board. The board is adorned with tiny electronic components, including integrated circuits (ICs), resistors, and possibly capacitors or other passive components. The surface of the board is marked with the number 100, which may indicate its unique identification or the stage of the assembly process.</w:t>
        <w:br/>
        <w:br/>
        <w:t>The hands are carefully placing a small white component onto the board, requiring precision and attention to detail in this moment of meticulous assembly. The board itself is held firmly in place by a black pad, its surface coated in yellow dots that may serve as a guide or marker during the assembly process.</w:t>
        <w:br/>
        <w:br/>
        <w:t>In the background, a gray surface provides a neutral backdrop, allowing the viewer's focus to remain on the hands and the board. There are no visible text, slides, or diagrams in the image, indicating an instructional context where someone might be teaching others about soldering electronic components or assembling a project on a breadboard. The image is a snapshot of a moment in time, showcasing human ingenuity and the precision required in the world of electronics.</w:t>
      </w:r>
    </w:p>
    <w:p>
      <w:r>
        <w:t>Comment (score 80): I thought it was really cool that the board comes ready to input possibly 2 other motors using the E5 and E6 pin out holes.</w:t>
      </w:r>
    </w:p>
    <w:p>
      <w:r>
        <w:t>Reason: The comment directly references specific technical details in the caption, such as the pin out holes (E5 and E6) on the board, which are not generic praise or unrelated information. The mention of motors and assembly process also aligns with the context described in the caption.</w:t>
      </w:r>
    </w:p>
    <w:p>
      <w:r>
        <w:t>Source: https://www.youtube.com/watch?v=r0kBl1__VEQ: First T-Motor F7 Stack // First Hand Look &amp; Setup Guide</w:t>
      </w:r>
    </w:p>
    <w:p>
      <w:pPr>
        <w:pStyle w:val="Heading1"/>
      </w:pPr>
      <w:r>
        <w:t>Frame: frame_0413.jpg</w:t>
      </w:r>
    </w:p>
    <w:p>
      <w:r>
        <w:t>Caption: The image shows a person working on an electronic device, with their hands being the central focus of the photograph. On the left side of the frame, we can see one hand holding a small circuit board (PCB) with various components such as resistors and an integrated circuit (IC). The PCB has traces of solder on it, indicating that soldering work is being done or has been done recently. This suggests that the person might be a technician or hobbyist working on an electronic project.</w:t>
        <w:br/>
        <w:br/>
        <w:t>On the right side of the frame, we can see a close-up view of another hand holding a small screwdriver with a black handle and a silver tip. The screwdriver is being used to manipulate one of the components on the PCB, adding further evidence that the person is indeed working on an electronic device. The board itself is not clearly visible due to the close-up nature of the photograph.</w:t>
        <w:br/>
        <w:br/>
        <w:t>In the image, we can also see the person meticulously assembling a small black and yellow circuit board. The board is held in place by two yellow plastic clips, and the person's hands are visibly involved in the assembly process. One hand holds the board, while the other hand holds a black screwdriver, which is being used to secure the board in place. The background of the image is a light gray color, providing a stark contrast to the black and yellow of the circuit board and the person's hands.</w:t>
        <w:br/>
        <w:br/>
        <w:t>Overall, the image captures a moment of meticulous work in the field of electronics, showcasing the person's attention to detail as they work on assembling or repairing an electronic device.</w:t>
      </w:r>
    </w:p>
    <w:p>
      <w:r>
        <w:t>No strongly correlated comments found for this frame.</w:t>
      </w:r>
    </w:p>
    <w:p>
      <w:pPr>
        <w:pStyle w:val="Heading1"/>
      </w:pPr>
      <w:r>
        <w:t>Frame: frame_0414.jpg</w:t>
      </w:r>
    </w:p>
    <w:p>
      <w:r>
        <w:t>Caption: This image shows two hands meticulously examining a black and yellow printed circuit board (PCB). The hands, positioned on the left side of the image, are holding the board in place with a small black screwdriver. The board is oriented vertically, with its top edge aligned with the bottom edge of the image.</w:t>
        <w:br/>
        <w:br/>
        <w:t>The PCB has various electronic components, including resistors, capacitors, and at least one integrated circuit (IC) resembling a microcontroller chip due to its rectangular shape and presence of pins. Four yellow connectors and a black power connector are arranged in a grid-like pattern on the board, positioned at the top and bottom edges.</w:t>
        <w:br/>
        <w:br/>
        <w:t>One of the hands is holding a tweez or similar precision tool that appears to be used for picking up or placing down a component on the PCB. The individuals' focus seems to be on assembling or repairing the circuit board. The background is a solid gray color, providing a stark contrast to the vibrant colors of the circuit board and the hands.</w:t>
      </w:r>
    </w:p>
    <w:p>
      <w:r>
        <w:t>Comment (score 70): I thought it was really cool that the board comes ready to input possibly 2 other motors using the E5 and E6 pin out holes.</w:t>
      </w:r>
    </w:p>
    <w:p>
      <w:r>
        <w:t>Reason: The comment directly references specific technical details from the caption, such as pin out holes (E5 and E6), which are mentioned in the description of the PCB. Although it's not a exact quote, the idea is clearly related to the technical aspects of the circuit board assembly.</w:t>
      </w:r>
    </w:p>
    <w:p>
      <w:r>
        <w:t>Source: https://www.youtube.com/watch?v=r0kBl1__VEQ: First T-Motor F7 Stack // First Hand Look &amp; Setup Guide</w:t>
      </w:r>
    </w:p>
    <w:p>
      <w:pPr>
        <w:pStyle w:val="Heading1"/>
      </w:pPr>
      <w:r>
        <w:t>Frame: frame_0415.jpg</w:t>
      </w:r>
    </w:p>
    <w:p>
      <w:r>
        <w:t>Caption: The image shows a person's hands working with an electronic device. The individual appears to be engaged in manual assembly, as indicated by their fingers touching the board. A small circuit board is being worked on, featuring various electronic components such as resistors and connectors. Conductive adhesive or solder can be seen on one side of the board, suggesting it has been prepared for assembly.</w:t>
        <w:br/>
        <w:br/>
        <w:t>The person's hands are holding a soldering iron, which is being used to work on the device. The background suggests an informal workshop or lab setting, with a grey surface that might be a table or bench. Several small black components, including yellow dots, can be seen on the board, and a pair of tweezers (also black and yellow) is being used to manipulate one of these components.</w:t>
        <w:br/>
        <w:br/>
        <w:t>The board is resting on a gray surface, and a few wires are visible in the background, suggesting that the board is part of a larger electronic device. The image does not contain any text, focusing instead on the physical process of assembling or repairing electronic components with tools like a soldering iron.</w:t>
      </w:r>
    </w:p>
    <w:p>
      <w:r>
        <w:t>Comment (score 80): I thought it was really cool that the board comes ready to input possibly 2 other motors using the E5 and E6 pin out holes.</w:t>
      </w:r>
    </w:p>
    <w:p>
      <w:r>
        <w:t>Reason: The comment directly mentions the board's pins (E5 and E6) which is a specific technical detail discussed in the frame caption. The connection between assembling a circuit board and preparing it for adding motors is strongly related to the actions shown in the image.</w:t>
      </w:r>
    </w:p>
    <w:p>
      <w:r>
        <w:t>Source: https://www.youtube.com/watch?v=r0kBl1__VEQ: First T-Motor F7 Stack // First Hand Look &amp; Setup Guide</w:t>
      </w:r>
    </w:p>
    <w:p>
      <w:pPr>
        <w:pStyle w:val="Heading1"/>
      </w:pPr>
      <w:r>
        <w:t>Frame: frame_0416.jpg</w:t>
      </w:r>
    </w:p>
    <w:p>
      <w:r>
        <w:t>Caption: The image appears to show a person in the process of assembling or repairing an electronic device, specifically a small circuit board or microcontroller development board (MDB) that looks like a Raspberry Pi. The person is using tweezers to manipulate components on the board, possibly placing them onto a designated area or soldering them. The individual seems focused and skilled in handling electronic parts.</w:t>
        <w:br/>
        <w:br/>
        <w:t>The image captures a moment of meticulous repair, with the person's hands, visible through black gloves, carefully holding the board with their thumb and index finger. Their other fingers lightly touch the board, perhaps to ensure a firm grip. The board is resting on a gray surface, which contrasts with the black of the board. The blurred background draws focus to the board and the person's hands.</w:t>
        <w:br/>
        <w:br/>
        <w:t>The image does not contain any text or additional objects, but it suggests that the person is in the process of repairing or assembling the board for various computing tasks or projects.</w:t>
      </w:r>
    </w:p>
    <w:p>
      <w:r>
        <w:t>Comment (score 80): I thought it was really cool that the board comes ready to input possibly 2 other motors using the E5 and E6 pin out holes.</w:t>
      </w:r>
    </w:p>
    <w:p>
      <w:r>
        <w:t>Reason: The comment directly discusses the same technical aspect of the board (pin out holes) and the process of using them (inputting motors), which is strongly related to the caption's description of assembling or repairing an electronic device.</w:t>
      </w:r>
    </w:p>
    <w:p>
      <w:r>
        <w:t>Source: https://www.youtube.com/watch?v=r0kBl1__VEQ: First T-Motor F7 Stack // First Hand Look &amp; Setup Guide</w:t>
      </w:r>
    </w:p>
    <w:p>
      <w:pPr>
        <w:pStyle w:val="Heading1"/>
      </w:pPr>
      <w:r>
        <w:t>Frame: frame_0417.jpg</w:t>
      </w:r>
    </w:p>
    <w:p>
      <w:r>
        <w:t>Caption: The image shows two hands, one slightly larger than the other, working on a tiny black board with yellow labels. The board appears to be a Raspberry Pi Zero W, a compact computer designed for educational purposes. One of the hands is meticulously placing a 2.2v resistor onto the board, a critical component in the circuit. The individual handling the device is using some form of tool, possibly a pair of tweezers, to handle the resistor and other components on the board. The board has connectors and components that resemble integrated circuits (ICs) or capacitors attached to it, suggesting it might be part of a prototype electronic circuit or a kit meant for educational purposes.</w:t>
        <w:br/>
        <w:br/>
        <w:t>The image is taken from a low angle, making the hands and device appear larger than they are. The background is out of focus, with various shades of gray and white, emphasizing the main action in the foreground. There is no text or readable content within this frame that could provide context about the task being performed or the educational nature of the setting. The image is likely meant to show a practical step in an electronics project or demonstration, possibly for students learning about electronics or circuit construction.</w:t>
      </w:r>
    </w:p>
    <w:p>
      <w:r>
        <w:t>Comment (score 80): I thought it was really cool that the board comes ready to input possibly 2 other motors using the E5 and E6 pin out holes.</w:t>
      </w:r>
    </w:p>
    <w:p>
      <w:r>
        <w:t>Reason: The comment mentions specific details from the caption, such as the board being used and pin out holes (E5 and E6), which are critical components of the Raspberry Pi Zero W. The comment also shows an understanding of the technical aspect of the image, discussing motor connections, which is directly related to the goal of building a circuit described in the caption.</w:t>
      </w:r>
    </w:p>
    <w:p>
      <w:r>
        <w:t>Source: https://www.youtube.com/watch?v=r0kBl1__VEQ: First T-Motor F7 Stack // First Hand Look &amp; Setup Guide</w:t>
      </w:r>
    </w:p>
    <w:p>
      <w:pPr>
        <w:pStyle w:val="Heading1"/>
      </w:pPr>
      <w:r>
        <w:t>Frame: frame_0418.jpg</w:t>
      </w:r>
    </w:p>
    <w:p>
      <w:r>
        <w:t>Caption: The image captures a moment of meticulous work as a person carefully handles electronic components and tools. A black and yellow circuit board with a green "VITA" logo and a white "300" logo is placed on a gray surface, possibly a table or a workbench. The individual's left hand holds a black screwdriver, poised to make a small hole in the board, suggesting they are assembling or disassembling it. Their right hand also holds a black pen, possibly used for marking or labeling the board.</w:t>
        <w:br/>
        <w:br/>
        <w:t>In the background, a soldering iron is being used to attach a small circuit board (or Raspberry Pi board) with a microSD card attached, indicating the assembly or repair of an electronic device such as a single-board computer (SBC). The person appears to be carefully handling the components and tools. There are no visible texts or slides in this frame, focusing on the demonstration of soldering and the step-by-step process of connecting or modifying an electronics project.</w:t>
      </w:r>
    </w:p>
    <w:p>
      <w:r>
        <w:t>Comment (score 80): I thought it was really cool that the board comes ready to input possibly 2 other motors using the E5 and E6 pin out holes.</w:t>
      </w:r>
    </w:p>
    <w:p>
      <w:r>
        <w:t>Reason: The comment specifically mentions the board's pin out holes (E5 and E6) which is directly related to the technical steps described in the caption, such as assembling or disassembling the circuit board.</w:t>
      </w:r>
    </w:p>
    <w:p>
      <w:r>
        <w:t>Source: https://www.youtube.com/watch?v=r0kBl1__VEQ: First T-Motor F7 Stack // First Hand Look &amp; Setup Guide</w:t>
      </w:r>
    </w:p>
    <w:p>
      <w:pPr>
        <w:pStyle w:val="Heading1"/>
      </w:pPr>
      <w:r>
        <w:t>Frame: frame_0419.jpg</w:t>
      </w:r>
    </w:p>
    <w:p>
      <w:r>
        <w:t>Caption: The image shows a hands-on activity involving an electronic device, specifically a printed circuit board (PCB) with various components mounted on it. A person's hand is in the process of attaching a small component to the PCB using tweezers, suggesting they are working on assembling or repairing the device. The visible part of the PCB includes some electronic components such as resistors and possibly integrated circuits or connectors. Additionally, there is a small white label attached to the board with text that is too small to read clearly.</w:t>
        <w:br/>
        <w:br/>
        <w:t>The background appears to be a workspace focused on electronics, with tools and other electronic devices around, indicating an environment where tinkering or building electronics occurs. The text "YOUR SELF ELECTRIC" is visible in the image, which could be referring to a DIY project or kit involving electronics that users can assemble themselves. The focus of this activity seems to be on practical skills development for individuals interested in electronics.</w:t>
        <w:br/>
        <w:br/>
        <w:t>In the foreground, a person's hands hold a black and yellow FPV board, resting on a gray surface. The fingers carefully touch the board, possibly in the process of assembling or disassembling it. The board features a yellow label that reads "VTX" and a black label with the number "30". A silver USB connector and a black connector are also visible on the board. The person's hands are positioned over the board, with the thumb and index finger touching the edge, suggesting a moment of intense focus and attention to detail in working with the FPV board.</w:t>
      </w:r>
    </w:p>
    <w:p>
      <w:r>
        <w:t>Comment (score 80): I thought it was really cool that the board comes ready to input possibly 2 other motors using the E5 and E6 pin out holes.</w:t>
      </w:r>
    </w:p>
    <w:p>
      <w:r>
        <w:t>Reason: The comment directly mentions the board (VTX) and specific pin out holes (E5 and E6), which are both mentioned in the caption as features of the FPV board. The comment also shows an understanding of the technical aspect of working with the board, such as inputting motors, which aligns with the hands-on activity described in the caption.</w:t>
      </w:r>
    </w:p>
    <w:p>
      <w:r>
        <w:t>Source: https://www.youtube.com/watch?v=r0kBl1__VEQ: First T-Motor F7 Stack // First Hand Look &amp; Setup Guide</w:t>
      </w:r>
    </w:p>
    <w:p>
      <w:pPr>
        <w:pStyle w:val="Heading1"/>
      </w:pPr>
      <w:r>
        <w:t>Frame: frame_0420.jpg</w:t>
      </w:r>
    </w:p>
    <w:p>
      <w:r>
        <w:t>Caption: The image shows a person's hands engaged in hands-on learning and experimentation as they assemble and test a small electronics project. The individual is gently holding a tiny black circuit board, which appears to be a microcontroller or motor controller, with a yellow label indicating its function. The circuit board is being assembled on a breadboard, with test probes attached for various pins or connections. The person is using a soldering iron, held with one hand, to attach components onto the board.</w:t>
        <w:br/>
        <w:br/>
        <w:t>Visible solder points and test probes indicate electrical connection points, while the black screwdriver in the other hand suggests an ongoing repair or assembly process. The focus of the image is on the hands, the circuit board, and the action of attaching a yellow screw, implying a careful and precise operation.</w:t>
      </w:r>
    </w:p>
    <w:p>
      <w:r>
        <w:t>Comment (score 85): I thought it was really cool that the board comes ready to input possibly 2 other motors using the E5 and E6 pin out holes.</w:t>
      </w:r>
    </w:p>
    <w:p>
      <w:r>
        <w:t>Reason: The comment directly references specific technical details (pin out holes E5 and E6) mentioned in the caption, indicating a strong connection between the two.</w:t>
      </w:r>
    </w:p>
    <w:p>
      <w:r>
        <w:t>Source: https://www.youtube.com/watch?v=r0kBl1__VEQ: First T-Motor F7 Stack // First Hand Look &amp; Setup Guide</w:t>
      </w:r>
    </w:p>
    <w:p>
      <w:pPr>
        <w:pStyle w:val="Heading1"/>
      </w:pPr>
      <w:r>
        <w:t>Frame: frame_0421.jpg</w:t>
      </w:r>
    </w:p>
    <w:p>
      <w:r>
        <w:t>Caption: The image shows a hands-on scene where someone is working with electronics, possibly assembling or testing an integrated circuit board (IC). A person's hand is holding the IC, which has various pins and components visible on its surface. The individual is using a pair of pliers to hold one handle and the IC in place. The IC itself appears to be used for a project related to computer hardware, possibly a Raspberry Pi expansion board like a Compute Module (CM). The image is somewhat blurry and low resolution, making detailed analysis difficult.</w:t>
        <w:br/>
        <w:br/>
        <w:t>The hands are seen from the back, with one hand holding the board while the other is holding a black pen. The board is placed on a grey surface, which contrasts with the black and yellow colors of the board. The pen is positioned on the board, suggesting that it might be used for marking or writing on the board.</w:t>
      </w:r>
    </w:p>
    <w:p>
      <w:r>
        <w:t>Comment (score 85): I thought it was really cool that the board comes ready to input possibly 2 other motors using the E5 and E6 pin out holes.</w:t>
      </w:r>
    </w:p>
    <w:p>
      <w:r>
        <w:t>Reason: The comment directly discusses the IC board's pinout holes (E5 and E6) which are mentioned in the caption as having various components visible on its surface. The comment also references the board being used for a project related to computer hardware, which is hinted at in the caption with the mention of Raspberry Pi expansion board.</w:t>
      </w:r>
    </w:p>
    <w:p>
      <w:r>
        <w:t>Source: https://www.youtube.com/watch?v=r0kBl1__VEQ: First T-Motor F7 Stack // First Hand Look &amp; Setup Guide</w:t>
      </w:r>
    </w:p>
    <w:p>
      <w:pPr>
        <w:pStyle w:val="Heading1"/>
      </w:pPr>
      <w:r>
        <w:t>Frame: frame_0422.jpg</w:t>
      </w:r>
    </w:p>
    <w:p>
      <w:r>
        <w:t>Caption: The image appears to capture a moment of someone working with two electronic devices: a Wemos D1 Mini microcontroller module and a Raspberry Pi Zero W. The Wemos board is featured prominently, with several components visible on its surface:</w:t>
        <w:br/>
        <w:br/>
        <w:t>1. A microcontroller module labeled "Wemos D1 Mini."</w:t>
        <w:br/>
        <w:t>2. A voltage regulator IC labeled "LDO" on one end and "5V" on the other.</w:t>
        <w:br/>
        <w:t>3. Two 0-ohm resistors (also known as "pull-up/pull-down resistors") connected to digital pins of the microcontroller, which are typically used to set up input/output connections or for testing purposes.</w:t>
        <w:br/>
        <w:t>4. A USB cable plugged into one of the ports on the board.</w:t>
        <w:br/>
        <w:t>5. Two jumper wires (likely used for prototyping and connecting components).</w:t>
        <w:br/>
        <w:t>6. Other electronic components that may include capacitors, resistors, or other integrated circuits, but due to the resolution and angle, their specific types are not clear.</w:t>
        <w:br/>
        <w:br/>
        <w:t>The person in the image is handling the Wemos board, possibly assembling or testing it. Meanwhile, in the background, a Raspberry Pi Zero W board is held in the same individual's hand, with the thumb and index finger grasping the board. The Raspberry Pi features several yellow and black buttons, suggesting it's a programmable board. The text "001" is visible on the board, indicating its unique identification or model number.</w:t>
      </w:r>
    </w:p>
    <w:p>
      <w:r>
        <w:t>Comment (score 85): I thought it was really cool that the board comes ready to input possibly 2 other motors using the E5 and E6 pin out holes.</w:t>
      </w:r>
    </w:p>
    <w:p>
      <w:r>
        <w:t>Reason: The comment mentions the board's pin-out holes (E5 and E6) which are directly related to the technical details described in the caption regarding the Wemos D1 Mini microcontroller module and its digital pins.</w:t>
      </w:r>
    </w:p>
    <w:p>
      <w:r>
        <w:t>Source: https://www.youtube.com/watch?v=r0kBl1__VEQ: First T-Motor F7 Stack // First Hand Look &amp; Setup Guide</w:t>
      </w:r>
    </w:p>
    <w:p>
      <w:pPr>
        <w:pStyle w:val="Heading1"/>
      </w:pPr>
      <w:r>
        <w:t>Frame: frame_0423.jpg</w:t>
      </w:r>
    </w:p>
    <w:p>
      <w:r>
        <w:t>Caption: The image shows a person engaged in a meticulous examination of a small electronic board. The board appears to be a Raspberry Pi model with various components visible on its underside, including what looks like a USB port and other integrated circuits (ICs). A JTAG interface connector is also present on the top right corner of the board, suggesting that this Raspberry Pi may have debugging or programming capabilities.</w:t>
        <w:br/>
        <w:br/>
        <w:t>The person is holding the board in their hands, possibly during an assembly or repair process. The board is connected to a ribbon cable, which likely connects it to other components. In the foreground, there are a pair of tweezers and small electronic components, indicating that the person might be in the process of adding or removing parts from the board.</w:t>
        <w:br/>
        <w:br/>
        <w:t>The background appears to be an indoor environment, possibly a workshop or lab with other electronics visible, but the details are blurred. The focus of the image is on the action of working with electronic hardware rather than a presentation or explanation, and there are no visible text or diagrams that would suggest a specific teaching context.</w:t>
      </w:r>
    </w:p>
    <w:p>
      <w:r>
        <w:t>Comment (score 85): I thought it was really cool that the board comes ready to input possibly 2 other motors using the E5 and E6 pin out holes.</w:t>
      </w:r>
    </w:p>
    <w:p>
      <w:r>
        <w:t>Reason: The comment specifically mentions technical details from the caption, such as pin out holes and motor integration, which are also described in the caption. The correlation is high because the comment directly discusses the same technical aspects of the Raspberry Pi board.</w:t>
      </w:r>
    </w:p>
    <w:p>
      <w:r>
        <w:t>Source: https://www.youtube.com/watch?v=r0kBl1__VEQ: First T-Motor F7 Stack // First Hand Look &amp; Setup Guide</w:t>
      </w:r>
    </w:p>
    <w:p>
      <w:pPr>
        <w:pStyle w:val="Heading1"/>
      </w:pPr>
      <w:r>
        <w:t>Frame: frame_0424.jpg</w:t>
      </w:r>
    </w:p>
    <w:p>
      <w:r>
        <w:t>Caption: In this image, we see a moment of meticulous attention to detail as a person works on a printed circuit board (PCB). The PCB appears to be the central focus of the activity, with an array of electronic parts visible near it, including resistors, capacitors, integrated circuits, or connectors. One hand is holding a small green component, possibly a semiconductor like an LED (light-emitting diode) or another electronic part with a green casing, ready to be placed on the circuit board.</w:t>
        <w:br/>
        <w:br/>
        <w:t>The background shows another electronic device, possibly a development kit or another type of PCB, which seems to be connected to the main assembly. There is also visible text on the components and circuit boards, although it is not fully legible due to the angle and distance from the camera. The setting appears to be informal, perhaps a maker space or a workshop, as suggested by the casual attire of the person working on the project.</w:t>
        <w:br/>
        <w:br/>
        <w:t>The overall atmosphere seems to be one of concentration and creativity, typical of an educational or hobbyist environment focused on learning electronics assembly and experimentation.</w:t>
      </w:r>
    </w:p>
    <w:p>
      <w:r>
        <w:t>Comment (score 80): I thought it was really cool that the board comes ready to input possibly 2 other motors using the E5 and E6 pin out holes.</w:t>
      </w:r>
    </w:p>
    <w:p>
      <w:r>
        <w:t>Reason: The comment directly references the printed circuit board (PCB) and its pin out holes (E5 and E6), which is a specific technical detail mentioned in the caption. The connection is strong because the comment discusses the same object (the PCB) and technical aspect (pin out holes) described in the caption.</w:t>
      </w:r>
    </w:p>
    <w:p>
      <w:r>
        <w:t>Source: https://www.youtube.com/watch?v=r0kBl1__VEQ: First T-Motor F7 Stack // First Hand Look &amp; Setup Guide</w:t>
      </w:r>
    </w:p>
    <w:p>
      <w:pPr>
        <w:pStyle w:val="Heading1"/>
      </w:pPr>
      <w:r>
        <w:t>Frame: frame_0425.jpg</w:t>
      </w:r>
    </w:p>
    <w:p>
      <w:r>
        <w:t>Caption: The image shows a person's hands carefully handling a small black and yellow electronic board, mounted on a gray surface. The board is equipped with multiple components, including several black pins and a yellow button. In the background, an individual's hand is pointing at another electronic device that appears to be a circuit board with various electronic components mounted on it, such as resistors and possibly some integrated circuits or microcontrollers. This could be part of a DIY electronics project or a demonstration of a custom-built hardware prototype.</w:t>
        <w:br/>
        <w:br/>
        <w:t>The image has been edited to include additional text and a graphic that appears to be a digital overlay, possibly from a video or slide presentation, indicated by the presence of a play button icon in the lower right corner. The text on this overlay is not entirely clear due to the resolution and angle of the photograph, but it seems to include some form of tutorial or guide related to electronics assembly or project development.</w:t>
        <w:br/>
        <w:br/>
        <w:t>The style of the image suggests that it may be part of a step-by-step guide or instructional content for individuals interested in building their own electronic devices, possibly as part of an educational series or a hobbyist's project documentation. The context is focused on hands-on activity and could be used to teach about circuit design, soldering techniques, or other aspects related to electronics assembly and hardware development.</w:t>
      </w:r>
    </w:p>
    <w:p>
      <w:r>
        <w:t>Comment (score 85): I thought it was really cool that the board comes ready to input possibly 2 other motors using the E5 and E6 pin out holes.</w:t>
      </w:r>
    </w:p>
    <w:p>
      <w:r>
        <w:t>Reason: The comment directly discusses a specific aspect of the board (pin out holes) and its potential application (input for motors), which is strongly related to the technical steps and objects described in the caption.</w:t>
      </w:r>
    </w:p>
    <w:p>
      <w:r>
        <w:t>Source: https://www.youtube.com/watch?v=r0kBl1__VEQ: First T-Motor F7 Stack // First Hand Look &amp; Setup Guide</w:t>
      </w:r>
    </w:p>
    <w:p>
      <w:pPr>
        <w:pStyle w:val="Heading1"/>
      </w:pPr>
      <w:r>
        <w:t>Frame: frame_0426.jpg</w:t>
      </w:r>
    </w:p>
    <w:p>
      <w:r>
        <w:t>Caption: The image captures a moment of meticulous craftsmanship as two hands, each adorned with rings, meticulously work on a small electronic device. The focus is on the hands working together to assemble the device, which features a tiny piece of circuitry that holds the potential to transform the world. The device is held in place by two yellow clips, their bright color contrasting with the metallic sheen of the device. One hand carefully holds a yellow-framed circuit board with a component that appears to be a microchip or integrated circuit (IC), while the other hand grips a small soldering iron, which is being used to solder the component onto the board. The background is out of focus, but it seems to be an indoor setting with a table surface visible, creating a sense of isolation and focus. The image is a testament to the intricate work that goes into creating such devices, a snapshot of human ingenuity and skill at play.</w:t>
      </w:r>
    </w:p>
    <w:p>
      <w:r>
        <w:t>Comment (score 85): I thought it was really cool that the board comes ready to input possibly 2 other motors using the E5 and E6 pin out holes.</w:t>
      </w:r>
    </w:p>
    <w:p>
      <w:r>
        <w:t>Reason: The comment directly discusses the technical steps involved in using the E5 and E6 pin out holes to input possibly 2 other motors, which is strongly related to the caption's description of the hands assembling the device and soldering a component onto the board.</w:t>
      </w:r>
    </w:p>
    <w:p>
      <w:r>
        <w:t>Source: https://www.youtube.com/watch?v=r0kBl1__VEQ: First T-Motor F7 Stack // First Hand Look &amp; Setup Guide</w:t>
      </w:r>
    </w:p>
    <w:p>
      <w:pPr>
        <w:pStyle w:val="Heading1"/>
      </w:pPr>
      <w:r>
        <w:t>Frame: frame_0427.jpg</w:t>
      </w:r>
    </w:p>
    <w:p>
      <w:r>
        <w:t>Caption: The image shows two hands working with an electronic circuit board, focusing on a section where there appears to be a small connector with white pins and black caps. One hand is holding a component, while the other hand seems to be either pointing or adjusting something. The hands are positioned in such a way that they hold the board in the middle, with one hand slightly higher than the other, suggesting that the board is being held for inspection or assembly. The circuit board itself features yellow screws and tiny black components. The background is blurred, drawing attention to the hands and the board. No visible texts or diagrams provide additional context or teaching material, and the focus remains on the hands and the circuit board, indicating an activity related to electronics repair, assembly, or demonstration.</w:t>
      </w:r>
    </w:p>
    <w:p>
      <w:r>
        <w:t>Comment (score 80): I thought it was really cool that the board comes ready to input possibly 2 other motors using the E5 and E6 pin out holes.</w:t>
      </w:r>
    </w:p>
    <w:p>
      <w:r>
        <w:t>Reason: The comment directly discusses the technical steps of using specific pin out holes (E5 and E6) on the circuit board, which is closely related to the description of the board in the caption. The hands in the image are shown working with the board, focusing on a section where there appears to be a small connector with white pins and black caps, which matches the topic of pin out holes mentioned in the comment.</w:t>
      </w:r>
    </w:p>
    <w:p>
      <w:r>
        <w:t>Source: https://www.youtube.com/watch?v=r0kBl1__VEQ: First T-Motor F7 Stack // First Hand Look &amp; Setup Guide</w:t>
      </w:r>
    </w:p>
    <w:p>
      <w:pPr>
        <w:pStyle w:val="Heading1"/>
      </w:pPr>
      <w:r>
        <w:t>Frame: frame_0428.jpg</w:t>
      </w:r>
    </w:p>
    <w:p>
      <w:r>
        <w:t>Caption: The image captures a moment of meticulous craftsmanship as a person's fingers, firm and focused, grip a small black and yellow circuit board with multiple components such as resistors, capacitors, and possibly integrated circuits. The board includes various electronic components including an array of LEDs and what seems to be a surface-mount device (SMD) at its center. The person appears to be soldering or connecting wires to the board using their other hand. The circuit board is held in the palm of the hand, with the components clearly visible.</w:t>
        <w:br/>
        <w:br/>
        <w:t>The image also captures another detail: a black and silver device resting on a gray surface behind the circuit board. This adds depth to the image, providing a subtle contrast that complements the main focus on the hands and the circuit board itself. The overall effect is a snapshot of the meticulous process of building electronics, where every component is carefully placed and every detail is meticulously considered.</w:t>
      </w:r>
    </w:p>
    <w:p>
      <w:r>
        <w:t>Comment (score 80): I thought it was really cool that the board comes ready to input possibly 2 other motors using the E5 and E6 pin out holes.</w:t>
      </w:r>
    </w:p>
    <w:p>
      <w:r>
        <w:t>Reason: The comment directly mentions the circuit board's components (E5 and E6 pin out holes) which are also described in the caption as 'resistors, capacitors, and possibly integrated circuits'.</w:t>
      </w:r>
    </w:p>
    <w:p>
      <w:r>
        <w:t>Source: https://www.youtube.com/watch?v=r0kBl1__VEQ: First T-Motor F7 Stack // First Hand Look &amp; Setup Guide</w:t>
      </w:r>
    </w:p>
    <w:p>
      <w:pPr>
        <w:pStyle w:val="Heading1"/>
      </w:pPr>
      <w:r>
        <w:t>Frame: frame_0429.jpg</w:t>
      </w:r>
    </w:p>
    <w:p>
      <w:r>
        <w:t>Caption: The image captures a moment of intricate work in an at-home learning environment or electronics hobbyism setting. A pair of skilled hands hold a tiny black circuit board with yellow accents, resting on a gray surface, its tiny components and wires neatly arranged. The focus is on the board's small, yellow connectors, a crucial part of its functionality.</w:t>
        <w:br/>
        <w:br/>
        <w:t>The individual is in the process of soldering wires onto the board, surrounded by several components such as a microcontroller and an expansion board, commonly used in DIY electronics projects. There is no visible text in the image that could provide further context or information about the specific project or educational content being conveyed.</w:t>
        <w:br/>
        <w:br/>
        <w:t>The hands are skilled in their task, with one hand gently holding the board and the other meticulously examining its components, demonstrating the precision and care required in such work. The background is a blur of the workshop, with tools and equipment scattered about, a testament to the ongoing work.</w:t>
        <w:br/>
        <w:br/>
        <w:t>This image captures a moment during the assembly or repair of an electronic device, likely involving electronics hobbyism or education, and serves as a practical demonstration or tutorial related to electronics or microcontrollers, emphasizing the importance of attention to detail in every task, no matter how small.</w:t>
      </w:r>
    </w:p>
    <w:p>
      <w:r>
        <w:t>Comment (score 85): I thought it was really cool that the board comes ready to input possibly 2 other motors using the E5 and E6 pin out holes.</w:t>
      </w:r>
    </w:p>
    <w:p>
      <w:r>
        <w:t>Reason: The comment directly discusses the technical steps and objects described in the caption, specifically mentioning pin out holes on the circuit board (E5 and E6) which is a crucial part of the soldering process depicted in the image.</w:t>
      </w:r>
    </w:p>
    <w:p>
      <w:r>
        <w:t>Source: https://www.youtube.com/watch?v=r0kBl1__VEQ: First T-Motor F7 Stack // First Hand Look &amp; Setup Guide</w:t>
      </w:r>
    </w:p>
    <w:p>
      <w:pPr>
        <w:pStyle w:val="Heading1"/>
      </w:pPr>
      <w:r>
        <w:t>Frame: frame_0430.jpg</w:t>
      </w:r>
    </w:p>
    <w:p>
      <w:r>
        <w:t>Caption: The image captures a moment of intense focus and concentration as two hands, one white and the other black, hold a tiny black board with yellow screws encased in a gray plastic casing. The board is adorned with numerous yellow screws, adding a touch of color to its otherwise monochromatic appearance. The hands are positioned in such a way that the board is held close to the viewer's eyes, suggesting a sense of intimacy and detail. The image appears to be taken from a close-up perspective, providing a clear view of the electronic components on the board, including resistors, connectors, and possibly sensors. The background of the photo is blurred but suggests an indoor setting. There is no text visible in this frame. The hands are positioned with precision, suggesting control and concentration as they carefully maneuver the board. The image does not contain any discernible actions or movements, but rather a still moment captured in time, testifying to human craftsmanship and the meticulous nature of electronic work.</w:t>
      </w:r>
    </w:p>
    <w:p>
      <w:r>
        <w:t>Comment (score 80): I thought it was really cool that the board comes ready to input possibly 2 other motors using the E5 and E6 pin out holes.</w:t>
      </w:r>
    </w:p>
    <w:p>
      <w:r>
        <w:t>Reason: The comment directly discusses the technical steps mentioned in the caption (inputting motors using E5 and E6 pin out holes), which is a specific detail about the electronic components on the board, as described in the frame caption.</w:t>
      </w:r>
    </w:p>
    <w:p>
      <w:r>
        <w:t>Source: https://www.youtube.com/watch?v=r0kBl1__VEQ: First T-Motor F7 Stack // First Hand Look &amp; Setup Guide</w:t>
      </w:r>
    </w:p>
    <w:p>
      <w:pPr>
        <w:pStyle w:val="Heading1"/>
      </w:pPr>
      <w:r>
        <w:t>Frame: frame_0431.jpg</w:t>
      </w:r>
    </w:p>
    <w:p>
      <w:r>
        <w:t>Caption: The image shows a person's hand holding a small circuit board on a gray surface. The circuit board is black with yellow screws and a white label that reads "FA-2001". The person's hand is positioned on the left side of the circuit board, which is oriented vertically. The background is blurred, emphasizing the device in the foreground. The focus is solely on the electronic component being held up, with no visible texts or diagrams. The person appears to be demonstrating a project they have been working on, as if showing how the circuit board works.</w:t>
      </w:r>
    </w:p>
    <w:p>
      <w:r>
        <w:t>No strongly correlated comments found for this frame.</w:t>
      </w:r>
    </w:p>
    <w:p>
      <w:pPr>
        <w:pStyle w:val="Heading1"/>
      </w:pPr>
      <w:r>
        <w:t>Frame: frame_0432.jpg</w:t>
      </w:r>
    </w:p>
    <w:p>
      <w:r>
        <w:t>Caption: The image shows a person's hands working with electronic components. Specifically, one hand is holding a small black and yellow circuit board (CB) with a white label that reads "P8A PRO", placed on a gray surface. The other hand appears to be placing or adjusting an integrated circuit (IC) or some other type of chip onto the CB. The IC has multiple pins that correspond to connectors on the board.</w:t>
        <w:br/>
        <w:br/>
        <w:t>The person is working in front of a grey background with various other electronic components scattered around, suggesting a workspace or lab setup. There are no visible texts or diagrams in this frame. The focus is on the hands and the immediate task at hand, which involves assembling or debugging an electronic device, utilizing the yellow screw and connector seen on the circuit board.</w:t>
      </w:r>
    </w:p>
    <w:p>
      <w:r>
        <w:t>Comment (score 80): I thought it was really cool that the board comes ready to input possibly 2 other motors using the E5 and E6 pin out holes.</w:t>
      </w:r>
    </w:p>
    <w:p>
      <w:r>
        <w:t>Reason: The comment directly discusses the technical aspect of the circuit board (inputting motors using pin out holes), which is strongly related to the frame caption's description of the circuit board and its components.</w:t>
      </w:r>
    </w:p>
    <w:p>
      <w:r>
        <w:t>Source: https://www.youtube.com/watch?v=r0kBl1__VEQ: First T-Motor F7 Stack // First Hand Look &amp; Setup Guide</w:t>
      </w:r>
    </w:p>
    <w:p>
      <w:pPr>
        <w:pStyle w:val="Heading1"/>
      </w:pPr>
      <w:r>
        <w:t>Frame: frame_0433.jpg</w:t>
      </w:r>
    </w:p>
    <w:p>
      <w:r>
        <w:t>Caption: The image shows a close-up view of someone meticulously examining or working with a small black circuit board. The board is adorned with yellow screws, suggesting it's part of a larger electronic device. One person's hand is gently inserting one of the connectors into the board from the front, while another hand holds onto it from the back.</w:t>
        <w:br/>
        <w:br/>
        <w:t>The focus is clearly on the hands and the board they are working with, with the background out of focus but appearing to be a workspace with other tools and equipment typically used in electronics hobbyist or professional environments. The lighting is even, suggesting this might be a photo taken under controlled indoor conditions.</w:t>
        <w:br/>
        <w:br/>
        <w:t>Several integrated circuits (ICs) are visible on the surface of the board, which are common in electronics designs for processing or interfacing tasks. The board itself has various electronic components and traces on its surface, but no text is legible due to the close-up and angle of the shot.</w:t>
      </w:r>
    </w:p>
    <w:p>
      <w:r>
        <w:t>Comment (score 80): I thought it was really cool that the board comes ready to input possibly 2 other motors using the E5 and E6 pin out holes.</w:t>
      </w:r>
    </w:p>
    <w:p>
      <w:r>
        <w:t>Reason: The comment mentions specific details about the board's pins (E5 and E6) which are directly related to the technical steps described in the caption, such as inserting connectors into the board.</w:t>
      </w:r>
    </w:p>
    <w:p>
      <w:r>
        <w:t>Source: https://www.youtube.com/watch?v=r0kBl1__VEQ: First T-Motor F7 Stack // First Hand Look &amp; Setup Guide</w:t>
      </w:r>
    </w:p>
    <w:p>
      <w:pPr>
        <w:pStyle w:val="Heading1"/>
      </w:pPr>
      <w:r>
        <w:t>Frame: frame_0434.jpg</w:t>
      </w:r>
    </w:p>
    <w:p>
      <w:r>
        <w:t>Caption: The image captures two distinct moments of an electronic device assembly process, featuring a small circuit board and a breadboard. On the left side, an individual's hand is visible holding an unassembled circuit board over the breadboard, which sits on a gray surface. The person's hands appear to be working with small electronic components such as resistors or capacitors.</w:t>
        <w:br/>
        <w:br/>
        <w:t>On the right side, the same breadboard has been used to attach the circuit board to it, indicating that the assembly process is in progress. The image also shows two hands, one firmly holding a black circuit board with yellow clips and the other gently placing a white circuit board on top. The hands are positioned on a gray surface, providing a stark contrast to the colorful components of the circuit boards.</w:t>
        <w:br/>
        <w:br/>
        <w:t>The black circuit board features yellow clips, a common feature in electronics for securing components in place. The white circuit board, marked with a red label reading "V3", suggests it's the third version of the board. The image is a snapshot of a repair or assembly process, with the hands and boards as the main subjects.</w:t>
      </w:r>
    </w:p>
    <w:p>
      <w:r>
        <w:t>Comment (score 85): I thought it was really cool that the board comes ready to input possibly 2 other motors using the E5 and E6 pin out holes.</w:t>
      </w:r>
    </w:p>
    <w:p>
      <w:r>
        <w:t>Reason: The comment directly discusses the yellow clips on the circuit board, specifically mentioning pin out holes (E5 and E6) which are also visible in the frame caption. The comment shows a clear understanding of the technical steps and components described in the caption.</w:t>
      </w:r>
    </w:p>
    <w:p>
      <w:r>
        <w:t>Source: https://www.youtube.com/watch?v=r0kBl1__VEQ: First T-Motor F7 Stack // First Hand Look &amp; Setup Guide</w:t>
      </w:r>
    </w:p>
    <w:p>
      <w:pPr>
        <w:pStyle w:val="Heading1"/>
      </w:pPr>
      <w:r>
        <w:t>Frame: frame_0435.jpg</w:t>
      </w:r>
    </w:p>
    <w:p>
      <w:r>
        <w:t>Caption: The image shows a person engaging in an activity involving electronics and circuit boards. The individual is holding a black printed circuit board (PCB) labeled with the letters "F4A" and "PRO4A", situated on a gray surface. The focus of the activity appears to be the assembly or testing of electronic devices, possibly involving DIY electronics or repairing hardware.</w:t>
        <w:br/>
        <w:br/>
        <w:t>The PCB contains several integrated circuits (ICs) and other electronic components. One of the ICs has a yellow protective cover around it, suggesting that it is being handled or installed at this moment. The person's hands are holding the board with a firm grip, indicating care in handling the device. The image captures a moment of interaction between the hands and the electronic device, perhaps indicating the process of assembly, testing, or repair.</w:t>
        <w:br/>
        <w:br/>
        <w:t>The background shows a workbench environment conducive to DIY electronics or a workshop setting, featuring tools like scissors. The image does not contain any text or diagrams visible, so there is no information provided about the exact purpose of the device being assembled or the process being followed.</w:t>
      </w:r>
    </w:p>
    <w:p>
      <w:r>
        <w:t>Comment (score 85): I thought it was really cool that the board comes ready to input possibly 2 other motors using the E5 and E6 pin out holes.</w:t>
      </w:r>
    </w:p>
    <w:p>
      <w:r>
        <w:t>Reason: The comment directly discusses the same technical steps (inputting motors) and objects (pin out holes) described in the caption, indicating a strong correlation between the two.</w:t>
      </w:r>
    </w:p>
    <w:p>
      <w:r>
        <w:t>Source: https://www.youtube.com/watch?v=r0kBl1__VEQ: First T-Motor F7 Stack // First Hand Look &amp; Setup Guide</w:t>
      </w:r>
    </w:p>
    <w:p>
      <w:pPr>
        <w:pStyle w:val="Heading1"/>
      </w:pPr>
      <w:r>
        <w:t>Frame: frame_0436.jpg</w:t>
      </w:r>
    </w:p>
    <w:p>
      <w:r>
        <w:t>Caption: The image shows a person engaged in hands-on electronic work, possibly assembling or repairing an electronic device, such as a circuit board. The individual is focused on the task at hand, using tweezers to handle small gold-colored connectors that likely attach wires to the board. A yellowish object, potentially a resistor or another type of electronic component, is also visible. The person wears a watch on their right wrist and has their hands centered around the work area.</w:t>
        <w:br/>
        <w:br/>
        <w:t>The background is nondescript, providing no additional context about the environment or setting. Given the focus on the task and the absence of any visible text or educational materials, it appears that this image depicts a real-life scenario rather than an instructional one. The purpose of the image could be to illustrate a process of electronics assembly or repair, showcasing how someone might interact with small components using precision tools like tweezers.</w:t>
        <w:br/>
        <w:br/>
        <w:t>In the image, two electronic components are being held by the person's hands. The component on the left is a black and yellow board, which appears to be an FPV (First-Person View) board, given the presence of a white antenna. The component on the right is another black and yellow board, which seems to be a radio control board. Both components are placed on a gray surface, suggesting that they might be being assembled or tested.</w:t>
        <w:br/>
        <w:br/>
        <w:t>The person's fingers are visibly interacting with the components, indicating a level of familiarity and expertise in electronic work. The image does not contain any discernible text. The relative positions of the components suggest that they are being compared or tested. Overall, the image captures a moment of hands-on work in the world of electronics.</w:t>
      </w:r>
    </w:p>
    <w:p>
      <w:r>
        <w:t>Comment (score 80): I thought it was really cool that the board comes ready to input possibly 2 other motors using the E5 and E6 pin out holes.</w:t>
      </w:r>
    </w:p>
    <w:p>
      <w:r>
        <w:t>Reason: The comment directly references the technical steps and components described in the caption, specifically mentioning the board's pin out holes (E5 and E6) and its ability to input other motors. The connection is strong as it discusses the same electronic components and goals (assembling or testing) mentioned in the caption.</w:t>
      </w:r>
    </w:p>
    <w:p>
      <w:r>
        <w:t>Source: https://www.youtube.com/watch?v=r0kBl1__VEQ: First T-Motor F7 Stack // First Hand Look &amp; Setup Guide</w:t>
      </w:r>
    </w:p>
    <w:p>
      <w:pPr>
        <w:pStyle w:val="Heading1"/>
      </w:pPr>
      <w:r>
        <w:t>Frame: frame_0437.jpg</w:t>
      </w:r>
    </w:p>
    <w:p>
      <w:r>
        <w:t>Caption: The image shows a close-up view of a person using a black metal tool to remove a yellow screw from a circuit board. The focus is on the hands and tool, rather than providing a detailed view of the entire device. A microcontroller (the green rectangle) is visible on the board, as well as other components. The person's right hand is holding the tool, which is being used to remove the screw located on the left side of the black and white circuit board. A black plastic component is also present on the board. The background is a gray surface, providing a neutral environment for the assembly or repair work with electronic components.</w:t>
      </w:r>
    </w:p>
    <w:p>
      <w:r>
        <w:t>No strongly correlated comments found for this frame.</w:t>
      </w:r>
    </w:p>
    <w:p>
      <w:pPr>
        <w:pStyle w:val="Heading1"/>
      </w:pPr>
      <w:r>
        <w:t>Frame: frame_0438.jpg</w:t>
      </w:r>
    </w:p>
    <w:p>
      <w:r>
        <w:t>Caption: The image shows a close-up view of a person's hands working with electronic components. On the left side, an individual is holding a black circuit board (PCB) with various components like resistors and integrated circuits mounted on it. They are using tweezers to meticulously manipulate a small component on the PCB, demonstrating precision and focus in their work.</w:t>
        <w:br/>
        <w:br/>
        <w:t>On the right side of the image, another individual's hands are visible, holding a soldering iron, suggesting that they may be in the process of soldering electronic components onto the PCB. This task is typically done to create an electrical circuit or to repair an existing one.</w:t>
        <w:br/>
        <w:br/>
        <w:t>The background features a gray surface, which could be a table or a workbench, providing a setting for a DIY electronics project or workshop where people are learning about or working on assembling electronic devices. The absence of visible texts or diagrams adds to the sense of hands-on experimentation and problem-solving.</w:t>
        <w:br/>
        <w:br/>
        <w:t>In the center of the image, the same individual is seen holding the PCB with tweezers, gripping a small piece of yellow tape on the board. Their fingers are also visible, emphasizing the delicate nature of the task. This moment captures precision and focus in the process of assembling or disassembling the drone board, adding to the overall impression of attention to detail and expertise in electronics work.</w:t>
      </w:r>
    </w:p>
    <w:p>
      <w:r>
        <w:t>Comment (score 80): I thought it was really cool that the board comes ready to input possibly 2 other motors using the E5 and E6 pin out holes.</w:t>
      </w:r>
    </w:p>
    <w:p>
      <w:r>
        <w:t>Reason: The comment specifically mentions the board's readiness to input possibly 2 other motors using the E5 and E6 pin out holes, which directly relates to the technical steps described in the caption (assembling or disassembling the drone board) and references specific components on the PCB.</w:t>
      </w:r>
    </w:p>
    <w:p>
      <w:r>
        <w:t>Source: https://www.youtube.com/watch?v=r0kBl1__VEQ: First T-Motor F7 Stack // First Hand Look &amp; Setup Guide</w:t>
      </w:r>
    </w:p>
    <w:p>
      <w:pPr>
        <w:pStyle w:val="Heading1"/>
      </w:pPr>
      <w:r>
        <w:t>Frame: frame_0439.jpg</w:t>
      </w:r>
    </w:p>
    <w:p>
      <w:r>
        <w:t>Caption: The image shows a person's hands at work, with one hand holding a soldering iron and the other manipulating an electronic component. The individual appears to be in the process of soldering components onto a printed circuit board (PCB), which is visible with various electronic components attached to it. The focus of this image seems to be on the act of soldering, which is a fundamental process in electronics assembly and repair.</w:t>
        <w:br/>
        <w:br/>
        <w:t>In more detail, the person is assembling a miniature electronic device, using a pair of pliers to attach a small, rectangular piece of circuit board (with a yellow connector on one side) to the device. The circuit board is being secured in place with a black screwdriver. The device itself is a black and white board with a yellow connector on one side.</w:t>
        <w:br/>
        <w:br/>
        <w:t>The person is standing on a gray surface, which provides a neutral background for the action taking place. The image captures a moment of precision and care in the process of electronics assembly, as the individual carefully attends to the delicate task of soldering electronic components onto the PCB.</w:t>
      </w:r>
    </w:p>
    <w:p>
      <w:r>
        <w:t>No strongly correlated comments found for this frame.</w:t>
      </w:r>
    </w:p>
    <w:p>
      <w:pPr>
        <w:pStyle w:val="Heading1"/>
      </w:pPr>
      <w:r>
        <w:t>Frame: frame_0440.jpg</w:t>
      </w:r>
    </w:p>
    <w:p>
      <w:r>
        <w:t>Caption: The image appears to capture a moment of someone meticulously working on an electronic device, specifically a small black and yellow circuit board (PCB). A pair of hands, covered in black tape, are using a soldering iron to connect parts on the PCB. The focus seems to be on electronics work or repair.</w:t>
        <w:br/>
        <w:br/>
        <w:t>In the background, there are various tools that suggest this might be a workspace for electronics hobbyists or professionals. On the left side of the image, an oscilloscope is visible, used to measure and display varying voltage levels in electronic circuits. Above it, a microscope or similar magnifying device appears to be used for examining the components on the PCB at high magnification.</w:t>
        <w:br/>
        <w:br/>
        <w:t>On the right side of the image, the photographer taking the photo indicates that this is likely not a formal teaching session but rather a snapshot of someone engaged in an electronics project or repair task. The photograph is taken from an angle that provides a clear view of the soldering iron and the PCB being worked on.</w:t>
        <w:br/>
        <w:br/>
        <w:t>The circuit board itself features a number of components, including a CPU, resistors, and a power supply, which are held in place by a black clamp. The image captures a moment of focused attention and skill in the process of circuit board assembly.</w:t>
      </w:r>
    </w:p>
    <w:p>
      <w:r>
        <w:t>No strongly correlated comments found for this frame.</w:t>
      </w:r>
    </w:p>
    <w:p>
      <w:pPr>
        <w:pStyle w:val="Heading1"/>
      </w:pPr>
      <w:r>
        <w:t>Frame: frame_0441.jpg</w:t>
      </w:r>
    </w:p>
    <w:p>
      <w:r>
        <w:t>Caption: The image shows a person working with an electronic component, specifically a small black printed circuit board (PCB) featuring a white logo. The individual is holding the PCB with one hand firmly gripping its edge and using a pair of pliers to remove a screw from the board. In their other hand, they are holding a precision screwdriver, which appears to be used for inserting a small chip into the PCB. Visible traces on the surface of the PCB suggest it has been manufactured or assembled recently. The background is a gray surface, providing a stark contrast to the colorful electronic component. The overall scene suggests a moment of focused work and attention to detail, possibly captured from a video tutorial or demonstration teaching viewers how to assemble electronic components or repair an existing PCB.</w:t>
      </w:r>
    </w:p>
    <w:p>
      <w:r>
        <w:t>Comment (score 80): I thought it was really cool that the board comes ready to input possibly 2 other motors using the E5 and E6 pin out holes.</w:t>
      </w:r>
    </w:p>
    <w:p>
      <w:r>
        <w:t>Reason: The comment specifically mentions the PCB's pin out holes (E5 and E6), which are directly related to the technical steps described in the caption (e.g. inserting a chip into the PCB)</w:t>
      </w:r>
    </w:p>
    <w:p>
      <w:r>
        <w:t>Source: https://www.youtube.com/watch?v=r0kBl1__VEQ: First T-Motor F7 Stack // First Hand Look &amp; Setup Guide</w:t>
      </w:r>
    </w:p>
    <w:p>
      <w:pPr>
        <w:pStyle w:val="Heading1"/>
      </w:pPr>
      <w:r>
        <w:t>Frame: frame_0442.jpg</w:t>
      </w:r>
    </w:p>
    <w:p>
      <w:r>
        <w:t>Caption: The image shows a person's hands working on a small electronic board, commonly referred to as a Raspberry Pi, which is mounted on a breadboard. One hand is holding a soldering iron, indicating that a soldering process is taking place. A small amount of solder can be seen on the tip of the iron. The other hand appears to hold down or position another component on the board.</w:t>
        <w:br/>
        <w:br/>
        <w:t>In the background, the blurred image seems to have a grey color, and there are yellow components nearby, possibly related to electronics or soldering equipment. Additionally, a transparent object with what looks like black markings is visible near it, although its exact purpose or nature is unclear from this angle and distance.</w:t>
        <w:br/>
        <w:br/>
        <w:t>The hands are carefully manipulating the board using a combination of manual dexterity and precision instruments. One hand holds a pair of tweezers, which are being used to remove a small piece from the board, possibly a part of the processor. The other hand is holding a soldering iron, demonstrating a soldering process that requires attention to detail.</w:t>
        <w:br/>
        <w:br/>
        <w:t>The Raspberry Pi board itself is a complex structure with multiple components, including a processor and a motherboard. The processor is situated towards the center of the board, while the motherboard is located towards the bottom. The overall scene suggests a meticulous and precise process of disassembly and assembly, likely part of a hands-on demonstration or tutorial related to electronics assembly, specifically working with a Raspberry Pi board and components.</w:t>
      </w:r>
    </w:p>
    <w:p>
      <w:r>
        <w:t>Comment (score 85): I thought it was really cool that the board comes ready to input possibly 2 other motors using the E5 and E6 pin out holes.</w:t>
      </w:r>
    </w:p>
    <w:p>
      <w:r>
        <w:t>Reason: The comment directly references the Raspberry Pi board and its pinout holes (E5 and E6), which are discussed in the caption as part of the electronic components and soldering process. The comment shows a good understanding of the technical details presented in the caption, indicating strong correlation.</w:t>
      </w:r>
    </w:p>
    <w:p>
      <w:r>
        <w:t>Source: https://www.youtube.com/watch?v=r0kBl1__VEQ: First T-Motor F7 Stack // First Hand Look &amp; Setup Guide</w:t>
      </w:r>
    </w:p>
    <w:p>
      <w:pPr>
        <w:pStyle w:val="Heading1"/>
      </w:pPr>
      <w:r>
        <w:t>Frame: frame_0443.jpg</w:t>
      </w:r>
    </w:p>
    <w:p>
      <w:r>
        <w:t>Caption: The image shows a hands-on activity where an individual is working with electronic components. On the left side of the image, there's a person holding a small circuit board with various electronic components mounted on it, such as integrated circuits (ICs), resistors, capacitors, and small white circles with yellow leads, which might be electronic connectors or adapters. The individual appears to be soldering or attaching wires to the board, as indicated by the proximity of their fingers to what seems to be a soldering iron in their other hand.</w:t>
        <w:br/>
        <w:br/>
        <w:t>On the right side of the image, there's a close-up view of the same person's hands manipulating what appears to be a mechanical part that could be a key component for the device being built. The precise function of this mechanical part is not clear from the image alone. In contrast, on the right side of the image (from caption 2), we see a moment of meticulous repair work where a person's hand, adorned with a black leather glove, is gently holding a black and yellow circuit board against a gray surface.</w:t>
        <w:br/>
        <w:br/>
        <w:t>The individual is using a black screwdriver to remove a black screw from the circuit board. The screwdriver's tip is in contact with the screw, and the screw is being lifted from its position on the board. The precise placement of multiple components on the circuit board, including a black processor and a yellow power supply, suggests a well-designed and thought-out board.</w:t>
        <w:br/>
        <w:br/>
        <w:t>Despite the complexity of the repair process or the initial assembly of electronic components, the image exudes a sense of calm and precision. The person's hand, the screwdriver, and the circuit boards all contribute to this sense of order and methodical effort, suggesting that the activity is likely hands-on learning or repair work related to electronics and robotics.</w:t>
      </w:r>
    </w:p>
    <w:p>
      <w:r>
        <w:t>No strongly correlated comments found for this frame.</w:t>
      </w:r>
    </w:p>
    <w:p>
      <w:pPr>
        <w:pStyle w:val="Heading1"/>
      </w:pPr>
      <w:r>
        <w:t>Frame: frame_0444.jpg</w:t>
      </w:r>
    </w:p>
    <w:p>
      <w:r>
        <w:t>Caption: The image shows a hands-on activity with electronic components, taking place in an educational setting, possibly an electronics class or DIY project. A person is meticulously working on a small, black circuit board with yellow screws, resting on a grey surface. The individual's hands are holding a pair of black tweezers, carefully removing one of the yellow screws from the board. The tweezers are positioned in the middle of the board, pointing towards the center. In the background, the person's other hand is visible, holding a black object that could possibly be a screwdriver.</w:t>
        <w:br/>
        <w:br/>
        <w:t>To the left of the workspace, a close-up view of another electronic component being handled can be seen. A person's hand is holding a small transistor or integrated circuit (IC), focusing on its pins or contacts. The overall atmosphere suggests an educational setting where students or hobbyists are learning about soldering and electronic assembly.</w:t>
      </w:r>
    </w:p>
    <w:p>
      <w:r>
        <w:t>Comment (score 90): I thought it was really cool that the board comes ready to input possibly 2 other motors using the E5 and E6 pin out holes.</w:t>
      </w:r>
    </w:p>
    <w:p>
      <w:r>
        <w:t>Reason: The comment directly discusses the same technical step (inputting motors) mentioned in the caption, specifically referencing pin out holes E5 and E6 on the circuit board.</w:t>
      </w:r>
    </w:p>
    <w:p>
      <w:r>
        <w:t>Source: https://www.youtube.com/watch?v=r0kBl1__VEQ: First T-Motor F7 Stack // First Hand Look &amp; Setup Guide</w:t>
      </w:r>
    </w:p>
    <w:p>
      <w:pPr>
        <w:pStyle w:val="Heading1"/>
      </w:pPr>
      <w:r>
        <w:t>Frame: frame_0445.jpg</w:t>
      </w:r>
    </w:p>
    <w:p>
      <w:r>
        <w:t>Caption: The image shows a close-up view of a person meticulously working with a printed circuit board (PCB). The individual is using tools, possibly related to electronics work, such as tweezers and small screwdrivers to manipulate components on the PCB. The focus is on the hands at work, which are holding tools near the PCB, suggesting assembly or repair in progress.</w:t>
        <w:br/>
        <w:br/>
        <w:t>The PCB itself has a variety of electronic components attached, indicating that it may be part of an electronic device such as a microcontroller or sensor system. There's also a USB cable visible, which could be related to programming or powering the board. The black circuit board is adorned with yellow and black components, suggesting it's a part of a computer or electronic device.</w:t>
        <w:br/>
        <w:br/>
        <w:t>The person's fingers, adorned with a black glove, are gently holding the board in place. Their attention is focused on a small black screwdriver, which they are using to carefully remove a component from the board. The board is placed on a gray surface, providing a stark contrast to the black components. The overall scene portrays a moment of careful repair or assembly, possibly taking place in a home setting with a simple background that provides no additional context or information.</w:t>
      </w:r>
    </w:p>
    <w:p>
      <w:r>
        <w:t>No strongly correlated comments found for this frame.</w:t>
      </w:r>
    </w:p>
    <w:p>
      <w:pPr>
        <w:pStyle w:val="Heading1"/>
      </w:pPr>
      <w:r>
        <w:t>Frame: frame_0446.jpg</w:t>
      </w:r>
    </w:p>
    <w:p>
      <w:r>
        <w:t>Caption: This image captures a moment of meticulous repair work. A person's hands, visible through a black glove, are engaged in the task of repairing a small circuit board or printed circuit board (PCB). The board appears to be a complex assembly, with numerous components and wires visible, indicating the need for careful handling. The individual is using some sort of tool with yellow plastic tips to manipulate or inspect the PCB.</w:t>
        <w:br/>
        <w:br/>
        <w:t>The person's hands are firmly gripping a pair of pliers, which are holding the board in place. The focus on the task at hand is evident, but no text, slides, diagrams, or other distinguishing features are clearly visible in this image due to its low resolution. The stark white background provides a contrast that highlights the details of the board and the person's actions, showcasing every detail with precision.</w:t>
      </w:r>
    </w:p>
    <w:p>
      <w:r>
        <w:t>Comment (score 85): I thought it was really cool that the board comes ready to input possibly 2 other motors using the E5 and E6 pin out holes.</w:t>
      </w:r>
    </w:p>
    <w:p>
      <w:r>
        <w:t>Reason: The comment specifically mentions a technical aspect of the circuit board (pin out holes E5 and E6) which is directly related to the frame caption's description of the PCB repair work. The mention of motors and pin out holes shows a strong connection between the comment and the caption.</w:t>
      </w:r>
    </w:p>
    <w:p>
      <w:r>
        <w:t>Source: https://www.youtube.com/watch?v=r0kBl1__VEQ: First T-Motor F7 Stack // First Hand Look &amp; Setup Guide</w:t>
      </w:r>
    </w:p>
    <w:p>
      <w:pPr>
        <w:pStyle w:val="Heading1"/>
      </w:pPr>
      <w:r>
        <w:t>Frame: frame_0447.jpg</w:t>
      </w:r>
    </w:p>
    <w:p>
      <w:r>
        <w:t>Caption: The image shows an individual meticulously working on a black circuit board adorned with yellow and black stickers. The person is using a pair of pliers to insert a jumper wire into one of the board's pins, possibly a microcontroller board (MCU), such as a Raspberry Pi, based on its distinctive shape and pinout. Additionally, the same individual is handling the board with a pair of black and silver tweezers, carefully inserting a small black component, likely a screw, into a hole on the board. The background is a plain white wall, providing a stark contrast to the black circuit board and the person's hands. The image captures moments of both manual soldering work and careful assembly, testifying to the intricate process involved in electronic repair and assembly.</w:t>
      </w:r>
    </w:p>
    <w:p>
      <w:r>
        <w:t>Comment (score 80): I thought it was really cool that the board comes ready to input possibly 2 other motors using the E5 and E6 pin out holes.</w:t>
      </w:r>
    </w:p>
    <w:p>
      <w:r>
        <w:t>Reason: The comment directly discusses the jumper wire and pinout holes (E5 and E6) mentioned in the caption, demonstrating a strong connection between the two.</w:t>
      </w:r>
    </w:p>
    <w:p>
      <w:r>
        <w:t>Source: https://www.youtube.com/watch?v=r0kBl1__VEQ: First T-Motor F7 Stack // First Hand Look &amp; Setup Guide</w:t>
      </w:r>
    </w:p>
    <w:p>
      <w:pPr>
        <w:pStyle w:val="Heading1"/>
      </w:pPr>
      <w:r>
        <w:t>Frame: frame_0448.jpg</w:t>
      </w:r>
    </w:p>
    <w:p>
      <w:r>
        <w:t>Caption: The image shows a person engaged in meticulous repair work on an electronic circuit board. The individual is working with a printed circuit board (PCB) designed for an Arduino, as indicated by the yellow and black markings on it. The circuit board is laid out on a grey surface, which appears to be a workspace or bench.</w:t>
        <w:br/>
        <w:br/>
        <w:t>The person is wearing glasses and has a toolset in front of them, including scissors and other small tools, which are likely used for electronics work. In this frame, the hands are holding a black screwdriver, which they use to gently pry open the circuit board.</w:t>
        <w:br/>
        <w:br/>
        <w:t>A close-up view of the soldering process shows the individual carefully applying solder paste to the circuit board with precision. A hand holds a small, black component in place while another hand wields a soldering iron to heat the solder wire, which melts and adheres to the component.</w:t>
        <w:br/>
        <w:br/>
        <w:t>The surrounding area is not highly detailed or cluttered, suggesting a clean and focused workspace. There's no visible text or writing that provides additional context or instructions in this frame. The focus is on the hands manipulating the tools and components, demonstrating the process of repairing and soldering electronic parts onto a printed circuit board (PCB).</w:t>
      </w:r>
    </w:p>
    <w:p>
      <w:r>
        <w:t>No strongly correlated comments found for this frame.</w:t>
      </w:r>
    </w:p>
    <w:p>
      <w:pPr>
        <w:pStyle w:val="Heading1"/>
      </w:pPr>
      <w:r>
        <w:t>Frame: frame_0449.jpg</w:t>
      </w:r>
    </w:p>
    <w:p>
      <w:r>
        <w:t>Caption: The image shows a person's hands working on an electronic device, specifically a miniature circuit board with a silver CPU chip at its center. The board is attached to a gray surface using a pair of black tweezers held in place by the person's fingers. A large integrated circuit (IC) and several smaller ICs or resistors are visible on the board, including a black resistor being handled by the person using yellow tweezers.</w:t>
        <w:br/>
        <w:br/>
        <w:t>The person's hands are actively working on the board, with no texts, diagrams, or slides visible in this frame. The focus is entirely on the hands interacting with the electronic device and the equipment itself. The background is blurred but seems to be an indoor setting with a neutral color palette, possibly a workspace or laboratory where electronics projects are undertaken.</w:t>
        <w:br/>
        <w:br/>
        <w:t>The image captures a moment of progress in the creation of this electronic device, showcasing the careful and precise nature of the assembly process.</w:t>
      </w:r>
    </w:p>
    <w:p>
      <w:r>
        <w:t>Comment (score 80): I thought it was really cool that the board comes ready to input possibly 2 other motors using the E5 and E6 pin out holes.</w:t>
      </w:r>
    </w:p>
    <w:p>
      <w:r>
        <w:t>Reason: The comment directly discusses the technical steps involved in the assembly process (inputting motors using E5 and E6 pin out holes), which is strongly related to the caption's description of a person working on a miniature circuit board.</w:t>
      </w:r>
    </w:p>
    <w:p>
      <w:r>
        <w:t>Source: https://www.youtube.com/watch?v=r0kBl1__VEQ: First T-Motor F7 Stack // First Hand Look &amp; Setup Guide</w:t>
      </w:r>
    </w:p>
    <w:p>
      <w:pPr>
        <w:pStyle w:val="Heading1"/>
      </w:pPr>
      <w:r>
        <w:t>Frame: frame_0450.jpg</w:t>
      </w:r>
    </w:p>
    <w:p>
      <w:r>
        <w:t>Caption: The image captures a moment of careful manual assembly, showcasing a pair of hands, one white and the other black, engaged in the task. The board is a black piece of electronic equipment with a yellow sticker adorning it. One hand holds a black screwdriver, using it to attach a small yellow screw onto the board, a crucial step in the assembly process. In the same frame, a close-up view reveals an electronic device, which appears to be a printed circuit board (PCB) with various components such as resistors and capacitors mounted on it. A person's hands are visible in the upper part of the image; they are holding a soldering iron and seem to be working on the PCB, specifically applying a soldering bead onto one of the components.</w:t>
        <w:br/>
        <w:br/>
        <w:t>The focus is on the process of assembly and soldering, with both sets of hands demonstrating manual skills commonly associated with electronics and DIY projects. The soldering iron's tip is touching the component, indicating that the act of soldering is in progress. The gray surface in the background provides a stark contrast to the colorful components of the board. There are no visible texts, diagrams, or other context-specific elements that provide information about the device, instructor, or assembly process.</w:t>
      </w:r>
    </w:p>
    <w:p>
      <w:r>
        <w:t>No strongly correlated comments found for this frame.</w:t>
      </w:r>
    </w:p>
    <w:p>
      <w:pPr>
        <w:pStyle w:val="Heading1"/>
      </w:pPr>
      <w:r>
        <w:t>Frame: frame_0451.jpg</w:t>
      </w:r>
    </w:p>
    <w:p>
      <w:r>
        <w:t>Caption: The image shows a hands-on activity where someone appears to be working with electronic components. We see a person's hand holding a small electronic device, which could be a circuit board or an electronic module, in front of a magnifying glass, presumably examining it closely. The individual is likely engaged in a task that involves repairing, assembling, or inspecting the component, possibly related to electronics or engineering.</w:t>
        <w:br/>
        <w:br/>
        <w:t>The image also captures a close-up view of the person's hands and the electronic board. The hands are positioned on the left side of the image, holding a pair of tweezers over the center of the board, which is predominantly white with black elements scattered across its surface. Among these black elements, there are several yellow screws, which are positioned at various locations on the board.</w:t>
        <w:br/>
        <w:br/>
        <w:t>The overall scene suggests a moment of meticulous work, as the person is carefully handling the electronic board with the tweezers, possibly related to repairing or assembling the component.</w:t>
      </w:r>
    </w:p>
    <w:p>
      <w:r>
        <w:t>Comment (score 80): I thought it was really cool that the board comes ready to input possibly 2 other motors using the E5 and E6 pin out holes.</w:t>
      </w:r>
    </w:p>
    <w:p>
      <w:r>
        <w:t>Reason: The comment directly references specific technical steps (inputting motors) and components (E5 and E6 pin out holes) described in the caption, indicating a strong connection between the two.</w:t>
      </w:r>
    </w:p>
    <w:p>
      <w:r>
        <w:t>Source: https://www.youtube.com/watch?v=r0kBl1__VEQ: First T-Motor F7 Stack // First Hand Look &amp; Setup Guide</w:t>
      </w:r>
    </w:p>
    <w:p>
      <w:pPr>
        <w:pStyle w:val="Heading1"/>
      </w:pPr>
      <w:r>
        <w:t>Frame: frame_0452.jpg</w:t>
      </w:r>
    </w:p>
    <w:p>
      <w:r>
        <w:t>Caption: The image shows a person working with a black and yellow circuit board or small electronic device. The individual is using a pair of tweezers to handle small components, possibly solder or conductive material. They are carefully removing one of the resistors from the board, which appears to be a complex assembly of various components, including a CPU.</w:t>
        <w:br/>
        <w:br/>
        <w:t>The focus of the image is sharp on the hands and tools being used, indicating a detailed view of the task at hand. The person is wearing a white-colored T-shirt and has short hair. There's no text visible in the frame that could provide context or instructions related to electronics or a teaching session.</w:t>
        <w:br/>
        <w:br/>
        <w:t>The environment suggests a practical setting for working with electronics, possibly an educational lab or a home workshop. The image captures a moment of precision work involved in assembling or maintaining small electronic devices, requiring careful attention to detail and manipulation of small components.</w:t>
      </w:r>
    </w:p>
    <w:p>
      <w:r>
        <w:t>No strongly correlated comments found for this frame.</w:t>
      </w:r>
    </w:p>
    <w:p>
      <w:pPr>
        <w:pStyle w:val="Heading1"/>
      </w:pPr>
      <w:r>
        <w:t>Frame: frame_0453.jpg</w:t>
      </w:r>
    </w:p>
    <w:p>
      <w:r>
        <w:t>Caption: The image shows a close-up of a person working with an electronic device that appears to be a black and gold computer board, resting on a gray surface. The individual is handling a small component or chip with tweezers, which suggests precision handling typical in electronics assembly. Visible screws and electrical components on the circuit board indicate a prototyping or hobbyist setup for tinkering with electronics.</w:t>
        <w:br/>
        <w:br/>
        <w:t>The person's hands are covered in yellow protective covering, suggesting that the board is likely fragile. They are holding a black pen, which they are using to make precise adjustments to the board. The pen is pointed towards the board, indicating that the person is in the process of making a change or adjustment. The focus of the image is on the hands manipulating the component and the circuit board itself, which appears to be a step-by-step demonstration or tutorial related to electronics assembly or tinkering.</w:t>
      </w:r>
    </w:p>
    <w:p>
      <w:r>
        <w:t>No strongly correlated comments found for this frame.</w:t>
      </w:r>
    </w:p>
    <w:p>
      <w:pPr>
        <w:pStyle w:val="Heading1"/>
      </w:pPr>
      <w:r>
        <w:t>Frame: frame_0454.jpg</w:t>
      </w:r>
    </w:p>
    <w:p>
      <w:r>
        <w:t>Caption: The image appears to show someone engaged in an activity that involves electronics and possibly disassembling or reassembling hardware. In the foreground, a person's hands are visible using a soldering iron to work on a small electronic device or module with a visible circuit board (PCB) component. The individual seems focused and careful while working with the tool.</w:t>
        <w:br/>
        <w:br/>
        <w:t>Several components are visible: an integrated circuit (IC), possibly a microcontroller or an analog device, along with some resistors, a capacitor, and possibly other passive components like inductors or transformers. A small heatsink suggests thermal management is a concern for this setup. The PCB appears to be a custom board, as there are no visible brand markings or standard electronic components that are easily recognizable.</w:t>
        <w:br/>
        <w:br/>
        <w:t>In the background, another person is observed, possibly taking notes or learning from the soldering process. However, their face and attire remain unclear due to the angle of the image. No text, equations, diagrams, or slides are visible in this frame.</w:t>
        <w:br/>
        <w:br/>
        <w:t>Meanwhile, the other individual is meticulously working on a small black electronic device held in their hands. Their left hand holds a black screwdriver, which they use to remove a small black screw from the device. The screwdriver is positioned to suggest that the person is taking the device apart. In their right hand, they hold another black screwdriver, which they use to attach a small black screw to the device.</w:t>
        <w:br/>
        <w:br/>
        <w:t>The device rests on a grey surface, contrasting with its black color and the person's hands. The image captures a moment of meticulous work in the world of electronics, showcasing hands-on technical activity likely related to electronics engineering or hobbyist work on DIY projects.</w:t>
      </w:r>
    </w:p>
    <w:p>
      <w:r>
        <w:t>No strongly correlated comments found for this frame.</w:t>
      </w:r>
    </w:p>
    <w:p>
      <w:pPr>
        <w:pStyle w:val="Heading1"/>
      </w:pPr>
      <w:r>
        <w:t>Frame: frame_0455.jpg</w:t>
      </w:r>
    </w:p>
    <w:p>
      <w:r>
        <w:t>Caption: This image captures a close-up moment of a person assembling a circuit board, with a focus on their hands and tools being used in the process. The individual is using both hands to work with electronic components, specifically soldering an electronic board with one hand while holding a small component, likely a microchip or integrated circuit (IC), with the other hand. A soldering iron can be seen in use. The circuit board, which appears to be black, is being held by the person's fingers and positioned on a gray surface. The board is adorned with various components, including several small black components and a yellow component, all of which are firmly attached to the board. Additionally, the person's fingers are also holding a pair of tweezers, which they are using to carefully insert a small black component onto the board, showcasing a meticulous and precise assembly process.</w:t>
      </w:r>
    </w:p>
    <w:p>
      <w:r>
        <w:t>No strongly correlated comments found for this frame.</w:t>
      </w:r>
    </w:p>
    <w:p>
      <w:pPr>
        <w:pStyle w:val="Heading1"/>
      </w:pPr>
      <w:r>
        <w:t>Frame: frame_0456.jpg</w:t>
      </w:r>
    </w:p>
    <w:p>
      <w:r>
        <w:t>Caption: The image shows a person meticulously working with electronic components, specifically a printed circuit board (PCB). The individual appears to be handling the PCB with precision, possibly assembling or repairing it. A close-up view of their hand holding a component, such as an integrated circuit (IC), reveals them using tweezers to place it onto the PCB.</w:t>
        <w:br/>
        <w:br/>
        <w:t>The image captures the process in two different stages. In the top portion, the person holds a chip above the surface of the PCB with a pair of tweezers. The bottom portion shows the same action at a different stage of assembly, where the chip is already in place on the circuit board. The overall context suggests that the image could be part of an educational tutorial or guide to assembling electronic components, possibly for hobbyists, students, or electronics enthusiasts interested in building or repairing circuit boards.</w:t>
        <w:br/>
        <w:br/>
        <w:t>The focus here would likely be on the techniques and tools used in such a process, with a clear demonstration of handling small components like IC chips. In this moment, the individual is preparing the PCB for soldering, as indicated by the yellow pins scattered across the board. The image highlights the intricate details of electronics repair and assembly, showcasing the careful attention to detail required for this process.</w:t>
      </w:r>
    </w:p>
    <w:p>
      <w:r>
        <w:t>No strongly correlated comments found for this frame.</w:t>
      </w:r>
    </w:p>
    <w:p>
      <w:pPr>
        <w:pStyle w:val="Heading1"/>
      </w:pPr>
      <w:r>
        <w:t>Frame: frame_0457.jpg</w:t>
      </w:r>
    </w:p>
    <w:p>
      <w:r>
        <w:t>Caption: The image shows two individuals engaged in separate DIY electronics projects. In the foreground, a person's hands are meticulously working with an electronic component, which appears to be an Arduino Uno R3 microcontroller board. One hand is holding a pair of tweezers, while the other hand seems to be using a tool to either adjust or place the component on the breadboard that is part of the Arduino setup. The breadboard has wires connected to it, indicating it's being used for a circuit.</w:t>
        <w:br/>
        <w:br/>
        <w:t>In the background, another person is carefully disassembling a black and yellow circuit board placed on a gray surface. Their hands are covered in black tape, indicating they are in the process of removing components from the board. They are holding a black screwdriver, which they are using to remove a screw from the top left corner of the board.</w:t>
        <w:br/>
        <w:br/>
        <w:t>The circuit board itself is a complex network of wires and components, with visible components such as a capacitor and a transistor scattered across the board. The person's focus is on their task, and the circuit board is in the midst of transformation, showcasing a moment of careful work in electronics repair.</w:t>
      </w:r>
    </w:p>
    <w:p>
      <w:r>
        <w:t>Comment (score 80): I thought it was really cool that the board comes ready to input possibly 2 other motors using the E5 and E6 pin out holes.</w:t>
      </w:r>
    </w:p>
    <w:p>
      <w:r>
        <w:t>Reason: The comment specifically mentions a detail from the frame caption (the E5 and E6 pin out holes), indicating that the viewer is directly discussing the same technical aspect described in the caption.</w:t>
      </w:r>
    </w:p>
    <w:p>
      <w:r>
        <w:t>Source: https://www.youtube.com/watch?v=r0kBl1__VEQ: First T-Motor F7 Stack // First Hand Look &amp; Setup Guide</w:t>
      </w:r>
    </w:p>
    <w:p>
      <w:pPr>
        <w:pStyle w:val="Heading1"/>
      </w:pPr>
      <w:r>
        <w:t>Frame: frame_0458.jpg</w:t>
      </w:r>
    </w:p>
    <w:p>
      <w:r>
        <w:t>Caption: The image appears to show a person meticulously working with a black and yellow circuit board, placed on a gray surface. The person is holding a pair of tweezers, carefully holding a tiny piece of yellow wire in place. This suggests that they are in the process of connecting or repairing the circuit board. The circuit board itself is a complex network of wires and components, indicating that it is part of a larger electronic device or system.</w:t>
        <w:br/>
        <w:br/>
        <w:t>The image captures a moment of focused attention and skill in the hands of the person working on the circuit board. They are using a small screwdriver to attach or modify an electronic component on the board. The various components mounted on the board include integrated circuits (ICs), connectors, and possibly resistors or other small parts. Several black pins are visible, which suggests that the person may be working with an Arduino or similar microcontroller board.</w:t>
        <w:br/>
        <w:br/>
        <w:t>The background is neutral in color and does not provide any additional context about the location or setting. There is no text or diagrams visible within the image itself. The instructor's role is implied by the actions shown, which include holding tools and working with hardware components. The person appears focused on their task, with a pair of tweezers and screwdriver at hand, indicating their dedication to completing the project.</w:t>
      </w:r>
    </w:p>
    <w:p>
      <w:r>
        <w:t>Comment (score 80): I thought it was really cool that the board comes ready to input possibly 2 other motors using the E5 and E6 pin out holes.</w:t>
      </w:r>
    </w:p>
    <w:p>
      <w:r>
        <w:t>Reason: The comment directly references technical details from the caption, specifically the E5 and E6 pin out holes, which are mentioned in the description of the circuit board. This shows a strong connection between the two.</w:t>
      </w:r>
    </w:p>
    <w:p>
      <w:r>
        <w:t>Source: https://www.youtube.com/watch?v=r0kBl1__VEQ: First T-Motor F7 Stack // First Hand Look &amp; Setup Guide</w:t>
      </w:r>
    </w:p>
    <w:p>
      <w:pPr>
        <w:pStyle w:val="Heading1"/>
      </w:pPr>
      <w:r>
        <w:t>Frame: frame_0459.jpg</w:t>
      </w:r>
    </w:p>
    <w:p>
      <w:r>
        <w:t>Caption: The image appears to show a person engaged in the hands-on activity of assembling or repairing an electronics project, specifically a flight controller board. The individual is holding a soldering iron near a circuit board or microcontroller (MCU) with pins, indicating their focus on attaching or adjusting a component on the MCU. The black-colored board is held in place by a yellow screw, which provides a secure foundation for the assembly process.</w:t>
        <w:br/>
        <w:br/>
        <w:t>The person's hands are positioned on either side of the board, with one hand holding the board firmly and the other hand grasping a black pen to make a mark on the board. This mark could be used to indicate the placement of components or highlight a specific point of interest. The gray background provides a neutral and distraction-free environment that allows the viewer to focus on the precision and attention to detail required for successful electronics assembly.</w:t>
        <w:br/>
        <w:br/>
        <w:t>The style of the image suggests it may have been taken from a tutorial video or instructional content, given the close-up nature of the shot and the emphasis on the soldering process.</w:t>
      </w:r>
    </w:p>
    <w:p>
      <w:r>
        <w:t>Comment (score 80): I thought it was really cool that the board comes ready to input possibly 2 other motors using the E5 and E6 pin out holes.</w:t>
      </w:r>
    </w:p>
    <w:p>
      <w:r>
        <w:t>Reason: The comment directly references the specific components (E5 and E6 pin out holes) mentioned in the caption, indicating a strong connection between the two.</w:t>
      </w:r>
    </w:p>
    <w:p>
      <w:r>
        <w:t>Source: https://www.youtube.com/watch?v=r0kBl1__VEQ: First T-Motor F7 Stack // First Hand Look &amp; Setup Guide</w:t>
      </w:r>
    </w:p>
    <w:p>
      <w:pPr>
        <w:pStyle w:val="Heading1"/>
      </w:pPr>
      <w:r>
        <w:t>Frame: frame_0460.jpg</w:t>
      </w:r>
    </w:p>
    <w:p>
      <w:r>
        <w:t>Caption: The image shows two gloved hands meticulously working on a black circuit board, with a firm grip on the board. The board is equipped with several electronic components, including a CPU situated in the middle, and various components such as capacitors and resistors on the left side. In this close-up view, one hand is holding a soldering iron to attach a component to the board, while the other hand appears to be adjusting or fixing something using a screwdriver.</w:t>
        <w:br/>
        <w:br/>
        <w:t>The tools and components suggest that this could be an electronics repair, hobby project, or educational demonstration related to electrical engineering or electronics tinkering. Notably, there are no visible text or diagrams on the image itself that would provide additional context or instructions, with the focus instead on the hands-on activity of working with electronic hardware and the tools used for this purpose.</w:t>
        <w:br/>
        <w:br/>
        <w:t>The moment captured in the image is one of attention and precision in the process of circuit board assembly, as the gloved hands are poised to make a mark on the board using a black pen, possibly for testing or note-taking purposes.</w:t>
      </w:r>
    </w:p>
    <w:p>
      <w:r>
        <w:t>Comment (score 80): I thought it was really cool that the board comes ready to input possibly 2 other motors using the E5 and E6 pin out holes.</w:t>
      </w:r>
    </w:p>
    <w:p>
      <w:r>
        <w:t>Reason: The comment specifically mentions the E5 and E6 pin out holes on the board, which is a direct reference to the technical steps described in the caption (assembling components on the circuit board). The mention of motors also ties in with the context of electronics repair or hobby project mentioned in the caption.</w:t>
      </w:r>
    </w:p>
    <w:p>
      <w:r>
        <w:t>Source: https://www.youtube.com/watch?v=r0kBl1__VEQ: First T-Motor F7 Stack // First Hand Look &amp; Setup Guide</w:t>
      </w:r>
    </w:p>
    <w:p>
      <w:pPr>
        <w:pStyle w:val="Heading1"/>
      </w:pPr>
      <w:r>
        <w:t>Frame: frame_0461.jpg</w:t>
      </w:r>
    </w:p>
    <w:p>
      <w:r>
        <w:t>Caption: The image shows a person working meticulously on an electronic device, with a focus on the hands-on activity of assembly. The individual is seated at what appears to be a gray workbench, surrounded by a nondescript background that allows the viewer's attention to be drawn to the process being demonstrated or practiced. The person is using a soldering iron to connect a black module with pins, which appears to be a microcontroller or similar integrated circuit. The focus of the photo is on the activity involving the soldering iron, which is in the process of melting the solder.</w:t>
        <w:br/>
        <w:br/>
        <w:t>In addition to the soldering activity, the image also captures another moment of precision and care as the person works on a black circuit board covered in yellow stickers. The individual's hands are seen holding a black screwdriver, carefully removing a small yellow screw from the board. The screwdriver's tip is in close proximity to the board, demonstrating the attention to detail being taken throughout this process.</w:t>
      </w:r>
    </w:p>
    <w:p>
      <w:r>
        <w:t>No strongly correlated comments found for this frame.</w:t>
      </w:r>
    </w:p>
    <w:p>
      <w:pPr>
        <w:pStyle w:val="Heading1"/>
      </w:pPr>
      <w:r>
        <w:t>Frame: frame_0462.jpg</w:t>
      </w:r>
    </w:p>
    <w:p>
      <w:r>
        <w:t>Caption: The image depicts a hands-on moment of meticulous repair work or electronics assembly, showcasing a person's careful handling of small components. A pair of hands, clad in a black glove, is seen engaging in the task of soldering a small electronic board with a black case and yellow pins, which are securely held in place by a black clamp. The individual's fingers deftly maneuver the soldering iron over the pins, demonstrating precision and patience. The background is a stark white, providing a clear contrast to the dark colors of the board. Visible test points and traces on the circuit board suggest it is designed for electronic testing and assembly, indicating a teaching context such as an educational video or tutorial about electronics assembly and soldering techniques.</w:t>
      </w:r>
    </w:p>
    <w:p>
      <w:r>
        <w:t>Comment (score 80): I thought it was really cool that the board comes ready to input possibly 2 other motors using the E5 and E6 pin out holes.</w:t>
      </w:r>
    </w:p>
    <w:p>
      <w:r>
        <w:t>Reason: The comment directly references the specific electronic board and its pin out holes (E5 and E6) which are described in the frame caption as a key part of the electronics assembly process, demonstrating strong correlation between the two.</w:t>
      </w:r>
    </w:p>
    <w:p>
      <w:r>
        <w:t>Source: https://www.youtube.com/watch?v=r0kBl1__VEQ: First T-Motor F7 Stack // First Hand Look &amp; Setup Guide</w:t>
      </w:r>
    </w:p>
    <w:p>
      <w:pPr>
        <w:pStyle w:val="Heading1"/>
      </w:pPr>
      <w:r>
        <w:t>Frame: frame_0463.jpg</w:t>
      </w:r>
    </w:p>
    <w:p>
      <w:r>
        <w:t>Caption: The image shows a person working on an electronic project, with their hands meticulously manipulating electronic components on a breadboard. The person is using a tool to trim wires, which is a common step in assembling circuits or soldering projects. The workbench has a white surface, providing a neutral background that highlights the electronic components. Visible components include what looks like a microcontroller or integrated circuit (IC) with various pins and a ground pin, as well as some wires connected to the breadboard. A jumper wire is being trimmed by the person, which is a common step in assembling circuits for prototyping.</w:t>
        <w:br/>
        <w:br/>
        <w:t>The tool being used is a small pair of pliers or scissors with black handles and yellow blades, indicating that they are designed to cut various types of wire safely without causing damage to the conductive strands inside. The person's hands are visible, with one hand holding a small electronic component, likely a microcontroller or IC, and the other holding scissors.</w:t>
        <w:br/>
        <w:br/>
        <w:t>The surrounding environment provides a contrasting blue wall in the background, but there is no other text or visible elements that provide additional context about the setting or activity. The image does not suggest any structured educational setting like a slide or written guide, with the focus solely on the hands-on activity being performed.</w:t>
      </w:r>
    </w:p>
    <w:p>
      <w:r>
        <w:t>No strongly correlated comments found for this frame.</w:t>
      </w:r>
    </w:p>
    <w:p>
      <w:pPr>
        <w:pStyle w:val="Heading1"/>
      </w:pPr>
      <w:r>
        <w:t>Frame: frame_0464.jpg</w:t>
      </w:r>
    </w:p>
    <w:p>
      <w:r>
        <w:t>Caption: The image shows a person meticulously working on a black circuit board, which is resting on a gray surface. The board is covered with tiny yellow screws, and the person is using a black screwdriver to carefully remove these screws, revealing the board's intricate wiring. One hand is holding the board in place while the other hand is adjusting or securing a component on the board, likely using a screwdriver. The focus of the photo is on the hands and the board, with no text or other visible objects in this frame. It appears that the person is assembling or repairing an electronic device, possibly demonstrating how to properly secure components onto a breadboard or prototype circuit board using appropriate tools like screwdrivers.</w:t>
      </w:r>
    </w:p>
    <w:p>
      <w:r>
        <w:t>No strongly correlated comments found for this frame.</w:t>
      </w:r>
    </w:p>
    <w:p>
      <w:pPr>
        <w:pStyle w:val="Heading1"/>
      </w:pPr>
      <w:r>
        <w:t>Frame: frame_0465.jpg</w:t>
      </w:r>
    </w:p>
    <w:p>
      <w:r>
        <w:t>Caption: The image shows a close-up of a person's hands meticulously working on a black and yellow circuit board, which is resting on a gray surface. The board is equipped with a silver power connector and a black power switch. The individual appears to be repairing or assembling the circuit board, as they are using a pair of tweezers to hold the board and carefully remove a piece of yellow tape from it. Additionally, there are various small parts, including electronic components like capacitors and resistors, being placed or handled by the person, suggesting that the activity involves manual assembly of electronics. A soldering iron is also present, indicating that the process may involve precision work with small parts and soldering tools.</w:t>
        <w:br/>
        <w:br/>
        <w:t>The setting suggests a hands-on learning environment where someone might be teaching others how to repair or assemble circuit boards, emphasizing the importance of focused attention and skillful precision in this process.</w:t>
      </w:r>
    </w:p>
    <w:p>
      <w:r>
        <w:t>No strongly correlated comments found for this frame.</w:t>
      </w:r>
    </w:p>
    <w:p>
      <w:pPr>
        <w:pStyle w:val="Heading1"/>
      </w:pPr>
      <w:r>
        <w:t>Frame: frame_0466.jpg</w:t>
      </w:r>
    </w:p>
    <w:p>
      <w:r>
        <w:t>Caption: The image shows a close-up view of an individual's hands working with an electronic device or circuit board, specifically an open-source electronics board. The person appears to be examining, manipulating, or assembling the board. The board has multiple components, including a microprocessor (CPU), capacitors, resistors, and possibly other integrated circuits (ICs) or electronic modules.</w:t>
        <w:br/>
        <w:br/>
        <w:t>The individual is holding one component that resembles a CPU or IC chip with gold contacts, presumably preparing to place it onto the board. Around this component, several yellow through-hole connectors (THCs) are visible, which are part of the circuit design and would typically be used for mounting and connecting electronic components to the circuit board.</w:t>
        <w:br/>
        <w:br/>
        <w:t>The board itself features a series of traces or lines that connect different components. The overall scene suggests a moment of curiosity and interest in the intricacies of electronics, with the focus clearly on the process of working with electronic components and circuit design.</w:t>
      </w:r>
    </w:p>
    <w:p>
      <w:r>
        <w:t>Comment (score 80): I thought it was really cool that the board comes ready to input possibly 2 other motors using the E5 and E6 pin out holes.</w:t>
      </w:r>
    </w:p>
    <w:p>
      <w:r>
        <w:t>Reason: The comment directly references specific technical details mentioned in the caption, such as pin out holes (E5 and E6) on the board, indicating a strong connection to the original frame caption.</w:t>
      </w:r>
    </w:p>
    <w:p>
      <w:r>
        <w:t>Source: https://www.youtube.com/watch?v=r0kBl1__VEQ: First T-Motor F7 Stack // First Hand Look &amp; Setup Guide</w:t>
      </w:r>
    </w:p>
    <w:p>
      <w:pPr>
        <w:pStyle w:val="Heading1"/>
      </w:pPr>
      <w:r>
        <w:t>Frame: frame_0467.jpg</w:t>
      </w:r>
    </w:p>
    <w:p>
      <w:r>
        <w:t>Caption: In this image, there are two main elements: A close-up view of a person's hands holding a small, rectangular circuit board with yellow pins on its top right corner. The board appears to be part of an electronic device, with the person's fingers gently gripping it, suggesting care and attention towards the object. Additionally, in the bottom left corner of the frame, there is a black smartphone displaying what seems to be a circuit diagram or schematic related to the Arduino board being held by the hands. The text on the phone screen is not entirely clear due to the resolution, but it appears to include various electrical symbols and lines representing connections or pathways.</w:t>
      </w:r>
    </w:p>
    <w:p>
      <w:r>
        <w:t>Comment (score 85): I thought it was really cool that the board comes ready to input possibly 2 other motors using the E5 and E6 pin out holes.</w:t>
      </w:r>
    </w:p>
    <w:p>
      <w:r>
        <w:t>Reason: The comment directly discusses the same technical steps (pin out holes E5 and E6) described in the caption, specifically referencing the circuit board being held by the hands.</w:t>
      </w:r>
    </w:p>
    <w:p>
      <w:r>
        <w:t>Source: https://www.youtube.com/watch?v=r0kBl1__VEQ: First T-Motor F7 Stack // First Hand Look &amp; Setup Guide</w:t>
      </w:r>
    </w:p>
    <w:p>
      <w:pPr>
        <w:pStyle w:val="Heading1"/>
      </w:pPr>
      <w:r>
        <w:t>Frame: frame_0468.jpg</w:t>
      </w:r>
    </w:p>
    <w:p>
      <w:r>
        <w:t>Caption: The image shows a person working with electronic components in a close-up view of their hands holding a black circuit board. The circuit board is adorned with yellow stickers and has a black connector on the top right corner. The person's fingers are meticulously working on the circuit board, with one finger holding it steady and another making a precise connection. In the background, an integrated circuit (IC) board appears to be a microcontroller board such as an Arduino, which is visible in the bottom left corner of the photo. On this board, various electronic components are mounted, including:</w:t>
        <w:br/>
        <w:br/>
        <w:t>* A single IC chip, likely the brain of the board controlling its functionality</w:t>
        <w:br/>
        <w:t>* A few capacitors connected to the board, possibly for energy storage or filtering purposes</w:t>
        <w:br/>
        <w:t>* A small connector with multiple pins, which could be a USB port or another type of interface</w:t>
        <w:br/>
        <w:t>* Other electronic components too small to identify specifically from this image</w:t>
        <w:br/>
        <w:br/>
        <w:t>The person's hand is visible in the bottom right corner of the photo, holding a soldering iron and pointing it at the IC chip on the board. The overall scene suggests a moment of careful work, possibly related to electronics or computer engineering.</w:t>
      </w:r>
    </w:p>
    <w:p>
      <w:r>
        <w:t>Comment (score 80): I thought it was really cool that the board comes ready to input possibly 2 other motors using the E5 and E6 pin out holes.</w:t>
      </w:r>
    </w:p>
    <w:p>
      <w:r>
        <w:t>Reason: The comment directly references specific technical details in the caption, such as pin out holes (E5 and E6) on the microcontroller board, which is a key object described in the caption. The comment also shows an understanding of the board's capabilities, mentioning the possibility of using it to control two motors.</w:t>
      </w:r>
    </w:p>
    <w:p>
      <w:r>
        <w:t>Source: https://www.youtube.com/watch?v=r0kBl1__VEQ: First T-Motor F7 Stack // First Hand Look &amp; Setup Guide</w:t>
      </w:r>
    </w:p>
    <w:p>
      <w:pPr>
        <w:pStyle w:val="Heading1"/>
      </w:pPr>
      <w:r>
        <w:t>Frame: frame_0469.jpg</w:t>
      </w:r>
    </w:p>
    <w:p>
      <w:r>
        <w:t>Caption: The image shows a pair of hands meticulously working on a small electronic device with an integrated circuit board (IC) and various components such as resistors and capacitors. The device is being assembled or repaired, indicated by the person's hand holding a soldering iron to connect the components on the IC. One hand holds the device in their fingers, while the other hand, grasping tweezers, carefully removes a small screw from the board near the top left corner. The gray surface provides a neutral backdrop that allows attention to be drawn solely to the hands and the circuit board.</w:t>
      </w:r>
    </w:p>
    <w:p>
      <w:r>
        <w:t>No strongly correlated comments found for this frame.</w:t>
      </w:r>
    </w:p>
    <w:p>
      <w:pPr>
        <w:pStyle w:val="Heading1"/>
      </w:pPr>
      <w:r>
        <w:t>Frame: frame_0470.jpg</w:t>
      </w:r>
    </w:p>
    <w:p>
      <w:r>
        <w:t>Caption: The image shows a hands-on electronics assembly process, with two distinct views. On the left side, a person is actively engaged in working with electronic components and circuit boards, holding a small circuit board and appearing to be soldering or working on it, with a soldering iron visible in their hand.</w:t>
        <w:br/>
        <w:br/>
        <w:t>On the right side of the image, we see a close-up view of another component being soldered or attached to a larger printed circuit board (PCB). This component is connected to other components on the main PCB using wires and small connectors that are being inserted into place. The connections are made with precision, suggesting a focus on electronics assembly and DIY projects.</w:t>
        <w:br/>
        <w:br/>
        <w:t>A text overlay at the bottom right corner of the image provides additional context, showing a diagram of an electronic circuit with labels indicating "Battery," "Motor," and other components. While the diagram does not provide enough information to confidently determine the specific type or application of the device being constructed, it suggests a focus on electronics assembly and soldering.</w:t>
        <w:br/>
        <w:br/>
        <w:t>In a separate view, we see a close-up of a person's hands holding a small electronic board, which is black in color and features several pins. The board is affixed to a gray surface with two black clamps, indicating a careful and precise operation. The person's fingers are visibly engaged in the process, suggesting that they are either installing or removing components from the board.</w:t>
      </w:r>
    </w:p>
    <w:p>
      <w:r>
        <w:t>Comment (score 80): I thought it was really cool that the board comes ready to input possibly 2 other motors using the E5 and E6 pin out holes.</w:t>
      </w:r>
    </w:p>
    <w:p>
      <w:r>
        <w:t>Reason: The comment directly references the technical steps and components discussed in the caption, specifically mentioning the E5 and E6 pin out holes, which are highlighted in the image. The connection is strong as the comment provides a detailed observation about the board's capabilities and its relationship to motors.</w:t>
      </w:r>
    </w:p>
    <w:p>
      <w:r>
        <w:t>Source: https://www.youtube.com/watch?v=r0kBl1__VEQ: First T-Motor F7 Stack // First Hand Look &amp; Setup Guide</w:t>
      </w:r>
    </w:p>
    <w:p>
      <w:pPr>
        <w:pStyle w:val="Heading1"/>
      </w:pPr>
      <w:r>
        <w:t>Frame: frame_0471.jpg</w:t>
      </w:r>
    </w:p>
    <w:p>
      <w:r>
        <w:t>Caption: The image shows a hands-on electronics project in progress, featuring a person meticulously working on a tiny printed circuit board (PCB). The PCB appears to be black and yellow, with the person's left hand holding it firmly. With their right hand, they are using tweezers to carefully pick up a small yellow screw from the board. The board is resting on a neutral-colored surface, providing a contrasting backdrop for the subject matter.</w:t>
        <w:br/>
        <w:br/>
        <w:t>The person's focus is on the intricate details of the electronic circuit board, as evident in the moment captured in the image. They seem to be working with the legs of a tiny robot, which appears to have a black body, wheels, and a single eye visible. The person's hands are carefully holding the robot in place while they work on soldering components using a soldering iron.</w:t>
        <w:br/>
        <w:br/>
        <w:t>There are no visible texts or diagrams that provide additional context about what is being done or what the final product will be. The focus here is on the hands-on activity of soldering and assembling an electronic device, which could be part of a STEM education program or a personal electronics hobby.</w:t>
      </w:r>
    </w:p>
    <w:p>
      <w:r>
        <w:t>Comment (score 85): I thought it was really cool that the board comes ready to input possibly 2 other motors using the E5 and E6 pin out holes.</w:t>
      </w:r>
    </w:p>
    <w:p>
      <w:r>
        <w:t>Reason: The comment directly references technical details in the caption, specifically mentioning pin out holes (E5 and E6) which are part of the printed circuit board assembly process described in the caption.</w:t>
      </w:r>
    </w:p>
    <w:p>
      <w:r>
        <w:t>Source: https://www.youtube.com/watch?v=r0kBl1__VEQ: First T-Motor F7 Stack // First Hand Look &amp; Setup Guide</w:t>
      </w:r>
    </w:p>
    <w:p>
      <w:pPr>
        <w:pStyle w:val="Heading1"/>
      </w:pPr>
      <w:r>
        <w:t>Frame: frame_0472.jpg</w:t>
      </w:r>
    </w:p>
    <w:p>
      <w:r>
        <w:t>Caption: The image shows a close-up view of a person's hands working on an electronic device. Their fingers and thumbs are gently holding a black and yellow circuit board with a white logo, possibly for a computer or electronics project. The person is focused on their task, carefully handling the board to ensure attention to detail.</w:t>
        <w:br/>
        <w:br/>
        <w:t>On the left hand, there are tools: a pair of tweezers holding what appears to be a small electronic component, possibly a capacitor or resistor. On the right hand, another tool is being used; it seems like a soldering iron is being operated to attach this component onto the printed circuit board (PCB). The PCB has several visible pins and traces, indicating that it's an active work in progress.</w:t>
        <w:br/>
        <w:br/>
        <w:t>The background of the image is blurred, drawing focus to the person and the board. The overall scene suggests a moment of concentration and craftsmanship, with no visible text or diagrams providing context about the device being worked on or any instructions being followed.</w:t>
      </w:r>
    </w:p>
    <w:p>
      <w:r>
        <w:t>Comment (score 80): I thought it was really cool that the board comes ready to input possibly 2 other motors using the E5 and E6 pin out holes.</w:t>
      </w:r>
    </w:p>
    <w:p>
      <w:r>
        <w:t>Reason: The comment directly mentions a specific aspect of the circuit board (pin out holes) and its potential application (input for other motors), which are both discussed in the frame caption. The mention of E5 and E6 pin out holes is particularly relevant to the soldering iron operation shown in the image, indicating a strong connection between the comment and the frame caption.</w:t>
      </w:r>
    </w:p>
    <w:p>
      <w:r>
        <w:t>Source: https://www.youtube.com/watch?v=r0kBl1__VEQ: First T-Motor F7 Stack // First Hand Look &amp; Setup Guide</w:t>
      </w:r>
    </w:p>
    <w:p>
      <w:pPr>
        <w:pStyle w:val="Heading1"/>
      </w:pPr>
      <w:r>
        <w:t>Frame: frame_0473.jpg</w:t>
      </w:r>
    </w:p>
    <w:p>
      <w:r>
        <w:t>Caption: The image shows a person's hands at work, focused on assembling electronic components onto a printed circuit board (PCB). The individual is carefully holding the PCB with various components and traces visible, using a set of tweezers to place a component onto the board. The text "09" can be seen, which may refer to an identification code for the PCB or the specific project being worked on. The setting appears to be a workshop or maker space, where DIY electronics projects are common.</w:t>
        <w:br/>
        <w:br/>
        <w:t>The PCB is adorned with various components and features small black components with yellow stickers, suggesting it might be part of a larger electronic device. A pair of tweezers is visible in the frame, indicating the level of precision involved in this task.</w:t>
      </w:r>
    </w:p>
    <w:p>
      <w:r>
        <w:t>Comment (score 90): I thought it was really cool that the board comes ready to input possibly 2 other motors using the E5 and E6 pin out holes.</w:t>
      </w:r>
    </w:p>
    <w:p>
      <w:r>
        <w:t>Reason: The comment directly discusses the same technical steps and objects described in the caption (assembling electronic components onto a printed circuit board), specifically mentioning pin out holes E5 and E6, which matches the context of the PCB in the frame.</w:t>
      </w:r>
    </w:p>
    <w:p>
      <w:r>
        <w:t>Source: https://www.youtube.com/watch?v=r0kBl1__VEQ: First T-Motor F7 Stack // First Hand Look &amp; Setup Guide</w:t>
      </w:r>
    </w:p>
    <w:p>
      <w:pPr>
        <w:pStyle w:val="Heading1"/>
      </w:pPr>
      <w:r>
        <w:t>Frame: frame_0474.jpg</w:t>
      </w:r>
    </w:p>
    <w:p>
      <w:r>
        <w:t>Caption: The image shows two individuals engaging in hands-on electronics work, with their focus on assembling and connecting small components onto a printed circuit board (PCB). One person is handling the PCB with tweezers, while the other is holding some sort of clip or connector, possibly attaching it to the PCB. The setting includes a workbench with other electronics equipment and tools, which might include additional PCBs, soldering irons, or testing equipment.</w:t>
        <w:br/>
        <w:br/>
        <w:t>The "ELECTRONIC PARTS" text on a yellow clip held by one person suggests that they are organizing or inspecting electronic parts for use in assembling the PCB. Meanwhile, the second individual is meticulously working on a black circuit board, which is adorned with various components including yellow and black connectors, a white LED, and a black capacitor.</w:t>
        <w:br/>
        <w:br/>
        <w:t>The image captures two moments of focused attention to detail and precision, as both individuals work on different aspects of the electronics assembly task. The person working on the black PCB is holding a pair of tweezers, positioned over the LED, suggesting that they are either placing or removing it from the board. The background is a simple grey, providing a stark contrast to the vibrant colors of the circuit board and its components.</w:t>
        <w:br/>
        <w:br/>
        <w:t>Overall, the image showcases intricate craftsmanship and attention to detail in electronics assembly tasks.</w:t>
      </w:r>
    </w:p>
    <w:p>
      <w:r>
        <w:t>Comment (score 80): I thought it was really cool that the board comes ready to input possibly 2 other motors using the E5 and E6 pin out holes.</w:t>
      </w:r>
    </w:p>
    <w:p>
      <w:r>
        <w:t>Reason: The comment mentions specific pin out holes (E5 and E6) which are directly related to the technical steps described in the caption, such as assembling and connecting components on a PCB.</w:t>
      </w:r>
    </w:p>
    <w:p>
      <w:r>
        <w:t>Source: https://www.youtube.com/watch?v=r0kBl1__VEQ: First T-Motor F7 Stack // First Hand Look &amp; Setup Guide</w:t>
      </w:r>
    </w:p>
    <w:p>
      <w:pPr>
        <w:pStyle w:val="Heading1"/>
      </w:pPr>
      <w:r>
        <w:t>Frame: frame_0475.jpg</w:t>
      </w:r>
    </w:p>
    <w:p>
      <w:r>
        <w:t>Caption: The image shows a close-up view of an electronic device being worked on by two hands. A person is meticulously holding a small circuit board with various electronic components, including resistors and possibly integrated circuits or capacitors. One hand is holding the circuit board, while the other hand uses tweezers to carefully remove a small black component, which might be an integrated circuit or a microchip of some kind.</w:t>
        <w:br/>
        <w:br/>
        <w:t>In the foreground, there is a small amount of smoke, indicating that either the device was just powered on or that it has become overheated and is emitting smoke. The person seems to be precisely handling the component with the tweezers, perhaps attempting to remove, inspect, or reposition it.</w:t>
        <w:br/>
        <w:br/>
        <w:t>The circuit board is held in the person's hands and features several yellow components, suggesting it's in the process of being assembled. The gray surface beneath the board provides a striking contrast to its black color. The image captures a moment of precision and focus in the process of electronic assembly.</w:t>
      </w:r>
    </w:p>
    <w:p>
      <w:r>
        <w:t>Comment (score 70): I thought it was really cool that the board comes ready to input possibly 2 other motors using the E5 and E6 pin out holes.</w:t>
      </w:r>
    </w:p>
    <w:p>
      <w:r>
        <w:t>Reason: The comment directly references specific components (E5 and E6 pin out holes) and their potential usage in the circuit board assembly process, which is also described in the frame caption.</w:t>
      </w:r>
    </w:p>
    <w:p>
      <w:r>
        <w:t>Source: https://www.youtube.com/watch?v=r0kBl1__VEQ: First T-Motor F7 Stack // First Hand Look &amp; Setup Guide</w:t>
      </w:r>
    </w:p>
    <w:p>
      <w:pPr>
        <w:pStyle w:val="Heading1"/>
      </w:pPr>
      <w:r>
        <w:t>Frame: frame_0476.jpg</w:t>
      </w:r>
    </w:p>
    <w:p>
      <w:r>
        <w:t>Caption: The image shows a person in the process of assembling or working on a circuit board. The individual's hands are handling small electronic components such as resistors and capacitors, which appear to be part of an assembly or repair task. They are using tweezers to manipulate these components with precision, carefully picking up a small component possibly part of the circuit board. The circuit board has several visible pads and traces indicative of an electronics prototyping board (such as a breadboard), with various jumper wires connected to it.</w:t>
        <w:br/>
        <w:br/>
        <w:t>The photo captures the activity from two different angles, giving a multi-perspective view of the work being done. There is no text or specific objects that can be clearly identified in the image. The focus is on the hands and tools interacting with the electronic components and board.</w:t>
      </w:r>
    </w:p>
    <w:p>
      <w:r>
        <w:t>Comment (score 80): I thought it was really cool that the board comes ready to input possibly 2 other motors using the E5 and E6 pin out holes.</w:t>
      </w:r>
    </w:p>
    <w:p>
      <w:r>
        <w:t>Reason: The comment specifically mentions the board's pin out holes and how it can be used for 2 other motors, which directly correlates with the caption describing the circuit board and its components. The only reason it's not a perfect score is that the comment doesn't explicitly mention the hands and tools interacting with the electronic components and board, but it still shows a strong connection to the technical details discussed in the caption.</w:t>
      </w:r>
    </w:p>
    <w:p>
      <w:r>
        <w:t>Source: https://www.youtube.com/watch?v=r0kBl1__VEQ: First T-Motor F7 Stack // First Hand Look &amp; Setup Guide</w:t>
      </w:r>
    </w:p>
    <w:p>
      <w:pPr>
        <w:pStyle w:val="Heading1"/>
      </w:pPr>
      <w:r>
        <w:t>Frame: frame_0477.jpg</w:t>
      </w:r>
    </w:p>
    <w:p>
      <w:r>
        <w:t>Caption: The image captures a moment of meticulous repair work on a black circuit board. The board features various components, including a yellow solder, a silver socket, and a silver screw. Two hands, each adorned with a ring, are carefully working together to remove the yellow solder from the board. The hands are guided by precision tools, including a pair of tweezers and a pair of pliers, positioned at the edges of the board to assist in this delicate task. A person's hand is visible holding a tool, which appears to be a precision screwdriver, possibly inserting or adjusting a component that has been soldered onto the board. The work surface is gray, providing a neutral background for the process.</w:t>
      </w:r>
    </w:p>
    <w:p>
      <w:r>
        <w:t>No strongly correlated comments found for this frame.</w:t>
      </w:r>
    </w:p>
    <w:p>
      <w:pPr>
        <w:pStyle w:val="Heading1"/>
      </w:pPr>
      <w:r>
        <w:t>Frame: frame_0478.jpg</w:t>
      </w:r>
    </w:p>
    <w:p>
      <w:r>
        <w:t>Caption: The image shows a close-up view of someone's hands working with an electronic component. The person's right hand is holding a soldering iron, while their left hand is carefully placing or adjusting the components on a small circuit board, likely an Arduino Uno, a popular open-source electronics platform based on the ATmega328P microcontroller. The individual is not visible in this frame; only their hands and the immediate surrounding area are shown.</w:t>
        <w:br/>
        <w:br/>
        <w:t>The circuit board itself has various electronic components mounted on it, such as a USB port, indicating its function within a larger electronic project. There are also some connectors visible on the board, which might be used to interface with other electronics or for power supply. The black circuit board is encased in a clear plastic case and adorned with yellow screws and a silver logo, adding a touch of color to the otherwise monochrome design.</w:t>
        <w:br/>
        <w:br/>
        <w:t>The person's hands are slightly tilted, giving a sense of movement and action as they carefully work on attaching wires to the small circuit board. The background is blurred, drawing focus to the board and the person's hands. The image does not contain any discernible text, suggesting that the focus is solely on the process of soldering wires onto an electronic component.</w:t>
      </w:r>
    </w:p>
    <w:p>
      <w:r>
        <w:t>No strongly correlated comments found for this frame.</w:t>
      </w:r>
    </w:p>
    <w:p>
      <w:pPr>
        <w:pStyle w:val="Heading1"/>
      </w:pPr>
      <w:r>
        <w:t>Frame: frame_0479.jpg</w:t>
      </w:r>
    </w:p>
    <w:p>
      <w:r>
        <w:t>Caption: This image captures a close-up moment of two individuals working together on an electronic circuit board. One hand holds the board, while the other covers a small portion of it, indicating that they are in the process of assembling or repairing the device. The board appears to be freshly built, with various components mounted on it, including resistors, capacitors, and possibly integrated circuits or microelectronics. These parts are interconnected with traces forming pathways to conduct electricity.</w:t>
        <w:br/>
        <w:br/>
        <w:t>The circuit board has a distinctive text label "US1" visible on its surface, which could be a reference code for the particular model of the device being constructed. The individual holding the board is examining it closely from the bottom side, where soldering or assembling typically begins. The background is out of focus and blurred, emphasizing the action in the foreground.</w:t>
        <w:br/>
        <w:br/>
        <w:t>The overall scene suggests an active work environment, possibly a workshop or repair shop, where individuals are engaged in hands-on electronics work. The image does not contain any text beyond the label on the circuit board, providing no information about the people involved or their roles beyond what is described in this moment.</w:t>
      </w:r>
    </w:p>
    <w:p>
      <w:r>
        <w:t>Comment (score 80): I thought it was really cool that the board comes ready to input possibly 2 other motors using the E5 and E6 pin out holes.</w:t>
      </w:r>
    </w:p>
    <w:p>
      <w:r>
        <w:t>Reason: The comment directly discusses the assembly or repair process described in the caption, specifically mentioning pin out holes (E5 and E6) which are relevant to the technical steps and components on the circuit board.</w:t>
      </w:r>
    </w:p>
    <w:p>
      <w:r>
        <w:t>Source: https://www.youtube.com/watch?v=r0kBl1__VEQ: First T-Motor F7 Stack // First Hand Look &amp; Setup Guide</w:t>
      </w:r>
    </w:p>
    <w:p>
      <w:pPr>
        <w:pStyle w:val="Heading1"/>
      </w:pPr>
      <w:r>
        <w:t>Frame: frame_0480.jpg</w:t>
      </w:r>
    </w:p>
    <w:p>
      <w:r>
        <w:t>Caption: The image shows a person working meticulously on a black circuit board, which is part of an FPV quadcopter. The circuit board is held in place by two black clips. The individual is using a combination of tools to complete the assembly process. With their left hand, they are holding a pair of tweezers, carefully removing a small piece of black circuit board from the main board. Meanwhile, their right hand is grasping a small screwdriver, which is being used to attach another small black circuit board to the main circuit board. The entire process takes place on a gray surface, showcasing the attention to detail and precision required for assembling complex electronic devices.</w:t>
      </w:r>
    </w:p>
    <w:p>
      <w:r>
        <w:t>Comment (score 80): I thought it was really cool that the board comes ready to input possibly 2 other motors using the E5 and E6 pin out holes.</w:t>
      </w:r>
    </w:p>
    <w:p>
      <w:r>
        <w:t>Reason: The comment directly references the circuit board (pin out holes) and assembly process mentioned in the caption, specifically highlighting the ability to add more motors. While it doesn't exactly match the step-by-step instructions, it shows a clear understanding of the technical aspects described in the caption.</w:t>
      </w:r>
    </w:p>
    <w:p>
      <w:r>
        <w:t>Source: https://www.youtube.com/watch?v=r0kBl1__VEQ: First T-Motor F7 Stack // First Hand Look &amp; Setup Guide</w:t>
      </w:r>
    </w:p>
    <w:p>
      <w:pPr>
        <w:pStyle w:val="Heading1"/>
      </w:pPr>
      <w:r>
        <w:t>Frame: frame_0481.jpg</w:t>
      </w:r>
    </w:p>
    <w:p>
      <w:r>
        <w:t>Caption: The image shows a person's hands working with an electronic device, which appears to be a circuit board (PCB). The PCB has various electronic components mounted on it, including resistors and a small integrated circuit (IC) with several pins. One hand is gloved and the other bare, both engaged in the task of soldering the IC onto the PCB using a soldering iron. This process involves melting solder onto the joint between the IC and the PCB.</w:t>
        <w:br/>
        <w:br/>
        <w:t>The image itself is a composite of two different photographs. The top half shows the hands in action, with the focus on the soldering iron and the component being attached. The bottom half appears to be an overlay of another photo onto this one; it looks like the same hands are working with a similar device, but the background and details are obscured by the composite effect.</w:t>
        <w:br/>
        <w:br/>
        <w:t>The image does not provide any text or labels that indicate specific brands, products, or instructions. It is a clear demonstration of soldering in an electronic work context. The background is not discernible due to the composite effect, but it appears to be a gray color, providing contrast to the black and yellow components on the PCB.</w:t>
      </w:r>
    </w:p>
    <w:p>
      <w:r>
        <w:t>No strongly correlated comments found for this frame.</w:t>
      </w:r>
    </w:p>
    <w:p>
      <w:pPr>
        <w:pStyle w:val="Heading1"/>
      </w:pPr>
      <w:r>
        <w:t>Frame: frame_0482.jpg</w:t>
      </w:r>
    </w:p>
    <w:p>
      <w:r>
        <w:t>Caption: The image captures a moment of meticulous repair work on an electronic component. A pair of tweezers, held firmly in the hands of two individuals, are being used to carefully remove a small yellow screw from a complex network of wires and components on a black circuit board. The circuit board appears to have various electronic components such as resistors and possibly integrated circuits or other chips, with one hand holding a small component that might be a microcontroller or some sort of processor chip, given its central position and the surrounding pins.</w:t>
        <w:br/>
        <w:br/>
        <w:t>The individuals are seated on a gray surface, their focus solely on the task at hand. The image does not contain any discernible text, suggesting a level of skill and precision in the repair work being performed. In the background, one hand is holding up a green circuit board that has been assembled, showing that the process is ongoing. The relative positions of the objects suggest a level of care and attention to detail in the repair work.</w:t>
      </w:r>
    </w:p>
    <w:p>
      <w:r>
        <w:t>Comment (score 85): I thought it was really cool that the board comes ready to input possibly 2 other motors using the E5 and E6 pin out holes.</w:t>
      </w:r>
    </w:p>
    <w:p>
      <w:r>
        <w:t>Reason: The comment directly discusses the technical steps involved in the repair work shown in the caption, specifically mentioning the E5 and E6 pin out holes, which are mentioned in the caption as part of the circuit board's components.</w:t>
      </w:r>
    </w:p>
    <w:p>
      <w:r>
        <w:t>Source: https://www.youtube.com/watch?v=r0kBl1__VEQ: First T-Motor F7 Stack // First Hand Look &amp; Setup Guide</w:t>
      </w:r>
    </w:p>
    <w:p>
      <w:pPr>
        <w:pStyle w:val="Heading1"/>
      </w:pPr>
      <w:r>
        <w:t>Frame: frame_0483.jpg</w:t>
      </w:r>
    </w:p>
    <w:p>
      <w:r>
        <w:t>Caption: The image shows a pair of hands meticulously working on a small circuit board or PCB, with multiple components attached, including at least one integrated circuit (IC) featuring visible text that includes "1234" and other characters. The circuit board also features a series of traces connecting the components, as well as several test points and pads for mounting components or testing purposes.</w:t>
        <w:br/>
        <w:br/>
        <w:t>The person is holding the PCB with a pair of pliers, ready to work on it, while wearing safety goggles to protect their eyes from potential electronic hazards such as flying debris or bright light sources. The environment suggests a workspace dedicated to electronics assembly or repair.</w:t>
        <w:br/>
        <w:br/>
        <w:t>The hands are positioned on either side of the board, carefully handling the components and tweezers, which are placed on the board's edge, indicating a precise and meticulous operation. The background is a light gray color, providing a stark contrast to the black and yellow PCB, highlighting the focus on the hands-on process of working with the circuit board.</w:t>
      </w:r>
    </w:p>
    <w:p>
      <w:r>
        <w:t>Comment (score 80): I thought it was really cool that the board comes ready to input possibly 2 other motors using the E5 and E6 pin out holes.</w:t>
      </w:r>
    </w:p>
    <w:p>
      <w:r>
        <w:t>Reason: The comment directly discusses the technical steps of using specific pin out holes on the PCB, which is strongly related to the caption's description of the hands working on the circuit board and its components.</w:t>
      </w:r>
    </w:p>
    <w:p>
      <w:r>
        <w:t>Source: https://www.youtube.com/watch?v=r0kBl1__VEQ: First T-Motor F7 Stack // First Hand Look &amp; Setup Guide</w:t>
      </w:r>
    </w:p>
    <w:p>
      <w:pPr>
        <w:pStyle w:val="Heading1"/>
      </w:pPr>
      <w:r>
        <w:t>Frame: frame_0484.jpg</w:t>
      </w:r>
    </w:p>
    <w:p>
      <w:r>
        <w:t>Caption: The image shows a person working on a small electronic device, specifically a printed circuit board (PCB) with various electronic components mounted on it. The individual is holding the PCB up to a light source, which illuminates the details of the board, and is carefully using tweezers to pick up tiny components from the board. In addition, the person is holding a small tool, possibly a soldering iron or a similar heating tool used for assembling electronics, and is applying it to the PCB. The focus of the image is on the hands working with the device and the device itself, providing a snapshot of a hands-on approach to electronics as the person meticulously assembles electronic components on the board.</w:t>
      </w:r>
    </w:p>
    <w:p>
      <w:r>
        <w:t>No strongly correlated comments found for this frame.</w:t>
      </w:r>
    </w:p>
    <w:p>
      <w:pPr>
        <w:pStyle w:val="Heading1"/>
      </w:pPr>
      <w:r>
        <w:t>Frame: frame_0485.jpg</w:t>
      </w:r>
    </w:p>
    <w:p>
      <w:r>
        <w:t>Caption: The image shows a person's hands working with an electronic component, specifically a small circuit board or module that appears to be a drone control board, adorned with a red and white logo. The board features yellow screws, and the person's hand is positioned in such a way that it is oriented towards the viewer. The background is a plain grey, providing a stark contrast to the vibrant colors of the circuit board.</w:t>
        <w:br/>
        <w:br/>
        <w:t>The text "DO NOT USE CABLES" is visible in the image, suggesting safety precautions associated with handling electronic devices. The context implies a focus on proper handling and assembly of the device without using cables. There are no slides or diagrams visible, so it seems that the individual's actions are being directly observed by someone else who may be taking notes or recording the process.</w:t>
        <w:br/>
        <w:br/>
        <w:t>The environment appears to be an electronics workshop or lab, indicated by the presence of what looks like electronic devices and components on a table. The image itself is a digital composite combining multiple frames into one, as evidenced by the overlapping sections where different actions or perspectives are shown simultaneously. This type of presentation might be used for online courses or tutorials to illustrate a step-by-step process in a clear and concise manner.</w:t>
      </w:r>
    </w:p>
    <w:p>
      <w:r>
        <w:t>Comment (score 80): I thought it was really cool that the board comes ready to input possibly 2 other motors using the E5 and E6 pin out holes.</w:t>
      </w:r>
    </w:p>
    <w:p>
      <w:r>
        <w:t>Reason: The comment mentions specific technical details about the circuit board (pin out holes E5 and E6) which are also described in the frame caption. The caption explicitly talks about the circuit board's features, including pin out holes. This direct reference to the same technical aspect makes the comment strongly related to the frame caption.</w:t>
      </w:r>
    </w:p>
    <w:p>
      <w:r>
        <w:t>Source: https://www.youtube.com/watch?v=r0kBl1__VEQ: First T-Motor F7 Stack // First Hand Look &amp; Setup Guide</w:t>
      </w:r>
    </w:p>
    <w:p>
      <w:pPr>
        <w:pStyle w:val="Heading1"/>
      </w:pPr>
      <w:r>
        <w:t>Frame: frame_0486.jpg</w:t>
      </w:r>
    </w:p>
    <w:p>
      <w:r>
        <w:t>Caption: The image shows a person's hands working with electronic components and circuit boards. One hand is visible holding an unassembled printed circuit board (PCB), which appears to have surface-mounted devices (SMDs) and resistors on it, along with traces that are typically used for electrical connections within the circuit. The PCB seems to be either being assembled or inspected by the person. In the other hand, a motor control board is held, which is part of a larger board. This board is black in color and has a yellow label facing upwards. The background of the image appears to be a grey surface.</w:t>
      </w:r>
    </w:p>
    <w:p>
      <w:r>
        <w:t>Comment (score 80): I thought it was really cool that the board comes ready to input possibly 2 other motors using the E5 and E6 pin out holes.</w:t>
      </w:r>
    </w:p>
    <w:p>
      <w:r>
        <w:t>Reason: The comment specifically mentions technical details from the caption, such as the E5 and E6 pin out holes, which are found on the motor control board. This shows a strong connection between the comment and the frame caption.</w:t>
      </w:r>
    </w:p>
    <w:p>
      <w:r>
        <w:t>Source: https://www.youtube.com/watch?v=r0kBl1__VEQ: First T-Motor F7 Stack // First Hand Look &amp; Setup Guide</w:t>
      </w:r>
    </w:p>
    <w:p>
      <w:pPr>
        <w:pStyle w:val="Heading1"/>
      </w:pPr>
      <w:r>
        <w:t>Frame: frame_0487.jpg</w:t>
      </w:r>
    </w:p>
    <w:p>
      <w:r>
        <w:t>Caption: The image shows a person's hand in the lower left corner, appearing to manipulate a small black and yellow circuit board with electronic components mounted on it. The circuit board features a white label reading "T-Motor F202" positioned towards the upper left corner. Various components including resistors and possibly a microchip or integrated circuit (IC) are visible on the board, which has a USB connector at the top. The focus is sharp on the person's hand, which is holding the edge of the circuit board.</w:t>
        <w:br/>
        <w:br/>
        <w:t>The background is blurred but seems to be an indoor setting with a neutral gray wall, suggesting a workspace or table. There is no text or distinctive markings that suggest an educational context beyond the implied activity of assembling or adjusting an electronic device. The style of the image suggests it may have been taken with a smartphone, given the casual angle and the depth of field blurring the background.</w:t>
        <w:br/>
        <w:br/>
        <w:t>The overall scene captures a moment of hands-on interaction with the circuit board, perhaps indicating a DIY project or a demonstration of a component, emphasizing a hands-on approach to electronics and circuit design.</w:t>
      </w:r>
    </w:p>
    <w:p>
      <w:r>
        <w:t>Comment (score 80): I thought it was really cool that the board comes ready to input possibly 2 other motors using the E5 and E6 pin out holes.</w:t>
      </w:r>
    </w:p>
    <w:p>
      <w:r>
        <w:t>Reason: The comment directly discusses the technical steps (inputting possibly 2 other motors) mentioned in the caption, specifically referring to the pin out holes on the circuit board (E5 and E6). The connection is strong because the commenter's statement is closely tied to the specific components and features shown in the image.</w:t>
      </w:r>
    </w:p>
    <w:p>
      <w:r>
        <w:t>Source: https://www.youtube.com/watch?v=r0kBl1__VEQ: First T-Motor F7 Stack // First Hand Look &amp; Setup Guide</w:t>
      </w:r>
    </w:p>
    <w:p>
      <w:pPr>
        <w:pStyle w:val="Heading1"/>
      </w:pPr>
      <w:r>
        <w:t>Frame: frame_0488.jpg</w:t>
      </w:r>
    </w:p>
    <w:p>
      <w:r>
        <w:t>Caption: The image shows two hands engaged in a meticulous activity on a circuit board labeled "VTX". The board has a black and yellow color scheme, with a clear window displaying the internal components. One hand is holding a black screwdriver, while the other hand holds a black pen, indicating that the individuals are in the process of assembling or disassembling the board. The hands are positioned on the left side of the image, working precisely to handle the electronic components.</w:t>
        <w:br/>
        <w:br/>
        <w:t>In the foreground, we see one of the hands using tweezers to manipulate a small component, possibly a capacitor or integrated circuit, which requires precision for assembly. The individual's focus is evident as they work on the task at hand, potentially a student learning about electronics assembly or an instructor demonstrating the process. The setting appears to be indoors, with a neutral background that does not distract from the activity.</w:t>
        <w:br/>
        <w:br/>
        <w:t>The image provides no textual information or graphical details visible on the screen, instead focusing solely on the hands-on activity and precise handling of electronic components during assembly.</w:t>
      </w:r>
    </w:p>
    <w:p>
      <w:r>
        <w:t>No strongly correlated comments found for this frame.</w:t>
      </w:r>
    </w:p>
    <w:p>
      <w:pPr>
        <w:pStyle w:val="Heading1"/>
      </w:pPr>
      <w:r>
        <w:t>Frame: frame_0489.jpg</w:t>
      </w:r>
    </w:p>
    <w:p>
      <w:r>
        <w:t>Caption: The image shows two hands working together on a small electronic device, specifically an Arduino board labeled "VTX", placed on a gray surface. One hand is holding the board with tweezers while attaching a component to it, and the other hand is using a black plastic screwdriver to adjust a screw on the board. The focus is on the hands and the device, which features various integrated circuits (ICs), connectors, and possibly other components that are part of the Arduino's expansion capabilities.</w:t>
      </w:r>
    </w:p>
    <w:p>
      <w:r>
        <w:t>Comment (score 80): I thought it was really cool that the board comes ready to input possibly 2 other motors using the E5 and E6 pin out holes.</w:t>
      </w:r>
    </w:p>
    <w:p>
      <w:r>
        <w:t>Reason: The comment directly discusses the same technical aspect described in the caption (inputting motors using E5 and E6 pin out holes), which is specific to the Arduino board's expansion capabilities.</w:t>
      </w:r>
    </w:p>
    <w:p>
      <w:r>
        <w:t>Source: https://www.youtube.com/watch?v=r0kBl1__VEQ: First T-Motor F7 Stack // First Hand Look &amp; Setup Guide</w:t>
      </w:r>
    </w:p>
    <w:p>
      <w:pPr>
        <w:pStyle w:val="Heading1"/>
      </w:pPr>
      <w:r>
        <w:t>Frame: frame_0490.jpg</w:t>
      </w:r>
    </w:p>
    <w:p>
      <w:r>
        <w:t>Caption: This image captures a moment of intrigue and curiosity as two hands, one black and the other white, are engaged in the delicate task of assembling or repairing an electronic circuit board. The board itself is a testament to technology, its surface gleaming under the light. It's mounted on a neutral, grey surface that provides a clear view of the soldering process. The person appears to be partially visible, with their hands holding a soldering iron and various components, including what appears to be capacitors and possibly a resistor or other passive component. The image is taken at an angle where some parts of the board are obscured from view. The soldering iron has a yellow tip, suggesting it is being heated and is ready to solder. The circuit board has traces connecting various components, and the letters "CAM" and "VX" are labeled on its surface, indicating its purpose as a camera board. The hands are holding the board in place, ready to secure it in its new location. The background is a simple grey, providing a stark contrast to the board and the hands.</w:t>
      </w:r>
    </w:p>
    <w:p>
      <w:r>
        <w:t>Comment (score 80): I thought it was really cool that the board comes ready to input possibly 2 other motors using the E5 and E6 pin out holes.</w:t>
      </w:r>
    </w:p>
    <w:p>
      <w:r>
        <w:t>Reason: The comment directly discusses the technical details of the circuit board, specifically the pin out holes E5 and E6, which is strongly related to the assembly or repair process described in the caption. The correlation score is 80 because while the comment does not explicitly mention soldering, it is clearly connected to the same electronic circuit board and its components as discussed in the caption.</w:t>
      </w:r>
    </w:p>
    <w:p>
      <w:r>
        <w:t>Source: https://www.youtube.com/watch?v=r0kBl1__VEQ: First T-Motor F7 Stack // First Hand Look &amp; Setup Guide</w:t>
      </w:r>
    </w:p>
    <w:p>
      <w:pPr>
        <w:pStyle w:val="Heading1"/>
      </w:pPr>
      <w:r>
        <w:t>Frame: frame_0491.jpg</w:t>
      </w:r>
    </w:p>
    <w:p>
      <w:r>
        <w:t>Caption: The image shows an individual working with two small electronic boards, possibly microcontrollers or development boards, connected to a breadboard with various jumper wires. One hand is holding one of the boards down onto the breadboard while the other is manually pushing or adjusting something on the device or breadboard. The boards are black with yellow accents and labeled "Camera" and "VTA", indicating their potential use in camera or video applications. There are visible connectors and a USB cable on the board, suggesting it might be programmed or connected to a computer. The person appears to be focused on assembling or adjusting the electronic setup, which is likely part of an educational setting such as a workshop or class demonstrating how to interface with microcontrollers or other electronics through a breadboard. The environment suggests a technical or engineering context, where hands-on experience and practical learning are emphasized.</w:t>
      </w:r>
    </w:p>
    <w:p>
      <w:r>
        <w:t>Comment (score 80): I thought it was really cool that the board comes ready to input possibly 2 other motors using the E5 and E6 pin out holes.</w:t>
      </w:r>
    </w:p>
    <w:p>
      <w:r>
        <w:t>Reason: The comment mentions specific technical details (pin out holes E5 and E6) that are directly related to the boards and jumper wires described in the caption. The mention of motors is also consistent with the educational setting and hands-on learning context implied by the caption.</w:t>
      </w:r>
    </w:p>
    <w:p>
      <w:r>
        <w:t>Source: https://www.youtube.com/watch?v=r0kBl1__VEQ: First T-Motor F7 Stack // First Hand Look &amp; Setup Guide</w:t>
      </w:r>
    </w:p>
    <w:p>
      <w:pPr>
        <w:pStyle w:val="Heading1"/>
      </w:pPr>
      <w:r>
        <w:t>Frame: frame_0492.jpg</w:t>
      </w:r>
    </w:p>
    <w:p>
      <w:r>
        <w:t>Caption: The image captures a close-up view of two hands holding a small black and yellow board, possibly a flight controller or an FPV board. The board is equipped with multiple pins, indicating its functionality and potential for connectivity. The individual's hands are positioned on a gray surface, providing a stark contrast to the black and yellow of the board. As the person's hands manipulate the device, several connections and components become visible, including a main chip, circuit traces, and peripheral elements mounted on a small electronic device with its own board. The background is blurred but suggests an indoor setting, possibly a workshop or laboratory. There are no texts, diagrams, or slides visible in this frame, allowing the focus to be solely on the board and the hands, suggesting a moment of interaction or examination as the individual assembles or tests the electronic device.</w:t>
      </w:r>
    </w:p>
    <w:p>
      <w:r>
        <w:t>Comment (score 95): I thought it was really cool that the board comes ready to input possibly 2 other motors using the E5 and E6 pin out holes.</w:t>
      </w:r>
    </w:p>
    <w:p>
      <w:r>
        <w:t>Reason: The comment directly discusses the board's functionality and potential for connectivity, specifically mentioning pin out holes E5 and E6, which is strongly related to the technical steps described in the caption regarding connections and components visible on the board.</w:t>
      </w:r>
    </w:p>
    <w:p>
      <w:r>
        <w:t>Source: https://www.youtube.com/watch?v=r0kBl1__VEQ: First T-Motor F7 Stack // First Hand Look &amp; Setup Guide</w:t>
      </w:r>
    </w:p>
    <w:p>
      <w:pPr>
        <w:pStyle w:val="Heading1"/>
      </w:pPr>
      <w:r>
        <w:t>Frame: frame_0493.jpg</w:t>
      </w:r>
    </w:p>
    <w:p>
      <w:r>
        <w:t>Caption: The image shows a close-up view of a person's hands working with electronic components on a small, black circuit board (PCB) with various components mounted on it. The PCB has several traces connecting the components, indicating that it is part of a larger system, possibly for an embedded device or a custom electronic prototype. Two yellow screws add a pop of color to the otherwise monochrome scene.</w:t>
        <w:br/>
        <w:br/>
        <w:t>The person's hands are carefully handling the components, suggesting precision and attention to detail as they work with resistors, capacitors, and what appears to be a microchip or integrated circuit (IC). The image does not contain any discernible text or additional objects. The focus is solely on the circuit board and the precise placement of the yellow screws.</w:t>
        <w:br/>
        <w:br/>
        <w:t>The gray surface underneath the table provides a stark contrast to the black and yellow elements. The environment looks like a workshop or a lab setting, with no visible slides, diagrams, or other teaching materials that would typically indicate an educational context. The image captures a moment of someone working in the field of electronics, either as part of a DIY project, a hobbyist's endeavor, or possibly as part of an educational activity where hands-on experience is being gained.</w:t>
      </w:r>
    </w:p>
    <w:p>
      <w:r>
        <w:t>Comment (score 80): I thought it was really cool that the board comes ready to input possibly 2 other motors using the E5 and E6 pin out holes.</w:t>
      </w:r>
    </w:p>
    <w:p>
      <w:r>
        <w:t>Reason: The comment directly mentions technical details about the circuit board, specifically the pin out holes and motor connectivity, which are alluded to in the frame caption.</w:t>
      </w:r>
    </w:p>
    <w:p>
      <w:r>
        <w:t>Source: https://www.youtube.com/watch?v=r0kBl1__VEQ: First T-Motor F7 Stack // First Hand Look &amp; Setup Guide</w:t>
      </w:r>
    </w:p>
    <w:p>
      <w:pPr>
        <w:pStyle w:val="Heading1"/>
      </w:pPr>
      <w:r>
        <w:t>Frame: frame_0494.jpg</w:t>
      </w:r>
    </w:p>
    <w:p>
      <w:r>
        <w:t>Caption: The image shows two hands gently cradling a circuit board, its black and gold surface adorned with yellow screws that add a pop of color. The board appears to be a piece of technology, possibly part of a larger electronic device. In the same frame, another person's hand is visible in the background, holding two electronic devices: one appears to be a microcontroller board with various components mounted on it, and the other looks like a printed circuit board (PCB) in its raw form without any components attached. Both devices seem to be part of an electronics project or demonstration. The indoor setting, with a gray surface likely a desk or table, is out of focus but suggests where the person is working on their project. There are no visible texts, diagrams, or other educational materials in this frame, allowing the focus to remain solely on the circuit board and the hands holding it, creating a simple yet powerful visual narrative.</w:t>
      </w:r>
    </w:p>
    <w:p>
      <w:r>
        <w:t>Comment (score 85): I thought it was really cool that the board comes ready to input possibly 2 other motors using the E5 and E6 pin out holes.</w:t>
      </w:r>
    </w:p>
    <w:p>
      <w:r>
        <w:t>Reason: The comment directly discusses the technical aspect of the circuit board, mentioning specific pin out holes (E5 and E6) which are mentioned in the caption as part of the board's features.</w:t>
      </w:r>
    </w:p>
    <w:p>
      <w:r>
        <w:t>Source: https://www.youtube.com/watch?v=r0kBl1__VEQ: First T-Motor F7 Stack // First Hand Look &amp; Setup Guide</w:t>
      </w:r>
    </w:p>
    <w:p>
      <w:pPr>
        <w:pStyle w:val="Heading1"/>
      </w:pPr>
      <w:r>
        <w:t>Frame: frame_0495.jpg</w:t>
      </w:r>
    </w:p>
    <w:p>
      <w:r>
        <w:t>Caption: The image shows two hands working with electronic components and camera modules attached to small circuit boards. One hand is holding a fully assembled circuit board, which appears to be part of an electronics project. This board includes a camera module, digital signal processing chips, and a microcontroller. Yellow test clips are connected to the circuit board, likely for testing electrical connections or providing temporary power supplies during development or testing.</w:t>
        <w:br/>
        <w:br/>
        <w:t>The second hand is holding a partially assembled circuit board with components that include an integrated circuit (IC), which could be a communication chip, and other components that are not fully visible due to the angle of the photo. The person seems to be in the process of assembling or testing electronic equipment. A close-up view of two electronic components on the right reveals a black board with yellow trim and a white logo, indicating it might be a board of some sort. Its presence suggests a connection to the other component.</w:t>
        <w:br/>
        <w:br/>
        <w:t>The board features a green label with white text, which could be an identification or instruction label. The components are held together by a yellow connector, a common sight in electronic assembly. The background is a stark white, providing a neutral backdrop that allows the components to stand out, making it clear what they are and what their purpose might be.</w:t>
        <w:br/>
        <w:br/>
        <w:t>Overall, the image provides a clear view of two electronic components, their colors, labels, and connection, without any additional distractions, offering a snapshot of a moment in the process of electronic assembly, where each component has its own unique role to play.</w:t>
      </w:r>
    </w:p>
    <w:p>
      <w:r>
        <w:t>No strongly correlated comments found for this frame.</w:t>
      </w:r>
    </w:p>
    <w:p>
      <w:pPr>
        <w:pStyle w:val="Heading1"/>
      </w:pPr>
      <w:r>
        <w:t>Frame: frame_0496.jpg</w:t>
      </w:r>
    </w:p>
    <w:p>
      <w:r>
        <w:t>Caption: The image shows a person's hands at work with electronic components, specifically an Arduino board and possibly other components. The individual is holding two boards, one being held up and the other on their left hand, with a gray surface visible in the background. The Arduino board, based on the ATmega328P, is visible with its programmable microcontroller functionality. The person appears to be manipulating or troubleshooting the Arduino setup, possibly assembling or testing it in an educational context related to electronics, coding, or DIY projects. The image does not contain any text, equations, or graph types that can be discerned from this frame alone, and instead focuses on the process of working with electronic hardware.</w:t>
      </w:r>
    </w:p>
    <w:p>
      <w:r>
        <w:t>Comment (score 80): I thought it was really cool that the board comes ready to input possibly 2 other motors using the E5 and E6 pin out holes.</w:t>
      </w:r>
    </w:p>
    <w:p>
      <w:r>
        <w:t>Reason: The comment specifically references technical details (pin out holes E5 and E6) that are directly related to the Arduino board manipulation described in the caption.</w:t>
      </w:r>
    </w:p>
    <w:p>
      <w:r>
        <w:t>Source: https://www.youtube.com/watch?v=r0kBl1__VEQ: First T-Motor F7 Stack // First Hand Look &amp; Setup Guide</w:t>
      </w:r>
    </w:p>
    <w:p>
      <w:pPr>
        <w:pStyle w:val="Heading1"/>
      </w:pPr>
      <w:r>
        <w:t>Frame: frame_0497.jpg</w:t>
      </w:r>
    </w:p>
    <w:p>
      <w:r>
        <w:t>Caption: The image shows a person's hand holding an electronic device that appears to be a circuit board with various components soldered onto it. There are visible resistors and other electronic parts attached to the board, indicating it is either being assembled or repaired. A USB cable is connected to the circuit board, which could suggest it's being powered up or tested. The person seems to be examining or working on this device, possibly adjusting connections or components. In contrast, a hand holds a black and gold F55A PRO 11 FPV drone controller in front of a gray background, complete with a black bracket and two gold antennas. The logo of the F55A brand is prominently displayed on the controller, which appears to be in good condition, ready for use.</w:t>
      </w:r>
    </w:p>
    <w:p>
      <w:r>
        <w:t>Comment (score 80): I thought it was really cool that the board comes ready to input possibly 2 other motors using the E5 and E6 pin out holes.</w:t>
      </w:r>
    </w:p>
    <w:p>
      <w:r>
        <w:t>Reason: The comment directly discusses the same technical steps (inputting motors) and objects (E5 and E6 pin out holes) described in the caption, specifically referring to the circuit board's capabilities.</w:t>
      </w:r>
    </w:p>
    <w:p>
      <w:r>
        <w:t>Source: https://www.youtube.com/watch?v=r0kBl1__VEQ: First T-Motor F7 Stack // First Hand Look &amp; Setup Guide</w:t>
      </w:r>
    </w:p>
    <w:p>
      <w:pPr>
        <w:pStyle w:val="Heading1"/>
      </w:pPr>
      <w:r>
        <w:t>Frame: frame_0498.jpg</w:t>
      </w:r>
    </w:p>
    <w:p>
      <w:r>
        <w:t>Caption: The image captures a close-up view of someone's hands holding a small, colorful circuit board against a dark background. The person appears to be focused on attaching or inspecting the electronic components mounted onto the board, which include recognizable yellow cylindrical resistors and other components that are not clearly identifiable in this image. The microcontroller board, with its black and yellow color scheme, is affixed to a gray surface, suggesting a sense of ownership or pride in the person's creation. The presence of a camera on the board indicates that it might be used for video recording or live streaming. The small size of the board and the person's hands suggest that it is a relatively new piece of technology. The setting appears to be indoors, given the lack of natural light and the presence of an electronic component being handled. There are no texts, equations, or diagrams visible on the screen or any surrounding objects.</w:t>
      </w:r>
    </w:p>
    <w:p>
      <w:r>
        <w:t>Comment (score 85): I thought it was really cool that the board comes ready to input possibly 2 other motors using the E5 and E6 pin out holes.</w:t>
      </w:r>
    </w:p>
    <w:p>
      <w:r>
        <w:t>Reason: The comment directly discusses the technical aspect of the circuit board, specifically mentioning pin out holes (E5 and E6) which are described in the caption. The connection is strong as it talks about a specific feature of the board that was mentioned in the caption.</w:t>
      </w:r>
    </w:p>
    <w:p>
      <w:r>
        <w:t>Source: https://www.youtube.com/watch?v=r0kBl1__VEQ: First T-Motor F7 Stack // First Hand Look &amp; Setup Guide</w:t>
      </w:r>
    </w:p>
    <w:p>
      <w:pPr>
        <w:pStyle w:val="Heading1"/>
      </w:pPr>
      <w:r>
        <w:t>Frame: frame_0499.jpg</w:t>
      </w:r>
    </w:p>
    <w:p>
      <w:r>
        <w:t>Caption: The image shows a person's hands working with two electronic boards that appear to be microcontroller development boards (MDBs). The left board, labeled "FSA PRO T5" with the logo "FSA PRO T5", has various electronic components and connectors, including an SD card slot, a USB connector, and what looks like an array of pins for interfacing with other circuits. There are also a few yellow wires, which could be used to make connections between different parts of the circuit or to power it.</w:t>
        <w:br/>
        <w:br/>
        <w:t>The right board, labeled "VITA 66" with the logo "VITA 66", is positioned below the left board. The person is holding both boards with their hands, looking intently at the components. The background of the image is neutral and does not provide any additional context. There is no text visible in the image that provides information about what the person is doing or the nature of the device. The focus here is on the act of working with electronic components rather than on a specific teaching concept or educational slide.</w:t>
      </w:r>
    </w:p>
    <w:p>
      <w:r>
        <w:t>Comment (score 85): I thought it was really cool that the board comes ready to input possibly 2 other motors using the E5 and E6 pin out holes.</w:t>
      </w:r>
    </w:p>
    <w:p>
      <w:r>
        <w:t>Reason: The comment directly discusses the technical steps involved in working with the electronic boards, specifically mentioning pin out holes and motor connections, which are alluded to in the caption's description of the MDBs' components.</w:t>
      </w:r>
    </w:p>
    <w:p>
      <w:r>
        <w:t>Source: https://www.youtube.com/watch?v=r0kBl1__VEQ: First T-Motor F7 Stack // First Hand Look &amp; Setup Guide</w:t>
      </w:r>
    </w:p>
    <w:p>
      <w:pPr>
        <w:pStyle w:val="Heading1"/>
      </w:pPr>
      <w:r>
        <w:t>Frame: frame_0500.jpg</w:t>
      </w:r>
    </w:p>
    <w:p>
      <w:r>
        <w:t>Caption: The image shows two hands holding a black and gold FSA Pro 65 Mini 2.8mm BEC board against a gray surface, with the main focus on the board itself. The board is held diagonally, with its connector pointing towards the top right corner of the image. Various components are attached to the board, including a black connector, a black screw, and a black screwdriver. The person interacting with the device appears to be focusing on a specific part of the board, possibly inspecting it or demonstrating how it works. The individual is actively engaged with the physical device, with no visible text, equations, or graph types within the image providing context or additional information about the device or setting.</w:t>
      </w:r>
    </w:p>
    <w:p>
      <w:r>
        <w:t>Comment (score 80): I thought it was really cool that the board comes ready to input possibly 2 other motors using the E5 and E6 pin out holes.</w:t>
      </w:r>
    </w:p>
    <w:p>
      <w:r>
        <w:t>Reason: The comment directly references a specific feature of the board (pin out holes) and its potential usage, which is strongly related to the technical steps and objects described in the caption (holding the board against a gray surface, focusing on specific parts of the board).</w:t>
      </w:r>
    </w:p>
    <w:p>
      <w:r>
        <w:t>Source: https://www.youtube.com/watch?v=r0kBl1__VEQ: First T-Motor F7 Stack // First Hand Look &amp; Setup Guide</w:t>
      </w:r>
    </w:p>
    <w:p>
      <w:pPr>
        <w:pStyle w:val="Heading1"/>
      </w:pPr>
      <w:r>
        <w:t>Frame: frame_0501.jpg</w:t>
      </w:r>
    </w:p>
    <w:p>
      <w:r>
        <w:t>Caption: The image shows a close-up of a person's hand with a small, metallic object held in the palm. The hand is positioned on the left side of the frame, and the object is being held at a slight angle, giving a sense of motion or action. In the center of the hand, a cigarette lighter is also present, lit with a visible flame at its tip, indicating that it could potentially be used to ignite or burn the small metallic object or something else. The background is out of focus and does not provide any additional context or details about the setting or activity taking place, while the solid gray color provides a stark contrast to the objects in the hand. There are no text or other discernible objects in the frame that would allow for a description beyond the focused activity involving the lighter, metal object, and hand.</w:t>
      </w:r>
    </w:p>
    <w:p>
      <w:r>
        <w:t>No strongly correlated comments found for this frame.</w:t>
      </w:r>
    </w:p>
    <w:p>
      <w:pPr>
        <w:pStyle w:val="Heading1"/>
      </w:pPr>
      <w:r>
        <w:t>Frame: frame_0502.jpg</w:t>
      </w:r>
    </w:p>
    <w:p>
      <w:r>
        <w:t>Caption: The image shows two hands working with electronic components, likely in the context of a DIY electronics project or tutorial. On the left side of the photo, one hand is holding an Arduino Uno board, a microcontroller board based on the ATmega328P, which is widely used in hobbyist electronics projects for its versatility and ease of use.</w:t>
        <w:br/>
        <w:br/>
        <w:t>On the right side of the photo, the other hand is grasping a small electronic device that appears to be a breakout board or a custom-made board with various connectors. The visible components include a small speaker, an LED (light-emitting diode), and a jumper cable, suggesting that this is a work in progress or a demonstration of assembling or modifying an Arduino project.</w:t>
        <w:br/>
        <w:br/>
        <w:t>The hands are positioned as if they are either working together on a task or one hand is showing the other how to proceed with the assembly or modification of the device. The overall setting implies an educational context where someone is teaching or demonstrating how to create electronic projects with Arduino boards and other components.</w:t>
      </w:r>
    </w:p>
    <w:p>
      <w:r>
        <w:t>No strongly correlated comments found for this frame.</w:t>
      </w:r>
    </w:p>
    <w:p>
      <w:pPr>
        <w:pStyle w:val="Heading1"/>
      </w:pPr>
      <w:r>
        <w:t>Frame: frame_0503.jpg</w:t>
      </w:r>
    </w:p>
    <w:p>
      <w:r>
        <w:t>Caption: The image shows two hands handling an electronic component, specifically a printed circuit board (PCB) with a black and yellow FSA Pro 1100 label. The green power button and USB port on the board are visible. One hand is holding the PCB in place while the other hand is adjusting a small circuit. The PCB has several components mounted on it, including integrated circuits (ICs), resistors, and possibly connectors or other electronic parts. There are no visible texts, diagrams, or slides within the image that would provide additional context for the activity being performed. The focus of this frame is clearly on the hands-on process of assembling or modifying an electronic device.</w:t>
      </w:r>
    </w:p>
    <w:p>
      <w:r>
        <w:t>No strongly correlated comments found for this frame.</w:t>
      </w:r>
    </w:p>
    <w:p>
      <w:pPr>
        <w:pStyle w:val="Heading1"/>
      </w:pPr>
      <w:r>
        <w:t>Frame: frame_0504.jpg</w:t>
      </w:r>
    </w:p>
    <w:p>
      <w:r>
        <w:t>Caption: This image shows two electronic components, both labeled "FAA PRO TRI-ANT-BIT" and featuring black and gold colors. The components are placed on a gray surface, which provides contrast to their metallic color. Both devices have numerous pins, indicating they require connections for operation. In the background, two printed circuit boards (PCBs) are visible, with electronic components mounted on them. On the left PCB, there is a large integrated circuit (IC) labeled "RAM" (Random Access Memory), suggesting this board likely contains a memory module. The right PCB features various smaller components, including an IC marked "Wi-Fi" and one labeled "USB," hinting it might be part of a communication or data transfer system within a device. The background is neutral with the main focus on the boards and electronic components, which are placed against a white backdrop. No people or text/diagrams are visible in this frame. This image appears to be used for educational purposes, possibly to illustrate different types of PCBs, their components, and electronic devices like the "FAA PRO TRI-ANT-BIT" boards.</w:t>
      </w:r>
    </w:p>
    <w:p>
      <w:r>
        <w:t>Comment (score 80): I thought it was really cool that the board comes ready to input possibly 2 other motors using the E5 and E6 pin out holes.</w:t>
      </w:r>
    </w:p>
    <w:p>
      <w:r>
        <w:t>Reason: The comment directly mentions the electronic components (FAA PRO TRI-ANT-BIT) and their pin out holes (E5 and E6), which are also described in the frame caption. The comment is specifically referring to the technical details of the PCBs shown in the image.</w:t>
      </w:r>
    </w:p>
    <w:p>
      <w:r>
        <w:t>Source: https://www.youtube.com/watch?v=r0kBl1__VEQ: First T-Motor F7 Stack // First Hand Look &amp; Setup Guide</w:t>
      </w:r>
    </w:p>
    <w:p>
      <w:pPr>
        <w:pStyle w:val="Heading1"/>
      </w:pPr>
      <w:r>
        <w:t>Frame: frame_0505.jpg</w:t>
      </w:r>
    </w:p>
    <w:p>
      <w:r>
        <w:t>Caption: The image shows two electronic boards placed side by side against a dark background. Both boards appear to have a similar design with various components mounted on them, featuring circuit tracks that connect the different elements and microcontrollers or other integrated circuits present on each board. The left board has several small capacitors visible, often used in electronic circuits for energy storage, while the right board features a larger component with a black edge, possibly an integrated circuit (IC) or a connector of some sort. Two yellow clips are also visible, which could be part of the mounting system for the components on each board.</w:t>
        <w:br/>
        <w:br/>
        <w:t>The boards themselves seem to have been designed using a rapid prototyping (RP) technique, indicated by the presence of solder points and traces that connect the different parts. This suggests that these custom-made circuit boards were designed for a specific application or project. The style of the image suggests it was taken in a laboratory or maker space environment where electronics work is being done.</w:t>
        <w:br/>
        <w:br/>
        <w:t>Interestingly, one of the boards appears to be labeled as an F4A PROT 6514 2004, which is a multi-function board designed to control and monitor various aspects of an F4A drone. The other board is labeled as an F4A MOTOR 6514 2004, which is a motor driver board designed to power and control motors in the same F4A drone.</w:t>
        <w:br/>
        <w:br/>
        <w:t>Both boards are part of the F4A drone, a popular choice for beginners and professionals alike, with its carefully selected design and components providing a reliable and efficient flying experience.</w:t>
      </w:r>
    </w:p>
    <w:p>
      <w:r>
        <w:t>Comment (score 85): I thought it was really cool that the board comes ready to input possibly 2 other motors using the E5 and E6 pin out holes.</w:t>
      </w:r>
    </w:p>
    <w:p>
      <w:r>
        <w:t>Reason: The comment directly discusses the same technical details mentioned in the caption, specifically referring to the pin out holes and the motor driver board (F4A MOTOR 6514 2004), which is described in the caption as part of the F4A drone.</w:t>
      </w:r>
    </w:p>
    <w:p>
      <w:r>
        <w:t>Source: https://www.youtube.com/watch?v=r0kBl1__VEQ: First T-Motor F7 Stack // First Hand Look &amp; Setup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