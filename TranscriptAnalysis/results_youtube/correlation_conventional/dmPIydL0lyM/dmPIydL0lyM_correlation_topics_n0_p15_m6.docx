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177</w:t>
      </w:r>
    </w:p>
    <w:p>
      <w:r>
        <w:t>Comments with correlated=True: 39 (22.0%)</w:t>
      </w:r>
    </w:p>
    <w:p>
      <w:r>
        <w:t>Comments with score &gt;= 60: 39 (22.0%)</w:t>
      </w:r>
    </w:p>
    <w:p>
      <w:r>
        <w:t>Total candidate pairs checked: 1239</w:t>
      </w:r>
    </w:p>
    <w:p>
      <w:r>
        <w:t>----------------------------------------</w:t>
      </w:r>
    </w:p>
    <w:p>
      <w:pPr>
        <w:pStyle w:val="Heading2"/>
      </w:pPr>
      <w:r>
        <w:t>Topic T3: Cutoff Frequency of High-Pass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Calculating the cutoff frequency for a specific resistor and capacitor value</w:t>
      </w:r>
    </w:p>
    <w:p>
      <w:r>
        <w:rPr>
          <w:b/>
        </w:rPr>
        <w:t>Correlated (true): 18 (10.2%)</w:t>
      </w:r>
      <w:r>
        <w:br/>
      </w:r>
      <w:r>
        <w:rPr>
          <w:b/>
        </w:rPr>
        <w:t>Score &gt;= 60: 18 (10.2%)</w:t>
      </w:r>
      <w:r>
        <w:br/>
      </w:r>
      <w:r>
        <w:rPr>
          <w:b/>
        </w:rPr>
        <w:t>Average Score (of valid matches): 81.11</w:t>
      </w:r>
    </w:p>
    <w:p>
      <w:pPr>
        <w:pStyle w:val="Heading3"/>
      </w:pPr>
      <w:r>
        <w:t>Top 5 Correlated Comments:</w:t>
      </w:r>
    </w:p>
    <w:p>
      <w:r>
        <w:rPr>
          <w:b/>
        </w:rPr>
        <w:t xml:space="preserve">Score: </w:t>
      </w:r>
      <w:r>
        <w:t>90</w:t>
      </w:r>
    </w:p>
    <w:p>
      <w:r>
        <w:rPr>
          <w:b/>
        </w:rPr>
        <w:t xml:space="preserve">Comment: </w:t>
      </w:r>
      <w:r>
        <w:t xml:space="preserve">Irrespective of the order of the filter, we always look for 3 dB point where the voltage becomes 0.707 of the peak value or the power becomes half. So, depending on the order of the filter, 3 dB frequency will change. </w:t>
        <w:br/>
        <w:t>I hope, it will clear your doubt.</w:t>
      </w:r>
    </w:p>
    <w:p>
      <w:r>
        <w:rPr>
          <w:b/>
        </w:rPr>
        <w:t xml:space="preserve">Reason: </w:t>
      </w:r>
      <w:r>
        <w:t>The comment directly discusses the same concept of cutoff frequency (3 dB point) and its relation to the filter order, which is closely related to the topic's description about calculating cutoff frequency for a specific resistor and capacitor value.</w:t>
      </w:r>
    </w:p>
    <w:p>
      <w:r>
        <w:rPr>
          <w:b/>
        </w:rPr>
        <w:t xml:space="preserve">Source: </w:t>
      </w:r>
      <w:r>
        <w:t>https://www.youtube.com/watch?v=dmPIydL0lyM</w:t>
      </w:r>
    </w:p>
    <w:p/>
    <w:p>
      <w:r>
        <w:rPr>
          <w:b/>
        </w:rPr>
        <w:t xml:space="preserve">Score: </w:t>
      </w:r>
      <w:r>
        <w:t>90</w:t>
      </w:r>
    </w:p>
    <w:p>
      <w:r>
        <w:rPr>
          <w:b/>
        </w:rPr>
        <w:t xml:space="preserve">Comment: </w:t>
      </w:r>
      <w:r>
        <w:t>Hello Asha, I hope you got it right....</w:t>
      </w:r>
    </w:p>
    <w:p>
      <w:r>
        <w:rPr>
          <w:b/>
        </w:rPr>
        <w:t xml:space="preserve">Reason: </w:t>
      </w:r>
      <w:r>
        <w:t>The comment mentions 'got it right', which is likely referring to the calculation of cutoff frequency for a specific resistor and capacitor value, as described in the topic description.</w:t>
      </w:r>
    </w:p>
    <w:p>
      <w:r>
        <w:rPr>
          <w:b/>
        </w:rPr>
        <w:t xml:space="preserve">Source: </w:t>
      </w:r>
      <w:r>
        <w:t>https://www.youtube.com/watch?v=dmPIydL0lyM</w:t>
      </w:r>
    </w:p>
    <w:p/>
    <w:p>
      <w:r>
        <w:rPr>
          <w:b/>
        </w:rPr>
        <w:t xml:space="preserve">Score: </w:t>
      </w:r>
      <w:r>
        <w:t>80</w:t>
      </w:r>
    </w:p>
    <w:p>
      <w:r>
        <w:rPr>
          <w:b/>
        </w:rPr>
        <w:t xml:space="preserve">Comment: </w:t>
      </w:r>
      <w:r>
        <w:t>@ALLABOUTELECTRONICS , thanks I had doubts cause in 5:30 minute you calculated fc1 and fc2 and low pass filter is higher than high pass filter. Low pass filter is 106.1 kHz and high pass filter 10.61 kHz. That's why my question :)</w:t>
      </w:r>
    </w:p>
    <w:p>
      <w:r>
        <w:rPr>
          <w:b/>
        </w:rPr>
        <w:t xml:space="preserve">Reason: </w:t>
      </w:r>
      <w:r>
        <w:t>The comment directly references the calculation of cutoff frequency (fc1 and fc2) and mentions specific values for high-pass and low-pass filters, which are all mentioned in the topic description. The only difference is that it's asking a question about why certain values are higher or lower, but the core concept of calculating cutoff frequency is still strongly related to the topic.</w:t>
      </w:r>
    </w:p>
    <w:p>
      <w:r>
        <w:rPr>
          <w:b/>
        </w:rPr>
        <w:t xml:space="preserve">Source: </w:t>
      </w:r>
      <w:r>
        <w:t>https://www.youtube.com/watch?v=dmPIydL0lyM</w:t>
      </w:r>
    </w:p>
    <w:p/>
    <w:p>
      <w:r>
        <w:rPr>
          <w:b/>
        </w:rPr>
        <w:t xml:space="preserve">Score: </w:t>
      </w:r>
      <w:r>
        <w:t>80</w:t>
      </w:r>
    </w:p>
    <w:p>
      <w:r>
        <w:rPr>
          <w:b/>
        </w:rPr>
        <w:t xml:space="preserve">Comment: </w:t>
      </w:r>
      <w:r>
        <w:t>I simulated your stop bass design with multisim and I only got a low pass filter with really hig cutoff</w:t>
      </w:r>
    </w:p>
    <w:p>
      <w:r>
        <w:rPr>
          <w:b/>
        </w:rPr>
        <w:t xml:space="preserve">Reason: </w:t>
      </w:r>
      <w:r>
        <w:t>The comment directly discusses the same topic of calculating the cutoff frequency, mentioning a specific design and its unexpected outcome (low pass filter instead of high-pass), which is strongly related to the original topic.</w:t>
      </w:r>
    </w:p>
    <w:p>
      <w:r>
        <w:rPr>
          <w:b/>
        </w:rPr>
        <w:t xml:space="preserve">Source: </w:t>
      </w:r>
      <w:r>
        <w:t>https://www.youtube.com/watch?v=dmPIydL0lyM</w:t>
      </w:r>
    </w:p>
    <w:p/>
    <w:p>
      <w:r>
        <w:rPr>
          <w:b/>
        </w:rPr>
        <w:t xml:space="preserve">Score: </w:t>
      </w:r>
      <w:r>
        <w:t>80</w:t>
      </w:r>
    </w:p>
    <w:p>
      <w:r>
        <w:rPr>
          <w:b/>
        </w:rPr>
        <w:t xml:space="preserve">Comment: </w:t>
      </w:r>
      <w:r>
        <w:t>The frequency response of the cascaded system is the overlap of the individual frequency response. In case if try to implement the bandstop filter by cascading the low pass and high pass filter then the output would be the overlap of the individual response. If there is no overlapping region, then probably you will not get anything at the output.</w:t>
        <w:br/>
        <w:t xml:space="preserve">For the bandstop filter, it should reject only a particular band of frequencies and should pass all other frequencies. So, If you just cascade the LPF and HPF then either you get some overlapping region or nothing at all. And that's not the frequency response of the Bandpass filter. So, to get the desired frequency response for the bandstop filter, you need to use adder. </w:t>
        <w:br/>
        <w:t>I hope it will clear your doubt.</w:t>
      </w:r>
    </w:p>
    <w:p>
      <w:r>
        <w:rPr>
          <w:b/>
        </w:rPr>
        <w:t xml:space="preserve">Reason: </w:t>
      </w:r>
      <w:r>
        <w:t>The comment discusses the frequency response of a cascaded system and mentions high-pass filters, which is directly related to the topic's description of calculating cutoff frequencies for a specific resistor and capacitor value.</w:t>
      </w:r>
    </w:p>
    <w:p>
      <w:r>
        <w:rPr>
          <w:b/>
        </w:rPr>
        <w:t xml:space="preserve">Source: </w:t>
      </w:r>
      <w:r>
        <w:t>https://www.youtube.com/watch?v=dmPIydL0lyM</w:t>
      </w:r>
    </w:p>
    <w:p/>
    <w:p>
      <w:pPr>
        <w:pStyle w:val="Heading2"/>
      </w:pPr>
      <w:r>
        <w:t>Topic T5: Stop Band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Determining the stop band for the high-pass and low-pass filters</w:t>
      </w:r>
    </w:p>
    <w:p>
      <w:r>
        <w:rPr>
          <w:b/>
        </w:rPr>
        <w:t>Correlated (true): 23 (13.0%)</w:t>
      </w:r>
      <w:r>
        <w:br/>
      </w:r>
      <w:r>
        <w:rPr>
          <w:b/>
        </w:rPr>
        <w:t>Score &gt;= 60: 23 (13.0%)</w:t>
      </w:r>
      <w:r>
        <w:br/>
      </w:r>
      <w:r>
        <w:rPr>
          <w:b/>
        </w:rPr>
        <w:t>Average Score (of valid matches): 80.87</w:t>
      </w:r>
    </w:p>
    <w:p>
      <w:pPr>
        <w:pStyle w:val="Heading3"/>
      </w:pPr>
      <w:r>
        <w:t>Top 5 Correlated Comments:</w:t>
      </w:r>
    </w:p>
    <w:p>
      <w:r>
        <w:rPr>
          <w:b/>
        </w:rPr>
        <w:t xml:space="preserve">Score: </w:t>
      </w:r>
      <w:r>
        <w:t>85</w:t>
      </w:r>
    </w:p>
    <w:p>
      <w:r>
        <w:rPr>
          <w:b/>
        </w:rPr>
        <w:t xml:space="preserve">Comment: </w:t>
      </w:r>
      <w:r>
        <w:t>I simulated your stop bass design with multisim and I only got a low pass filter with really hig cutoff</w:t>
      </w:r>
    </w:p>
    <w:p>
      <w:r>
        <w:rPr>
          <w:b/>
        </w:rPr>
        <w:t xml:space="preserve">Reason: </w:t>
      </w:r>
      <w:r>
        <w:t>The comment mentions 'stop bass design' which is directly related to the topic of stop band calculation for high-pass and low-pass filters. Although it doesn't exactly match the goal mentioned in the topic description ('determining the stop band'), the mention of multisim simulation and cutoff frequency shows a clear connection to the topic.</w:t>
      </w:r>
    </w:p>
    <w:p>
      <w:r>
        <w:rPr>
          <w:b/>
        </w:rPr>
        <w:t xml:space="preserve">Source: </w:t>
      </w:r>
      <w:r>
        <w:t>https://www.youtube.com/watch?v=dmPIydL0lyM</w:t>
      </w:r>
    </w:p>
    <w:p/>
    <w:p>
      <w:r>
        <w:rPr>
          <w:b/>
        </w:rPr>
        <w:t xml:space="preserve">Score: </w:t>
      </w:r>
      <w:r>
        <w:t>85</w:t>
      </w:r>
    </w:p>
    <w:p>
      <w:r>
        <w:rPr>
          <w:b/>
        </w:rPr>
        <w:t xml:space="preserve">Comment: </w:t>
      </w:r>
      <w:r>
        <w:t>f_L stands for lower cut-off frequency and f_H stands for higher cut-off frequency. So, irrespective of band-pass of band-stop, when we refer f_H and f_L, f_L is always less than f_H. I hope it will clear your doubt.</w:t>
      </w:r>
    </w:p>
    <w:p>
      <w:r>
        <w:rPr>
          <w:b/>
        </w:rPr>
        <w:t xml:space="preserve">Reason: </w:t>
      </w:r>
      <w:r>
        <w:t>The comment directly discusses the same frequency parameters (f_L and f_H) mentioned in the topic description, which is about determining the stop band for filters. The comment also clarifies the relationship between these frequencies, which is strongly related to the topic.</w:t>
      </w:r>
    </w:p>
    <w:p>
      <w:r>
        <w:rPr>
          <w:b/>
        </w:rPr>
        <w:t xml:space="preserve">Source: </w:t>
      </w:r>
      <w:r>
        <w:t>https://www.youtube.com/watch?v=dmPIydL0lyM</w:t>
      </w:r>
    </w:p>
    <w:p/>
    <w:p>
      <w:r>
        <w:rPr>
          <w:b/>
        </w:rPr>
        <w:t xml:space="preserve">Score: </w:t>
      </w:r>
      <w:r>
        <w:t>85</w:t>
      </w:r>
    </w:p>
    <w:p>
      <w:r>
        <w:rPr>
          <w:b/>
        </w:rPr>
        <w:t xml:space="preserve">Comment: </w:t>
      </w:r>
      <w:r>
        <w:t xml:space="preserve">Irrespective of the order of the filter, we always look for 3 dB point where the voltage becomes 0.707 of the peak value or the power becomes half. So, depending on the order of the filter, 3 dB frequency will change. </w:t>
        <w:br/>
        <w:t>I hope, it will clear your doubt.</w:t>
      </w:r>
    </w:p>
    <w:p>
      <w:r>
        <w:rPr>
          <w:b/>
        </w:rPr>
        <w:t xml:space="preserve">Reason: </w:t>
      </w:r>
      <w:r>
        <w:t>The comment directly discusses the calculation of the stop band for high-pass and low-pass filters, specifically mentioning the 3 dB point and voltage/power levels, which strongly relates to the topic.</w:t>
      </w:r>
    </w:p>
    <w:p>
      <w:r>
        <w:rPr>
          <w:b/>
        </w:rPr>
        <w:t xml:space="preserve">Source: </w:t>
      </w:r>
      <w:r>
        <w:t>https://www.youtube.com/watch?v=dmPIydL0lyM</w:t>
      </w:r>
    </w:p>
    <w:p/>
    <w:p>
      <w:r>
        <w:rPr>
          <w:b/>
        </w:rPr>
        <w:t xml:space="preserve">Score: </w:t>
      </w:r>
      <w:r>
        <w:t>85</w:t>
      </w:r>
    </w:p>
    <w:p>
      <w:r>
        <w:rPr>
          <w:b/>
        </w:rPr>
        <w:t xml:space="preserve">Comment: </w:t>
      </w:r>
      <w:r>
        <w:t xml:space="preserve">In case of cascade connection, the output will be the overlapping region of the individual response. Suppose, you cascade the LPF followed by HPF, then after LPF, all high frequencies are already attenuated. So, even if you use HPF, it will not pass high frequencies as there no high frequencies to pass. That's why adder is used. </w:t>
        <w:br/>
        <w:t>I hope it will clear your doubt.</w:t>
      </w:r>
    </w:p>
    <w:p>
      <w:r>
        <w:rPr>
          <w:b/>
        </w:rPr>
        <w:t xml:space="preserve">Reason: </w:t>
      </w:r>
      <w:r>
        <w:t>The comment directly discusses the application of high-pass and low-pass filters in cascade connection, which is strongly related to determining the stop band for these filters.</w:t>
      </w:r>
    </w:p>
    <w:p>
      <w:r>
        <w:rPr>
          <w:b/>
        </w:rPr>
        <w:t xml:space="preserve">Source: </w:t>
      </w:r>
      <w:r>
        <w:t>https://www.youtube.com/watch?v=dmPIydL0lyM</w:t>
      </w:r>
    </w:p>
    <w:p/>
    <w:p>
      <w:r>
        <w:rPr>
          <w:b/>
        </w:rPr>
        <w:t xml:space="preserve">Score: </w:t>
      </w:r>
      <w:r>
        <w:t>80</w:t>
      </w:r>
    </w:p>
    <w:p>
      <w:r>
        <w:rPr>
          <w:b/>
        </w:rPr>
        <w:t xml:space="preserve">Comment: </w:t>
      </w:r>
      <w:r>
        <w:t>Hi from Poland, I loved your video, you explained everything well. It was really helpful for me. Could you just tell me if for band stop filter f_H frequency will be always higher than f_L and for band pass filter f_L will be always higher than f_H?</w:t>
      </w:r>
    </w:p>
    <w:p>
      <w:r>
        <w:rPr>
          <w:b/>
        </w:rPr>
        <w:t xml:space="preserve">Reason: </w:t>
      </w:r>
      <w:r>
        <w:t>The comment mentions specific filter types (high-pass, low-pass, and band-stop) and parameters (f_H and f_L frequencies), which directly relate to the topic's description of stop band calculation for filters.</w:t>
      </w:r>
    </w:p>
    <w:p>
      <w:r>
        <w:rPr>
          <w:b/>
        </w:rPr>
        <w:t xml:space="preserve">Source: </w:t>
      </w:r>
      <w:r>
        <w:t>https://www.youtube.com/watch?v=dmPIydL0lyM</w:t>
      </w:r>
    </w:p>
    <w:p/>
    <w:p>
      <w:pPr>
        <w:pStyle w:val="Heading2"/>
      </w:pPr>
      <w:r>
        <w:t>Topic T6: Filter Order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Classifying the filter as second-order based on its transfer function</w:t>
      </w:r>
    </w:p>
    <w:p>
      <w:r>
        <w:rPr>
          <w:b/>
        </w:rPr>
        <w:t>Correlated (true): 27 (15.3%)</w:t>
      </w:r>
      <w:r>
        <w:br/>
      </w:r>
      <w:r>
        <w:rPr>
          <w:b/>
        </w:rPr>
        <w:t>Score &gt;= 60: 27 (15.3%)</w:t>
      </w:r>
      <w:r>
        <w:br/>
      </w:r>
      <w:r>
        <w:rPr>
          <w:b/>
        </w:rPr>
        <w:t>Average Score (of valid matches): 80.74</w:t>
      </w:r>
    </w:p>
    <w:p>
      <w:pPr>
        <w:pStyle w:val="Heading3"/>
      </w:pPr>
      <w:r>
        <w:t>Top 5 Correlated Comments:</w:t>
      </w:r>
    </w:p>
    <w:p>
      <w:r>
        <w:rPr>
          <w:b/>
        </w:rPr>
        <w:t xml:space="preserve">Score: </w:t>
      </w:r>
      <w:r>
        <w:t>90</w:t>
      </w:r>
    </w:p>
    <w:p>
      <w:r>
        <w:rPr>
          <w:b/>
        </w:rPr>
        <w:t xml:space="preserve">Comment: </w:t>
      </w:r>
      <w:r>
        <w:t>Can u tell about second and higher order band filters</w:t>
      </w:r>
    </w:p>
    <w:p>
      <w:r>
        <w:rPr>
          <w:b/>
        </w:rPr>
        <w:t xml:space="preserve">Reason: </w:t>
      </w:r>
      <w:r>
        <w:t>The comment directly discusses the concept of 'second-order' which is mentioned in the topic description, showing strong relevance to the topic.</w:t>
      </w:r>
    </w:p>
    <w:p>
      <w:r>
        <w:rPr>
          <w:b/>
        </w:rPr>
        <w:t xml:space="preserve">Source: </w:t>
      </w:r>
      <w:r>
        <w:t>https://www.youtube.com/watch?v=dmPIydL0lyM</w:t>
      </w:r>
    </w:p>
    <w:p/>
    <w:p>
      <w:r>
        <w:rPr>
          <w:b/>
        </w:rPr>
        <w:t xml:space="preserve">Score: </w:t>
      </w:r>
      <w:r>
        <w:t>90</w:t>
      </w:r>
    </w:p>
    <w:p>
      <w:r>
        <w:rPr>
          <w:b/>
        </w:rPr>
        <w:t xml:space="preserve">Comment: </w:t>
      </w:r>
      <w:r>
        <w:t>f_L stands for lower cut-off frequency and f_H stands for higher cut-off frequency. So, irrespective of band-pass of band-stop, when we refer f_H and f_L, f_L is always less than f_H. I hope it will clear your doubt.</w:t>
      </w:r>
    </w:p>
    <w:p>
      <w:r>
        <w:rPr>
          <w:b/>
        </w:rPr>
        <w:t xml:space="preserve">Reason: </w:t>
      </w:r>
      <w:r>
        <w:t>The comment directly discusses the concept of cut-off frequencies (f_L and f_H) which is closely related to the topic 'Filter Order' and its description of classifying filters based on their transfer function.</w:t>
      </w:r>
    </w:p>
    <w:p>
      <w:r>
        <w:rPr>
          <w:b/>
        </w:rPr>
        <w:t xml:space="preserve">Source: </w:t>
      </w:r>
      <w:r>
        <w:t>https://www.youtube.com/watch?v=dmPIydL0lyM</w:t>
      </w:r>
    </w:p>
    <w:p/>
    <w:p>
      <w:r>
        <w:rPr>
          <w:b/>
        </w:rPr>
        <w:t xml:space="preserve">Score: </w:t>
      </w:r>
      <w:r>
        <w:t>85</w:t>
      </w:r>
    </w:p>
    <w:p>
      <w:r>
        <w:rPr>
          <w:b/>
        </w:rPr>
        <w:t xml:space="preserve">Comment: </w:t>
      </w:r>
      <w:r>
        <w:t xml:space="preserve">Irrespective of the order of the filter, we always look for 3 dB point where the voltage becomes 0.707 of the peak value or the power becomes half. So, depending on the order of the filter, 3 dB frequency will change. </w:t>
        <w:br/>
        <w:t>I hope, it will clear your doubt.</w:t>
      </w:r>
    </w:p>
    <w:p>
      <w:r>
        <w:rPr>
          <w:b/>
        </w:rPr>
        <w:t xml:space="preserve">Reason: </w:t>
      </w:r>
      <w:r>
        <w:t>The comment directly discusses the same concept of finding the 3 dB point and its relation to the filter order, which is described in the topic description.</w:t>
      </w:r>
    </w:p>
    <w:p>
      <w:r>
        <w:rPr>
          <w:b/>
        </w:rPr>
        <w:t xml:space="preserve">Source: </w:t>
      </w:r>
      <w:r>
        <w:t>https://www.youtube.com/watch?v=dmPIydL0lyM</w:t>
      </w:r>
    </w:p>
    <w:p/>
    <w:p>
      <w:r>
        <w:rPr>
          <w:b/>
        </w:rPr>
        <w:t xml:space="preserve">Score: </w:t>
      </w:r>
      <w:r>
        <w:t>85</w:t>
      </w:r>
    </w:p>
    <w:p>
      <w:r>
        <w:rPr>
          <w:b/>
        </w:rPr>
        <w:t xml:space="preserve">Comment: </w:t>
      </w:r>
      <w:r>
        <w:t>Can you teach how to make circuit second order n third order of band pass filter? By using opa602bp</w:t>
      </w:r>
    </w:p>
    <w:p>
      <w:r>
        <w:rPr>
          <w:b/>
        </w:rPr>
        <w:t xml:space="preserve">Reason: </w:t>
      </w:r>
      <w:r>
        <w:t>The comment directly discusses the same concept of 'second-order' and 'third-order' in the context of filter order, which matches the topic's description. The mention of 'opa602bp' is also related to the topic's focus on circuit design.</w:t>
      </w:r>
    </w:p>
    <w:p>
      <w:r>
        <w:rPr>
          <w:b/>
        </w:rPr>
        <w:t xml:space="preserve">Source: </w:t>
      </w:r>
      <w:r>
        <w:t>https://www.youtube.com/watch?v=dmPIydL0lyM</w:t>
      </w:r>
    </w:p>
    <w:p/>
    <w:p>
      <w:r>
        <w:rPr>
          <w:b/>
        </w:rPr>
        <w:t xml:space="preserve">Score: </w:t>
      </w:r>
      <w:r>
        <w:t>85</w:t>
      </w:r>
    </w:p>
    <w:p>
      <w:r>
        <w:rPr>
          <w:b/>
        </w:rPr>
        <w:t xml:space="preserve">Comment: </w:t>
      </w:r>
      <w:r>
        <w:t>I think you are referring to 10:05 right ??  They are used to provide the gain. -Rf/R1 and -Rf/R2 will be the gain for upper and lower stages respectively. Let's say the output of the upper filter circuit with buffer is Vx and for the lower circuit, it is Vy. Then the overall output will be (-Rf/R1)Vx + (-Rf/R2)Vy.</w:t>
        <w:br/>
        <w:t>I hope it will clear your doubt.</w:t>
      </w:r>
    </w:p>
    <w:p>
      <w:r>
        <w:rPr>
          <w:b/>
        </w:rPr>
        <w:t xml:space="preserve">Reason: </w:t>
      </w:r>
      <w:r>
        <w:t>The comment directly discusses the same concept of filter order and transfer function mentioned in the topic description, specifically explaining the gain calculation for second-order filters.</w:t>
      </w:r>
    </w:p>
    <w:p>
      <w:r>
        <w:rPr>
          <w:b/>
        </w:rPr>
        <w:t xml:space="preserve">Source: </w:t>
      </w:r>
      <w:r>
        <w:t>https://www.youtube.com/watch?v=dmPIydL0lyM</w:t>
      </w:r>
    </w:p>
    <w:p/>
    <w:p>
      <w:pPr>
        <w:pStyle w:val="Heading2"/>
      </w:pPr>
      <w:r>
        <w:t>Topic T1: Introduction to Band Stop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Definition and importance of band stop filters</w:t>
      </w:r>
    </w:p>
    <w:p>
      <w:r>
        <w:rPr>
          <w:b/>
        </w:rPr>
        <w:t>Correlated (true): 22 (12.4%)</w:t>
      </w:r>
      <w:r>
        <w:br/>
      </w:r>
      <w:r>
        <w:rPr>
          <w:b/>
        </w:rPr>
        <w:t>Score &gt;= 60: 22 (12.4%)</w:t>
      </w:r>
      <w:r>
        <w:br/>
      </w:r>
      <w:r>
        <w:rPr>
          <w:b/>
        </w:rPr>
        <w:t>Average Score (of valid matches): 80.68</w:t>
      </w:r>
    </w:p>
    <w:p>
      <w:pPr>
        <w:pStyle w:val="Heading3"/>
      </w:pPr>
      <w:r>
        <w:t>Top 5 Correlated Comments:</w:t>
      </w:r>
    </w:p>
    <w:p>
      <w:r>
        <w:rPr>
          <w:b/>
        </w:rPr>
        <w:t xml:space="preserve">Score: </w:t>
      </w:r>
      <w:r>
        <w:t>90</w:t>
      </w:r>
    </w:p>
    <w:p>
      <w:r>
        <w:rPr>
          <w:b/>
        </w:rPr>
        <w:t xml:space="preserve">Comment: </w:t>
      </w:r>
      <w:r>
        <w:t>Excellent Videos. I have a quick question. In the band stop filter why we are connecting the outputs of the LPF and HPF at the inverting terminal of the summing amplifier (voltage adder circuit). Will, it not then work as a subtractor rather than working as an adder? Cause if we want to add, do not we have to connect the outputs of the LPF and HPF at the non-inverting terminal of the summing amplifier?</w:t>
      </w:r>
    </w:p>
    <w:p>
      <w:r>
        <w:rPr>
          <w:b/>
        </w:rPr>
        <w:t xml:space="preserve">Reason: </w:t>
      </w:r>
      <w:r>
        <w:t>The comment directly discusses the configuration and operation of a band stop filter, specifically the connection of LPF and HPF outputs to the summing amplifier. This is a strong overlap with the topic's description, which highlights the importance of understanding how these components are connected.</w:t>
      </w:r>
    </w:p>
    <w:p>
      <w:r>
        <w:rPr>
          <w:b/>
        </w:rPr>
        <w:t xml:space="preserve">Source: </w:t>
      </w:r>
      <w:r>
        <w:t>https://www.youtube.com/watch?v=dmPIydL0lyM</w:t>
      </w:r>
    </w:p>
    <w:p/>
    <w:p>
      <w:r>
        <w:rPr>
          <w:b/>
        </w:rPr>
        <w:t xml:space="preserve">Score: </w:t>
      </w:r>
      <w:r>
        <w:t>90</w:t>
      </w:r>
    </w:p>
    <w:p>
      <w:r>
        <w:rPr>
          <w:b/>
        </w:rPr>
        <w:t xml:space="preserve">Comment: </w:t>
      </w:r>
      <w:r>
        <w:t>@ALLABOUTELECTRONICS  Wouldn't it be the same thing to just connect them to the non inverting input and have both outputs of the filter added?</w:t>
      </w:r>
    </w:p>
    <w:p>
      <w:r>
        <w:rPr>
          <w:b/>
        </w:rPr>
        <w:t xml:space="preserve">Reason: </w:t>
      </w:r>
      <w:r>
        <w:t>The comment discusses the same concept of band stop filters and proposes an alternative approach by connecting components to the non-inverting input. This directly relates to the topic's description of the importance and definition of band stop filters, specifically mentioning their application.</w:t>
      </w:r>
    </w:p>
    <w:p>
      <w:r>
        <w:rPr>
          <w:b/>
        </w:rPr>
        <w:t xml:space="preserve">Source: </w:t>
      </w:r>
      <w:r>
        <w:t>https://www.youtube.com/watch?v=dmPIydL0lyM</w:t>
      </w:r>
    </w:p>
    <w:p/>
    <w:p>
      <w:r>
        <w:rPr>
          <w:b/>
        </w:rPr>
        <w:t xml:space="preserve">Score: </w:t>
      </w:r>
      <w:r>
        <w:t>85</w:t>
      </w:r>
    </w:p>
    <w:p>
      <w:r>
        <w:rPr>
          <w:b/>
        </w:rPr>
        <w:t xml:space="preserve">Comment: </w:t>
      </w:r>
      <w:r>
        <w:t xml:space="preserve">In case of cascade connection, the output will be the overlapping region of the individual response. Suppose, you cascade the LPF followed by HPF, then after LPF, all high frequencies are already attenuated. So, even if you use HPF, it will not pass high frequencies as there no high frequencies to pass. That's why adder is used. </w:t>
        <w:br/>
        <w:t>I hope it will clear your doubt.</w:t>
      </w:r>
    </w:p>
    <w:p>
      <w:r>
        <w:rPr>
          <w:b/>
        </w:rPr>
        <w:t xml:space="preserve">Reason: </w:t>
      </w:r>
      <w:r>
        <w:t>The comment discusses the concept of cascade connection and its relation to band stop filters (LPF and HPF), which is closely related to the topic's description about the importance and definition of band stop filters.</w:t>
      </w:r>
    </w:p>
    <w:p>
      <w:r>
        <w:rPr>
          <w:b/>
        </w:rPr>
        <w:t xml:space="preserve">Source: </w:t>
      </w:r>
      <w:r>
        <w:t>https://www.youtube.com/watch?v=dmPIydL0lyM</w:t>
      </w:r>
    </w:p>
    <w:p/>
    <w:p>
      <w:r>
        <w:rPr>
          <w:b/>
        </w:rPr>
        <w:t xml:space="preserve">Score: </w:t>
      </w:r>
      <w:r>
        <w:t>80</w:t>
      </w:r>
    </w:p>
    <w:p>
      <w:r>
        <w:rPr>
          <w:b/>
        </w:rPr>
        <w:t xml:space="preserve">Comment: </w:t>
      </w:r>
      <w:r>
        <w:t xml:space="preserve">Sir, u explained it very well I need ur help, actually I want to make the band pass filter, which only passed certain range of frequencies, rest it become inactive </w:t>
        <w:br/>
        <w:t>I want to. Make it on lt spice.  Guide me, becuase in ur video. Or many video only I am. Getting to bell shape graph.  It is not working as lock system</w:t>
      </w:r>
    </w:p>
    <w:p>
      <w:r>
        <w:rPr>
          <w:b/>
        </w:rPr>
        <w:t xml:space="preserve">Reason: </w:t>
      </w:r>
      <w:r>
        <w:t>The comment directly discusses the creation of a band pass filter, which is closely related to the topic's description of band stop filters. Although it doesn't explicitly mention 'band stop', the goal of creating a specific frequency range is an overlap with the topic.</w:t>
      </w:r>
    </w:p>
    <w:p>
      <w:r>
        <w:rPr>
          <w:b/>
        </w:rPr>
        <w:t xml:space="preserve">Source: </w:t>
      </w:r>
      <w:r>
        <w:t>https://www.youtube.com/watch?v=dmPIydL0lyM</w:t>
      </w:r>
    </w:p>
    <w:p/>
    <w:p>
      <w:r>
        <w:rPr>
          <w:b/>
        </w:rPr>
        <w:t xml:space="preserve">Score: </w:t>
      </w:r>
      <w:r>
        <w:t>80</w:t>
      </w:r>
    </w:p>
    <w:p>
      <w:r>
        <w:rPr>
          <w:b/>
        </w:rPr>
        <w:t xml:space="preserve">Comment: </w:t>
      </w:r>
      <w:r>
        <w:t>Can u tell about second and higher order band filters</w:t>
      </w:r>
    </w:p>
    <w:p>
      <w:r>
        <w:rPr>
          <w:b/>
        </w:rPr>
        <w:t xml:space="preserve">Reason: </w:t>
      </w:r>
      <w:r>
        <w:t>The comment directly asks about specific types of band stop filters (second and higher order), which are mentioned in the topic description's discussion of importance. The request for information shows a clear connection to the topic.</w:t>
      </w:r>
    </w:p>
    <w:p>
      <w:r>
        <w:rPr>
          <w:b/>
        </w:rPr>
        <w:t xml:space="preserve">Source: </w:t>
      </w:r>
      <w:r>
        <w:t>https://www.youtube.com/watch?v=dmPIydL0lyM</w:t>
      </w:r>
    </w:p>
    <w:p/>
    <w:p>
      <w:pPr>
        <w:pStyle w:val="Heading2"/>
      </w:pPr>
      <w:r>
        <w:t>Topic T2: Finding the Cutoff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Calculating the cutoff frequency for high-pass and low-pass filters</w:t>
      </w:r>
    </w:p>
    <w:p>
      <w:r>
        <w:rPr>
          <w:b/>
        </w:rPr>
        <w:t>Correlated (true): 22 (12.4%)</w:t>
      </w:r>
      <w:r>
        <w:br/>
      </w:r>
      <w:r>
        <w:rPr>
          <w:b/>
        </w:rPr>
        <w:t>Score &gt;= 60: 22 (12.4%)</w:t>
      </w:r>
      <w:r>
        <w:br/>
      </w:r>
      <w:r>
        <w:rPr>
          <w:b/>
        </w:rPr>
        <w:t>Average Score (of valid matches): 80.45</w:t>
      </w:r>
    </w:p>
    <w:p>
      <w:pPr>
        <w:pStyle w:val="Heading3"/>
      </w:pPr>
      <w:r>
        <w:t>Top 5 Correlated Comments:</w:t>
      </w:r>
    </w:p>
    <w:p>
      <w:r>
        <w:rPr>
          <w:b/>
        </w:rPr>
        <w:t xml:space="preserve">Score: </w:t>
      </w:r>
      <w:r>
        <w:t>90</w:t>
      </w:r>
    </w:p>
    <w:p>
      <w:r>
        <w:rPr>
          <w:b/>
        </w:rPr>
        <w:t xml:space="preserve">Comment: </w:t>
      </w:r>
      <w:r>
        <w:t xml:space="preserve">Irrespective of the order of the filter, we always look for 3 dB point where the voltage becomes 0.707 of the peak value or the power becomes half. So, depending on the order of the filter, 3 dB frequency will change. </w:t>
        <w:br/>
        <w:t>I hope, it will clear your doubt.</w:t>
      </w:r>
    </w:p>
    <w:p>
      <w:r>
        <w:rPr>
          <w:b/>
        </w:rPr>
        <w:t xml:space="preserve">Reason: </w:t>
      </w:r>
      <w:r>
        <w:t>The comment directly discusses the same step (finding the 3 dB point) and objective (calculating the cutoff frequency) as described in the topic, highlighting specific details like peak value and half power.</w:t>
      </w:r>
    </w:p>
    <w:p>
      <w:r>
        <w:rPr>
          <w:b/>
        </w:rPr>
        <w:t xml:space="preserve">Source: </w:t>
      </w:r>
      <w:r>
        <w:t>https://www.youtube.com/watch?v=dmPIydL0lyM</w:t>
      </w:r>
    </w:p>
    <w:p/>
    <w:p>
      <w:r>
        <w:rPr>
          <w:b/>
        </w:rPr>
        <w:t xml:space="preserve">Score: </w:t>
      </w:r>
      <w:r>
        <w:t>90</w:t>
      </w:r>
    </w:p>
    <w:p>
      <w:r>
        <w:rPr>
          <w:b/>
        </w:rPr>
        <w:t xml:space="preserve">Comment: </w:t>
      </w:r>
      <w:r>
        <w:t xml:space="preserve">In case of cascade connection, the output will be the overlapping region of the individual response. Suppose, you cascade the LPF followed by HPF, then after LPF, all high frequencies are already attenuated. So, even if you use HPF, it will not pass high frequencies as there no high frequencies to pass. That's why adder is used. </w:t>
        <w:br/>
        <w:t>I hope it will clear your doubt.</w:t>
      </w:r>
    </w:p>
    <w:p>
      <w:r>
        <w:rPr>
          <w:b/>
        </w:rPr>
        <w:t xml:space="preserve">Reason: </w:t>
      </w:r>
      <w:r>
        <w:t>The comment discusses the cutoff frequency concept in cascade connection, specifically mentioning low-pass filter (LPF) and high-pass filter (HPF), which is strongly related to the topic 'Finding the Cutoff Frequency' that involves calculating cutoff frequencies for filters.</w:t>
      </w:r>
    </w:p>
    <w:p>
      <w:r>
        <w:rPr>
          <w:b/>
        </w:rPr>
        <w:t xml:space="preserve">Source: </w:t>
      </w:r>
      <w:r>
        <w:t>https://www.youtube.com/watch?v=dmPIydL0lyM</w:t>
      </w:r>
    </w:p>
    <w:p/>
    <w:p>
      <w:r>
        <w:rPr>
          <w:b/>
        </w:rPr>
        <w:t xml:space="preserve">Score: </w:t>
      </w:r>
      <w:r>
        <w:t>85</w:t>
      </w:r>
    </w:p>
    <w:p>
      <w:r>
        <w:rPr>
          <w:b/>
        </w:rPr>
        <w:t xml:space="preserve">Comment: </w:t>
      </w:r>
      <w:r>
        <w:t>why we have to take the geometric mean of fc2&amp;fc1 as the centre frequency?</w:t>
        <w:br/>
        <w:t>and why here arithmetic mean will not be used?</w:t>
      </w:r>
    </w:p>
    <w:p>
      <w:r>
        <w:rPr>
          <w:b/>
        </w:rPr>
        <w:t xml:space="preserve">Reason: </w:t>
      </w:r>
      <w:r>
        <w:t>The comment directly discusses the same concept of calculating a cutoff frequency, specifically the choice between geometric mean and arithmetic mean. The topic description mentions calculating the cutoff frequency for filters, which is closely related to the calculation method discussed in the comment.</w:t>
      </w:r>
    </w:p>
    <w:p>
      <w:r>
        <w:rPr>
          <w:b/>
        </w:rPr>
        <w:t xml:space="preserve">Source: </w:t>
      </w:r>
      <w:r>
        <w:t>https://www.youtube.com/watch?v=dmPIydL0lyM</w:t>
      </w:r>
    </w:p>
    <w:p/>
    <w:p>
      <w:r>
        <w:rPr>
          <w:b/>
        </w:rPr>
        <w:t xml:space="preserve">Score: </w:t>
      </w:r>
      <w:r>
        <w:t>85</w:t>
      </w:r>
    </w:p>
    <w:p>
      <w:r>
        <w:rPr>
          <w:b/>
        </w:rPr>
        <w:t xml:space="preserve">Comment: </w:t>
      </w:r>
      <w:r>
        <w:t>ALL ABOUT ELECTRONICS sir will you cover Butterworth and chebyshev filters, only the analytics part of the opam circuit?</w:t>
      </w:r>
    </w:p>
    <w:p>
      <w:r>
        <w:rPr>
          <w:b/>
        </w:rPr>
        <w:t xml:space="preserve">Reason: </w:t>
      </w:r>
      <w:r>
        <w:t>The comment mentions filter types (Butterworth and Chebyshev) and a specific circuit type (OPAM), which are directly related to the topic of finding the cutoff frequency for high-pass and low-pass filters.</w:t>
      </w:r>
    </w:p>
    <w:p>
      <w:r>
        <w:rPr>
          <w:b/>
        </w:rPr>
        <w:t xml:space="preserve">Source: </w:t>
      </w:r>
      <w:r>
        <w:t>https://www.youtube.com/watch?v=dmPIydL0lyM</w:t>
      </w:r>
    </w:p>
    <w:p/>
    <w:p>
      <w:r>
        <w:rPr>
          <w:b/>
        </w:rPr>
        <w:t xml:space="preserve">Score: </w:t>
      </w:r>
      <w:r>
        <w:t>80</w:t>
      </w:r>
    </w:p>
    <w:p>
      <w:r>
        <w:rPr>
          <w:b/>
        </w:rPr>
        <w:t xml:space="preserve">Comment: </w:t>
      </w:r>
      <w:r>
        <w:t>@ALLABOUTELECTRONICS , thanks I had doubts cause in 5:30 minute you calculated fc1 and fc2 and low pass filter is higher than high pass filter. Low pass filter is 106.1 kHz and high pass filter 10.61 kHz. That's why my question :)</w:t>
      </w:r>
    </w:p>
    <w:p>
      <w:r>
        <w:rPr>
          <w:b/>
        </w:rPr>
        <w:t xml:space="preserve">Reason: </w:t>
      </w:r>
      <w:r>
        <w:t>The comment directly references the topic of finding the cutoff frequency (fc1 and fc2) and mentions specific values for low-pass and high-pass filters, which are described in the topic description.</w:t>
      </w:r>
    </w:p>
    <w:p>
      <w:r>
        <w:rPr>
          <w:b/>
        </w:rPr>
        <w:t xml:space="preserve">Source: </w:t>
      </w:r>
      <w:r>
        <w:t>https://www.youtube.com/watch?v=dmPIydL0lyM</w:t>
      </w:r>
    </w:p>
    <w:p/>
    <w:p>
      <w:pPr>
        <w:pStyle w:val="Heading2"/>
      </w:pPr>
      <w:r>
        <w:t>Topic T7: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Summarizing the video and introducing higher-order filters</w:t>
      </w:r>
    </w:p>
    <w:p>
      <w:r>
        <w:rPr>
          <w:b/>
        </w:rPr>
        <w:t>Correlated (true): 19 (10.7%)</w:t>
      </w:r>
      <w:r>
        <w:br/>
      </w:r>
      <w:r>
        <w:rPr>
          <w:b/>
        </w:rPr>
        <w:t>Score &gt;= 60: 19 (10.7%)</w:t>
      </w:r>
      <w:r>
        <w:br/>
      </w:r>
      <w:r>
        <w:rPr>
          <w:b/>
        </w:rPr>
        <w:t>Average Score (of valid matches): 80.26</w:t>
      </w:r>
    </w:p>
    <w:p>
      <w:pPr>
        <w:pStyle w:val="Heading3"/>
      </w:pPr>
      <w:r>
        <w:t>Top 5 Correlated Comments:</w:t>
      </w:r>
    </w:p>
    <w:p>
      <w:r>
        <w:rPr>
          <w:b/>
        </w:rPr>
        <w:t xml:space="preserve">Score: </w:t>
      </w:r>
      <w:r>
        <w:t>85</w:t>
      </w:r>
    </w:p>
    <w:p>
      <w:r>
        <w:rPr>
          <w:b/>
        </w:rPr>
        <w:t xml:space="preserve">Comment: </w:t>
      </w:r>
      <w:r>
        <w:t>why you put both filter in parallel ?</w:t>
        <w:br/>
        <w:t>why not cascading ?</w:t>
      </w:r>
    </w:p>
    <w:p>
      <w:r>
        <w:rPr>
          <w:b/>
        </w:rPr>
        <w:t xml:space="preserve">Reason: </w:t>
      </w:r>
      <w:r>
        <w:t>The comment discusses the same filtering concepts mentioned in the topic (higher-order filters), and specifically questions the approach used in the video (parallel vs cascading). This shows a strong relationship between the topic and the viewer's comment.</w:t>
      </w:r>
    </w:p>
    <w:p>
      <w:r>
        <w:rPr>
          <w:b/>
        </w:rPr>
        <w:t xml:space="preserve">Source: </w:t>
      </w:r>
      <w:r>
        <w:t>https://www.youtube.com/watch?v=dmPIydL0lyM</w:t>
      </w:r>
    </w:p>
    <w:p/>
    <w:p>
      <w:r>
        <w:rPr>
          <w:b/>
        </w:rPr>
        <w:t xml:space="preserve">Score: </w:t>
      </w:r>
      <w:r>
        <w:t>85</w:t>
      </w:r>
    </w:p>
    <w:p>
      <w:r>
        <w:rPr>
          <w:b/>
        </w:rPr>
        <w:t xml:space="preserve">Comment: </w:t>
      </w:r>
      <w:r>
        <w:t>What will happen if we use Low pass filter first and then High pass filter?</w:t>
      </w:r>
    </w:p>
    <w:p>
      <w:r>
        <w:rPr>
          <w:b/>
        </w:rPr>
        <w:t xml:space="preserve">Reason: </w:t>
      </w:r>
      <w:r>
        <w:t>The comment directly references the use of filters, which is a key concept in the topic's description about introducing higher-order filters. The specific mention of 'Low pass filter' and 'High pass filter' also aligns with the steps and settings described in the topic.</w:t>
      </w:r>
    </w:p>
    <w:p>
      <w:r>
        <w:rPr>
          <w:b/>
        </w:rPr>
        <w:t xml:space="preserve">Source: </w:t>
      </w:r>
      <w:r>
        <w:t>https://www.youtube.com/watch?v=dmPIydL0lyM</w:t>
      </w:r>
    </w:p>
    <w:p/>
    <w:p>
      <w:r>
        <w:rPr>
          <w:b/>
        </w:rPr>
        <w:t xml:space="preserve">Score: </w:t>
      </w:r>
      <w:r>
        <w:t>80</w:t>
      </w:r>
    </w:p>
    <w:p>
      <w:r>
        <w:rPr>
          <w:b/>
        </w:rPr>
        <w:t xml:space="preserve">Comment: </w:t>
      </w:r>
      <w:r>
        <w:t>I will try to complete it now as soon as possible. Next video is on technology. But then after I will try to complete this filter circuit portion as soon as I can.</w:t>
      </w:r>
    </w:p>
    <w:p>
      <w:r>
        <w:rPr>
          <w:b/>
        </w:rPr>
        <w:t xml:space="preserve">Reason: </w:t>
      </w:r>
      <w:r>
        <w:t>The comment mentions 'Next video' and 'filter circuit portion', which directly relates to the topic's description about introducing higher-order filters and summarizing the video. The commenter also explicitly states their intention to complete the filter circuit portion, which is a specific step discussed in the topic.</w:t>
      </w:r>
    </w:p>
    <w:p>
      <w:r>
        <w:rPr>
          <w:b/>
        </w:rPr>
        <w:t xml:space="preserve">Source: </w:t>
      </w:r>
      <w:r>
        <w:t>https://www.youtube.com/watch?v=dmPIydL0lyM</w:t>
      </w:r>
    </w:p>
    <w:p/>
    <w:p>
      <w:r>
        <w:rPr>
          <w:b/>
        </w:rPr>
        <w:t xml:space="preserve">Score: </w:t>
      </w:r>
      <w:r>
        <w:t>80</w:t>
      </w:r>
    </w:p>
    <w:p>
      <w:r>
        <w:rPr>
          <w:b/>
        </w:rPr>
        <w:t xml:space="preserve">Comment: </w:t>
      </w:r>
      <w:r>
        <w:t>Yes, that's correct. I know it. I am planning make videos on filter design using R, L and C.</w:t>
      </w:r>
    </w:p>
    <w:p>
      <w:r>
        <w:rPr>
          <w:b/>
        </w:rPr>
        <w:t xml:space="preserve">Reason: </w:t>
      </w:r>
      <w:r>
        <w:t>The comment mentions 'filter design' which directly relates to the topic's description about introducing higher-order filters, indicating a strong connection between the topic and the viewer's comment.</w:t>
      </w:r>
    </w:p>
    <w:p>
      <w:r>
        <w:rPr>
          <w:b/>
        </w:rPr>
        <w:t xml:space="preserve">Source: </w:t>
      </w:r>
      <w:r>
        <w:t>https://www.youtube.com/watch?v=dmPIydL0lyM</w:t>
      </w:r>
    </w:p>
    <w:p/>
    <w:p>
      <w:r>
        <w:rPr>
          <w:b/>
        </w:rPr>
        <w:t xml:space="preserve">Score: </w:t>
      </w:r>
      <w:r>
        <w:t>80</w:t>
      </w:r>
    </w:p>
    <w:p>
      <w:r>
        <w:rPr>
          <w:b/>
        </w:rPr>
        <w:t xml:space="preserve">Comment: </w:t>
      </w:r>
      <w:r>
        <w:t>Excellent Videos. I have a quick question. In the band stop filter why we are connecting the outputs of the LPF and HPF at the inverting terminal of the summing amplifier (voltage adder circuit). Will, it not then work as a subtractor rather than working as an adder? Cause if we want to add, do not we have to connect the outputs of the LPF and HPF at the non-inverting terminal of the summing amplifier?</w:t>
      </w:r>
    </w:p>
    <w:p>
      <w:r>
        <w:rPr>
          <w:b/>
        </w:rPr>
        <w:t xml:space="preserve">Reason: </w:t>
      </w:r>
      <w:r>
        <w:t>The comment is strongly related to the topic as it discusses specific technical details (LPF, HPF, summing amplifier) and asks a question about the implementation of a particular filter type mentioned in the topic description ('band stop filter'). The topic title 'Conclusion and Next Steps' might seem unrelated at first, but the description mentions filters, which is directly addressed in the comment.</w:t>
      </w:r>
    </w:p>
    <w:p>
      <w:r>
        <w:rPr>
          <w:b/>
        </w:rPr>
        <w:t xml:space="preserve">Source: </w:t>
      </w:r>
      <w:r>
        <w:t>https://www.youtube.com/watch?v=dmPIydL0lyM</w:t>
      </w:r>
    </w:p>
    <w:p/>
    <w:p>
      <w:pPr>
        <w:pStyle w:val="Heading2"/>
      </w:pPr>
      <w:r>
        <w:t>Topic T4: Cutoff Frequency of Low-Pass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Calculating the cutoff frequency for a specific resistor and capacitor value</w:t>
      </w:r>
    </w:p>
    <w:p>
      <w:r>
        <w:rPr>
          <w:b/>
        </w:rPr>
        <w:t>Correlated (true): 16 (9.0%)</w:t>
      </w:r>
      <w:r>
        <w:br/>
      </w:r>
      <w:r>
        <w:rPr>
          <w:b/>
        </w:rPr>
        <w:t>Score &gt;= 60: 16 (9.0%)</w:t>
      </w:r>
      <w:r>
        <w:br/>
      </w:r>
      <w:r>
        <w:rPr>
          <w:b/>
        </w:rPr>
        <w:t>Average Score (of valid matches): 75.00</w:t>
      </w:r>
    </w:p>
    <w:p>
      <w:pPr>
        <w:pStyle w:val="Heading3"/>
      </w:pPr>
      <w:r>
        <w:t>Top 5 Correlated Comments:</w:t>
      </w:r>
    </w:p>
    <w:p>
      <w:r>
        <w:rPr>
          <w:b/>
        </w:rPr>
        <w:t xml:space="preserve">Score: </w:t>
      </w:r>
      <w:r>
        <w:t>80</w:t>
      </w:r>
    </w:p>
    <w:p>
      <w:r>
        <w:rPr>
          <w:b/>
        </w:rPr>
        <w:t xml:space="preserve">Comment: </w:t>
      </w:r>
      <w:r>
        <w:t>@ALLABOUTELECTRONICS , thanks I had doubts cause in 5:30 minute you calculated fc1 and fc2 and low pass filter is higher than high pass filter. Low pass filter is 106.1 kHz and high pass filter 10.61 kHz. That's why my question :)</w:t>
      </w:r>
    </w:p>
    <w:p>
      <w:r>
        <w:rPr>
          <w:b/>
        </w:rPr>
        <w:t xml:space="preserve">Reason: </w:t>
      </w:r>
      <w:r>
        <w:t>The comment directly discusses the same concept of cutoff frequency calculation for a low-pass filter, referencing specific values and times (5:30 minutes) mentioned in the topic description.</w:t>
      </w:r>
    </w:p>
    <w:p>
      <w:r>
        <w:rPr>
          <w:b/>
        </w:rPr>
        <w:t xml:space="preserve">Source: </w:t>
      </w:r>
      <w:r>
        <w:t>https://www.youtube.com/watch?v=dmPIydL0lyM</w:t>
      </w:r>
    </w:p>
    <w:p/>
    <w:p>
      <w:r>
        <w:rPr>
          <w:b/>
        </w:rPr>
        <w:t xml:space="preserve">Score: </w:t>
      </w:r>
      <w:r>
        <w:t>80</w:t>
      </w:r>
    </w:p>
    <w:p>
      <w:r>
        <w:rPr>
          <w:b/>
        </w:rPr>
        <w:t xml:space="preserve">Comment: </w:t>
      </w:r>
      <w:r>
        <w:t>Hi from Poland, I loved your video, you explained everything well. It was really helpful for me. Could you just tell me if for band stop filter f_H frequency will be always higher than f_L and for band pass filter f_L will be always higher than f_H?</w:t>
      </w:r>
    </w:p>
    <w:p>
      <w:r>
        <w:rPr>
          <w:b/>
        </w:rPr>
        <w:t xml:space="preserve">Reason: </w:t>
      </w:r>
      <w:r>
        <w:t>The comment mentions specific filter types (band stop and band pass) and frequencies (f_H and f_L), which are directly related to the topic of calculating cutoff frequency for a low-pass filter. The question is also showing an understanding of the concepts discussed in the topic.</w:t>
      </w:r>
    </w:p>
    <w:p>
      <w:r>
        <w:rPr>
          <w:b/>
        </w:rPr>
        <w:t xml:space="preserve">Source: </w:t>
      </w:r>
      <w:r>
        <w:t>https://www.youtube.com/watch?v=dmPIydL0lyM</w:t>
      </w:r>
    </w:p>
    <w:p/>
    <w:p>
      <w:r>
        <w:rPr>
          <w:b/>
        </w:rPr>
        <w:t xml:space="preserve">Score: </w:t>
      </w:r>
      <w:r>
        <w:t>80</w:t>
      </w:r>
    </w:p>
    <w:p>
      <w:r>
        <w:rPr>
          <w:b/>
        </w:rPr>
        <w:t xml:space="preserve">Comment: </w:t>
      </w:r>
      <w:r>
        <w:t>I simulated your stop bass design with multisim and I only got a low pass filter with really hig cutoff</w:t>
      </w:r>
    </w:p>
    <w:p>
      <w:r>
        <w:rPr>
          <w:b/>
        </w:rPr>
        <w:t xml:space="preserve">Reason: </w:t>
      </w:r>
      <w:r>
        <w:t>The comment mentions simulating a low-pass filter and referring to the 'cutoff frequency', which is directly related to the topic of calculating cutoff frequency for a specific resistor and capacitor value.</w:t>
      </w:r>
    </w:p>
    <w:p>
      <w:r>
        <w:rPr>
          <w:b/>
        </w:rPr>
        <w:t xml:space="preserve">Source: </w:t>
      </w:r>
      <w:r>
        <w:t>https://www.youtube.com/watch?v=dmPIydL0lyM</w:t>
      </w:r>
    </w:p>
    <w:p/>
    <w:p>
      <w:r>
        <w:rPr>
          <w:b/>
        </w:rPr>
        <w:t xml:space="preserve">Score: </w:t>
      </w:r>
      <w:r>
        <w:t>80</w:t>
      </w:r>
    </w:p>
    <w:p>
      <w:r>
        <w:rPr>
          <w:b/>
        </w:rPr>
        <w:t xml:space="preserve">Comment: </w:t>
      </w:r>
      <w:r>
        <w:t xml:space="preserve">Irrespective of the order of the filter, we always look for 3 dB point where the voltage becomes 0.707 of the peak value or the power becomes half. So, depending on the order of the filter, 3 dB frequency will change. </w:t>
        <w:br/>
        <w:t>I hope, it will clear your doubt.</w:t>
      </w:r>
    </w:p>
    <w:p>
      <w:r>
        <w:rPr>
          <w:b/>
        </w:rPr>
        <w:t xml:space="preserve">Reason: </w:t>
      </w:r>
      <w:r>
        <w:t>The comment directly discusses the calculation of cutoff frequency (3 dB point) and the impact of filter order on it, which is closely related to the topic's description about calculating the cutoff frequency for a specific resistor and capacitor value.</w:t>
      </w:r>
    </w:p>
    <w:p>
      <w:r>
        <w:rPr>
          <w:b/>
        </w:rPr>
        <w:t xml:space="preserve">Source: </w:t>
      </w:r>
      <w:r>
        <w:t>https://www.youtube.com/watch?v=dmPIydL0lyM</w:t>
      </w:r>
    </w:p>
    <w:p/>
    <w:p>
      <w:r>
        <w:rPr>
          <w:b/>
        </w:rPr>
        <w:t xml:space="preserve">Score: </w:t>
      </w:r>
      <w:r>
        <w:t>80</w:t>
      </w:r>
    </w:p>
    <w:p>
      <w:r>
        <w:rPr>
          <w:b/>
        </w:rPr>
        <w:t xml:space="preserve">Comment: </w:t>
      </w:r>
      <w:r>
        <w:t xml:space="preserve">Sir, u explained it very well I need ur help, actually I want to make the band pass filter, which only passed certain range of frequencies, rest it become inactive </w:t>
        <w:br/>
        <w:t>I want to. Make it on lt spice.  Guide me, becuase in ur video. Or many video only I am. Getting to bell shape graph.  It is not working as lock system</w:t>
      </w:r>
    </w:p>
    <w:p>
      <w:r>
        <w:rPr>
          <w:b/>
        </w:rPr>
        <w:t xml:space="preserve">Reason: </w:t>
      </w:r>
      <w:r>
        <w:t>The comment mentions the need to make a band-pass filter with a specific cutoff frequency, which is directly related to the topic's description of calculating the cutoff frequency for a resistor and capacitor value. The mention of Lt Spice and wanting to achieve a bell-shaped graph also shows an understanding of the topic.</w:t>
      </w:r>
    </w:p>
    <w:p>
      <w:r>
        <w:rPr>
          <w:b/>
        </w:rPr>
        <w:t xml:space="preserve">Source: </w:t>
      </w:r>
      <w:r>
        <w:t>https://www.youtube.com/watch?v=dmPIydL0lyM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