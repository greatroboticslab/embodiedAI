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w:t>
      </w:r>
    </w:p>
    <w:p>
      <w:r>
        <w:t>Comments correlated to ≥ 60: 2 (100.0%)</w:t>
      </w:r>
    </w:p>
    <w:p>
      <w:r>
        <w:t>Total candidate pairs checked: 10</w:t>
      </w:r>
    </w:p>
    <w:p/>
    <w:p>
      <w:r>
        <w:t>Most/Least correlated topics (by average score across correlated comments):</w:t>
      </w:r>
    </w:p>
    <w:p>
      <w:r>
        <w:t xml:space="preserve">  Top 3:</w:t>
      </w:r>
    </w:p>
    <w:p>
      <w:r>
        <w:t xml:space="preserve">    • Topic T1: Introduction to Opto Isolators — avg 80.00, contributions 2</w:t>
      </w:r>
    </w:p>
    <w:p>
      <w:r>
        <w:t xml:space="preserve">    • Topic T2: How an Opto Isolator Works — avg 80.00, contributions 1</w:t>
      </w:r>
    </w:p>
    <w:p>
      <w:r>
        <w:t xml:space="preserve">    • Topic T4: Using Pulse Width Modulation (PWM) — avg 0.00, contributions 0</w:t>
      </w:r>
    </w:p>
    <w:p>
      <w:r>
        <w:t xml:space="preserve">  Bottom 3:</w:t>
      </w:r>
    </w:p>
    <w:p>
      <w:r>
        <w:t xml:space="preserve">    • Topic T3: Building an H-Bridge Circuit — avg 0.00, contributions 0</w:t>
      </w:r>
    </w:p>
    <w:p>
      <w:r>
        <w:t xml:space="preserve">    • Topic T5: Putting it all Together — avg 0.00, contributions 0</w:t>
      </w:r>
    </w:p>
    <w:p>
      <w:r>
        <w:t xml:space="preserve">    • Topic T4: Using Pulse Width Modulation (PWM) — avg 0.00, contributions 0</w:t>
      </w:r>
    </w:p>
    <w:p>
      <w:r>
        <w:t>Correlated comment coverage (all comments):</w:t>
      </w:r>
    </w:p>
    <w:p>
      <w:r>
        <w:t>- matched 2 topic(s), max score 80.0000: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 xml:space="preserve">  Source: https://www.youtube.com/watch?v=408qlS2z6ys: Opto-Couplers Theory and Circuits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How an Opto Isolator Works — score 80.0000</w:t>
      </w:r>
    </w:p>
    <w:p>
      <w:r>
        <w:t xml:space="preserve">    Description: Explanation of the inner workings of an opto isolator and its ability to separate input from output.</w:t>
      </w:r>
    </w:p>
    <w:p>
      <w:r>
        <w:t xml:space="preserve">    Reason: The comment directly discusses the same concept of opto-couplers (also known as opto isolators) and its ability to separate input from output, matching the topic description. It also mentions specific details such as high/low currents, LED infrared emitter, and six-pin device, which is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Opto Isolators — score 80.0000</w:t>
      </w:r>
    </w:p>
    <w:p>
      <w:r>
        <w:t xml:space="preserve">    Description: Overview of opto isolator technology and its importance in controlling higher voltage circuits.</w:t>
      </w:r>
    </w:p>
    <w:p>
      <w:r>
        <w:t xml:space="preserve">    Reason: The comment directly discusses opto isolator technology and its application in controlling higher voltage circuits, as described in the topic. The mention of light sensor, LED infrared emitter, and handling big loads aligns with the topic's focus on opto isolators.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Building an H-Bridge Circuit — score 20.0000</w:t>
      </w:r>
    </w:p>
    <w:p>
      <w:r>
        <w:t xml:space="preserve">    Description: Demonstration of building a simple H-bridge circuit using an opto isolator and its applications in controlling motor speed.</w:t>
      </w:r>
    </w:p>
    <w:p>
      <w:r>
        <w:t xml:space="preserve">    Reason: The comment discusses opto-couplers in general, their characteristics and applications, but does not specifically relate to building an H-Bridge circuit or its uses for controlling motor speed. The topic is not directly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Putting it all Together — score 0.0000</w:t>
      </w:r>
    </w:p>
    <w:p>
      <w:r>
        <w:t xml:space="preserve">    Description: Final demonstration of the complete system in action, including controlling a motor's speed using PWM and an H-bridge circuit.</w:t>
      </w:r>
    </w:p>
    <w:p>
      <w:r>
        <w:t xml:space="preserve">    Reason: The comment discusses Opto-Couplers and their applications, whereas the topic is about putting a complete system together with PWM and H-bridge circuit, which has no direct relation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Using Pulse Width Modulation (PWM) — score 0.0000</w:t>
      </w:r>
    </w:p>
    <w:p>
      <w:r>
        <w:t xml:space="preserve">    Description: Explanation of PWM technology and how it is used to control the output of an H-bridge circuit.</w:t>
      </w:r>
    </w:p>
    <w:p>
      <w:r>
        <w:t xml:space="preserve">    Reason: The comment does not discuss Pulse Width Modulation (PWM) or H-bridge circuits at all, but instead talks about Opto-Couplers and their applications. There is no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Using Pulse Width Modulation (PWM) — score 0.0000</w:t>
      </w:r>
    </w:p>
    <w:p>
      <w:r>
        <w:t xml:space="preserve">    Description: Explanation of PWM technology and how it is used to control the output of an H-bridge circuit.</w:t>
      </w:r>
    </w:p>
    <w:p>
      <w:r>
        <w:t xml:space="preserve">    Reason: The comment does not discuss Pulse Width Modulation (PWM) or H-bridge circuits at all, but instead talks about Opto-Couplers and their applications. There is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Putting it all Together — score 0.0000</w:t>
      </w:r>
    </w:p>
    <w:p>
      <w:r>
        <w:t xml:space="preserve">    Description: Final demonstration of the complete system in action, including controlling a motor's speed using PWM and an H-bridge circuit.</w:t>
      </w:r>
    </w:p>
    <w:p>
      <w:r>
        <w:t xml:space="preserve">    Reason: The comment discusses Opto-Couplers and their applications, whereas the topic is about putting a complete system together with PWM and H-bridge circuit, which has no direct relation to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Building an H-Bridge Circuit — score 20.0000</w:t>
      </w:r>
    </w:p>
    <w:p>
      <w:r>
        <w:t xml:space="preserve">    Description: Demonstration of building a simple H-bridge circuit using an opto isolator and its applications in controlling motor speed.</w:t>
      </w:r>
    </w:p>
    <w:p>
      <w:r>
        <w:t xml:space="preserve">    Reason: The comment discusses opto-couplers in general, their characteristics and applications, but does not specifically relate to building an H-Bridge circuit or its uses for controlling motor speed. The topic is not directly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Opto Isolators — score 80.0000</w:t>
      </w:r>
    </w:p>
    <w:p>
      <w:r>
        <w:t xml:space="preserve">    Description: Overview of opto isolator technology and its importance in controlling higher voltage circuits.</w:t>
      </w:r>
    </w:p>
    <w:p>
      <w:r>
        <w:t xml:space="preserve">    Reason: The comment directly discusses opto isolator technology and its application in controlling higher voltage circuits, as described in the topic. The mention of light sensor, LED infrared emitter, and handling big loads aligns with the topic's focus on opto isolators.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How an Opto Isolator Works — score 80.0000</w:t>
      </w:r>
    </w:p>
    <w:p>
      <w:r>
        <w:t xml:space="preserve">    Description: Explanation of the inner workings of an opto isolator and its ability to separate input from output.</w:t>
      </w:r>
    </w:p>
    <w:p>
      <w:r>
        <w:t xml:space="preserve">    Reason: The comment directly discusses the same concept of opto-couplers (also known as opto isolators) and its ability to separate input from output, matching the topic description. It also mentions specific details such as high/low currents, LED infrared emitter, and six-pin device, which is mentioned in the topic description.</w:t>
      </w:r>
    </w:p>
    <w:p>
      <w:r>
        <w:t>- matched 1 topic(s), max score 80.0000: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 xml:space="preserve">  Source: https://www.youtube.com/watch?v=408qlS2z6ys: Opto-Couplers Theory and Circuits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Opto Isolators — score 80.0000</w:t>
      </w:r>
    </w:p>
    <w:p>
      <w:r>
        <w:t xml:space="preserve">    Description: Overview of opto isolator technology and its importance in controlling higher voltage circuits.</w:t>
      </w:r>
    </w:p>
    <w:p>
      <w:r>
        <w:t xml:space="preserve">    Reason: The comment mentions specific uses of opto isolators (e.g. pulse width modulator, protection circuit) and their applications in controlling higher voltage circuits, which are directly discussed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Using Pulse Width Modulation (PWM) — score 20.0000</w:t>
      </w:r>
    </w:p>
    <w:p>
      <w:r>
        <w:t xml:space="preserve">    Description: Explanation of PWM technology and how it is used to control the output of an H-bridge circuit.</w:t>
      </w:r>
    </w:p>
    <w:p>
      <w:r>
        <w:t xml:space="preserve">    Reason: The comment does not directly discuss PWM or H-bridge circuits, and only mentions the topic in a vague sense as something that can be used for pulse width modulation. The main focus is on optocouplers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Building an H-Bridge Circuit — score 20.0000</w:t>
      </w:r>
    </w:p>
    <w:p>
      <w:r>
        <w:t xml:space="preserve">    Description: Demonstration of building a simple H-bridge circuit using an opto isolator and its applications in controlling motor speed.</w:t>
      </w:r>
    </w:p>
    <w:p>
      <w:r>
        <w:t xml:space="preserve">    Reason: The comment does not directly discuss the steps or objects described in the topic. Although it mentions opto couplers and their applications, it does not specifically talk about building an H-bridge circuit or its description of using an opto isolator.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How an Opto Isolator Works — score 20.0000</w:t>
      </w:r>
    </w:p>
    <w:p>
      <w:r>
        <w:t xml:space="preserve">    Description: Explanation of the inner workings of an opto isolator and its ability to separate input from output.</w:t>
      </w:r>
    </w:p>
    <w:p>
      <w:r>
        <w:t xml:space="preserve">    Reason: The comment does not directly discuss the inner workings of an opto isolator or its ability to separate input from output. Instead, it provides general comments on the potential uses of opto couplers, such as turning on and off circuits, using as a pulse width modulator, or as a protection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Putting it all Together — score 10.0000</w:t>
      </w:r>
    </w:p>
    <w:p>
      <w:r>
        <w:t xml:space="preserve">    Description: Final demonstration of the complete system in action, including controlling a motor's speed using PWM and an H-bridge circuit.</w:t>
      </w:r>
    </w:p>
    <w:p>
      <w:r>
        <w:t xml:space="preserve">    Reason: The comment does not discuss the specific steps or parameters mentioned in the topic description (controlling a motor's speed using PWM and an H-bridge circuit), but rather makes general comments about opto couplers and their potential uses.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T5: Putting it all Together — score 10.0000</w:t>
      </w:r>
    </w:p>
    <w:p>
      <w:r>
        <w:t xml:space="preserve">    Description: Final demonstration of the complete system in action, including controlling a motor's speed using PWM and an H-bridge circuit.</w:t>
      </w:r>
    </w:p>
    <w:p>
      <w:r>
        <w:t xml:space="preserve">    Reason: The comment does not discuss the specific steps or parameters mentioned in the topic description (controlling a motor's speed using PWM and an H-bridge circuit), but rather makes general comments about opto couplers and their potential uses.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T2: How an Opto Isolator Works — score 20.0000</w:t>
      </w:r>
    </w:p>
    <w:p>
      <w:r>
        <w:t xml:space="preserve">    Description: Explanation of the inner workings of an opto isolator and its ability to separate input from output.</w:t>
      </w:r>
    </w:p>
    <w:p>
      <w:r>
        <w:t xml:space="preserve">    Reason: The comment does not directly discuss the inner workings of an opto isolator or its ability to separate input from output. Instead, it provides general comments on the potential uses of opto couplers, such as turning on and off circuits, using as a pulse width modulator, or as a protection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T3: Building an H-Bridge Circuit — score 20.0000</w:t>
      </w:r>
    </w:p>
    <w:p>
      <w:r>
        <w:t xml:space="preserve">    Description: Demonstration of building a simple H-bridge circuit using an opto isolator and its applications in controlling motor speed.</w:t>
      </w:r>
    </w:p>
    <w:p>
      <w:r>
        <w:t xml:space="preserve">    Reason: The comment does not directly discuss the steps or objects described in the topic. Although it mentions opto couplers and their applications, it does not specifically talk about building an H-bridge circuit or its description of using an opto isolator.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T4: Using Pulse Width Modulation (PWM) — score 20.0000</w:t>
      </w:r>
    </w:p>
    <w:p>
      <w:r>
        <w:t xml:space="preserve">    Description: Explanation of PWM technology and how it is used to control the output of an H-bridge circuit.</w:t>
      </w:r>
    </w:p>
    <w:p>
      <w:r>
        <w:t xml:space="preserve">    Reason: The comment does not directly discuss PWM or H-bridge circuits, and only mentions the topic in a vague sense as something that can be used for pulse width modulation. The main focus is on optocouplers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Opto Isolators — score 80.0000</w:t>
      </w:r>
    </w:p>
    <w:p>
      <w:r>
        <w:t xml:space="preserve">    Description: Overview of opto isolator technology and its importance in controlling higher voltage circuits.</w:t>
      </w:r>
    </w:p>
    <w:p>
      <w:r>
        <w:t xml:space="preserve">    Reason: The comment mentions specific uses of opto isolators (e.g. pulse width modulator, protection circuit) and their applications in controlling higher voltage circuits, which are directly discussed in the topic description.</w:t>
      </w:r>
    </w:p>
    <w:p>
      <w:pPr>
        <w:pStyle w:val="Heading1"/>
      </w:pPr>
      <w:r>
        <w:t>Topic T1: Introduction to Opto Isolators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Overview of opto isolator technology and its importance in controlling higher voltage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mentions specific uses of opto isolators (e.g. pulse width modulator, protection circuit) and their applications in controlling higher voltage circuits, which are directly discussed in the topic description.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opto isolator technology and its application in controlling higher voltage circuits, as described in the topic. The mention of light sensor, LED infrared emitter, and handling big loads aligns with the topic's focus on opto isolators.</w:t>
      </w:r>
    </w:p>
    <w:p>
      <w:r>
        <w:t>Source: https://www.youtube.com/watch?v=408qlS2z6ys: Opto-Couplers Theory and Circuits</w:t>
      </w:r>
    </w:p>
    <w:p>
      <w:pPr>
        <w:pStyle w:val="Heading1"/>
      </w:pPr>
      <w:r>
        <w:t>Topic T2: How an Opto Isolator Works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the inner workings of an opto isolator and its ability to separate input from output.</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concept of opto-couplers (also known as opto isolators) and its ability to separate input from output, matching the topic description. It also mentions specific details such as high/low currents, LED infrared emitter, and six-pin device, which is mentioned in the topic description.</w:t>
      </w:r>
    </w:p>
    <w:p>
      <w:r>
        <w:t>Source: https://www.youtube.com/watch?v=408qlS2z6ys: Opto-Couplers Theory and Circuits</w:t>
      </w:r>
    </w:p>
    <w:p>
      <w:pPr>
        <w:pStyle w:val="Heading1"/>
      </w:pPr>
      <w:r>
        <w:t>Topic T3: Building an H-Bridge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Demonstration of building a simple H-bridge circuit using an opto isolator and its applications in controlling motor speed.</w:t>
      </w:r>
    </w:p>
    <w:p>
      <w:r>
        <w:t>No strongly correlated comments found for this topic.</w:t>
      </w:r>
    </w:p>
    <w:p>
      <w:pPr>
        <w:pStyle w:val="Heading1"/>
      </w:pPr>
      <w:r>
        <w:t>Topic T4: Using Pulse Width Modulation (PWM)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PWM technology and how it is used to control the output of an H-bridge circuit.</w:t>
      </w:r>
    </w:p>
    <w:p>
      <w:r>
        <w:t>No strongly correlated comments found for this topic.</w:t>
      </w:r>
    </w:p>
    <w:p>
      <w:pPr>
        <w:pStyle w:val="Heading1"/>
      </w:pPr>
      <w:r>
        <w:t>Topic T5: Putting it all 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280160" cy="720090"/>
                          </a:xfrm>
                          <a:prstGeom prst="rect"/>
                        </pic:spPr>
                      </pic:pic>
                    </a:graphicData>
                  </a:graphic>
                </wp:inline>
              </w:drawing>
            </w:r>
          </w:p>
        </w:tc>
      </w:tr>
    </w:tbl>
    <w:p>
      <w:r>
        <w:t>Description: Final demonstration of the complete system in action, including controlling a motor's speed using PWM and an H-bridge circuit.</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