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strict JSON list as requested: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"Image Descriptions with Timestamps",</w:t>
        <w:br/>
        <w:t xml:space="preserve">    "summary": ""</w:t>
        <w:br/>
        <w:t xml:space="preserve">  },</w:t>
        <w:br/>
        <w:t xml:space="preserve">  {</w:t>
        <w:br/>
        <w:t xml:space="preserve">    "start_time": "00:03",</w:t>
        <w:br/>
        <w:t xml:space="preserve">    "title": "Descriptive Title: Image of a person in the background with text overlay 'Thank You for Watching! Please Subscribe!' on top of a video or presentation.",</w:t>
        <w:br/>
        <w:t xml:space="preserve">    "summary": "The image appears to be from an online class, educational content, or webinar."</w:t>
        <w:br/>
        <w:t xml:space="preserve">  },</w:t>
        <w:br/>
        <w:t xml:space="preserve">  {</w:t>
        <w:br/>
        <w:t xml:space="preserve">    "start_time": "00:06",</w:t>
        <w:br/>
        <w:t xml:space="preserve">    "title": "Descriptive Title: Image of a hand holding a pen or marker used to highlight text on a whiteboard.",</w:t>
        <w:br/>
        <w:t xml:space="preserve">    "summary": "The image is likely from an online class or educational content related to starting an ecommerce business."</w:t>
        <w:br/>
        <w:t xml:space="preserve">  },</w:t>
        <w:br/>
        <w:t xml:space="preserve">  {</w:t>
        <w:br/>
        <w:t xml:space="preserve">    "start_time": "00:09",</w:t>
        <w:br/>
        <w:t xml:space="preserve">    "title": "Descriptive Title: Cartoon character wearing a headset with a sign reading 'Thank You for Watching! Please Subscribe!' on top of a white background.",</w:t>
        <w:br/>
        <w:t xml:space="preserve">    "summary": "The image style suggests it may be from a webinar, online class, or educational content platform."</w:t>
        <w:br/>
        <w:t xml:space="preserve">  },</w:t>
        <w:br/>
        <w:t xml:space="preserve">  {</w:t>
        <w:br/>
        <w:t xml:space="preserve">    "start_time": "00:12",</w:t>
        <w:br/>
        <w:t xml:space="preserve">    "title": "Descriptive Title: Screenshot of a presentation slide with a message reading 'Thank You for Watching! P Lease Subscribe' at the top and 'Please like and subscribe' at the bottom.",</w:t>
        <w:br/>
        <w:t xml:space="preserve">    "summary": "The image appears to be part of an educational or instructional session, possibly related to technology or media production."</w:t>
        <w:br/>
        <w:t xml:space="preserve">  },</w:t>
        <w:br/>
        <w:t xml:space="preserve">  {</w:t>
        <w:br/>
        <w:t xml:space="preserve">    "start_time": "00:15",</w:t>
        <w:br/>
        <w:t xml:space="preserve">    "title": "Descriptive Title: Minimalistic graphic design with a cartoon head wearing a headset and a thank-you message.",</w:t>
        <w:br/>
        <w:t xml:space="preserve">    "summary": "The image serves as a thank-you message for viewers, accompanied by a call to action to subscribe."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