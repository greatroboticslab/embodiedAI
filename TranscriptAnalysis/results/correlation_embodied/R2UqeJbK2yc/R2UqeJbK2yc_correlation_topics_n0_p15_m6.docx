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2</w:t>
      </w:r>
    </w:p>
    <w:p>
      <w:r>
        <w:t>Comments correlated to ≥ 60: 0 (0.0%)</w:t>
      </w:r>
    </w:p>
    <w:p>
      <w:r>
        <w:t>Total candidate pairs checked: 2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T1: Repetitive Thank You's — avg 0.00, contributions 0</w:t>
      </w:r>
    </w:p>
    <w:p>
      <w:r>
        <w:t xml:space="preserve">  Bottom 3:</w:t>
      </w:r>
    </w:p>
    <w:p>
      <w:r>
        <w:t xml:space="preserve">    • Topic T1: Repetitive Thank You's — avg 0.00, contributions 0</w:t>
      </w:r>
    </w:p>
    <w:p>
      <w:r>
        <w:t>Correlated comment coverage (all comments):</w:t>
      </w:r>
    </w:p>
    <w:p>
      <w:r>
        <w:t>- matched 0 topic(s), max score 0.0000: What I have learned from the video is How to convert a bridge rectifier diode into a powerful 220V inverter without external power.What confused me is  That he does not show a circuit.How I plan to use the electrical system in the future is To go from low to higher voltage.</w:t>
      </w:r>
    </w:p>
    <w:p>
      <w:r>
        <w:t xml:space="preserve">  Source: https://www.youtube.com/watch?v=R2UqeJbK2yc: How to turn the BRIDGE DIODE into a powerful 220V INVERTER?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Repetitive Thank You's — score 0.0000</w:t>
      </w:r>
    </w:p>
    <w:p>
      <w:r>
        <w:t xml:space="preserve">    Description: The speaker repeatedly says 'Thank you' without any context or meaningful content.</w:t>
      </w:r>
    </w:p>
    <w:p>
      <w:r>
        <w:t xml:space="preserve">    Reason: The comment discusses circuit design and power conversion, which is unrelated to the topic of repetitive 'Thank you's without context or meaningful content.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Repetitive Thank You's — score 0.0000</w:t>
      </w:r>
    </w:p>
    <w:p>
      <w:r>
        <w:t xml:space="preserve">    Description: The speaker repeatedly says 'Thank you' without any context or meaningful content.</w:t>
      </w:r>
    </w:p>
    <w:p>
      <w:r>
        <w:t xml:space="preserve">    Reason: The comment discusses circuit design and power conversion, which is unrelated to the topic of repetitive 'Thank you's without context or meaningful content.</w:t>
      </w:r>
    </w:p>
    <w:p>
      <w:r>
        <w:t>- matched 0 topic(s), max score 0.0000: This video showed a creative method to create a portable power device capable of delivering high voltage using bridge diodes.I would like to know if there are real-world examples of similar setups.When boosting voltage, I will consider connecting bridge diodes in this configuration.</w:t>
      </w:r>
    </w:p>
    <w:p>
      <w:r>
        <w:t xml:space="preserve">  Source: https://www.youtube.com/watch?v=R2UqeJbK2yc: How to turn the BRIDGE DIODE into a powerful 220V INVERTER?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Repetitive Thank You's — score 10.0000</w:t>
      </w:r>
    </w:p>
    <w:p>
      <w:r>
        <w:t xml:space="preserve">    Description: The speaker repeatedly says 'Thank you' without any context or meaningful content.</w:t>
      </w:r>
    </w:p>
    <w:p>
      <w:r>
        <w:t xml:space="preserve">    Reason: The comment discusses a technical topic unrelated to the repetitive 'Thank you's in the video title and description, focusing on bridge diodes and voltage boosting.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Repetitive Thank You's — score 10.0000</w:t>
      </w:r>
    </w:p>
    <w:p>
      <w:r>
        <w:t xml:space="preserve">    Description: The speaker repeatedly says 'Thank you' without any context or meaningful content.</w:t>
      </w:r>
    </w:p>
    <w:p>
      <w:r>
        <w:t xml:space="preserve">    Reason: The comment discusses a technical topic unrelated to the repetitive 'Thank you's in the video title and description, focusing on bridge diodes and voltage boosting.</w:t>
      </w:r>
    </w:p>
    <w:p>
      <w:pPr>
        <w:pStyle w:val="Heading1"/>
      </w:pPr>
      <w:r>
        <w:t>Topic T1: Repetitive Thank You's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repeatedly says 'Thank you' without any context or meaningful content.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