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Conventional Set Metrics</w:t>
      </w:r>
    </w:p>
    <w:p>
      <w:r>
        <w:rPr>
          <w:b/>
        </w:rPr>
        <w:t>Summary</w:t>
        <w:br/>
      </w:r>
      <w:r>
        <w:t>Videos: 56</w:t>
        <w:br/>
        <w:t>Avg frames: 0</w:t>
        <w:br/>
        <w:t>Avg transcript words: 2636.88</w:t>
        <w:br/>
        <w:t>Avg topics: 4.38</w:t>
        <w:br/>
        <w:t>Avg comments: 1.91</w:t>
        <w:br/>
        <w:t>Avg of per-video correlation averages: 53.513</w:t>
        <w:br/>
        <w:t>Median of per-video correlation averages: 57.621</w:t>
        <w:br/>
        <w:t>Threshold for counted correlations: &gt;=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video_id</w:t>
            </w:r>
          </w:p>
        </w:tc>
        <w:tc>
          <w:tcPr>
            <w:tcW w:type="dxa" w:w="864"/>
          </w:tcPr>
          <w:p>
            <w:r>
              <w:t>frames</w:t>
            </w:r>
          </w:p>
        </w:tc>
        <w:tc>
          <w:tcPr>
            <w:tcW w:type="dxa" w:w="864"/>
          </w:tcPr>
          <w:p>
            <w:r>
              <w:t>topics</w:t>
            </w:r>
          </w:p>
        </w:tc>
        <w:tc>
          <w:tcPr>
            <w:tcW w:type="dxa" w:w="864"/>
          </w:tcPr>
          <w:p>
            <w:r>
              <w:t>comments</w:t>
            </w:r>
          </w:p>
        </w:tc>
        <w:tc>
          <w:tcPr>
            <w:tcW w:type="dxa" w:w="864"/>
          </w:tcPr>
          <w:p>
            <w:r>
              <w:t>corr_avg</w:t>
            </w:r>
          </w:p>
        </w:tc>
        <w:tc>
          <w:tcPr>
            <w:tcW w:type="dxa" w:w="864"/>
          </w:tcPr>
          <w:p>
            <w:r>
              <w:t>corr_median</w:t>
            </w:r>
          </w:p>
        </w:tc>
        <w:tc>
          <w:tcPr>
            <w:tcW w:type="dxa" w:w="864"/>
          </w:tcPr>
          <w:p>
            <w:r>
              <w:t>corr_n</w:t>
            </w:r>
          </w:p>
        </w:tc>
        <w:tc>
          <w:tcPr>
            <w:tcW w:type="dxa" w:w="864"/>
          </w:tcPr>
          <w:p>
            <w:r>
              <w:t>corr_n≥60</w:t>
            </w:r>
          </w:p>
        </w:tc>
        <w:tc>
          <w:tcPr>
            <w:tcW w:type="dxa" w:w="864"/>
          </w:tcPr>
          <w:p>
            <w:r>
              <w:t>transcript_words</w:t>
            </w:r>
          </w:p>
        </w:tc>
        <w:tc>
          <w:tcPr>
            <w:tcW w:type="dxa" w:w="864"/>
          </w:tcPr>
          <w:p>
            <w:r>
              <w:t>duration_s</w:t>
            </w:r>
          </w:p>
        </w:tc>
      </w:tr>
      <w:tr>
        <w:tc>
          <w:tcPr>
            <w:tcW w:type="dxa" w:w="864"/>
          </w:tcPr>
          <w:p>
            <w:r>
              <w:t>-AKD2Lv7XqI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62.318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387</w:t>
            </w:r>
          </w:p>
        </w:tc>
        <w:tc>
          <w:tcPr>
            <w:tcW w:type="dxa" w:w="864"/>
          </w:tcPr>
          <w:p>
            <w:r>
              <w:t>264</w:t>
            </w:r>
          </w:p>
        </w:tc>
        <w:tc>
          <w:tcPr>
            <w:tcW w:type="dxa" w:w="864"/>
          </w:tcPr>
          <w:p>
            <w:r>
              <w:t>927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0Mu2L9z1MH8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61.238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252</w:t>
            </w:r>
          </w:p>
        </w:tc>
        <w:tc>
          <w:tcPr>
            <w:tcW w:type="dxa" w:w="864"/>
          </w:tcPr>
          <w:p>
            <w:r>
              <w:t>171</w:t>
            </w:r>
          </w:p>
        </w:tc>
        <w:tc>
          <w:tcPr>
            <w:tcW w:type="dxa" w:w="864"/>
          </w:tcPr>
          <w:p>
            <w:r>
              <w:t>1171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1WYDsiYJGoQ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27.551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1600</w:t>
            </w:r>
          </w:p>
        </w:tc>
        <w:tc>
          <w:tcPr>
            <w:tcW w:type="dxa" w:w="864"/>
          </w:tcPr>
          <w:p>
            <w:r>
              <w:t>407</w:t>
            </w:r>
          </w:p>
        </w:tc>
        <w:tc>
          <w:tcPr>
            <w:tcW w:type="dxa" w:w="864"/>
          </w:tcPr>
          <w:p>
            <w:r>
              <w:t>4334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2_y_3_3V-so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68.162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68</w:t>
            </w:r>
          </w:p>
        </w:tc>
        <w:tc>
          <w:tcPr>
            <w:tcW w:type="dxa" w:w="864"/>
          </w:tcPr>
          <w:p>
            <w:r>
              <w:t>53</w:t>
            </w:r>
          </w:p>
        </w:tc>
        <w:tc>
          <w:tcPr>
            <w:tcW w:type="dxa" w:w="864"/>
          </w:tcPr>
          <w:p>
            <w:r>
              <w:t>547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3xe-g35SmEY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15.059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152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1651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408qlS2z6ys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49.085</w:t>
            </w:r>
          </w:p>
        </w:tc>
        <w:tc>
          <w:tcPr>
            <w:tcW w:type="dxa" w:w="864"/>
          </w:tcPr>
          <w:p>
            <w:r>
              <w:t>30.000</w:t>
            </w:r>
          </w:p>
        </w:tc>
        <w:tc>
          <w:tcPr>
            <w:tcW w:type="dxa" w:w="864"/>
          </w:tcPr>
          <w:p>
            <w:r>
              <w:t>508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1713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4ObzEft2R_g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61.293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625</w:t>
            </w:r>
          </w:p>
        </w:tc>
        <w:tc>
          <w:tcPr>
            <w:tcW w:type="dxa" w:w="864"/>
          </w:tcPr>
          <w:p>
            <w:r>
              <w:t>424</w:t>
            </w:r>
          </w:p>
        </w:tc>
        <w:tc>
          <w:tcPr>
            <w:tcW w:type="dxa" w:w="864"/>
          </w:tcPr>
          <w:p>
            <w:r>
              <w:t>1303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4dmrahCJonM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75.851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349</w:t>
            </w:r>
          </w:p>
        </w:tc>
        <w:tc>
          <w:tcPr>
            <w:tcW w:type="dxa" w:w="864"/>
          </w:tcPr>
          <w:p>
            <w:r>
              <w:t>293</w:t>
            </w:r>
          </w:p>
        </w:tc>
        <w:tc>
          <w:tcPr>
            <w:tcW w:type="dxa" w:w="864"/>
          </w:tcPr>
          <w:p>
            <w:r>
              <w:t>4257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8YPX1gZGyJg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59.836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378</w:t>
            </w:r>
          </w:p>
        </w:tc>
        <w:tc>
          <w:tcPr>
            <w:tcW w:type="dxa" w:w="864"/>
          </w:tcPr>
          <w:p>
            <w:r>
              <w:t>246</w:t>
            </w:r>
          </w:p>
        </w:tc>
        <w:tc>
          <w:tcPr>
            <w:tcW w:type="dxa" w:w="864"/>
          </w:tcPr>
          <w:p>
            <w:r>
              <w:t>620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AOf-i2vLd2o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52.235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1508</w:t>
            </w:r>
          </w:p>
        </w:tc>
        <w:tc>
          <w:tcPr>
            <w:tcW w:type="dxa" w:w="864"/>
          </w:tcPr>
          <w:p>
            <w:r>
              <w:t>826</w:t>
            </w:r>
          </w:p>
        </w:tc>
        <w:tc>
          <w:tcPr>
            <w:tcW w:type="dxa" w:w="864"/>
          </w:tcPr>
          <w:p>
            <w:r>
              <w:t>2455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AmlmkTPqZrk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45.106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349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AoJDIy52y7g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37.240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600</w:t>
            </w:r>
          </w:p>
        </w:tc>
        <w:tc>
          <w:tcPr>
            <w:tcW w:type="dxa" w:w="864"/>
          </w:tcPr>
          <w:p>
            <w:r>
              <w:t>188</w:t>
            </w:r>
          </w:p>
        </w:tc>
        <w:tc>
          <w:tcPr>
            <w:tcW w:type="dxa" w:w="864"/>
          </w:tcPr>
          <w:p>
            <w:r>
              <w:t>1343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BYvTEfNAi38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81.374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198</w:t>
            </w:r>
          </w:p>
        </w:tc>
        <w:tc>
          <w:tcPr>
            <w:tcW w:type="dxa" w:w="864"/>
          </w:tcPr>
          <w:p>
            <w:r>
              <w:t>181</w:t>
            </w:r>
          </w:p>
        </w:tc>
        <w:tc>
          <w:tcPr>
            <w:tcW w:type="dxa" w:w="864"/>
          </w:tcPr>
          <w:p>
            <w:r>
              <w:t>2599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E_RDCFOlJx4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64.283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768</w:t>
            </w:r>
          </w:p>
        </w:tc>
        <w:tc>
          <w:tcPr>
            <w:tcW w:type="dxa" w:w="864"/>
          </w:tcPr>
          <w:p>
            <w:r>
              <w:t>527</w:t>
            </w:r>
          </w:p>
        </w:tc>
        <w:tc>
          <w:tcPr>
            <w:tcW w:type="dxa" w:w="864"/>
          </w:tcPr>
          <w:p>
            <w:r>
              <w:t>3239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EdUAecpYVWQ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39.615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286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2839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FXSpHy8LvmY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67.680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225</w:t>
            </w:r>
          </w:p>
        </w:tc>
        <w:tc>
          <w:tcPr>
            <w:tcW w:type="dxa" w:w="864"/>
          </w:tcPr>
          <w:p>
            <w:r>
              <w:t>166</w:t>
            </w:r>
          </w:p>
        </w:tc>
        <w:tc>
          <w:tcPr>
            <w:tcW w:type="dxa" w:w="864"/>
          </w:tcPr>
          <w:p>
            <w:r>
              <w:t>2677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GrvvkYTW_0k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36.863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1551</w:t>
            </w:r>
          </w:p>
        </w:tc>
        <w:tc>
          <w:tcPr>
            <w:tcW w:type="dxa" w:w="864"/>
          </w:tcPr>
          <w:p>
            <w:r>
              <w:t>536</w:t>
            </w:r>
          </w:p>
        </w:tc>
        <w:tc>
          <w:tcPr>
            <w:tcW w:type="dxa" w:w="864"/>
          </w:tcPr>
          <w:p>
            <w:r>
              <w:t>1226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ILeLo1lWjBk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16.339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651</w:t>
            </w:r>
          </w:p>
        </w:tc>
        <w:tc>
          <w:tcPr>
            <w:tcW w:type="dxa" w:w="864"/>
          </w:tcPr>
          <w:p>
            <w:r>
              <w:t>89</w:t>
            </w:r>
          </w:p>
        </w:tc>
        <w:tc>
          <w:tcPr>
            <w:tcW w:type="dxa" w:w="864"/>
          </w:tcPr>
          <w:p>
            <w:r>
              <w:t>3236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IiilGiJZDsI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21.054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203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1724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KKjHZpNMeik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40.732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157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1015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L0QraSYq8tw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64.300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230</w:t>
            </w:r>
          </w:p>
        </w:tc>
        <w:tc>
          <w:tcPr>
            <w:tcW w:type="dxa" w:w="864"/>
          </w:tcPr>
          <w:p>
            <w:r>
              <w:t>169</w:t>
            </w:r>
          </w:p>
        </w:tc>
        <w:tc>
          <w:tcPr>
            <w:tcW w:type="dxa" w:w="864"/>
          </w:tcPr>
          <w:p>
            <w:r>
              <w:t>834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MEHVDGUP2Co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34.404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260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590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OBM5T5_kgdI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62.368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465</w:t>
            </w:r>
          </w:p>
        </w:tc>
        <w:tc>
          <w:tcPr>
            <w:tcW w:type="dxa" w:w="864"/>
          </w:tcPr>
          <w:p>
            <w:r>
              <w:t>311</w:t>
            </w:r>
          </w:p>
        </w:tc>
        <w:tc>
          <w:tcPr>
            <w:tcW w:type="dxa" w:w="864"/>
          </w:tcPr>
          <w:p>
            <w:r>
              <w:t>1542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PS_p3O9q4YI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24.352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383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2658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PlKeFj5teo4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58.558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52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1318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RiRyzLl4Y8U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71.703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1740</w:t>
            </w:r>
          </w:p>
        </w:tc>
        <w:tc>
          <w:tcPr>
            <w:tcW w:type="dxa" w:w="864"/>
          </w:tcPr>
          <w:p>
            <w:r>
              <w:t>1399</w:t>
            </w:r>
          </w:p>
        </w:tc>
        <w:tc>
          <w:tcPr>
            <w:tcW w:type="dxa" w:w="864"/>
          </w:tcPr>
          <w:p>
            <w:r>
              <w:t>2724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Sd6CcsCgFbg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47.086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233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6293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URj7TorDHmQ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74.725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207</w:t>
            </w:r>
          </w:p>
        </w:tc>
        <w:tc>
          <w:tcPr>
            <w:tcW w:type="dxa" w:w="864"/>
          </w:tcPr>
          <w:p>
            <w:r>
              <w:t>171</w:t>
            </w:r>
          </w:p>
        </w:tc>
        <w:tc>
          <w:tcPr>
            <w:tcW w:type="dxa" w:w="864"/>
          </w:tcPr>
          <w:p>
            <w:r>
              <w:t>1816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UrCFv2qCELI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30.317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227</w:t>
            </w:r>
          </w:p>
        </w:tc>
        <w:tc>
          <w:tcPr>
            <w:tcW w:type="dxa" w:w="864"/>
          </w:tcPr>
          <w:p>
            <w:r>
              <w:t>47</w:t>
            </w:r>
          </w:p>
        </w:tc>
        <w:tc>
          <w:tcPr>
            <w:tcW w:type="dxa" w:w="864"/>
          </w:tcPr>
          <w:p>
            <w:r>
              <w:t>1748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WoxDbIbpP_Q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49.048</w:t>
            </w:r>
          </w:p>
        </w:tc>
        <w:tc>
          <w:tcPr>
            <w:tcW w:type="dxa" w:w="864"/>
          </w:tcPr>
          <w:p>
            <w:r>
              <w:t>30.000</w:t>
            </w:r>
          </w:p>
        </w:tc>
        <w:tc>
          <w:tcPr>
            <w:tcW w:type="dxa" w:w="864"/>
          </w:tcPr>
          <w:p>
            <w:r>
              <w:t>3807</w:t>
            </w:r>
          </w:p>
        </w:tc>
        <w:tc>
          <w:tcPr>
            <w:tcW w:type="dxa" w:w="864"/>
          </w:tcPr>
          <w:p>
            <w:r>
              <w:t>1857</w:t>
            </w:r>
          </w:p>
        </w:tc>
        <w:tc>
          <w:tcPr>
            <w:tcW w:type="dxa" w:w="864"/>
          </w:tcPr>
          <w:p>
            <w:r>
              <w:t>6081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XRsJRqipSx8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80.887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265</w:t>
            </w:r>
          </w:p>
        </w:tc>
        <w:tc>
          <w:tcPr>
            <w:tcW w:type="dxa" w:w="864"/>
          </w:tcPr>
          <w:p>
            <w:r>
              <w:t>259</w:t>
            </w:r>
          </w:p>
        </w:tc>
        <w:tc>
          <w:tcPr>
            <w:tcW w:type="dxa" w:w="864"/>
          </w:tcPr>
          <w:p>
            <w:r>
              <w:t>2436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_VzHpLjKeZ8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77.181</w:t>
            </w:r>
          </w:p>
        </w:tc>
        <w:tc>
          <w:tcPr>
            <w:tcW w:type="dxa" w:w="864"/>
          </w:tcPr>
          <w:p>
            <w:r>
              <w:t>90.000</w:t>
            </w:r>
          </w:p>
        </w:tc>
        <w:tc>
          <w:tcPr>
            <w:tcW w:type="dxa" w:w="864"/>
          </w:tcPr>
          <w:p>
            <w:r>
              <w:t>3568</w:t>
            </w:r>
          </w:p>
        </w:tc>
        <w:tc>
          <w:tcPr>
            <w:tcW w:type="dxa" w:w="864"/>
          </w:tcPr>
          <w:p>
            <w:r>
              <w:t>2977</w:t>
            </w:r>
          </w:p>
        </w:tc>
        <w:tc>
          <w:tcPr>
            <w:tcW w:type="dxa" w:w="864"/>
          </w:tcPr>
          <w:p>
            <w:r>
              <w:t>9386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aXTtu4n37WI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65.191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776</w:t>
            </w:r>
          </w:p>
        </w:tc>
        <w:tc>
          <w:tcPr>
            <w:tcW w:type="dxa" w:w="864"/>
          </w:tcPr>
          <w:p>
            <w:r>
              <w:t>550</w:t>
            </w:r>
          </w:p>
        </w:tc>
        <w:tc>
          <w:tcPr>
            <w:tcW w:type="dxa" w:w="864"/>
          </w:tcPr>
          <w:p>
            <w:r>
              <w:t>3800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aqfyRUVSq9I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66.760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458</w:t>
            </w:r>
          </w:p>
        </w:tc>
        <w:tc>
          <w:tcPr>
            <w:tcW w:type="dxa" w:w="864"/>
          </w:tcPr>
          <w:p>
            <w:r>
              <w:t>343</w:t>
            </w:r>
          </w:p>
        </w:tc>
        <w:tc>
          <w:tcPr>
            <w:tcW w:type="dxa" w:w="864"/>
          </w:tcPr>
          <w:p>
            <w:r>
              <w:t>3035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btOIDQeMrMg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39.027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967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dQeNONerxEU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51.737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722</w:t>
            </w:r>
          </w:p>
        </w:tc>
        <w:tc>
          <w:tcPr>
            <w:tcW w:type="dxa" w:w="864"/>
          </w:tcPr>
          <w:p>
            <w:r>
              <w:t>384</w:t>
            </w:r>
          </w:p>
        </w:tc>
        <w:tc>
          <w:tcPr>
            <w:tcW w:type="dxa" w:w="864"/>
          </w:tcPr>
          <w:p>
            <w:r>
              <w:t>4897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dmPIydL0lyM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56.683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480</w:t>
            </w:r>
          </w:p>
        </w:tc>
        <w:tc>
          <w:tcPr>
            <w:tcW w:type="dxa" w:w="864"/>
          </w:tcPr>
          <w:p>
            <w:r>
              <w:t>284</w:t>
            </w:r>
          </w:p>
        </w:tc>
        <w:tc>
          <w:tcPr>
            <w:tcW w:type="dxa" w:w="864"/>
          </w:tcPr>
          <w:p>
            <w:r>
              <w:t>2228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ewYBc1jBDGM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50.729</w:t>
            </w:r>
          </w:p>
        </w:tc>
        <w:tc>
          <w:tcPr>
            <w:tcW w:type="dxa" w:w="864"/>
          </w:tcPr>
          <w:p>
            <w:r>
              <w:t>70.000</w:t>
            </w:r>
          </w:p>
        </w:tc>
        <w:tc>
          <w:tcPr>
            <w:tcW w:type="dxa" w:w="864"/>
          </w:tcPr>
          <w:p>
            <w:r>
              <w:t>314</w:t>
            </w:r>
          </w:p>
        </w:tc>
        <w:tc>
          <w:tcPr>
            <w:tcW w:type="dxa" w:w="864"/>
          </w:tcPr>
          <w:p>
            <w:r>
              <w:t>164</w:t>
            </w:r>
          </w:p>
        </w:tc>
        <w:tc>
          <w:tcPr>
            <w:tcW w:type="dxa" w:w="864"/>
          </w:tcPr>
          <w:p>
            <w:r>
              <w:t>2611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hpeKrMG-WP0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80.566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205</w:t>
            </w:r>
          </w:p>
        </w:tc>
        <w:tc>
          <w:tcPr>
            <w:tcW w:type="dxa" w:w="864"/>
          </w:tcPr>
          <w:p>
            <w:r>
              <w:t>184</w:t>
            </w:r>
          </w:p>
        </w:tc>
        <w:tc>
          <w:tcPr>
            <w:tcW w:type="dxa" w:w="864"/>
          </w:tcPr>
          <w:p>
            <w:r>
              <w:t>2734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iKZ05QIN8mc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54.457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3804</w:t>
            </w:r>
          </w:p>
        </w:tc>
        <w:tc>
          <w:tcPr>
            <w:tcW w:type="dxa" w:w="864"/>
          </w:tcPr>
          <w:p>
            <w:r>
              <w:t>2186</w:t>
            </w:r>
          </w:p>
        </w:tc>
        <w:tc>
          <w:tcPr>
            <w:tcW w:type="dxa" w:w="864"/>
          </w:tcPr>
          <w:p>
            <w:r>
              <w:t>4729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jhvXWpRmhvM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15.439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114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987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lAVYDUeqdW4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81.134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97</w:t>
            </w:r>
          </w:p>
        </w:tc>
        <w:tc>
          <w:tcPr>
            <w:tcW w:type="dxa" w:w="864"/>
          </w:tcPr>
          <w:p>
            <w:r>
              <w:t>93</w:t>
            </w:r>
          </w:p>
        </w:tc>
        <w:tc>
          <w:tcPr>
            <w:tcW w:type="dxa" w:w="864"/>
          </w:tcPr>
          <w:p>
            <w:r>
              <w:t>678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lBC1nEq0_nk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77.282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464</w:t>
            </w:r>
          </w:p>
        </w:tc>
        <w:tc>
          <w:tcPr>
            <w:tcW w:type="dxa" w:w="864"/>
          </w:tcPr>
          <w:p>
            <w:r>
              <w:t>401</w:t>
            </w:r>
          </w:p>
        </w:tc>
        <w:tc>
          <w:tcPr>
            <w:tcW w:type="dxa" w:w="864"/>
          </w:tcPr>
          <w:p>
            <w:r>
              <w:t>2762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lBGE5lwbruE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72.771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406</w:t>
            </w:r>
          </w:p>
        </w:tc>
        <w:tc>
          <w:tcPr>
            <w:tcW w:type="dxa" w:w="864"/>
          </w:tcPr>
          <w:p>
            <w:r>
              <w:t>336</w:t>
            </w:r>
          </w:p>
        </w:tc>
        <w:tc>
          <w:tcPr>
            <w:tcW w:type="dxa" w:w="864"/>
          </w:tcPr>
          <w:p>
            <w:r>
              <w:t>1633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n3TeLpbw_jk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19.937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394</w:t>
            </w:r>
          </w:p>
        </w:tc>
        <w:tc>
          <w:tcPr>
            <w:tcW w:type="dxa" w:w="864"/>
          </w:tcPr>
          <w:p>
            <w:r>
              <w:t>71</w:t>
            </w:r>
          </w:p>
        </w:tc>
        <w:tc>
          <w:tcPr>
            <w:tcW w:type="dxa" w:w="864"/>
          </w:tcPr>
          <w:p>
            <w:r>
              <w:t>4584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nxKkM4bXPFI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19.591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296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1483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sL0LtyfNYkM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68.377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236</w:t>
            </w:r>
          </w:p>
        </w:tc>
        <w:tc>
          <w:tcPr>
            <w:tcW w:type="dxa" w:w="864"/>
          </w:tcPr>
          <w:p>
            <w:r>
              <w:t>172</w:t>
            </w:r>
          </w:p>
        </w:tc>
        <w:tc>
          <w:tcPr>
            <w:tcW w:type="dxa" w:w="864"/>
          </w:tcPr>
          <w:p>
            <w:r>
              <w:t>1957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t1Q9_PlN4GU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77.968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864"/>
          </w:tcPr>
          <w:p>
            <w:r>
              <w:t>502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tFVAaUcOm4I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40.061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407</w:t>
            </w:r>
          </w:p>
        </w:tc>
        <w:tc>
          <w:tcPr>
            <w:tcW w:type="dxa" w:w="864"/>
          </w:tcPr>
          <w:p>
            <w:r>
              <w:t>137</w:t>
            </w:r>
          </w:p>
        </w:tc>
        <w:tc>
          <w:tcPr>
            <w:tcW w:type="dxa" w:w="864"/>
          </w:tcPr>
          <w:p>
            <w:r>
              <w:t>3899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taSlxgvvrBM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89.605</w:t>
            </w:r>
          </w:p>
        </w:tc>
        <w:tc>
          <w:tcPr>
            <w:tcW w:type="dxa" w:w="864"/>
          </w:tcPr>
          <w:p>
            <w:r>
              <w:t>90.000</w:t>
            </w:r>
          </w:p>
        </w:tc>
        <w:tc>
          <w:tcPr>
            <w:tcW w:type="dxa" w:w="864"/>
          </w:tcPr>
          <w:p>
            <w:r>
              <w:t>81</w:t>
            </w:r>
          </w:p>
        </w:tc>
        <w:tc>
          <w:tcPr>
            <w:tcW w:type="dxa" w:w="864"/>
          </w:tcPr>
          <w:p>
            <w:r>
              <w:t>79</w:t>
            </w:r>
          </w:p>
        </w:tc>
        <w:tc>
          <w:tcPr>
            <w:tcW w:type="dxa" w:w="864"/>
          </w:tcPr>
          <w:p>
            <w:r>
              <w:t>859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uwDajwnP2XE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70.130</w:t>
            </w:r>
          </w:p>
        </w:tc>
        <w:tc>
          <w:tcPr>
            <w:tcW w:type="dxa" w:w="864"/>
          </w:tcPr>
          <w:p>
            <w:r>
              <w:t>80.000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1497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wEevt2a4SKI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32.700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1735</w:t>
            </w:r>
          </w:p>
        </w:tc>
        <w:tc>
          <w:tcPr>
            <w:tcW w:type="dxa" w:w="864"/>
          </w:tcPr>
          <w:p>
            <w:r>
              <w:t>424</w:t>
            </w:r>
          </w:p>
        </w:tc>
        <w:tc>
          <w:tcPr>
            <w:tcW w:type="dxa" w:w="864"/>
          </w:tcPr>
          <w:p>
            <w:r>
              <w:t>17301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wKyt5ssrDQ8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65.627</w:t>
            </w:r>
          </w:p>
        </w:tc>
        <w:tc>
          <w:tcPr>
            <w:tcW w:type="dxa" w:w="864"/>
          </w:tcPr>
          <w:p>
            <w:r>
              <w:t>85.000</w:t>
            </w:r>
          </w:p>
        </w:tc>
        <w:tc>
          <w:tcPr>
            <w:tcW w:type="dxa" w:w="864"/>
          </w:tcPr>
          <w:p>
            <w:r>
              <w:t>83</w:t>
            </w:r>
          </w:p>
        </w:tc>
        <w:tc>
          <w:tcPr>
            <w:tcW w:type="dxa" w:w="864"/>
          </w:tcPr>
          <w:p>
            <w:r>
              <w:t>59</w:t>
            </w:r>
          </w:p>
        </w:tc>
        <w:tc>
          <w:tcPr>
            <w:tcW w:type="dxa" w:w="864"/>
          </w:tcPr>
          <w:p>
            <w:r>
              <w:t>800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yctzuuGAm-E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26.781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736</w:t>
            </w:r>
          </w:p>
        </w:tc>
        <w:tc>
          <w:tcPr>
            <w:tcW w:type="dxa" w:w="864"/>
          </w:tcPr>
          <w:p>
            <w:r>
              <w:t>122</w:t>
            </w:r>
          </w:p>
        </w:tc>
        <w:tc>
          <w:tcPr>
            <w:tcW w:type="dxa" w:w="864"/>
          </w:tcPr>
          <w:p>
            <w:r>
              <w:t>5031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zUyj7Xn9-sk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85.993</w:t>
            </w:r>
          </w:p>
        </w:tc>
        <w:tc>
          <w:tcPr>
            <w:tcW w:type="dxa" w:w="864"/>
          </w:tcPr>
          <w:p>
            <w:r>
              <w:t>90.000</w:t>
            </w:r>
          </w:p>
        </w:tc>
        <w:tc>
          <w:tcPr>
            <w:tcW w:type="dxa" w:w="864"/>
          </w:tcPr>
          <w:p>
            <w:r>
              <w:t>139</w:t>
            </w:r>
          </w:p>
        </w:tc>
        <w:tc>
          <w:tcPr>
            <w:tcW w:type="dxa" w:w="864"/>
          </w:tcPr>
          <w:p>
            <w:r>
              <w:t>133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zt7YAna-Qcc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30.326</w:t>
            </w:r>
          </w:p>
        </w:tc>
        <w:tc>
          <w:tcPr>
            <w:tcW w:type="dxa" w:w="864"/>
          </w:tcPr>
          <w:p>
            <w:r>
              <w:t>20.000</w:t>
            </w:r>
          </w:p>
        </w:tc>
        <w:tc>
          <w:tcPr>
            <w:tcW w:type="dxa" w:w="864"/>
          </w:tcPr>
          <w:p>
            <w:r>
              <w:t>482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1960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