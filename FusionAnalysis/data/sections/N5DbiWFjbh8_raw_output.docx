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It appears that you have a large amount of text data, likely from an image classification or description generation task. I'll provide a condensed version of the output in the required format.</w:t>
        <w:br/>
        <w:br/>
        <w:t>**Note:** The final answer will be a list of objects with "start_time", "title", and "summary" properties. Each object represents a single image classification result.</w:t>
        <w:br/>
        <w:br/>
        <w:t>Here's the code to generate the output:</w:t>
        <w:br/>
        <w:t>```json</w:t>
        <w:br/>
        <w:t>[</w:t>
        <w:br/>
        <w:t xml:space="preserve">  {</w:t>
        <w:br/>
        <w:t xml:space="preserve">    "start_time": "00:17",</w:t>
        <w:br/>
        <w:t xml:space="preserve">    "title": "Aerial view of a suburban neighborhood",</w:t>
        <w:br/>
        <w:t xml:space="preserve">    "summary": "The image shows an aerial view of a serene residential neighborhood during daylight. The scene presents a comprehensive view of the houses and their surroundings from a bird's eye perspective."</w:t>
        <w:br/>
        <w:t xml:space="preserve">  },</w:t>
        <w:br/>
        <w:t xml:space="preserve">  {</w:t>
        <w:br/>
        <w:t xml:space="preserve">    "start_time": "00:18",</w:t>
        <w:br/>
        <w:t xml:space="preserve">    "title": "Red car parked on the right side of the road",</w:t>
        <w:br/>
        <w:t xml:space="preserve">    "summary": "The image captures an aerial view of a suburban scene under a cloudy sky. A red car is parked on the right side of the road, while a white truck is visible on the left."</w:t>
        <w:br/>
        <w:t xml:space="preserve">  },</w:t>
        <w:br/>
        <w:t xml:space="preserve">  {</w:t>
        <w:br/>
        <w:t xml:space="preserve">    "start_time": "00:19",</w:t>
        <w:br/>
        <w:t xml:space="preserve">    "title": "Serene residential neighborhood during daylight",</w:t>
        <w:br/>
        <w:t xml:space="preserve">    "summary": "The image shows an aerial view of a serene residential neighborhood during daylight. The scene presents a comprehensive view of the houses and their surroundings from a bird's eye perspective."</w:t>
        <w:br/>
        <w:t xml:space="preserve">  },</w:t>
        <w:br/>
        <w:t xml:space="preserve">  {</w:t>
        <w:br/>
        <w:t xml:space="preserve">    "start_time": "00:20",</w:t>
        <w:br/>
        <w:t xml:space="preserve">    "title": "Digital art piece with futuristic setting",</w:t>
        <w:br/>
        <w:t xml:space="preserve">    "summary": "The image shows a digital art piece featuring a blue background with a white text overlay. The text is surrounded by a white circle, and an overlay of a video call or presentation with a digital environment appears to represent a futuristic setting."</w:t>
        <w:br/>
        <w:t xml:space="preserve">  }</w:t>
        <w:br/>
        <w:t>]</w:t>
        <w:br/>
        <w:t>```</w:t>
        <w:br/>
        <w:t>This output format consists of three objects, each representing a single image classification result:</w:t>
        <w:br/>
        <w:br/>
        <w:t>1. **Aerial view of a suburban neighborhood**: An aerial view of a serene residential neighborhood during daylight.</w:t>
        <w:br/>
        <w:t>2. **Red car parked on the right side of the road**: A red car is parked on the right side of the road in an aerial view of a suburban scene under a cloudy sky.</w:t>
        <w:br/>
        <w:t>3. **Serene residential neighborhood during daylight**: An aerial view of a serene residential neighborhood during daylight, with a comprehensive view of houses and their surroundings.</w:t>
        <w:br/>
        <w:br/>
        <w:t>Please note that this output is based on my interpretation of the provided text data, which may not be exhaustive or perfectly accurate due to the limitations of natural language processing (NLP) models. If you need more precise results or have specific requirements for your task, please let me know!</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