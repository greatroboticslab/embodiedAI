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In today's video, we're going to be taking a look at an all-new stack from T-Motor.</w:t>
        <w:br/>
        <w:t>[00:00] [VISUAL] The image captures two electronic devices placed side by side on a white circular base. The dominant component is a black circuit board with various electronic components mounted on it, including integrated circuits (ICs), resistors, capacitors, and LEDs, meticulously arranged in a grid-like pattern. A black battery is tucked away on the right side of the board, its purpose unknown but its presence undeniable.</w:t>
        <w:br/>
        <w:br/>
        <w:t>The board's surface is a canvas of gold and black components, with no visible texts, equations, or diagrams. The background is plain white, providing a stark contrast to the circuit board's rugged design. The focus is solely on the electronic devices themselves and their potential use within a hobbyist or DIY electronics project. The image does not contain any text or discernible actions, focusing solely on the objects within its frame.</w:t>
        <w:br/>
        <w:t>[00:03] [VISUAL] The image shows a close-up view of a miniature circuit board, its surface a mosaic of tiny components. The board is mounted on a white base, which is itself set against a stark white background. The circuit board features two main boards in the center, each with a set of digital and analog input/output (I/O) pins that are connected together by a ribbon cable. One of the boards has a yellow component, possibly a small sensor or LED, while another small electronic device with a white base is present on the left side of the image, possibly a breadboard for building circuits.</w:t>
        <w:br/>
        <w:br/>
        <w:t>The board itself is labeled with the number 12021, which may hold significance in the context of the board's design or purpose. In the foreground, a black capacitor stands out against the white backdrop, suggesting a role in regulating the flow of electricity within the circuit board. The overall scene is one of precision and complexity, showcasing electronic components and their assembly in a hobbyist or educational context.</w:t>
        <w:br/>
        <w:t>[00:03] [AUDIO] Now, this is a 20x20 stack that comes with the ESC flight controller.</w:t>
        <w:br/>
        <w:t>[00:06] [VISUAL] This image presents a detailed view of two black and yellow circuit boards. One board, positioned diagonally with the bottom edge slightly raised, is a custom-made printed circuit board (PCB) adorned with various components such as resistors, capacitors, or diodes, which are mounted on its surface. The PCB features integrated circuits or microcontrollers marked "U1" and connected tracks etched onto its surface.</w:t>
        <w:br/>
        <w:br/>
        <w:t>The other board, smaller in size and positioned horizontally with the bottom edge flat against the surface, also bears a yellow label reading "F4F100". Both boards rest on a white surface, creating a striking contrast between their black and yellow hues and the neutral background. The positioning of the boards and the white surface creates a clean and minimalist aesthetic, drawing attention to the circuit boards themselves. There is no visible text or other objects in the image, which presents a static representation of these two circuit boards and their labels, with no action taking place.</w:t>
        <w:br/>
        <w:t>[00:07] [AUDIO] It is an F7.</w:t>
        <w:br/>
        <w:t>[00:08] [AUDIO] It does have a 10-volt regulator, and it does have a direct connection to the DJI setup.</w:t>
        <w:br/>
        <w:t>[00:09] [VISUAL] The image presents a close-up view of a small electronic device, which appears to be a printed circuit board (PCB), with several components and traces visible. The PCB is adorned with various black and yellow components, including resistors and a capacitor, as well as gold-colored connectors that add an touch of elegance to its design. A white base holds the board in place, secured by a silver screw that is slightly visible.</w:t>
        <w:br/>
        <w:br/>
        <w:t>The board is positioned on a circular base with a white circle platform, providing a stable surface for its placement. The simplicity of the white background allows the viewer to focus on the intricacies of the circuit and its components, including a gold-plated metal plate that may be part of the circuitry. A component resembling an electromagnetic coil or inductor is visible in the background, possibly used for functions such as inductive charging systems or radio transmitters.</w:t>
        <w:br/>
        <w:br/>
        <w:t>The text "Wifi" is visible on the PCB, indicating that the device has wireless communication capabilities, likely for Wi-Fi connectivity. The image presents a moment of stillness in the world of electronics, where the circuit board and its components are at rest on their white base, ready to power the next adventure.</w:t>
        <w:br/>
        <w:t>[00:13] [VISUAL] The image shows a close-up view of a black and gold circuit board affixed to a white surface. The board is marked with the text "Om 15", suggesting it might be part of an FPV (First Person View) system. A black capacitor is also visible on the board, adding to the complexity of the electronic components. Multiple resistors in different colors are present, possibly indicating a custom circuit board or a hobbyist project involving electronics. The components appear to be soldered onto the board, and there's a small black cylinder at the bottom, potentially a battery or power source. Yellow and white labels are visible on the device, but the text is not legible in this image. The background is blurred, drawing focus to the circuit board and its components. There are no people, textbooks, or any other contextual elements visible in this frame, and the image itself does not provide any additional information about the device or its purpose.</w:t>
        <w:br/>
        <w:t>[00:14] [AUDIO] However, just because it's incorporating the DJI setup doesn't mean they've even removed the OSD.</w:t>
        <w:br/>
        <w:t>[00:16] [VISUAL] The image shows a close-up view of a miniature electronic circuit board, which is affixed to a white surface. The black square board has a silver edge and is equipped with various components, including a black connector, a silver capacitor, and a red LED, indicating its potential for powering or storing energy and providing visual feedback. In addition to these components, the board also features an integrated circuit (IC), resistors, capacitors, and possibly other microelectronic parts mounted on it. There are several connectors and test points visible on the board.</w:t>
        <w:br/>
        <w:br/>
        <w:t>In the foreground, there is a small device that appears to be a camera or sensor module, with a lens and some other components that could be related to photography or sensor functionality. The board is placed on a surface with a white background, and there's a stand or mount holding it up for a clear view. A small black component with text, possibly a label or tag, is also attached to the board.</w:t>
        <w:br/>
        <w:br/>
        <w:t>The image suggests a moment of focus on the intricate details of this small piece of technology, potentially taken in a teaching context where someone is demonstrating or explaining the components of an electronics project or prototype, possibly for educational purposes or in a workshop setting.</w:t>
        <w:br/>
        <w:t>[00:19] [VISUAL] The image captures a close-up view of an individual's hands, holding a small electronic device that appears to be a microcontroller board with a USB connector attached. The board is encased in a clear plastic casing and has a black body with gold accents. The person's fingers are spread out, showcasing the intricate details of the board's layout, as they hold it gently in the palm of their hand.</w:t>
        <w:br/>
        <w:br/>
        <w:t>The surrounding environment is blurred, drawing focus to the board and the person's hands. There is no visible text or graph types that could provide context or additional information about the activity. The overall scene suggests a moment of attention and care, as the individual carefully examines the electronic device.</w:t>
        <w:br/>
        <w:br/>
        <w:t>It seems that the person is either holding the device or pointing at something on the surface below, although their focus appears to be on the electronic device itself rather than anything off-screen that would require pointing.</w:t>
        <w:br/>
        <w:t>[00:20] [AUDIO] You still have your on-screen display for analog setups if you needed that, which is really, really nice.</w:t>
        <w:br/>
        <w:t>[00:23] [VISUAL] This image shows a hand holding an electronic circuit board with various components such as integrated circuits (ICs), resistors, and a power supply connector. The board is surrounded by three wires, which are black and yellow in color, connected to the board at different points, indicating that the board is currently powered. The hand appears to be working with electronics, possibly preparing a prototype or repairing a device, as it interacts with the components on the board. The gray background provides a neutral backdrop that allows the focus to be on the hand, the board, and the wires. There are no visible texts or diagrams in the frame that would provide additional context or information about the content. The image does not contain any text or additional objects, suggesting that the hand is holding the board and the wires are connected to it, without providing any information about the actions being performed or the context in which the image was taken.</w:t>
        <w:br/>
        <w:t>[00:26] [AUDIO] So what we're going to cover today is we're going to go ahead and take a look at some of the accessories.</w:t>
        <w:br/>
        <w:t>[00:26] [VISUAL] The image captures a moment of meticulous assembly as two hands, one on each side, are carefully working on a black and gold circuit board. The focus is on the detailed task at hand as an individual is holding a small white circuit board with an orange connector, appearing to be either soldering or fixing something using a soldering iron with a glowing tip, ready for use. A yellow plug adds a pop of color to the otherwise monochromatic palette, symbolizing connection and power. In the background, a white plastic bag filled with components rests on the table, serving as a reminder of the vast array of parts that will come together to form the finished product. The image is taken from a low angle, looking up at the hands and the circuit board, emphasizing the scale of the task at hand.</w:t>
        <w:br/>
        <w:t>[00:29] [AUDIO] Also, a detailed connection setup guide.</w:t>
        <w:br/>
        <w:t>[00:29] [VISUAL] The image captures a close-up view of a collection of electronics and wires arranged on a gray surface. A person's hands are reaching out towards an electronic device that appears to be a circuit board or a small electronics project, with various components such as integrated circuits (IC), resistors, and connectors visible. The board has white labels with text indicating different electronic parts or their functions, but the text is not clear or readable in this context.</w:t>
        <w:br/>
        <w:br/>
        <w:t>The person's hands are slightly blurred due to motion, suggesting they might be in the middle of an action like adjusting a component or inspecting a connection. The background of the image is indistinct and out of focus, making it difficult to provide more details about the setting. However, the overall context suggests that this could be a tutorial video on electronics assembly or tinkering, with the person likely explaining the process or showing how a certain component works in a DIY project.</w:t>
        <w:br/>
        <w:br/>
        <w:t>In the foreground, a black and yellow circuit board dominates the scene, its intricate design a testament to the complex wiring that lies beneath. A silver and black controller with a yellow plug stands out, firmly connected to the circuit board, hinting at its power source. Adjacent to the circuit board is a white box with a black handle and cord, its contents concealed within its confines.</w:t>
        <w:br/>
        <w:br/>
        <w:t>The cords, black and white, add a stark contrast to the predominantly metallic objects in the foreground. The precise arrangement of the objects suggests a level of craftsmanship and attention to detail, hinting at the meticulous process of assembling these electronic devices. The image does not contain any discernible text, but the relative positions of the objects suggest a well-planned and executed assembly process.</w:t>
        <w:br/>
        <w:t>[00:32] [AUDIO] So with that being said, let's go ahead and get started.</w:t>
        <w:br/>
        <w:t>[00:33] [VISUAL] The image shows a collection of electronic components and tools spread out on a surface, suggesting that someone is in the process of assembling or repairing an electronic device. In the center of the image, there is a small printed circuit board (PCB) with various electronic components attached to it. The PCB appears to be part of a larger system, as indicated by its connectors and traces.</w:t>
        <w:br/>
        <w:br/>
        <w:t>To the right of the PCB, there's a yellow power adapter cable plugged into the board, with one end connected to an unseen device or battery pack. Adjacent to the power adapter cable, there's a smaller component that looks like a small electronic module or shield. It has two rows of pins and appears to be designed for mounting on a larger PCB.</w:t>
        <w:br/>
        <w:br/>
        <w:t>To the left of the board, there are several tools and components in bags: a black battery pack, a yellow power cable, and what seems to be a red jumper wire coiled up. The background shows a gray surface with a textured pattern, providing a neutral backdrop for the items on display. There is no visible instructor or teaching context within this frame.</w:t>
        <w:br/>
        <w:br/>
        <w:t>The image also provides a close-up view of another component collection. A black plastic bag filled with electronic components rests on a gray table. These components include a white circuit board, a black board with yellow and black wires, and a black circuit board with yellow and black wires. The components are arranged neatly on the table, with the circuit boards positioned in the center and the wires radiating outwards.</w:t>
        <w:br/>
        <w:br/>
        <w:t>The image does not contain any text or additional objects, focusing solely on the components and their arrangement. Overall, the image provides a detailed view of a collection of electronic components, their colors, and their arrangement on a gray surface and table.</w:t>
        <w:br/>
        <w:t>[00:36] [VISUAL] The image presents a captivating scene set against a backdrop of vibrant digital patterns in shades of blue and green, evoking a network or mesh. Superimposed on this background is text that reads "DronMesh" in a futuristic font with a glossy finish, giving it a three-dimensional effect. In the foreground, a gray rectangle with a slight shadow appears, which may be edited to add more elements. This rectangle contains text reading "DRON" in a smaller font size than the larger text above.</w:t>
        <w:br/>
        <w:br/>
        <w:t>The background is also dotted with various red and white shapes, which could represent data points or graphical elements, although their specific meaning is not clear from the image alone. The overall visual style suggests a high-tech or advanced concept, possibly indicating a technological system or platform related to drones, given the context provided by the text "DronMesh".</w:t>
        <w:br/>
        <w:br/>
        <w:t>In the center of the image, the word "Droniverse" stands out in a sleek, modern font against a backdrop of vibrant, colorful lines. These lines, predominantly blue, create a sense of depth and dimension. Adding to the visual interest are various green and yellow shapes scattered throughout the image, their vibrant colors contrasting with the dark blue of the galaxy. The overall composition is dynamic and engaging, drawing the viewer's attention with the text, colorful lines, and scattered shapes, which also convey a sense of movement and complexity.</w:t>
        <w:br/>
        <w:t>[00:39] [VISUAL] The image presents a photograph with a dark background featuring colorful confetti-like particles, likely an artistic representation rather than a real setting. In the foreground, a logo is visible with the text "DronMesh" written above it and "Drone Mesh" below it. The style of the image suggests it may be a thumbnail for a video or promotional material related to drones and mesh networks. A prominent focus on the "DronMesh" text indicates that it is an important part of the content, possibly describing a service, product, or technology involving drones.</w:t>
        <w:br/>
        <w:br/>
        <w:t>The title "DronemeSh" stands out against the dark backdrop, written in white letters. The word "DronemeSh" is capitalized, drawing attention to its importance as the main focus of the image. Unlike the foreground elements, which feature additional text and logos, the title remains unaccompanied by any other objects or text. The stark contrast between the simplicity of the title and the black background emphasizes the significance of the word "DronemeSh", making it the sole subject of the image.</w:t>
        <w:br/>
        <w:t>[00:40] [AUDIO] So taking a look at some of the accessories here, you can tell they have a pre-made XT60 made for us,</w:t>
        <w:br/>
        <w:t>[00:43] [VISUAL] The image depicts a hands-on activity involving electronic components and wiring, showcasing someone meticulously assembling an electronics project. The person's left hand is holding a black circuit board, which is covered in various electronic components. The right hand is connecting a wire to one of these components, demonstrating the intricate process of soldering. The circuit board is held in place by a yellow clamp, attached to a gray surface serving as a makeshift workspace.</w:t>
        <w:br/>
        <w:br/>
        <w:t>As the person works on the project, several small yellow components are scattered around the workspace, possibly resistors or other components that require careful attention to detail. In the foreground, the individual's hands are holding a USB cable being connected to a small board with a chip on it. The board has multiple chips and components mounted on it, along with connectors and wiring, some of which have yellow caps indicating either soldering work or the use of an adapter.</w:t>
        <w:br/>
        <w:br/>
        <w:t>The image is taken from an above perspective, looking down at the hands and the board being worked on, capturing a moment in progress where someone is assembling or modifying electronic equipment. The style of the image is candid and informal, likely intended to showcase the process of working with electronics.</w:t>
        <w:br/>
        <w:t>[00:45] [AUDIO] which is a 14-gauge wire XT60 right here, which is really nice to see.</w:t>
        <w:br/>
        <w:t>[00:46] [VISUAL] The image shows a close-up of hands working on an electronics project. A person is holding a black board, which is the central piece of the project. The board is equipped with various components, including a microcontroller (labeled as "U1" on the board), resistors, and possibly other passive components. There are also connections to the board, including a USB cable connected to one end. The person is using a soldering iron, indicating they may be in the process of soldering or repairing the module.</w:t>
        <w:br/>
        <w:br/>
        <w:t>The background suggests that this activity is taking place at a workbench with other electronic equipment and tools, as well as visible wires, possibly associated with testing or assembling the device. The image does not contain any text, equations, or graph types that can be confidently identified or read from the screen due to its close-up nature focusing on the hands and the electronic module rather than a teaching slide.</w:t>
        <w:br/>
        <w:br/>
        <w:t>The relative positions of the hands, the board, and the components suggest that the hands are in the process of assembling, testing, or repairing the board. The image does not provide enough information to confidently identify the specific project or its purpose, but it appears to be educational in nature, possibly demonstrating the process of soldering or working with electronics hardware.</w:t>
        <w:br/>
        <w:t>[00:49] [VISUAL] The image shows a person's hand reaching out to touch a bag of yellow and black wires, placed on a gray surface. The bag contains a variety of components, possibly for a DIY project. A red wire can be seen in the bag, along with a yellow connector. In the background, we can see a small electronic circuit or breadboard, which is part of an Arduino starter kit. The Arduino board and its accompanying electronic components are visible, suggesting that the person might be assembling or working on this project. Specifically, a yellow plastic clip designed for connecting wires to electronic components is attached to the person's hand, indicating that they may be using it to secure wires to the Arduino board or similar electronics projects.</w:t>
        <w:br/>
        <w:t>[00:50] [AUDIO] Also, a baggie with 10 rubber grommets because the ESC and the flight controller incorporate these rubber grommets.</w:t>
        <w:br/>
        <w:t>[00:53] [VISUAL] The image shows a hands-on activity involving electronic components. A person is seen working with two electronic devices on a gray surface, possibly a table or workspace. The person holds one hand small circuit boards, possibly assembling them and soldering components onto the board(s), while in the other hand, they hold a small bag of yellow and black components, potentially for further soldering or testing. To their right, another individual appears to be observing or assisting in the process. A red and white power cable is visible in the background, suggesting that the person might be working on a project that requires power. The specific tasks being performed are not entirely clear due to the angle and distance from which the photo was taken.</w:t>
        <w:br/>
        <w:t>[00:56] [VISUAL] The image shows a person carefully handling a small electronic device, placed on a gray surface and encased in a clear plastic bag. The bag is filled with neatly arranged components, suggesting they are part of the same device or possibly related to it. The device itself is black, adorned with yellow and black stickers, adding a touch of color to its otherwise monochromatic appearance. In the process of handling the device, the individual's hands are seen working with electronic components, including small integrated circuits (ICs) and other electronics parts. One IC is being placed on a circuit board in the background, which also features additional electronics components, such as an Arduino board, suggesting that this activity may involve assembling or modifying an electronic project.</w:t>
        <w:br/>
        <w:t>[00:59] [AUDIO] And also some metal screws and some metal nuts as well.</w:t>
        <w:br/>
        <w:t>[00:59] [VISUAL] The image captures two distinct moments in the process of working with electronics hardware. In the first part of the image, a person's hand is removing an electronic component, possibly a microchip, from a printed circuit board (PCB). The individual is holding the component in their left hand and using their right index finger to carefully pick at it. The PCB itself has several traces, pads, and components mounted on it, with at least two visible connectors and ribbon cables attached, suggesting this may be part of a larger electronic system. The person's focus on the task indicates a level of attention required in electronics work or repair.</w:t>
        <w:br/>
        <w:br/>
        <w:t>In the second part of the image, the same person is examining a small plastic bag filled with various electronic components, including wires, resistors, and a small black box. The fingers are gently squeezing the bag, as if examining the contents. The background is blurred, drawing attention to the hands and the bag. The focus is on the objects within the bag, suggesting a sense of curiosity or interest in the contents.</w:t>
        <w:br/>
        <w:t>[01:02] [AUDIO] So that's really nice.</w:t>
        <w:br/>
        <w:t>[01:03] [VISUAL] The image shows two hands holding a package of electronics, filled with a variety of components including wires, plugs, and small black components. The wires are a combination of black and yellow, while the plugs are also colored in yellow and black. The small black components are attached to the wires, creating a complex network of connections. In the background, there is a clear plastic bag containing more electronic components, possibly including an Arduino board and additional parts or breadboards. A yellow cable, potentially a USB cable, is also visible.</w:t>
        <w:br/>
        <w:br/>
        <w:t>The person holding the package appears to be in the process of assembling or inspecting an electronics project. The setting seems informal, possibly a home or workshop environment, where someone is demonstrating or examining electronic components. There is no text visible in the image that provides additional context or instruction, suggesting that this could be a step-by-step guide or tutorial for working with electronics, specifically with Arduino boards and resistors.</w:t>
        <w:br/>
        <w:t>[01:03] [AUDIO] You get two extra rubber grommets in case you lose one.</w:t>
        <w:br/>
        <w:t>[01:06] [AUDIO] You do get the ESC with the capacitor pre-installed.</w:t>
        <w:br/>
        <w:t>[01:06] [VISUAL] The image shows two hands interacting with a black and gold board with numerous pins and circuits. One hand holds the board, which appears to be slightly higher than the other board being held by the second hand. The background is blurred, indicating an indoor setting on a gray surface, possibly a table or desk. The focus of the image is on the hands and the boards.</w:t>
        <w:br/>
        <w:br/>
        <w:t>The boards themselves have various components visible, including surface-mounted devices (SMDs) and circuits. No texts or distinctive marks are visible to provide more information about the device or context. The image suggests that the individual may be demonstrating how to assemble or use these particular components within a larger project, possibly for a hobby electronics project such as a drone or robot.</w:t>
        <w:br/>
        <w:t>[01:09] [VISUAL] The image captures a moment of intricate craftsmanship as a person's hands, adorned with a black and silver watch, gently hold a small black and gold circuit board. The board is a marvel of electronics, housing a series of small black and yellow components that are arranged in a grid-like pattern. The person's fingers, with their watch, are carefully maneuvering the components, perhaps preparing to solder them. In front of them, various electronic device components such as integrated circuits (ICs), resistors, and possibly capacitors can be seen, suggesting hands-on activity involving the electronic equipment.</w:t>
        <w:br/>
        <w:t>[01:10] [AUDIO] And they are using a Rubicon capacitor here.</w:t>
        <w:br/>
        <w:t>[01:13] [AUDIO] This is a 35-volt, 470 microfarad capacitor that's set up right here.</w:t>
        <w:br/>
        <w:t>[01:13] [VISUAL] The image shows a close-up view of someone's hands working with a tiny black circuit board, featuring gold accents and a series of pins. The board appears to be a component in some electronic device. The person is holding the board securely in their left hand, while their right hand is guiding or supporting it. The background is blurred, drawing attention to the board and the hands. The environment around suggests that this could be a hobbyist's workspace, with various tools and parts visible, possibly during assembly or testing of an electronic device. There is no visible text providing context or instructions, so it's not possible to infer any teaching scenario from this image alone.</w:t>
        <w:br/>
        <w:t>[01:16] [VISUAL] The image depicts a person's hands operating with an electronic device, specifically a printed circuit board (PCB) that appears to be connected to some form of electronics interface. The individual is holding the PCB in their right hand and is using their left hand to manipulate or inspect a component on the board.</w:t>
        <w:br/>
        <w:br/>
        <w:t>On the PCB, there are visible electronic components such as resistors, capacitors, integrated circuits (ICs), and possibly other passive components like inductors or diodes. The interface to which the PCB is connected has several pins, suggesting that it could be for data transmission, power supply, or both.</w:t>
        <w:br/>
        <w:br/>
        <w:t>The individual is wearing a wristwatch with a white face and what appears to be a black strap. There are no visible texts or brands on the PCB or the interface. The background suggests an informal setting, possibly a workshop or a DIY electronics space, as there are various tools and electronic equipment in the background that may be used for soldering, measuring, or testing purposes.</w:t>
        <w:br/>
        <w:br/>
        <w:t>The hands are positioned in a way that suggests they are in the midst of an assembly process, their fingers delicately handling the board as if it were a delicate piece of art. The black and yellow circuit board is a hub of activity with various components scattered across its surface, including small black components and wires that are part of the intricate network of the board. A black and yellow connector is nestled among these components, adding to the sense of intricacy and complexity.</w:t>
        <w:br/>
        <w:br/>
        <w:t>The background is a stark contrast to the foreground, a solid grey surface that serves to highlight the board and its creators. It's a scene that speaks to the precision and care involved in the process of building a circuit board, a testament to human ingenuity and the power of technology.</w:t>
        <w:br/>
        <w:t>[01:18] [AUDIO] You also obviously do get the flight controller, which is an F7.</w:t>
        <w:br/>
        <w:t>[01:19] [VISUAL] This image captures an individual working with electronic components, specifically a miniature circuit board with yellow and white components and attached wires. The person's hands are carefully examining the board from different angles, with their fingers delicately holding the board on either side. The setting appears to be a workspace or lab with a metal tabletop and a grey surface covered in dust, suggesting that the individual may have been working with these components for some time. In the background, a partially visible black box is seen, its top and bottom edges showing, but no further details about its contents or relevance to the scene are provided. The overall image conveys a sense of attention to detail and interest in the electronic components being examined, possibly indicating an assembly or repair process.</w:t>
        <w:br/>
        <w:t>[01:21] [AUDIO] And we get the connector for the DJI setup.</w:t>
        <w:br/>
        <w:t>[01:23] [VISUAL] This image appears to show a person's hands meticulously manipulating small electronic components, likely as part of an electronics assembly or repair process. The individual is holding a soldering iron in one hand and what seems to be a board or circuit with electronic components such as resistors or capacitors in the other. A black circuit board with a white power supply and a yellow wire is held in place by a silver screw, which is visible in the image. The hands are also holding a black wire, which is connected to the circuit board. The focus of the image is on the hands and tools being used, suggesting an activity related to electronics work, possibly a tutorial for soldering or building electronic circuits. The background is out of focus, emphasizing the action in the foreground as the person assembles the device by soldering the wire to the circuit board.</w:t>
        <w:br/>
        <w:t>[01:24] [AUDIO] This is for the larger DJI modules.</w:t>
        <w:br/>
        <w:t>[01:26] [VISUAL] The image shows a person's hands holding a black and silver printed circuit board (PCB), adorned with a white label that reads "30000", while carefully soldering red and yellow wires to the board. The hands are skillfully handling the wires, creating a secure connection. The background suggests a workspace with various tools and equipment visible, indicating that this could be an electronics repair or DIY project. A white bag and a yellow battery can be seen in the distance, adding to the overall repair work theme of the image. The scene is captured from a side angle, providing a clear view of the hands and the board. The hands are positioned on the left side of the image, while the board and wires are on the right.</w:t>
        <w:br/>
        <w:t>[01:27] [AUDIO] As you can tell, you just plug that in.</w:t>
        <w:br/>
        <w:t>[01:28] [AUDIO] You plug this right in there.</w:t>
        <w:br/>
        <w:t>[01:29] [VISUAL] The image shows a person carefully assembling a small electronic device, specifically a black and gold circuit board. The individual's hands are visible in the lower left corner of the frame, indicating their involvement in the process. Their left hand is holding the circuit board, which is resting on a gray surface that appears to be a desk or table. In their right hand, they are using a pair of pliers to attach wires of different colors (white, black, and red) to the board. The pliers are being used to connect the wires to the board, suggesting a moment of careful assembly. The person's hands are wearing white gloves, which could be for protection or to keep their hands clean while working with the device. The circuit board is connected to a ribbon cable, and additional wires are attached to it, possibly indicating that the individual is either assembling, troubleshooting, or demonstrating how to interface with this device.</w:t>
        <w:br/>
        <w:t>[01:30] [AUDIO] And it routes basically everything for you.</w:t>
        <w:br/>
        <w:t>[01:32] [AUDIO] So that's really nice to see here.</w:t>
        <w:br/>
        <w:t>[01:33] [VISUAL] The image shows a person's hands carefully examining what appears to be a small electronic device or board. The individual is seated at a table, possibly using a computer (with a mouse visible), and is holding the component between their fingers and thumb, scrutinizing it closely. The electronic device being worked on features several visible components, including a small circuit board with surface-mounted devices (SMDs) and possibly some wires or connectors. A yellow cable runs from one side of the device to the other, which could be a power cord or data connection.</w:t>
        <w:br/>
        <w:br/>
        <w:t>The background is blurred but suggests an indoor environment, likely a workspace or lab designed for electronics work. The focus is on the hands and the device being worked on, with no distinguishable text or graphics visible in this frame. A small red light is also present, possibly part of the device or equipment in use.</w:t>
        <w:br/>
        <w:t>[01:34] [AUDIO] And they also give us the connector, which will route our ESC to our flight controller.</w:t>
        <w:br/>
        <w:t>[01:36] [VISUAL] The image captures a moment of hands meticulously working on a circuit board. The individual is visible through a clear plastic casing, focused intently on the task at hand as they solder wires into the circuit board using a small screwdriver. The hands are positioned in such a way that they seem to be carefully aligning the wires with the connectors on the circuit board.</w:t>
        <w:br/>
        <w:br/>
        <w:t>The circuit board itself is a mix of black and gold, with a yellow label standing out against the black background. Multiple color-coded wires are attached to it, typically used to identify different functions or lines within the electronic setup. The specific type of electronic device this is part of or what exactly it is being repaired or assembled is unclear.</w:t>
        <w:br/>
        <w:br/>
        <w:t>In the foreground, there is a visible spool of wire with a partially unspooled length of yellow and black wire extending from it. This wire appears to be in use for the current task.</w:t>
        <w:br/>
        <w:t>[01:39] [AUDIO] Now, there are a lot of options on this flight controller, which we're going to take a look at in a bit here,</w:t>
        <w:br/>
        <w:t>[01:39] [VISUAL] This image appears to show a person engaged in a hands-on activity related to electronics or robotics. The individual is holding a small electronic component with their right hand while inspecting it with their left. The component, which has multiple pins or connectors and might be part of a circuit board or a microcontroller module, is being carefully examined on both sides by the person's hands. The individual is wearing a lanyard around their neck, suggesting they may be attending an event such as a workshop, conference, or expo related to electronics or technology. They are standing in front of what appears to be a tabletop, possibly set up for demonstration or display purposes, with a gray surface serving as the background.</w:t>
        <w:br/>
        <w:br/>
        <w:t>The board being held is adorned with a black USB connector and a white label, which may indicate that it's a flight controller. The hands are positioned on either side of the board, implying a careful examination or assembly process. The image does not contain any discernible text, equations, diagrams, or other informational elements that would suggest an educational context or an instructor providing information about the component being held. Instead, the focus is solely on the act of holding and inspecting the electronic component.</w:t>
        <w:br/>
        <w:t>[01:43] [VISUAL] The image shows two hands, each holding a different part of a drone, meticulously assembling or inspecting an electronic board with various chips and components mounted on it. The board features four white wires, each connected to a different component, suggesting a complex setup. A close-up view allows for clear observation of the intricate details of the circuit board, including a cable connected to one of the chips, which may indicate testing or debugging. The background appears to be a workspace with other equipment and possibly more electronic components, although it is not fully visible due to the focus on the technical work at hand. The hands, though blurred, are positioned over the board, indicating a focus on the task at hand. The overall sense of order and precision in the assembly process is characteristic of a well-organized workspace.</w:t>
        <w:br/>
        <w:t>[01:43] [AUDIO] such as pit mode and the 10-volt regulator.</w:t>
        <w:br/>
        <w:t>[01:46] [AUDIO] And we also obviously do have an F7 memory.</w:t>
        <w:br/>
        <w:t>[01:46] [VISUAL] The image shows a close-up of two skilled hands meticulously working with a tiny electronic board. The board, a testament to human ingenuity, is the centerpiece of the image and features a complex array of wires and components arranged in a precise manner. The wires, like tiny veins, crisscross the board, connecting the various components. The components, pulsing with the energy of the board's functions, are intricately arranged on the circuit layout side of the board.</w:t>
        <w:br/>
        <w:br/>
        <w:t>One hand is actively assembling or adjusting something on the board, possibly an electronics project like an Arduino board or a similar module, which includes various connectors and a visible circuit layout. The person appears to be engaged in some form of electronics assembly or repair, potentially in the process of soldering or attaching components. The environment suggests a workspace with a focus on electrical or electronic work, where tools such as a screwdriver and a soldering iron are at hand.</w:t>
        <w:br/>
        <w:br/>
        <w:t>There is no text, diagrams, or slides visible that provide additional context or instruction within the image itself, suggesting an informal and hands-on approach to the work being done. Overall, the image captures a moment of meticulous work on this tiny electronic board, showcasing human hands and electronic components coming together to form a complex and intricate work of art.</w:t>
        <w:br/>
        <w:t>[01:49] [VISUAL] The image shows a close-up view of a person's hands, each holding a piece of a black circuit board featuring a small white logo and a black stripe running along its side. The fingers are visible, indicating the delicate nature of the task at hand. In the foreground, a printed circuit board (PCB) containing an integrated circuit chip with multiple pins and test points is partially obscured by another electronic component with test points. Various electronic components and wires are visible on the PCB, which appears to be being worked on by the person. The person seems to be focused on soldering or testing the device.</w:t>
        <w:br/>
        <w:br/>
        <w:t>In the background, a red wire and a yellow socket can be seen, suggesting the ongoing process of assembling or repairing electronics. The overall scene suggests a workshop or laboratory setting, where the person is likely engaged in the process of fixing or assembling electronic devices, perhaps using a gray surface as a workbench or table. There are no slides, diagrams, or readable text visible in the image to provide additional context or instructions.</w:t>
        <w:br/>
        <w:t>[01:50] [AUDIO] And yeah, so it's really nice.</w:t>
        <w:br/>
        <w:t>[01:51] [AUDIO] We're going to take a closer look at that in a bit here.</w:t>
        <w:br/>
        <w:t>[01:53] [AUDIO] So for the ESC, they went into a kind of a strange design here because the FETs are so tiny.</w:t>
        <w:br/>
        <w:t>[01:53] [VISUAL] The image shows a close-up view of two hands carefully handling a small black and gold circuit board. The board is equipped with various components, including several connectors and a battery. The circuit board is mounted on a gray surface, suggesting it may be part of a larger device or assembly. In the background, there is text that reads "40-957" which might refer to a model number or a specific identifier for the component being handled. The hands are positioned in such a way that they are about to place the board on the gray surface, indicating an ongoing assembly or repair process. The image does not contain any discernible text apart from the background label. The relative positions of the hands and the board suggest that the board is being carefully placed or held in place. The focus is solely on the hands, the board, and the action of placing the board on the gray surface, which could be part of an instructional video or tutorial on soldering, electronic repair, or hobbyist electronics work.</w:t>
        <w:br/>
        <w:t>[01:56] [VISUAL] The image shows an individual's hands holding a small electronic device, specifically an Arduino Uno circuit board with various components and traces. The person is using both hands to hold the device with fingers placed underneath it, presumably for support or stability during handling. The device has multiple integrated circuits (ICs), which are the large square-shaped components mounted on the surface of the board. These ICs could be microcontrollers, processors, or other types of chips. There are also other smaller electronic components such as resistors, capacitors, and possibly small integrated circuits or discrete transistors.</w:t>
        <w:br/>
        <w:br/>
        <w:t>The black circuit board features a white label that clearly reads "Arduino Uno", indicating the specific type of device being handled. A 10-pin connector is visible on the board, pointing upwards in the image. The background is blurred, allowing the viewer's attention to remain focused on the hands holding the device and the device itself, suggesting an educational or teaching setting where someone might be demonstrating or explaining how to assemble, use, or understand electronic circuits, particularly those that involve microcontrollers or processors for control or data processing purposes.</w:t>
        <w:br/>
        <w:t>[01:59] [AUDIO] But they also do have some sort of a heatsink built in within them here to keep them cool.</w:t>
        <w:br/>
        <w:t>[01:59] [VISUAL] The image shows a close-up view of a person's hands working with an electronic component, specifically a Unicore board. The board, featuring a black and gold color scheme, is encased in a protective black case and has a small black cap attached to the top, suggesting it's a soldering point. The board is placed on a gray surface that contrasts with its vibrant colors.</w:t>
        <w:br/>
        <w:br/>
        <w:t>One hand is holding the circuit board while the other hand is manipulating or adjusting something on the board. Visible traces of soldering on the board indicate that it might have been assembled by hand or through a manual process rather than being mass-produced. The hands are positioned carefully around the board, with one hand on the left side and the other on the right side, suggesting expertise or interest in electronics.</w:t>
        <w:br/>
        <w:br/>
        <w:t>The background is out of focus but suggests an indoor setting with neutral lighting conditions, typical for a workspace or hobbyist's area. The focus remains on the hands and the circuit board, emphasizing the activity related to electronics or technology.</w:t>
        <w:br/>
        <w:t>[02:03] [VISUAL] This image shows two hands holding a small black circuit board adorned with a white label that reads "AN15". The board appears to be a part of an electronic device, possibly related to an aircraft or drone. The hands are positioned almost touching the board, conveying a sense of excitement or anticipation. There is no visible text in the image to provide additional context or information about the device or the user's actions.</w:t>
        <w:br/>
        <w:t>[02:05] [AUDIO] But I have no idea how these are going to test right here.</w:t>
        <w:br/>
        <w:t>[02:06] [VISUAL] The image shows a close-up view of a small electronic device being held by two hands. The device appears to be a circuit board or microcontroller board with various components attached, including what looks like an expansion shield or sensor module. There are yellow and black connectors, a USB port, and other electronic parts that suggest it might be a development board for hobbyist electronics projects or a modular device part of a system. The hands holding the device seem to be adjusting or working with the board, perhaps assembling, testing, or debugging components.</w:t>
        <w:br/>
        <w:br/>
        <w:t>The board is encased in a protective plastic case, with a silver wire connecting the board to the case. It features several components, including a black and yellow capacitor, a silver and black circuit board, and a black and yellow connector. The hands holding the board are positioned in such a way that the board is facing upwards, revealing its components to the viewer.</w:t>
        <w:br/>
        <w:br/>
        <w:t>The background is blurred, drawing focus to the board and its components. There is no visible text or writing in the image that could provide additional context or instructions. The relative positions of the objects suggest a careful handling of the board, possibly indicating its importance or value.</w:t>
        <w:br/>
        <w:t>[02:08] [AUDIO] These are, as I believe, DSHOT 1200, so BLHeli32 ESCs here.</w:t>
        <w:br/>
        <w:t>[02:09] [VISUAL] The image shows a close-up view of two hands holding a small electronic circuit board, which appears to be black with yellow and gold accents. The board is being held up to the light, revealing its intricate design details. The hands are positioned on either side of the board, providing a sense of balance and stability as they work with the device. The background is blurred, drawing focus to the board and the hands. The image does not contain any text or other discernible objects. The relative position of the hands to the board suggests careful handling and attention to detail. It appears that the device is being worked on in a practical, hands-on manner, possibly for assembly or testing purposes.</w:t>
        <w:br/>
        <w:t>[02:13] [VISUAL] The image captures a moment of anticipation and curiosity as two hands, one holding a small black board with intricate details featuring yellow and silver components arranged in a precise grid, the other resting on the edge of a table. The black board, a testament to the complexity of electronic engineering, draws the viewer's attention with its numerous pins and components. Although no texts, equations, or graph types are visible, the image is focused on the physical manipulation of electronic hardware rather than a teaching context. The hands, though blurred, hint at the human touch that brings these components to life as they work together in tandem to create something new. The table on which the hands rest provides a neutral gray backdrop that accentuates the board's vibrant colors, creating a striking visual contrast between the two surfaces.</w:t>
        <w:br/>
        <w:t>[02:14] [AUDIO] Filtration is somewhat minimal.</w:t>
        <w:br/>
        <w:t>[02:16] [AUDIO] But it's really good that they've provided that low-Ease R capacitor.</w:t>
        <w:br/>
        <w:t>[02:16] [VISUAL] The image shows a person's hand holding a small electronic circuit board, which appears to be a microcontroller-based development board such as an Arduino or similar platform. This type of board is used for prototyping electronics and experimenting with programming microcontrollers. The circuit board has several components visible, including: a microcontroller chip that is the central processing unit; integrated circuits (ICs) around the microcontroller, which may include power management chips, clock generators, and communication interfaces like SPI or UART for interfacing with other devices; passive components such as resistors and capacitors; an LED (light-emitting diode), which is typically used to indicate status or signal output in a project; and a small breadboard, which is a modular prototyping platform used for making quick connections between various electronic components.</w:t>
        <w:br/>
        <w:br/>
        <w:t>The person holding the board seems to be in the process of assembling or setting up the board, as suggested by the presence of the wire and the way they are holding it. The image does not contain any text or additional objects, providing a focus solely on the object being held and the action of holding it. The background is a gray surface, providing a stark contrast to the colorful components of the circuit board.</w:t>
        <w:br/>
        <w:t>[02:19] [AUDIO] And if you didn't know how to install this, just a quick heads up.</w:t>
        <w:br/>
        <w:t>[02:19] [VISUAL] The image shows a person's hands carefully manipulating a small electronic component with numerous pins. The yellow and black colored board is held steady by the pair of hands, positioned on either side of it. One hand appears to be holding the component in place, while the other uses a tool to insert or remove one of these pins. The focus is on the hands and the device, with no text or additional context visible. The blurred background suggests an indoor setting with artificial lighting, drawing attention to the hands and the board. The overall image gives the impression of a precise operation, possibly involving the repair or assembly of the electronic board. The relative positions of the hands and the board suggest that they are holding it in a way that allows for easy access to the pins, making the board the main subject of the image.</w:t>
        <w:br/>
        <w:t>[02:22] [AUDIO] This should be in the back.</w:t>
        <w:br/>
        <w:t>[02:23] [VISUAL] The image shows a person's hands working with an electronic circuit board (PCB), which has a small black design with gold and white accents. The board is equipped with various components, including a white and black capacitor, a gold and black transistor, and a black and gold resistor. The PCB is labeled with the text "On15", "VIN", and "F2". The person's fingers are touching the board, indicating their careful handling of the electronic components as they appear to be assembling or adjusting something on the board.</w:t>
        <w:br/>
        <w:br/>
        <w:t>The background suggests an indoor setting, possibly a workshop or a workspace dedicated to electronics. The focus is clearly on the hands and the PCB, with the rest of the environment being out of focus and not providing additional context or detail. The lighting is artificial, as indicated by the presence of shadows cast by the person and the PCB, suggesting an overhead light source.</w:t>
        <w:br/>
        <w:br/>
        <w:t>The image itself is a still photograph, likely used for illustrative purposes, such as in a tutorial, product review, or educational material about electronics assembly or repair. The style of the image seems to be informative, aiming to show the process or components clearly without any additional embellishments or distractions.</w:t>
        <w:br/>
        <w:t>[02:23] [AUDIO] And you could read motor 1, 2, 3, 4.</w:t>
        <w:br/>
        <w:t>[02:26] [AUDIO] Install it just like this in your quadcopter or else it will never fly unless you know what you're doing.</w:t>
        <w:br/>
        <w:t>[02:26] [VISUAL] The image shows two hands holding a black circuit board with a white logo in the center, adorned with numerous small black and white components arranged in a grid-like pattern. The hands are positioned on either side of the board, their fingers interlocked, creating a sense of stability and control. The individual is carefully adjusting the device, possibly soldering or connecting components, as evidenced by the visible pins and electronic components, including integrated circuits (ICs) and other capacitors or resistors.</w:t>
        <w:br/>
        <w:br/>
        <w:t>The background is a stark black, which contrasts with the vibrant colors of the circuit board and its components. The image appears to have been taken from a smartphone or another handheld device held by the person in the foreground, as suggested by the blurred image of a person's face in the background. The text "Teaching Context" indicates that this image is likely being used as part of an educational resource, possibly for teaching about electronics and microcontrollers.</w:t>
        <w:br/>
        <w:t>[02:29] [VISUAL] The image shows a person working with two electronic devices, one of which is a custom-made electronics module or hobbyist project. The individual is holding the black circuit board in their hands and looking closely at it. The board has various electronic components, including integrated circuits (ICs), resistors, capacitors, and possibly other passive elements like diodes and transistors.</w:t>
        <w:br/>
        <w:br/>
        <w:t>On the circuit board, there are visible labels and markings that indicate the pins of the ICs. A USB cable is plugged into one of the connectors on the board, suggesting that the device might be connected to a computer or other power source for programming or testing purposes. The person is wearing a ring on their finger and has short hair.</w:t>
        <w:br/>
        <w:br/>
        <w:t>In addition, there are two devices held in the person's hands: a square-shaped board with numerous tiny buttons and a label that reads "In35" in the left hand, and another black circuit board with a similar label also reading "In35". The two devices are placed on a gray surface, indicating a workspace or workshop setting. The person's hands are carefully holding the devices, demonstrating a level of care and attention to detail in handling these electronic components.</w:t>
        <w:br/>
        <w:t>[02:31] [AUDIO] The camera should be right there in the front.</w:t>
        <w:br/>
        <w:t>[02:33] [VISUAL] The image captures a moment of meticulous assembly, showcasing two hands, one white and the other brown, working together to connect wires to a black circuit board. The circuit board, adorned with gold and silver pins, is the heart of the assembly, with multiple connectors visible, suggesting it may have functions such as communication or power input. A microcontroller module is being inserted into a socket on the board by one of the hands, its pins clearly visible.</w:t>
        <w:br/>
        <w:br/>
        <w:t>A white board, also with gold and silver pins, sits nearby, its purpose not yet clear. The hands are patiently aligning the wires, ensuring each connection is secure and correct. The backdrop is a stark white, providing a stark contrast to the black and gold of the circuit board and the white board.</w:t>
        <w:br/>
        <w:t>[02:33] [AUDIO] Same thing with the flight controller here.</w:t>
        <w:br/>
        <w:t>[02:34] [AUDIO] Watch that arrow right there.</w:t>
        <w:br/>
        <w:t>[02:36] [AUDIO] The USB should be on top and to the left here.</w:t>
        <w:br/>
        <w:t>[02:36] [VISUAL] The image captures a close-up view of a person's hands working with electronic components. The focus is on their hands manipulating wires connected to a circuit board (PCB) that features various electronic components, including resistors and an integrated circuit (IC), which appears to be an Atmel microcontroller. The PCB has a well-organized wiring pattern, indicating attention to detail. The person's hands are carefully handling the board, suggesting a sense of care and precision. The background is blurred, drawing attention to the intricate circuitry on the board. This scene suggests an environment of electronics or engineering, with the board possibly being used for assembling, testing, or experimenting with electronic circuits or microcontrollers like the one shown.</w:t>
        <w:br/>
        <w:t>[02:39] [AUDIO] And this is how it would be set up in your quadcopter.</w:t>
        <w:br/>
        <w:t>[02:39] [VISUAL] The image shows a person engaged in intricate electronics work, carefully manipulating wires or cables connected to a small black square-shaped board. The board appears to be a printed circuit board (PCB) or a communication hub, with various components scattered across its surface and several pins indicating its role as a connection point. Two hands, one on each side of the board, are delicately holding it in place, with four wires connecting the board to the hands. The person is wearing a dark top and appears focused on the task at hand.</w:t>
        <w:br/>
        <w:br/>
        <w:t>The background is out of focus but includes some indistinct objects that could be tools or electronic components, suggesting a workspace environment. The photo is taken from an angle slightly above and to the left of the person's hands, providing a clear view of their activity. The stark white background makes the black square-shaped board the focal point of the image, highlighting the attention to detail and meticulous nature of electronics work that is evident in this moment.</w:t>
        <w:br/>
        <w:t>[02:41] [AUDIO] So now let's go ahead and jump into the advanced breakdown of the flight controller and also the beginner setup guide right after that.</w:t>
        <w:br/>
        <w:t>[02:43] [VISUAL] The image shows a person working with a printed circuit board (PCB), which features several electronic components, including what appears to be an integrated circuit (IC) and possibly resistors or capacitors. The PCB has visible traces, pads, and vias, indicating that this is likely a homemade or hobbyist project. The individual holding the PCB is carefully attaching a small electronic component using tweezers, with one hand grasping the component and the other handling the tweezers.</w:t>
        <w:br/>
        <w:br/>
        <w:t>The board itself is adorned with various components, including wires and pins, which are neatly arranged, suggesting that it may be in the process of being assembled or tested. The person's hands are positioned to examine the components closely, looking down at the board as they work on it. The background of the image is relatively plain, allowing the focus to remain on the PCB and the individual's activity.</w:t>
        <w:br/>
        <w:br/>
        <w:t>The presence of the text "Open Source Hardware" in the image may indicate that the hardware being developed or assembled adheres to principles of open-source technology, where designs and specifications are shared publicly for anyone to use, modify, or distribute.</w:t>
        <w:br/>
        <w:t>[02:46] [VISUAL] The image shows a close-up view of a small electronic circuit board, resting on a gray surface. The board is rectangular in shape, with a black and yellow design on it. The top left corner of the board is slightly raised, adding a unique detail to its appearance. One end of a jumper wire (also known as a breadboard wire) appears to be connected to the circuit board, likely making a connection between two points. A person's hands are interacting with the electronic device, possibly demonstrating how to connect or test an electronic circuit using a basic setup, potentially for educational purposes. The background is blurred and nondescript, emphasizing the action of connecting the wire. The overall scene suggests a moment of stillness in the life of this electronic device.</w:t>
        <w:br/>
        <w:t>[02:48] [AUDIO] All right, guys.</w:t>
        <w:br/>
        <w:t>[02:48] [AUDIO] So right now we're going to be doing the advanced breakdown of the T-Motor flight controller here.</w:t>
        <w:br/>
        <w:t>[02:49] [VISUAL] The image shows two photographs of electronic devices placed next to each other against a plain background. The left photo displays an electronic module with various components, including integrated circuits (ICs), connectors, and possibly some form of antenna or sensor, labeled as "TOP," suggesting it is the upper part of the module.</w:t>
        <w:br/>
        <w:br/>
        <w:t>The right photo shows the same module from a different angle, emphasizing the bottom side of the device, which includes additional components such as another IC and more connectors. The "TOP" label remains visible in this picture. Between these two images, there's a text annotation that reads "TOP BOTTOM," with an arrow pointing downward from the word "TOP." This could indicate the comparison or contrast between the top and bottom sides of the module.</w:t>
        <w:br/>
        <w:br/>
        <w:t>The image presents a close-up view of two T-Motor F772 Mini FPV boards, both black in color. The board on the left is labeled "Top" and is facing upwards, while the board on the right is labeled "Bottom" and is facing downwards. The boards are equipped with various components including antennas, resistors, capacitors, and a battery. The "Top" board is positioned slightly to the left, and the "Bottom" board is positioned slightly to the right.</w:t>
        <w:br/>
        <w:t>[02:52] [AUDIO] So let's go ahead and take a look at it.</w:t>
        <w:br/>
        <w:t>[02:53] [VISUAL] The image presents a comparative view of two electronic boards, placed side by side against a dark background. On the left is an electronics board with various components, including integrated circuits, resistors, capacitors, and possibly connectors or headers. Test probes or wires are attached to the pins of the circuit board, suggesting testing or debugging activities. The top right corner features yellow and white text that reads "TOP" and a black arrow pointing downward towards the word "BOTTOM," indicating the contrast between the two boards.</w:t>
        <w:br/>
        <w:br/>
        <w:t>On the right side is another electronics board with a similar array of components. This second board has more visible wires, possibly for testing or demonstration purposes. Both boards are attached to a black circuit board and feature red labels on top, reading "Top" and "Bottom", respectively. The "Top" component is characterized by its yellow and black design, including a series of black chips and a yellow power connector. In contrast, the "Bottom" component has a white and yellow design featuring a series of white chips and a yellow power connector.</w:t>
        <w:br/>
        <w:br/>
        <w:t>The absence of other objects or text in the image allows for a clear and detailed view of the components and their labels, making it an ideal illustration for educational purposes to demonstrate the differences between top and bottom views of circuit boards, commonly seen in engineering or technology courses.</w:t>
        <w:br/>
        <w:t>[02:53] [AUDIO] There isn't much going on here.</w:t>
        <w:br/>
        <w:t>[02:55] [AUDIO] And it's really nice that they're able to fit all this stuff into one 20 by 20 board here.</w:t>
        <w:br/>
        <w:t>[02:56] [VISUAL] The image presents a comparison between two views of the same electronic device, with the left side featuring an exploded-view diagram and the right side showing the assembled version. The exploded-view diagram on the left includes various labels such as "Battery," "Microcontroller," and others that might indicate different parts or modules within the device.</w:t>
        <w:br/>
        <w:br/>
        <w:t>On the right side, the assembled device is shown from its topmost perspective, with its underside visible. This view displays a board with multiple connectors and electronic components, accompanied by the text "top" pointing to the underside of the assembled device, indicating that it is shown from its topmost perspective.</w:t>
        <w:br/>
        <w:br/>
        <w:t>The image also presents two F772 Mini board prototypes side by side, with the top board on the left and the bottom board on the right. Both boards are black in color and rest on a black surface. The top board has a red sticker reading "Top," while the bottom board has a red sticker reading "Bottom." The boards feature various electronic components, including resistors, capacitors, and others, which are clearly visible, indicating their readiness for assembly.</w:t>
        <w:br/>
        <w:br/>
        <w:t>The image does not contain any additional text or objects, focusing solely on the two F772 Mini board prototypes and their components. The relative positions of the boards and components remain constant throughout the image, with no information provided about the purpose or functionality of the devices.</w:t>
        <w:br/>
        <w:t>[02:59] [VISUAL] The image presents a comparison between two electronic devices, showcasing the top and bottom sides of a printed circuit board (PCB) on one side and two identical electronic components labeled "Top" and "Bottom" on the other. The PCB appears to be an electronic device with various components mounted on it, featuring resistors, capacitors, integrated circuits (ICs), connectors, and other electronic parts. On the left side is a larger photograph showing the bottom of the PCB, while on the right side is a smaller photo depicting the top view of the same PCB, annotated with labels indicating "Top" and "Bottom". The background is a plain, dark surface that contrasts with the white PCB, making it easy to see the details.</w:t>
        <w:br/>
        <w:br/>
        <w:t>The second part of the image features two identical black T-Motor FF722 Mini electronic components, both equipped with gold-colored power connectors and silver-colored data connectors. These components are mounted on a black circuit board affixed to a black surface, with handwritten red labels indicating "Top" and "Bottom", clarifying their orientation. The top component is positioned above the bottom component, showcasing their relative positions. The image does not provide any information about actions or movements of the components; instead, it focuses solely on the components and their placement on the circuit board.</w:t>
        <w:br/>
        <w:t>[03:00] [AUDIO] So on the left here, we're looking at the top side.</w:t>
        <w:br/>
        <w:t>[03:03] [AUDIO] And as we can tell, we have an on-screen display, which is really nice.</w:t>
        <w:br/>
        <w:t>[03:03] [VISUAL] The image presents a unique visual representation, showcasing two electronic components against a dark background. On top, there is an electronic board featuring various components, including a central processor unit (CPU), several integrated circuits (ICs) around the edges, and a socket for connecting another circuit board. The board also has resistors or capacitors scattered across it, along with small wires that connect them to each other.</w:t>
        <w:br/>
        <w:br/>
        <w:t>Below this unassembled electronic board, there is a completed assembly with additional components. This includes the same central CPU, but with various ICs and resistors attached to it. The image also features text labels "TOP" next to the electronic board, indicating its unassembled state, and "BOTTOM" next to the completed assembly, showing the final arrangement.</w:t>
        <w:br/>
        <w:br/>
        <w:t>To the left of the top component is written "TOP", while on the right side of the bottom component is written "BOTTOM". Both components are black, with the "Top" component featuring a gold logo. The "Bottom" component is silver.</w:t>
        <w:br/>
        <w:t>[03:05] [AUDIO] And at the same time, we also do have a connector for the DJI setups here, the DJI HD module setups.</w:t>
        <w:br/>
        <w:t>[03:06] [VISUAL] This image appears to be a composite of two photographs with annotations, presenting a close-up view of two electronic boards. The boards are labeled "Top" and "Bottom", positioned side by side on a black background. The board labeled "Top" is situated on the left side, while the "Bottom" board is located on the right. Both boards appear to be part of a larger assembly, possibly an electronic device or project.</w:t>
        <w:br/>
        <w:br/>
        <w:t>On one of the boards, labeled "Top", there is an additional component highlighted with a small white circle and red text labeled "top". In front of the boards, a text box with a black background contains white text that reads "Do not write top." This instruction suggests guidelines for referring to each board as either "Top" or "Bottom".</w:t>
        <w:br/>
        <w:br/>
        <w:t>The image presents a comparison or demonstration setup, showcasing two identical devices side by side. The device without the added component is labeled "bottom", indicating a relationship between the two boards with the modified one being different from the other. The style of the image appears instructional, likely used in an educational setting to demonstrate the function or process of a modification or upgrade to electronic components.</w:t>
        <w:br/>
        <w:t>[03:09] [VISUAL] The image presents a comparative display of two photographs, each depicting a different stage of assembling an electronic device that resembles a breadboard with various components attached to it. On the left is a partially assembled device with various electronic components connected to a central circuit board or breadboard. The image shows visible wires connecting the components and a set of holes along the edges of the board, which likely correspond to pins on a standard breadboard used for prototyping electronics. A small white label or sticker with some writing on it is also visible, possibly indicating information relevant to the project, such as component types or names.</w:t>
        <w:br/>
        <w:br/>
        <w:t>On the right side of the photo, there's another image showing the same device at a different stage of assembly. The main difference here is that the top layer has been assembled and secured with what looks like nuts or screws, suggesting that the device may be enclosed in a protective casing. Additionally, some components have been rearranged, as indicated by red arrows pointing out changes from the left image to this one.</w:t>
        <w:br/>
        <w:br/>
        <w:t>The images are likely used for instructional purposes, such as in a workshop or tutorial on electronics assembly and modification. The text "TOP BOTTOM" with an arrow pointing to the difference between the two images is meant to highlight the transformation that has taken place, possibly to emphasize the importance of proper assembly sequence or safety measures when handling electronic equipment.</w:t>
        <w:br/>
        <w:br/>
        <w:t>In a separate section, a comparison of two circuit boards is presented, labeled as "Top" and "Bottom". Both boards are black in color, with the top board featuring a red dot in the center. The top board has a yellow sticker on it, while the bottom board is more straightforward, with no stickers or markings. A red text that reads "Top" and "Bottom" in black provides context for the comparison or contrast between the two boards.</w:t>
        <w:br/>
        <w:t>[03:11] [AUDIO] And they're using tantalum capacitors for the on-screen display, which is really good.</w:t>
        <w:br/>
        <w:t>[03:13] [VISUAL] The image shows two photographs placed side by side, each featuring a printed circuit board (PCB) with electronic components mounted. The top photo displays a PCB with a white background and various electronic components such as resistors, capacitors, and integrated circuits. Notably, the text "3D Printed" is highlighted on the left side of the PCB, indicating that it was printed in 3D. Test points and headers suggest this is a development or prototype board.</w:t>
        <w:br/>
        <w:br/>
        <w:t>In the bottom photo, the same type of PCB is shown with annotations written in red ink. A red circle highlights the phrase "100 % BOTTOM", while another red arrow points downward to emphasize the "BOTTOM" part of the text.</w:t>
        <w:br/>
        <w:br/>
        <w:t>Close-up view reveals two electronic components, each labeled "Top" and "Bottom". Both components are part of a larger circuit board covered in a black circuit overlay. The "Top" component is a T-Motor F722 Mini, identified by its yellow label, connected to the circuit board via a yellow wire. The "Bottom" component, also part of the circuit board, is labeled as such and connected via a black wire.</w:t>
        <w:br/>
        <w:br/>
        <w:t>Both components are connected to the circuit board through their respective wires, indicating they are part of a larger electronic device. The circuit board itself provides a stark contrast to the yellow and black components. The relative positions of the components suggest they are part of the same circuit, with the "Top" component above the "Bottom" component.</w:t>
        <w:br/>
        <w:t>[03:15] [AUDIO] Minimizes the chances of lines or your OSD flickering here.</w:t>
        <w:br/>
        <w:t>[03:16] [VISUAL] This image presents a comparative view of two identical-sized and shaped electronic boards placed side by side. The top board is labeled "TOP" and the bottom one is labeled "BOTTOM", suggesting that they are being compared, possibly in an educational context. The boards have a silver color and are positioned on a black background, which provides high contrast.</w:t>
        <w:br/>
        <w:br/>
        <w:t>The top board features several annotations indicating specific components or features. A yellow dot near its center is labeled as "GPS" in blue text, suggesting the presence of a GPS module or receiver. Two smaller dots near the bottom corners are labeled as "LED" in red text, indicating the presence of light-emitting diodes (LEDs). Additionally, a larger dot at the bottom left corner is labeled as "TOP", possibly referring to a specific component or feature being highlighted.</w:t>
        <w:br/>
        <w:br/>
        <w:t>The boards also display an arrow pointing from the top right corner of the top board to the bottom left corner of the bottom board, labeled as "001" in red text, followed by "BOTTOM". This could be indicating that there are several layers or components to the boards, with the bottom one being the first layer or component.</w:t>
        <w:br/>
        <w:br/>
        <w:t>A horizontal red line runs across both boards, drawing attention to the comparison between them. The labels "Top" and "Bottom" suggest a hierarchical structure, with the top board being the most important or central component. This image conveys a sense of depth and complexity while highlighting the importance of labeling in electronic engineering.</w:t>
        <w:br/>
        <w:t>[03:19] [AUDIO] And this seems like a barometer, but I don't think it's a barometer.</w:t>
        <w:br/>
        <w:t>[03:19] [VISUAL] The image presents a combination of perspective and overhead views of an electronic device, likely for educational purposes. On the left side, there is a perspective view that includes a printed circuit board (PCB), various electronic components such as resistors, capacitors, and inductors, as well as a small motor or actuator, a power source, and what appears to be a microcontroller or integrated circuit (IC). At the bottom of this view, there is a label indicating a "TOP" view, with an arrow pointing upwards to the corresponding component in the perspective view.</w:t>
        <w:br/>
        <w:br/>
        <w:t>On the right side, there are two circuit boards labeled "Top" and "Bottom". The board labeled "Top" is positioned on the left side of the image, while the board labeled "Bottom" is on the right. Both boards are covered in a red marker, adding a pop of color to the otherwise metallic surface.</w:t>
        <w:br/>
        <w:br/>
        <w:t>The "Top" board features a black circuit board, which appears to be a mini version of the T-Motor F722 Mini drone's main board. The "Bottom" board has a yellow circuit board labeled with a red marker, suggesting it might be a separate component or module. The distinct colors and presence of red markers make the two boards clearly distinguishable.</w:t>
        <w:br/>
        <w:br/>
        <w:t>The device also features four main components visible in the overhead view: a breadboard, which seems to be used for prototyping electronic circuits; a Raspberry Pi board, commonly used as a single-board computer in DIY projects; and two expansion boards or shields that are connected to the Raspberry Pi via interfaces like GPIO (General Purpose Input/Output) pins.</w:t>
        <w:br/>
        <w:t>[03:23] [VISUAL] The image displays two photographs side by side with accompanying text, showcasing electronic devices with printed circuit boards (PCBs) and various components attached. Both photos feature a label pointing out "Top" and "Bottom" aspects or layers of the product.</w:t>
        <w:br/>
        <w:br/>
        <w:t>On the left photo, the bottom part of the device features several electronic components, including what appears to be a microcontroller, resistors, capacitors, and possibly other integrated circuits (ICs). The text in the image, written on the bottom left corner, reads "DON'T PULL THIS TOGETHER!" suggesting that the device should not be disassembled or tampered with.</w:t>
        <w:br/>
        <w:br/>
        <w:t>The right photo is an annotated image with the caption "Top and Bottom." It highlights two areas: one labeled as "TOP" and another as "BOTTOM." The "TOP" area shows a more compact arrangement of electronic components, including a small microcontroller, resistors, and capacitors. The boards are set against a black background, making the labels and circuit components stand out.</w:t>
        <w:br/>
        <w:br/>
        <w:t>The boards are filled with various components, including resistors, capacitors, and transistors, arranged in a grid-like pattern, indicating a well-structured and organized circuit. Both boards are labeled as "Top" or "Bottom," and both read "T-Motor F722 Mini."</w:t>
        <w:br/>
        <w:t>[03:23] [AUDIO] I think it's a 27 megahertz crystal for the on-screen display here.</w:t>
        <w:br/>
        <w:t>[03:26] [VISUAL] The image presents a side-by-side comparison of two electronic components and a Raspberry Pi 3 B+ board. The top portion shows a close-up view of two black circuit boards with white labels, labeled "Top" (reading "T-Motor F722 Mini") and "Bottom", respectively. Both boards are placed on a black background, with the top component on the left and the bottom component on the right.</w:t>
        <w:br/>
        <w:br/>
        <w:t>The lower half of the image displays two photographs of the Raspberry Pi 3 B+ board, specifically labeled as such. Each photo includes annotations:</w:t>
        <w:br/>
        <w:br/>
        <w:t>1. The left photo is a top-down view showing the main board with various connectors, including USB ports and GPIO pins. A label "TOP" indicates the direction from which the camera angle for the device was taken.</w:t>
        <w:br/>
        <w:t>2. The right photo is a bottom-up view of the same Raspberry Pi 3 B+ board with accessories attached at the bottom. This photo also includes a label "BOTTOM", again indicating the direction from which the picture was taken.</w:t>
        <w:br/>
        <w:br/>
        <w:t>The annotations appear to be added by hand in black ink, clearly distinguishing between the two views of the device. There is no visible text or graph on the screen providing any additional context about the content or instructions. The focus remains solely on the visual comparison of the top and bottom aspects of the Raspberry Pi 3 B+ board.</w:t>
        <w:br/>
        <w:t>[03:27] [AUDIO] Here we have our boob button if we ever get stuck.</w:t>
        <w:br/>
        <w:t>[03:29] [AUDIO] 3.3 volt regulator.</w:t>
        <w:br/>
        <w:t>[03:29] [VISUAL] This image presents two distinct views of an electronic circuit board (PCB) and two identical circuits, both labeled as "Top" and "Bottom". The PCB on the left side of the image has several components including resistors, capacitors, and integrated circuits (ICs), which are typical components used in electronics projects. The PCB is populated with several small electronic components like resistors and an IC chip, along with other components that are not clearly identifiable from this angle.</w:t>
        <w:br/>
        <w:br/>
        <w:t>The left side of the image, labeled "Top view," shows a standard top-down view of the circuit board with various electronic components mounted on it. The yellow elements circled in the top view are not clearly identifiable without more context, but they could be test points, resistors, or other types of electronic components. A red arrow pointing to these yellow elements indicates that they are the focus of attention or modification.</w:t>
        <w:br/>
        <w:br/>
        <w:t>On the right side of the image, labeled "Bottom view," we see a bottom-up view of the same circuit board, which includes the underbelly of the PCB where additional components or traces (connections) can be seen. This view provides insight into the underlying structure of the circuit board and its components.</w:t>
        <w:br/>
        <w:br/>
        <w:t>The two identical circuits on the right side of the image are labeled as "Top" and "Bottom". The circuit labeled "Top" is colored in a vibrant shade of red, while the one labeled "Bottom" is in a more subdued shade of black. Both circuits feature red dots scattered across them, adding a pop of color to their otherwise neutral tones. The circuit labeled "Top" features a gold trim, adding a touch of elegance to its design, while the circuit labeled "Bottom" has a silver trim that complements the black background.</w:t>
        <w:br/>
        <w:br/>
        <w:t>Despite their differences in color and background, both circuits share the same purpose - to provide a platform for electronic components.</w:t>
        <w:br/>
        <w:t>[03:31] [AUDIO] MPU 6000 gyro.</w:t>
        <w:br/>
        <w:t>[03:33] [VISUAL] The image presents two photographs of a small electronic device, which appears to be an electronic board with various components mounted on it. On the left side of the image, there is a close-up view of the board showing a variety of electronic components such as resistors, capacitors, integrated circuits (ICs), and connectors. The right photograph provides a wider perspective of the same device with additional labels and annotations.</w:t>
        <w:br/>
        <w:br/>
        <w:t>In the right photograph, there are two main areas labeled: "Top," and "Bottom." Each area has annotations and arrows indicating specific components. Under the "Top" label, you can see a text label that says "Battery" along with a small battery pack connected to the board. Additionally, a red circle with a line through it is over some white connectors, suggesting caution or warning not to touch those parts.</w:t>
        <w:br/>
        <w:br/>
        <w:t>Annotations on the left side of the right photo point to specific components like resistors and capacitors, providing information about their functionality or purpose in English. The overall context suggests that this image is meant for educational purposes, possibly teaching someone about electronics, specifically how to assemble or understand a basic electronic board.</w:t>
        <w:br/>
        <w:t>[03:33] [AUDIO] And here we have two selectable pads, which are very important.</w:t>
        <w:br/>
        <w:t>[03:36] [VISUAL] The image presents a comparison between two electronic devices labeled "DIY Solder" and "DIY Soldering Kit." Both devices are designed to resemble small circuit boards with various components, including resistors, capacitors, integrated circuits (ICs), and other electronic parts. The left device appears to be a soldering iron or similar tool for melting metal alloys to form strong bonds, accompanied by three gold-colored connections with what looks like soldering wire attached for demonstration purposes.</w:t>
        <w:br/>
        <w:br/>
        <w:t>On the right side, there is a soldering top labeled "BOTTOM," suggesting it's an additional component meant to be placed at the bottom of the circuit board for soldering purposes. This part has several holes around the perimeter, presumably intended for placing components or securing the device within a case.</w:t>
        <w:br/>
        <w:br/>
        <w:t>In the background, the blurred image seems to be taken from a classroom or workshop environment, possibly indicating educational materials or instructional aids. The focus of this image is on do-it-yourself (DIY) electronics and soldering, potentially for an educational purpose such as teaching a class about building electronic devices.</w:t>
        <w:br/>
        <w:br/>
        <w:t>In addition, the image shows two circuit boards side by side, with one labeled "Top" and the other labeled "Bottom." The Top board is vibrant red, featuring various components including resistors, capacitors, and an LED arranged in a grid-like pattern. In contrast, the Bottom board is black, displaying only a few visible components: a small yellow LED and a red resistor.</w:t>
        <w:br/>
        <w:br/>
        <w:t>The image does not contain any additional text or objects, focusing solely on the two circuit boards and their components.</w:t>
        <w:br/>
        <w:t>[03:37] [AUDIO] This one not as important.</w:t>
        <w:br/>
        <w:t>[03:39] [AUDIO] This is to enable pit mode.</w:t>
        <w:br/>
        <w:t>[03:39] [VISUAL] The image presents two photographs placed side by side, with the top one labeled "TOP" and the bottom one labeled "BOTTOM." Both images feature an electronic device that appears to be a circuit board with various components like resistors, capacitors, and integrated circuits (ICs). The left side of the image features four circular markers with different colors: green, two yellow, and one red. Additionally, there is text pointing from the top to the bottom photo, which reads "DIJI," suggesting that the device may be a DJI product, known for their drones. The word "BOTTOM" is written underneath this text, indicating which image corresponds to the label.</w:t>
        <w:br/>
        <w:br/>
        <w:t>On the right side of the image, two arrows point from the top to the bottom photo, with the arrow on the left labeled "TOP" and the one on the right labeled "BOTTOM." The word "BOTTOM" is again written underneath this pair of arrows, reinforcing the association between the arrows and the labels. Both circuit boards are laid out in a vertical orientation, with the "Top" board extending from the top left corner to the bottom right corner, and the "Bottom" board extending from the top right corner to the bottom left corner. The image does not provide any text or diagrams that can be confidently interpreted as a teaching context; it seems to be a simple comparison of two states or setups of the same electronic device.</w:t>
        <w:br/>
        <w:t>[03:40] [AUDIO] So if you wanted to set that up, which means it'll basically power off your video transmitter.</w:t>
        <w:br/>
        <w:t>[03:43] [VISUAL] The provided image appears to be a composite of two separate photographs placed side by side, with annotations indicating changes between them. On the left side is an electronics board with various components mounted on it, including a microcontroller chip (possibly an Arduino), connectors, and what seems to be a power supply or battery with yellow wires. The right side shows the same board, but with one of the top components, possibly a module for some sort of sensor or communication device, removed or disconnected from its place on the board.</w:t>
        <w:br/>
        <w:br/>
        <w:t>The boards are labeled as "Top" and "Bottom", with the text clearly visible. A red marker has been used to highlight the center and top sections of both boards. The overall image provides a clear and detailed view of the two circuit boards, showcasing the difference between a complete assembly and one that has had a part removed.</w:t>
        <w:br/>
        <w:br/>
        <w:t>No instructor or teaching context is evident in this image, suggesting it might be used to illustrate a process or step-by-step guide in assembling, modifying, or troubleshooting electronic circuits. The emphasis on the visual content highlights the difference between the two states of the electronics board, with annotations indicating the changes made between them.</w:t>
        <w:br/>
        <w:t>[03:46] [AUDIO] But you'd have to bridge these in order to enable them in the software.</w:t>
        <w:br/>
        <w:t>[03:46] [VISUAL] The image presents two photos of an electronic device, which appears to be a printed circuit board (PCB) with various components mounted on it. The top photo shows the PCB against a dark background, featuring several electronic components, including a microcontroller chip possibly resembling a Raspberry Pi due to its recognizable black and white color scheme, series of connectors that could be USB ports or headers for other peripherals, an array of resistors, and few capacitors.</w:t>
        <w:br/>
        <w:br/>
        <w:t>Below the top photo is another image overlaid with text and arrows pointing at certain parts of the device. This bottom image serves as a tutorial or instructional graphic, showing the same PCB but now with labels indicating its components. The labels point to different parts of the PCB, explaining what each part is likely used for in the context of this electronic project.</w:t>
        <w:br/>
        <w:br/>
        <w:t>The text on the bottom image says "1000" at the top left corner and includes three annotations: one pointing to a microcontroller chip with the label "TOP"; another pointing to two small circular components near the center of the board labeled "BOTTOM"; and the third pointing to three connectors on the right side of the PCB, which are not specifically labeled. The image suggests that this may be part of educational content where the device's components are being explained to viewers interested in building or understanding electronic circuits.</w:t>
        <w:br/>
        <w:br/>
        <w:t>The top board, labeled "Top", is predominantly white with a black border and features a red arrow pointing towards the center. The bottom board, labeled "Bottom", is similar in color but has a red border. Both boards have a black socket, indicating that they may be part of a larger electronic device. The labels and red arrow on the top board suggest that this board might be the control board, while the bottom board might be a component or module.</w:t>
        <w:br/>
        <w:t>[03:49] [VISUAL] The image displays two photographs of an electronic device placed side by side for comparison or explanation purposes. Both devices appear to be circuit boards with various components mounted on them. The top photo shows a fully assembled board, while the bottom one displays a partially disassembled version, likely indicating a step-by-step process or demonstrating the structure and layout of the board.</w:t>
        <w:br/>
        <w:br/>
        <w:t>The board is labeled "F722 Mini", indicating the type of electronic board they are attached to. Both boards have gold-colored connectors and a silver-colored power connector. The components themselves are black in color.</w:t>
        <w:br/>
        <w:br/>
        <w:t>In the bottom photo, a yellow annotation points at the topmost component on the circuit board, with text written above this highlighted part saying "Top button". This suggests that the instructor may be explaining where the buttons are located on the device. Additionally, there's a red circle with a slash through it and an arrow pointing to the topmost component, which could imply a warning or note about the importance of this particular component or its role in the functioning of the device.</w:t>
        <w:br/>
        <w:br/>
        <w:t>There is no visible instructor in the image, nor any clear indication that they are writing, pointing, holding a model, or speaking from a slide. The focus is solely on the devices and the annotations provided to explain their features.</w:t>
        <w:br/>
        <w:t>[03:49] [AUDIO] So you have to keep that in mind.</w:t>
        <w:br/>
        <w:t>[03:51] [AUDIO] And for the receiver side, as you can tell, this is meant to be for the receiver side.</w:t>
        <w:br/>
        <w:t>[03:53] [VISUAL] The image presents two close-up views of electronic components next to their disassembled counterparts. On the left side, there is a single device with a yellow circuit board that has various electronic components attached to it, including resistors, integrated circuits (ICs), capacitors, and transformers. The same component is shown in pieces on the right side, suggesting it was disassembled for inspection or repair purposes.</w:t>
        <w:br/>
        <w:br/>
        <w:t>Both views are labeled as "Top" and "Bottom", with the top component being a black board with a red label indicating it as a "T-Motor F722 Mini". The bottom component is also a white board with a similar red label. The components are held together by a silver wire and connected to a shared black circuit board, which serves as their base.</w:t>
        <w:br/>
        <w:br/>
        <w:t>A red arrow points from the assembled board on the left to the disassembled one on the right, indicating the transformation that has taken place. There is no readable text or labels within the image itself, and there are no signs of a person or any additional context provided by the image.</w:t>
        <w:br/>
        <w:t>[03:55] [AUDIO] We have RSSI.</w:t>
        <w:br/>
        <w:t>[03:56] [VISUAL] This image presents a detailed view of two electronic boards, likely microcontroller development boards, against a stark white background. The top board is a T-Motor F722 Mini, characterized by its black color and the red letters "T-Motor" prominently displayed on it. The board features various components visible from this angle, including pins for connections, a USB port, and what appears to be a small speaker or motor. Additionally, there are stickers and small electronic components like resistors and capacitors present.</w:t>
        <w:br/>
        <w:br/>
        <w:t>The text "100 %" is marked on the top view, suggesting that the top board has 100% of its components in place, indicating it's fully assembled. The lower view shows the bottom side of the same board, providing a clearer view of the electronic components and how they are arranged to connect with each other and the top side.</w:t>
        <w:br/>
        <w:br/>
        <w:t>The text "top bottom" is written over the image, comparing the two views. Note that there is no visible instructor or slide in the image provided, so there's no indication that someone is writing, pointing, holding a model, or speaking from a slide at the moment captured in the picture. The boards are positioned such that the top board is above the bottom board, with the red writing on the top board standing out against the black background.</w:t>
        <w:br/>
        <w:t>[03:57] [AUDIO] We have PPM.</w:t>
        <w:br/>
        <w:t>[03:58] [AUDIO] I don't know if anybody still uses PPM.</w:t>
        <w:br/>
        <w:t>[03:59] [VISUAL] The image presents a comparison between two electronic devices labeled "Top" and "Bottom", both displaying identical labels "F722". The top device is a black box with a white logo, featuring a yellow power connector. In contrast, the bottom device is a white box with a red logo, equipped with a black power connector. The camera specifications for each device are provided: "6000 720p 16:9 3-axis camera 25mm f/1.8 3.5um 44%+29% more dynamic range" (top) and "Camera." (bottom), suggesting that both devices have a camera, with the top one having additional specifications listed. The image background is black, providing high contrast to the components.</w:t>
        <w:br/>
        <w:t>[04:00] [AUDIO] And we have RX1 and RX2 here.</w:t>
        <w:br/>
        <w:t>[04:03] [VISUAL] The image presents a dual-view comparison between two stages of an electronic device's development. On the left side is a partially disassembled product prototype, with visible electronic components, wires, and connectors exposed. The device features a black circuit board (PCB) with various electronic components attached to it.</w:t>
        <w:br/>
        <w:br/>
        <w:t>To the right is a fully assembled version of the same device, showcasing its final form. All parts are securely in place, and no visible wires or connectors can be seen on the exterior. The electronics appear to be hidden behind a panel that forms part of the design aesthetic.</w:t>
        <w:br/>
        <w:br/>
        <w:t>Between the two images, a handwritten label points from the top of the disassembled device to the corresponding fully assembled component, illustrating the product's evolution through assembly. The label includes text and graphics suggesting the process of construction or development.</w:t>
        <w:br/>
        <w:br/>
        <w:t>Closer inspection reveals that the device is composed of at least two electronic components, labeled as "Top" and "Bottom". The "Top" component, located on the left, appears to be a black circuit board with red writing, while the "Bottom" component, situated on the right, is also black with red writing. Both components rest on a black surface, with the "Top" component slightly overlapping the "Bottom" one.</w:t>
        <w:br/>
        <w:t>[04:03] [AUDIO] These are for the receiver.</w:t>
        <w:br/>
        <w:t>[04:04] [AUDIO] However, here's the plus, which is going to be the positive for the receiver and the ground.</w:t>
        <w:br/>
        <w:t>[04:06] [VISUAL] The image presents a side-by-side comparison of two printed circuit boards (PCBs), each with unique components and designs. The PCBs are mounted on a breadboard, and both have a top view and bottom view, which correspond to the actual boards shown in the frame.</w:t>
        <w:br/>
        <w:br/>
        <w:t>On the left PCB, there are visible electronic components such as resistors (marked with a red circle) and a capacitor (marked with a yellow circle), along with some wires connected to the board. The right PCB has similar components to those on the left, but the specific placement of these components is different.</w:t>
        <w:br/>
        <w:br/>
        <w:t>The top PCB features a white background with a red "T-Motor" logo in the center, surrounded by a black enclosure and a gold-colored power connector, suggesting it might be a high-performance board. In contrast, the bottom PCB has a black background with a red "T-Motor" logo, accompanied by a white enclosure and a gold-colored power connector, indicating it might be a more basic or less powerful board.</w:t>
        <w:br/>
        <w:br/>
        <w:t>The boards are held together by a black connector, which is also red in color, matching the logos on the boards. The overall scene suggests a comparison between two different types of circuit boards, possibly highlighting their performance capabilities, price range, and design approaches.</w:t>
        <w:br/>
        <w:t>[04:09] [AUDIO] Now, for the positive side, it's not going to give any power until you actually bridge one of these two here.</w:t>
        <w:br/>
        <w:t>[04:09] [VISUAL] The image shows two distinct views of an electronics board that appears to be a prototype of a custom electronic device. The boards are accompanied by a black enclosure, which holds them in place. On the left side of the image, we see a close-up view with annotations pointing out various components and their functions: "2001", "BOTTOM", and "TOP". The component labeled "2001" seems to be a battery, "BOTTOM" likely refers to the underside of the board where electronic components are mounted, and "TOP" points to the side where the microcontroller or other main processing unit is mounted.</w:t>
        <w:br/>
        <w:br/>
        <w:t>On the right side, there is another view with no annotations, showing more details of the device's layout, including what appears to be a small sensor or module in the center and various electronic components around it. The boards are labeled as "Top" and "Bottom", with the "Top" board featuring a gold-colored connector and the "Bottom" board having a black color.</w:t>
        <w:br/>
        <w:br/>
        <w:t>The focus on the text "2001" suggests that this board may have been created or assembled as part of a 2001 project or course, potentially related to technology education in the context of a workshop or class. The image likely serves educational purposes to teach about electronics assembly and component placement on a circuit board, emphasizing the importance of understanding the layout of electronic components for proper operation and integration into a larger system.</w:t>
        <w:br/>
        <w:t xml:space="preserve">[04:13] [VISUAL] The image displays a close-up view of an electronic device labeled as "Arduino," which is a popular open-source electronics platform based on the ATmega microcontroller. The top view shows the underside of the board, while the bottom view reveals its circuitry and components such as resistors (labeled "1000"), capacitors, and integrated circuits. The large chip in the middle appears to be an integrated circuit. </w:t>
        <w:br/>
        <w:br/>
        <w:t>The image includes texts pointing out different parts of the Arduino: "Top," "Bottom," and "1000." These labels likely correspond to the text on the top left of the image, which appears to be a meme with the caption "100% accurate," suggesting that the labeled items are key components or features.</w:t>
        <w:br/>
        <w:br/>
        <w:t>There are no people or other objects in this image, and there's a simple white text box with the word "Arduino" on it. The focus is solely on the device and its components, along with the accompanying labels and meme caption.</w:t>
        <w:br/>
        <w:t>[04:15] [AUDIO] So if you wanted 3.3 volt, you'd have to solder these two together.</w:t>
        <w:br/>
        <w:t>[04:16] [VISUAL] The image presents a dual-view representation of two electronic components, each labeled as either "TOP" or "BOTTOM". On the left side of the image, we see an electronics component, which appears to be a circuit board with various components soldered onto it. The text "TOP" is placed above this component, indicating that the viewer's perspective is from the top of the circuit board. This view shows several small electronic components mounted on the board, such as resistors and possibly capacitors or integrated circuits.</w:t>
        <w:br/>
        <w:br/>
        <w:t>On the right side of the image, a similar circuit board is shown with a "BOTTOM" label above it. This suggests that we are looking at the bottom of the same circuit board from a different angle. This view shows the reverse side of the circuit board, where components might be connected for soldering or other assembly processes.</w:t>
        <w:br/>
        <w:br/>
        <w:t>Both views of the circuit boards feature red and green circular markings. The red circles on both views are numbered "1," "2," and "3" with corresponding arrows pointing to each number, indicating specific areas of interest on the circuit board. The green circles do not have numbers or labels associated with them.</w:t>
        <w:br/>
        <w:br/>
        <w:t>The device itself appears to be a microcontroller development board, commonly used for prototyping and experimentation with embedded systems.</w:t>
        <w:br/>
        <w:t>[04:19] [AUDIO] And if you wanted 5 volt in the middle one with the bottom one here, you'd have to solder those two together.</w:t>
        <w:br/>
        <w:t>[04:19] [VISUAL] The image presents a visual representation of two stages in the construction process of an electronic project, as well as the completed device. On the left side, there is a partially assembled circuit board with various components attached, featuring yellow connectors indicating where additional parts will be placed. In contrast, the right side shows the same board fully assembled and connected to what appears to be an Arduino shield or base, which is also mounted on top of a breadboard. This setup suggests that the board might be programmed using an Arduino microcontroller.</w:t>
        <w:br/>
        <w:br/>
        <w:t>At the bottom right corner of the image, there is a text overlay with an arrow pointing from the partially assembled circuit board to the fully assembled one, indicating "TOP BOTTOM" and circling a specific component on the breadboard. This implies that the text is instructive or explanatory, likely detailing the steps taken in the construction process of this electronic device.</w:t>
        <w:br/>
        <w:br/>
        <w:t>In addition, the image also presents a close-up view of two identical circuit boards, each labeled "Top" and "Bottom". The "Top" board is slightly tilted to the left, while the "Bottom" board is tilted to the right. The boards are arranged in a grid-like pattern, with the "Top" board on the left and the "Bottom" board on the right. Both boards are covered in a layer of black tape, which obscures the details of the circuits. The tape also covers the label "Top", as if it has been removed or removed by accident.</w:t>
        <w:br/>
        <w:br/>
        <w:t>The relative positions of the boards suggest that they are part of a larger circuit, with the "Top" board positioned above the "Bottom" board. The black tape covering the boards implies that they are being prepared for assembly or testing.</w:t>
        <w:br/>
        <w:t>[04:23] [VISUAL] The image appears to be a combination of two views showcasing electronic components housed in a black enclosure. The enclosure features a red label that labels the top and bottom sections, suggesting a comparison or distinction between the two areas. The left half of the image shows an "ELECTRIC ROUTER" with various labels explaining its components:</w:t>
        <w:br/>
        <w:br/>
        <w:t>* "BASIC CHIP" points to a central processing unit.</w:t>
        <w:br/>
        <w:t>* "FLASH MEMORY" highlights the storage chip in red.</w:t>
        <w:br/>
        <w:t>* "RAM MEMORY" points to a memory chip with an arrow pointing at it.</w:t>
        <w:br/>
        <w:t>* "USB PORTS" indicates the ports designed for USB connections.</w:t>
        <w:br/>
        <w:t>* "ANTENNA" is labeled over what seems to be a wireless communication antenna on the top of the device.</w:t>
        <w:br/>
        <w:t>* "POWER LED" labels a light that typically indicates the power status of a device.</w:t>
        <w:br/>
        <w:t>* "LED INDICATOR" points to another indicator light.</w:t>
        <w:br/>
        <w:br/>
        <w:t>The right half of the image presents a close-up view of two electronic components, one labeled "Top" and the other "Bottom". The components are positioned differently within the enclosure, with one placed above the other. This arrangement could indicate a functional relationship between the components or simply a design choice.</w:t>
        <w:br/>
        <w:t>[04:24] [AUDIO] And that would give the output power to this plus sign right here.</w:t>
        <w:br/>
        <w:t>[04:26] [VISUAL] The image presents two side-by-side photographs, labeled "Breadboard" and "Top view", which illustrate how to assemble a circuit on an electronic breadboard. The top photo, labeled "Top view", provides a bird's-eye view of the connections made on the breadboard, showcasing a yellow circuit board with jumper wires connected to it. The jumper wires are color-coded: black and red for power lines, yellow for a signal line, green for another signal line, and white for a ground connection. Additionally, there are resistors, capacitors, and integrated circuits on the breadboard, although their exact nature is not clear from this angle.</w:t>
        <w:br/>
        <w:br/>
        <w:t>The bottom photo shows the underside of the circuit board with more detail of the components. The labels above each component help to identify them: "100 ohm resistor" and "10uF capacitor." The integrated circuits also have labels, but they are not fully legible. A text overlay on the image appears to be in a language that uses the Latin alphabet, reading "100 ohm resistor" followed by an arrow pointing at the respective resistors, and below it, the text "10uF capacitor" with an arrow pointing at the capacitors.</w:t>
        <w:br/>
        <w:br/>
        <w:t>In the top right corner of the image, there is a small label pointing at the bottom of the circuit board, labeled "TOP", which indicates that the component is placed on the side opposite to what we are seeing in this photo. This helps to clarify the orientation for assembly.</w:t>
        <w:br/>
        <w:br/>
        <w:t>The image does not contain any text, only labels and arrows. The breadboard setup serves as a guide for assembling an electronics project using a breadboard and various electronic components such as resistors, capacitors, and integrated circuits.</w:t>
        <w:br/>
        <w:t>[04:28] [AUDIO] So, for example, let's remove these.</w:t>
        <w:br/>
        <w:t>[04:29] [VISUAL] The image shows two white electronic boards, each labeled with its respective name: "Top" and "Bottom". On the left side is the board labeled "Top", which features various electronic components including resistors, integrated circuits (ICs), capacitors, and possibly a microcontroller (MCU) or transistor. The text "bottom" written on it suggests that this might be the lower part of the circuit board, possibly the bottom side.</w:t>
        <w:br/>
        <w:br/>
        <w:t>On the right is the board labeled "Bottom", which also features electronic components such as resistors, an IC, and what looks like a coil or inductor. There appears to be a yellow circuit board mounted above it. The text "100% DIY" overlaid on the image suggests that these are do-it-yourself (DIY) electronics projects, possibly from a tutorial or guide on building electronic circuits.</w:t>
        <w:br/>
        <w:br/>
        <w:t>The focus of the image seems to be on hands-on learning and understanding the basic components involved in electronics projects.</w:t>
        <w:br/>
        <w:t>[04:30] [AUDIO] We wanted 5 volts because most of our receivers nowadays are 5 volts.</w:t>
        <w:br/>
        <w:t>[04:33] [VISUAL] The image shows a dual-view representation of electronic circuit boards (PCBs) with various components. On the left side, there is a photograph of the PCB from above, displaying different sized resistors, capacitors, and integrated circuits, all connected by traces on the board.</w:t>
        <w:br/>
        <w:br/>
        <w:t>On the right side, there's a close-up view of the same PCB, emphasizing specific areas: the "top," which is the area at the top of the circuit board; the "middle," seemingly referring to the central part of the circuit; and the "bottom," presumably indicating the bottom layer or components not visible from the top.</w:t>
        <w:br/>
        <w:br/>
        <w:t>Notably, an arrow points to a component with the label "DO NOT TOUCH" cautioning against touching certain parts of the PCB. The image does not feature any people, devices, slides, diagrams, or text in detail, suggesting it is a straightforward educational image aimed at teaching about electronic components and their placement on a PCB.</w:t>
        <w:br/>
        <w:br/>
        <w:t>In addition, there are two separate electronic components displayed side by side, with each component labeled as "Top" or "Bottom". The top component features a black board with a white logo and the word "Top" written in red, while the bottom component has a similar layout with the label "Bottom" also written in red. These components are placed on a black background that contrasts with the white logos and red writing.</w:t>
        <w:br/>
        <w:t>[04:34] [AUDIO] Then this pad right here would be 5 volt.</w:t>
        <w:br/>
        <w:t>[04:36] [VISUAL] This image presents two photographs of electronic components mounted on a circuit board. The top photo shows a labeled "100% DIY" project with various electronic parts, including resistors, capacitors, connectors, and possibly a microcontroller or integrated circuit. The image has been edited with text overlays in English, featuring handwritten notes or instructions related to the project.</w:t>
        <w:br/>
        <w:br/>
        <w:t>The bottom photo provides an annotated view of the same components, with digital markers pointing to "Top" and "Bottom," highlighting specific features or aspects of the board. An arrow is also drawn pointing to what appears to be a USB connector, indicating its relevance to the DIY project.</w:t>
        <w:br/>
        <w:br/>
        <w:t>In addition, the image presents a close-up view of two electronic components, labeled as "Top" and "Bottom," which are part of a T-Motor F772 Mini. The "Top" component features a black square with a red dot in the center, along with a yellow and black circuit board and a black connector on the bottom. The "Bottom" component has the same characteristics, with a red dot in the center and a yellow and black circuit board featuring a red connector at the bottom. Both components are attached to a black circuit board with a red connector.</w:t>
        <w:br/>
        <w:br/>
        <w:t>Overall, this image serves as a teaching tool or tutorial on DIY electronics, providing both visual content and textual instructions to help someone understand or assemble such a project.</w:t>
        <w:br/>
        <w:t>[04:36] [AUDIO] And if you didn't bridge these, then you will get no power and you'd be going crazy while your receiver is not turning on.</w:t>
        <w:br/>
        <w:t>[04:39] [VISUAL] This image appears to show two photographs of electronic devices with circuit boards and components. The device is connected to a breadboard, suggesting it might be a prototype or a work in progress for electronics hobbyists or professionals.</w:t>
        <w:br/>
        <w:br/>
        <w:t>In the top photograph, several components are visible on the breadboard, including resistors, capacitors, and integrated circuits (ICs), given their rectangular shape and pin configuration. The device also has connectors that could be used to interface with other electronics systems.</w:t>
        <w:br/>
        <w:br/>
        <w:t>The bottom photograph is labeled "top" and "bottom," indicating different perspectives of the same object. It appears to be a continuation from the top photo, showing more details of the breadboard setup and additional electronic components.</w:t>
        <w:br/>
        <w:br/>
        <w:t>One of the resistors in the bottom photo has the annotation "100%" written over it, which could be indicating the value of the resistor (100 ohms).</w:t>
        <w:br/>
        <w:br/>
        <w:t>The image also contains text boxes with annotations: one pointing to the top view of the device labeled as "top" and an arrow pointing from the top annotation to the bottom one. This suggests that the image is instructional or educational in style, likely meant to explain how to set up a breadboard with electronic components.</w:t>
        <w:br/>
        <w:br/>
        <w:t>The two boards presented are distinct in their design and purpose. The board on the left, labeled "Top", is a T-Motor FF722 Mini, a miniature controller board designed for miniature drones. It's equipped with a powerful motor and high-performance controller, making it an ideal choice for advanced drone enthusiasts.</w:t>
        <w:br/>
        <w:br/>
        <w:t>The board on the right, also labeled as "Bottom", is a DJI Mavic Mini, a drone controller board designed for the popular DJI Mavic Mini drone. This drone is known for its compact size and advanced features.</w:t>
        <w:br/>
        <w:br/>
        <w:t>The boards are placed side by side, with their logos facing each other, creating a visual contrast between the two. The black background of the image serves to highlight the red and yellow logos on the boards, drawing attention to their unique designs and functions.</w:t>
        <w:br/>
        <w:t>[04:42] [AUDIO] And that would be the case.</w:t>
        <w:br/>
        <w:t>[04:43] [VISUAL] The image shows two sets of photographs and text overlays on both sides, featuring an electronic device with multiple components and connections. The device appears to have various pins, connectors, wires, resistors, and possibly a microcontroller or similar integrated circuit.</w:t>
        <w:br/>
        <w:br/>
        <w:t>On the left side, there is a photograph showing the top view of the device, which includes various pins and connectors. Below this image, a text label reads "100% JI," suggesting that the device may be composed of 100% components from Jiangxi (a province in China known for its electronics industry) or possibly indicating that it has been assembled using parts from different places.</w:t>
        <w:br/>
        <w:br/>
        <w:t>The bottom image shows the bottom view of the device, which includes a battery pack that appears to be the power source. A text label below this image reads "Bottom," and an additional label on the left side reads "806," which may refer to a product code, model number, or some other form of identification for the device.</w:t>
        <w:br/>
        <w:br/>
        <w:t>On the right side, there is a close-up view of two identical boards, both labeled as "Top" and "Bottom." The board on the left is marked with a red marker, indicating a red "+" sign, while the board on the right has a similar mark, depicting a red "-" sign. This labeling suggests a specific order or arrangement for the components.</w:t>
        <w:br/>
        <w:br/>
        <w:t>The overall image presents two identical boards against a black background, which provides contrast to their red markers. The labels "Top" and "Bottom" are clearly visible, implying that the boards are meant for comparison or assembly in a particular order.</w:t>
        <w:br/>
        <w:t>[04:43] [AUDIO] We also do have the 10 volt broken out down here and another one broken out right here.</w:t>
        <w:br/>
        <w:t>[04:46] [VISUAL] The image presents two circuit boards side by side, showcasing various electronic components and a label that indicates the top and bottom views. The main subject is a circuit board with resistors, capacitors, and an integrated circuit (IC) or microcontroller attached. At the top, there are two annotated images: one shows three arrows pointing to parts of the board, including "300 ohm resistor," "470 ohm resistor," and the "top of board." The other image displays a text label that reads "TOP BOTTOM" to indicate the front and back views of the circuit board.</w:t>
        <w:br/>
        <w:br/>
        <w:t>The boards are labeled as "Top" and "Bottom," respectively, with red and yellow color-coding indicating the type of components. Resistors are located at the top and bottom of each board, while capacitors occupy the middle section. The well-organized layout suggests that each component is strategically placed for optimal functionality.</w:t>
        <w:br/>
        <w:br/>
        <w:t>In the context of electronics design and modeling, this image appears to be part of a presentation or educational session, possibly comparing the physical construction of circuit boards with their digital representations or 3D models.</w:t>
        <w:br/>
        <w:t>[04:49] [AUDIO] This is camera control.</w:t>
        <w:br/>
        <w:t>[04:49] [VISUAL] The image presents two identical circuit boards placed side by side on a neutral background. Each board features an arrangement of components, including a small breadboard module for prototyping or testing electronic circuits, various wires and components such as resistors, capacitors, and possibly connectors or integrated circuits, which are common in electronics hobbyist projects.</w:t>
        <w:br/>
        <w:br/>
        <w:t>On the left side of each board, there is an identical design that includes the small breadboard module and other components. On the right side of each board, there is a black component with gold pins that appears to be an integrated circuit (IC), possibly part of a control system or microcontroller setup. The IC is connected to black and yellow wires, which might serve as power supply or signal transmission pathways.</w:t>
        <w:br/>
        <w:br/>
        <w:t>The boards are labeled "Top" and "Bottom", respectively, with the text on each board written in distinct colors: red for the top label and black for the bottom label. The text "T-Motor F722 Mini" is written in both red (on the top label) and yellow (on the bottom label), suggesting a potential connection or similarity between the two boards.</w:t>
        <w:br/>
        <w:br/>
        <w:t>The overall style of the image appears suitable for educational purposes, such as a teaching aid in an electronics class to explain how to assemble or test circuits with ICs.</w:t>
        <w:br/>
        <w:t>[04:50] [AUDIO] This is really nice.</w:t>
        <w:br/>
        <w:t>[04:51] [AUDIO] You have two 10 volt pads, which you could use.</w:t>
        <w:br/>
        <w:t>[04:53] [VISUAL] This image presents a detailed view of two identical circuit boards, labeled "Top" and "Bottom", made of black material with white text and numbers. The "Top" board features a red and yellow label, while the "Bottom" board has a black and yellow label. The boards are placed on a black surface, with the "Top" board positioned to the left and the "Bottom" board to the right. The circuit boards are labeled as "T-Motor F722 Mini", indicating the model of the circuit board.</w:t>
        <w:br/>
        <w:br/>
        <w:t>The Top board displays various electronic components, including resistors, capacitors, integrated circuits (ICs), and other components connected by lines, suggesting it is a multilayer printed circuit board (PCB). In comparison, the Bottom board appears to be similar but lacks some components visible on the Top board. An arrow points from the Top board to the Bottom board, indicating that the two layers are being compared or contrasted.</w:t>
        <w:br/>
        <w:br/>
        <w:t>Additionally, a red circle with the number "1" inside it highlights one particular component on the Top board, perhaps for teaching purposes or to draw attention to a specific feature. A text overlay reads "ADD PINNERS TO BOTTOM", suggesting an instructional or educational context where someone might be guiding someone else through the process of creating a circuit board. The overall style of the image is informative and instructive, designed to convey a step in a DIY electronics project or a course on building PCBs.</w:t>
        <w:br/>
        <w:t>[04:53] [AUDIO] You could either use it for your camera if you wanted to.</w:t>
        <w:br/>
        <w:t>[04:56] [VISUAL] The image displays two identical circuit boards against a dark background, with each board featuring a combination of electronic components such as resistors, capacitors, and integrated circuits (ICs). There are also traces for electrical connections. On the left side of the image, there is a magnified close-up view of one of the circuit boards, allowing one to see more detail of the component placement and layout, including finer details such as soldering points on the ICs and the shape of the resistors.</w:t>
        <w:br/>
        <w:br/>
        <w:t>On the right side of the image, the two circuit boards are placed side by side against a plain background. A digital overlay with text provides context or instructions related to the circuit boards, although due to the resolution of the image, the readability of this text is limited, making it difficult to provide specific details about the text content.</w:t>
        <w:br/>
        <w:br/>
        <w:t>The overall style of the image appears to be instructional or educational, possibly used in a tutorial or guide on electronics assembly or tinkering. The focus on the circuit boards and their components suggests that the image is intended for an audience interested in electronics or DIY projects.</w:t>
        <w:br/>
        <w:t>[04:56] [AUDIO] But I'd recommend you go with that 5 volt.</w:t>
        <w:br/>
        <w:t>[04:58] [AUDIO] And if you wanted the 10 volt for your video transmitter, this is the area where you'd want it.</w:t>
        <w:br/>
        <w:t>[04:59] [VISUAL] The image presents a close-up view of two electronic devices, each with various components attached, appearing to be circuit boards. Each device has several resistors, microcontrollers (based on their shape and pin arrangement), capacitors, and other discrete components. A small speaker is connected to one of the pins on the left side of each board.</w:t>
        <w:br/>
        <w:br/>
        <w:t>One of the devices, located on the left, features a label pointing to a resistor with the annotation "100 ohm," indicating its value. The label is accompanied by a red circle and arrow drawn over it, likely referring to an explanation or instruction about the 100-ohm resistor.</w:t>
        <w:br/>
        <w:br/>
        <w:t>The right device has similar components but lacks labeling for the resistors. The image quality is not high enough to read any specific text on the devices themselves.</w:t>
        <w:br/>
        <w:br/>
        <w:t>At the bottom left of the image, there's a text overlay that reads "Explain the top," followed by an arrow pointing from the top of one of the devices downward. This suggests that an instructor is directing attention to a particular aspect of the device or circuit at the top for further discussion or explanation.</w:t>
        <w:br/>
        <w:br/>
        <w:t>The overall style of the image, with its combination of real-world objects and text overlays, implies a teaching context where someone might be explaining various components and their roles in electronics, specifically in these devices.</w:t>
        <w:br/>
        <w:t>[05:03] [AUDIO] Because they also have a T3 right there for you for like smart audio or RC TRAM protocol.</w:t>
        <w:br/>
        <w:t>[05:03] [VISUAL] The image provided appears to show two electronic devices, labeled "T-Motor F772 Mini", placed side by side against a dark background. The devices are black in color and equipped with various components such as resistors, capacitors, and connectors, arranged in a grid-like pattern with some components overlapping each other.</w:t>
        <w:br/>
        <w:br/>
        <w:t>On the left is a circuit board oriented vertically, featuring a yellow inductor labeled "L1," which typically represents a primary inductance used in various electronic circuits. There's a label pointing to the L1 component with the text "Top 40." The same device is drawn on the top right corner of the image, suggesting that these are the same type of boards shown in different states or configurations.</w:t>
        <w:br/>
        <w:br/>
        <w:t>On the right is another circuit board oriented horizontally, also labeled "T-Motor F772 Mini". This board seems similar in design but with additional components and possibly different values for some of the resistors or capacitors. There's an orange inductor labeled "L2" on this board, which may represent a secondary inductance, another common component in electrical systems.</w:t>
        <w:br/>
        <w:br/>
        <w:t>There are labels overlaid on the image: at the top left corner, there is a label pointing to the L1 component with the words "Top 40." At the bottom left, there is an arrow pointing from the L1 component to another labeled "L2," with the text "Arrows to Top 40." The bottom right corner has a drawing of the board on the right with an annotation that says "Bottom 40" and an additional label next to it reading "Draw arrows from components to the top 40 and bottom 40."</w:t>
        <w:br/>
        <w:br/>
        <w:t>The style of the image suggests it might be used for educational purposes, possibly in a technical or engineering context, such as a tutorial or lecture on electronic circuit design. The devices appear to be diagrammed with annotations that explain how certain parts are related or connected within the device.</w:t>
        <w:br/>
        <w:t>[05:06] [VISUAL] This image appears to show two close-up views of electronic components, specifically a printed circuit board (PCB) and various components such as resistors, capacitors, transistors, and connectors. The top half of the image displays a finished PCB with labels indicating where each part should be placed or connected when assembling it. The label on the left side points to "top" and "bottom," suggesting where each part of the PCB should be positioned.</w:t>
        <w:br/>
        <w:br/>
        <w:t>The bottom half shows an unassembled version of the PCB, held by a person's hand, with annotations pointing to different components and indicating where they should be attached to the top layer of the board. These annotations use symbols representing the microcontroller and other electronic components. The text "100" is highlighted on the PCB, suggesting that this is one of the steps or parts in the assembly process.</w:t>
        <w:br/>
        <w:br/>
        <w:t>The right side of the image presents a close-up view of another component, specifically the T-Motor F772 Mini, with its black body and red text reading "Top", "Bottom", and "F772 Mini". The left side shows an even closer view of this component, allowing for examination of its intricate details.</w:t>
        <w:br/>
        <w:t>[05:07] [AUDIO] That's for the analog setups also.</w:t>
        <w:br/>
        <w:t>[05:09] [VISUAL] The image presents a comparison between two circuit boards, one labeled "Before Top" and the other labeled "After Top." The labels suggest that an upgrade has been made to the board on the right side of the photo. The left side of the image shows a circuit board with various components, including resistors (indicated by orange components), transistors (represented by black rectangular devices), connectors (shown as yellow components), and small labels indicating "100 ohm" resistance values.</w:t>
        <w:br/>
        <w:br/>
        <w:t>The right side of the image, labeled "After Top," displays the same circuit board but with an additional component at the top. This new part has a yellow connector on the left side and is labeled as "Top." The text below this label reads "Before Top - 100 ohm" and points to the resistors on the left board.</w:t>
        <w:br/>
        <w:br/>
        <w:t>A hand pointing at the modified section in the top right corner of the right frame indicates where the change has been made. The image appears to be used for educational or instructional purposes, showcasing a physical example of what to do when upgrading or troubleshooting electronic hardware.</w:t>
        <w:br/>
        <w:br/>
        <w:t>The boards are laid out on a black surface, providing a stark contrast to the components on the boards.</w:t>
        <w:br/>
        <w:t>[05:10] [AUDIO] And you can tell right here R1 is being set up, also used for the DJI.</w:t>
        <w:br/>
        <w:t>[05:13] [VISUAL] The image displays two T-Motor F722 Mini boards, each with a unique set of components. The board on the left, labeled as "Top," has a black and silver color scheme. It features a yellow and black circuit board, populated with various electronic components such as resistors, capacitors, and a small white LED. The handwritten note on the image indicates that this board has a resistor value of 200 Ω.</w:t>
        <w:br/>
        <w:br/>
        <w:t>The board on the right, labeled as "Bottom," also has a black and silver color scheme. It features a yellow and black circuit board, populated with various components such as resistors, capacitors, and a small white LED. The handwritten note on the image indicates that this board has a resistor value of 1K Ω.</w:t>
        <w:br/>
        <w:br/>
        <w:t>The text overlay on the image reads "T-Motor F722 Mini," indicating the model of the boards. This educational context appears to be part of a step-by-step process related to "How to wire your new drone," suggesting that these boards are part of an unmanned aerial vehicle (UAV) project. The emphasis seems to be on the process of connecting parts rather than any specific theory or concept.</w:t>
        <w:br/>
        <w:t>[05:16] [AUDIO] So, if you don't have this, if you don't have the controller for the DJI, you want to remove these two right here wires, the last two wires from this connector.</w:t>
        <w:br/>
        <w:t>[05:16] [VISUAL] The image presents a dual-view representation of two printed circuit boards (PCBs) on a black surface. The left side shows a top-down view of the PCB, featuring various electronic components such as resistors, capacitors, and possibly integrated circuits or other chips, which are typically soldered onto the board to create an electronic circuit. Annotations on this side include a highlighted area labeled "top" and additional annotations pointing out specific features.</w:t>
        <w:br/>
        <w:br/>
        <w:t>The right side depicts the underside of the same PCB, highlighting different aspects such as conductive pathways (traces), ground pins or vias, and potentially additional electronic components like transistors, diodes, or connectors. Annotations on this side include two circular labels with arrows, one labeled "bottom" and the other labeled "these are pads," which likely refer to surface mount device (SMD) pads or test points for prototyping or testing.</w:t>
        <w:br/>
        <w:br/>
        <w:t>The bottom left corner of the image includes text referencing "top top" and "bottom bottom," which appears to be an error or misinterpretation, suggesting a step-by-step guide to different parts of the circuit board. This could be part of educational material explaining various elements of the PCB, possibly as part of a class or tutorial.</w:t>
        <w:br/>
        <w:br/>
        <w:t>The overall style of the image suggests an instructional context, where someone is teaching or explaining various aspects of a printed circuit board. The image might be used in conjunction with a presentation slide, as indicated by the text and layout.</w:t>
        <w:br/>
        <w:br/>
        <w:t>In the background, two separate circuit boards are visible: one labeled "Top" and another labeled "Bottom." The top board appears predominantly black with a gold-colored microprocessor module prominently displayed. The bottom board is a mix of black and red, featuring a red "F772 Mini" label. This additional context suggests a possible repair or modification process, where the boards might be prepared for reassembly or replacement.</w:t>
        <w:br/>
        <w:t>[05:19] [VISUAL] The image appears to show a close-up view of two circuit boards labeled "Top" and "Bottom", placed on a black background that contrasts with the red text scribbled on the "Top" board. The "Top" board is more detailed, showcasing various components such as resistors, capacitors, and transistors. In contrast, the "Bottom" board features a simplified representation of the same components.</w:t>
        <w:br/>
        <w:br/>
        <w:t>Alongside these circuit boards, there are two views of an electronic device labeled "TOP BOTTOM", with various components highlighted in yellow circles and arrows pointing to them. A text overlay reads "HOW TO WIRE TOP AND BOTTOM OF AN ELECTRIC GUITAR" with a handwritten note underneath it saying "TO PLAY THE SONGS". The steps are written in an informal handwriting style:</w:t>
        <w:br/>
        <w:br/>
        <w:t>1. Wire to top of electric guitar</w:t>
        <w:br/>
        <w:t>2. Connecting wires together</w:t>
        <w:br/>
        <w:t>3. Wire all the way to the bottom</w:t>
        <w:br/>
        <w:br/>
        <w:t>Below this text, there's a note that says "TOP OF BOTTOM" with arrows pointing to the connections on the device. This suggests a tutorial or instructional guide for connecting various parts of an electric guitar, likely for playing songs. The image does not contain any discernible action or movement, and the relative positions of the components remain constant.</w:t>
        <w:br/>
        <w:t>[05:23] [VISUAL] The image presents a composite view of electronic equipment, featuring two photographs side by side. On the left is an electronics board with various components such as capacitors, resistors, and integrated circuits, which appears to be a kit for building or repairing electronic devices. This board is accompanied by text that reads "How to make an electronic device" and features two arrows pointing at different parts of the circuit board. The upper arrow says "Top," indicating that one should begin with the top layer, while the lower arrow says "Bottom," suggesting the order in which components should be placed or how assembly should proceed from the top to the bottom layer.</w:t>
        <w:br/>
        <w:br/>
        <w:t>The right side shows the same electronics board placed on top of another circuit board, which seems to be a breadboard commonly used in prototyping electronics. The image also includes additional text at the bottom, instructing where the battery should go: "Put the battery here." This is likely meant to guide someone assembling this device, indicating where the battery should be placed within the structure.</w:t>
        <w:br/>
        <w:br/>
        <w:t>In addition to these details, the image also provides a close-up view of two T-Motor F722 Mini flight controllers. The controller on the left is affixed to a black surface and features red text that reads "Top." The controller on the right is attached to a white surface and has red text that reads "Bottom." Both controllers are equipped with various components, including circuit boards, wires, and screws, which are scattered around the devices. One of the circuit boards bears the red text "Bottom," highlighting the complex assembly process involved in these flight controllers.</w:t>
        <w:br/>
        <w:br/>
        <w:t>Overall, the image serves as a visual tutorial for assembling or constructing electronic devices using the provided parts and circuit boards, providing detailed instructions on where to begin and how to proceed with the assembly process.</w:t>
        <w:br/>
        <w:t>[05:25] [AUDIO] And just worry about T3 and R3, which would be the MSP serial protocol between the DJI module.</w:t>
        <w:br/>
        <w:t>[05:26] [VISUAL] The image shows two electronic control boards, both labeled as T-Motor F772 Mini drone control boards. One board is oriented vertically on the left side, with a red "F772" label and a black "Mini" label visible on its top edge. The other board is oriented horizontally on the right side, also featuring the same labels but with its bottom edge clearly visible. Both boards are affixed to a black surface, with a red marker visible on the vertically-oriented board, indicating its orientation.</w:t>
        <w:br/>
        <w:br/>
        <w:t>Below each image is a handwritten label pointing at specific parts of the boards. On the left side, the label notes "1. Connect all the LEDS with resistors," explaining that this step involves attaching resistors to each LED. The same side also features an assembled electronic circuit comprising multiple LEDs in a row, some resistors, and a microcontroller (possibly an ATmega328P) among other components.</w:t>
        <w:br/>
        <w:br/>
        <w:t>On the right side, the label notes "2. Top 3 LEDs to the microcontroller" and "3. Bottom LEDs to transistor," suggesting that some LEDs are connected directly to the microcontroller, while others are connected through a transistor, possibly implementing PWM (Pulse Width Modulation) control for the LEDs.</w:t>
        <w:br/>
        <w:br/>
        <w:t>The text on the bottom left of the image states "Teaching Context: A basic electronics tutorial," indicating that these images are part of an educational resource aimed at teaching about electronic circuits and components. This tutorial is likely providing a step-by-step guide to assembling an electronic circuit, with each board representing a different stage or configuration in the process.</w:t>
        <w:br/>
        <w:br/>
        <w:t>There is no visible text on the image itself, but the labels provide context for what is being taught. The instructional content suggests that this tutorial could be part of an online course or a DIY electronics project, aimed at beginners who are learning how to create simple circuits with LEDs and microcontrollers.</w:t>
        <w:br/>
        <w:t>[05:29] [VISUAL] The image presents a comprehensive comparison of two electronic components: an "Uno R3" board on the left, with various components attached to it, and another board labeled "Top Bottom" on the right. The Uno R3 board features a motor, possibly a sensor, and what appears to be a transistor or integrated circuit, all of which are connected to the ATmega328P microcontroller.</w:t>
        <w:br/>
        <w:br/>
        <w:t>The "Top Bottom" board has similar-looking electronic components attached to it, including a motor and possibly a sensor, although their exact functions within the circuit are not specified. The image suggests that this may be an instructional resource, aiming to teach readers how to properly place components in a circuit or project. The presence of text labels, such as "HOW TO," implies that this image might be part of an educational tutorial, guide, or article.</w:t>
        <w:br/>
        <w:br/>
        <w:t>In addition, the image provides a close-up view of two separate electronic components labeled "T-Motor F772 Mini". The top component is positioned on the left side and features a yellow sticker on its side. The bottom component is situated on the right side and also has a yellow sticker. The components are arranged in a grid-like pattern, with the top component occupying the upper row and the bottom component occupying the lower row.</w:t>
        <w:br/>
        <w:br/>
        <w:t>Overall, this image presents a dual-purpose instructional resource that aims to teach readers about electronic components and their placement within circuits or projects while providing a detailed comparison of two specific "T-Motor F772 Mini" components.</w:t>
        <w:br/>
        <w:t>[05:32] [AUDIO] So, it can give you the telemetry data, ground, and the power for the DJI module right there.</w:t>
        <w:br/>
        <w:t>[05:33] [VISUAL] The image appears to show two electronic components side by side, with annotations and labels indicating their functions. On the left is a Raspberry Pi board, which is a small single-board computer (SBC) developed in the UK by the Raspberry Pi Foundation. It features a Broadcom BCM2835 64-bit SoC (System on Chip) with four cores running at 1.2 GHz and is capable of handling many tasks concurrently, making it ideal for educational purposes, including teaching programming and electronics.</w:t>
        <w:br/>
        <w:br/>
        <w:t>On the right is a microcontroller board, which looks like an Arduino Uno or a similar type of board from the Arduino platform. Microcontrollers are small computer chips that can be programmed to control devices such as motors, sensors, and lights in various applications. They are popular among hobbyists, engineers, and students for their versatility and ease of use.</w:t>
        <w:br/>
        <w:br/>
        <w:t>The annotations on the image suggest that someone is teaching about these boards. One annotation points to the Raspberry Pi and reads "top top", which might be referring to it as the most powerful or the first in a series of devices to learn about. Another annotation says "how many jumper pins", indicating that the person is teaching how to connect different components using jumper wires, which are commonly used for prototyping electronics. The text "do not touch top button" is pointing out a particular button or switch on the board, possibly explaining its function and the need to handle it with care or understanding.</w:t>
        <w:br/>
        <w:br/>
        <w:t>The overall image style seems to be instructional or educational, likely part of a tutorial, lecture, or presentation about electronics or computer hardware for beginners in programming or electronics.</w:t>
        <w:br/>
        <w:t>[05:36] [VISUAL] The image displays two photos side by side, showcasing electronic breadboard circuits on a dark background. On the left, an Arduino Uno microcontroller board is connected to various components, including a yellow breadboard with jumper wires, an orange LED (light-emitting diode) attached to pin 13, two black resistors, a small white sensor or module, a green capacitor, and a black diode (likely a 1N4148) between pins 2 and 3. The right photo shows the same circuit setup with the addition of a small brown heat shrink tube around the jumper wires to protect them and prevent short circuits.</w:t>
        <w:br/>
        <w:br/>
        <w:t>Overlaying both images is text in black that reads "Arduino Uno + 1N4148 Diode," suggesting a relationship with an Arduino Uno board and a 1N4148 diode, possibly as part of an educational tutorial on electronics. Arrows point from the LED to the text "LED (light-emitting diode)" and from the green capacitor to the text "Capacitor," indicating these components within the circuit.</w:t>
        <w:br/>
        <w:br/>
        <w:t>In the bottom left corner, two additional texts appear: "Top 10" next to the LED and "Bottom 5" next to the green capacitor, possibly ranking or categorizing the components in terms of importance or usage within Arduino Uno projects. A checkmark symbol is present next to the heat shrink tube, implying its significance in the context of the image or video.</w:t>
        <w:br/>
        <w:br/>
        <w:t>On the opposite side of the image, a close-up view presents two T-Motor F772 Mini drones. The drone on the left faces upwards, with red text reading "Top" and "Bottom," indicating its orientation. The drone on the right faces downwards, with the black body blending into the dark background. The relative positions remain unchanged, with the drone on the left facing upwards and the drone on the right facing downwards, suggesting they are ready for flight.</w:t>
        <w:br/>
        <w:t>[05:37] [AUDIO] We still have quite a lot of things going on for it.</w:t>
        <w:br/>
        <w:t>[05:39] [VISUAL] The image presents a comparison between two electronic devices, both labeled as "T-Motor FF722 Mini". The device on the left is positioned on a black surface and features a yellow logo and a red label that reads "Top", suggesting it may be incomplete or awaiting further modification. In contrast, the device on the right is mounted on a white surface and has a black label that reads "Bottom", indicating that it has undergone some sort of assembly or modification.</w:t>
        <w:br/>
        <w:br/>
        <w:t>A closer examination reveals that the devices share a rectangular shape and are equipped with several pins. Additionally, both devices have small components attached to a circuit board, with yellow wires or connectors connecting them. The device on the left appears to be in an incomplete state, as indicated by the text suggesting the addition of a "Top" above the current arrangement of components.</w:t>
        <w:br/>
        <w:br/>
        <w:t>In contrast, the right-hand device has undergone modification, with a yellow plastic component, possibly a clip or connector, placed on top of the circuit board, covering the exposed parts. This is confirmed by the label reading "Top", indicating that the missing piece for the left device has now been added to the right one.</w:t>
        <w:br/>
        <w:br/>
        <w:t>The image also includes a series of small photos showing various steps of the process, possibly the assembly or modification of the device in question. These are labeled as follows:</w:t>
        <w:br/>
        <w:br/>
        <w:t>1. Top</w:t>
        <w:br/>
        <w:t>2. Bottom</w:t>
        <w:br/>
        <w:t>3. Wires (with an arrow pointing upwards)</w:t>
        <w:br/>
        <w:t>4. The next step is to add the "Top" above the wires.</w:t>
        <w:br/>
        <w:br/>
        <w:t>The text at the bottom of the image reads, "Now top of the device," indicating that this is the next step in the process shown in the sequence of images. The overall style of the image suggests an instructional or tutorial context, with the intent to guide someone through the assembly or modification process for the electronic device.</w:t>
        <w:br/>
        <w:t>[05:40] [AUDIO] And that's currently it for the advanced breakdown.</w:t>
        <w:br/>
        <w:t>[05:43] [VISUAL] The image presents a close-up view of two printed circuit boards (PCBs), both essential components in many electronic devices. The first PCB features various electronic components mounted on it, including a microcontroller at the center with connections leading to other components like resistors, capacitors, and an integrated circuit (IC). A red outline around the microcontroller highlights its importance or function in this setup.</w:t>
        <w:br/>
        <w:br/>
        <w:t>The second PCB shows some modifications or additions, including yellow circles placed on the board. Additionally, a small white component is attached to the top right corner of this board, which could be an LED (light-emitting diode) or another type of electronic part.</w:t>
        <w:br/>
        <w:br/>
        <w:t>Overlaid on these images are text and diagrams providing instructional information. A label on the left side of the image reads "301" with an arrow pointing to the microcontroller, suggesting that this component has been identified as part number 301.</w:t>
        <w:br/>
        <w:br/>
        <w:t>On the right side of the image, annotations indicate the orientation of the PCBs, with labels reading "Top" and "bottom", helping viewers understand how components are mounted and the correct way to orient a printed circuit board in a device. A handwritten note in the bottom-right corner reads "HOW TO TOP," suggesting that the annotations guide someone on proper assembly or handling of electronic devices.</w:t>
        <w:br/>
        <w:br/>
        <w:t>The image also features two boards labeled "Top" and "Bottom", with the top board displaying a red and yellow label and the bottom board displaying a black and white label, against a black background. The relative positions of the boards and their labels provide a clear distinction between the two.</w:t>
        <w:br/>
        <w:t>[05:43] [AUDIO] There isn't really much else to say.</w:t>
        <w:br/>
        <w:t>[05:45] [AUDIO] Here we have memory.</w:t>
        <w:br/>
        <w:t>[05:46] [AUDIO] Again, it's an F7.</w:t>
        <w:br/>
        <w:t>[05:46] [VISUAL] The image presents a close-up view of two circuit boards, each labeled as "Top" and "Bottom", from the "T-Motor F722 Mini". The board labeled "Top" is positioned on the left side of the image, while the board labeled "Bottom" is on the right side. Both boards are black, with red labels making them stand out against the background. The boards are placed on a black surface, with the labels and components on the boards clearly visible.</w:t>
        <w:br/>
        <w:br/>
        <w:t>The top photograph shows a circuit board that appears to have multiple electronic components, including resistors, capacitors, and connectors. There is also a printed circuit board (PCB) with various traces connecting the different elements on it. The bottom part of the PCB has a USB connector, suggesting it's designed for plugging into a computer or other device that provides power or data transfer.</w:t>
        <w:br/>
        <w:br/>
        <w:t>The bottom photograph features another electronic component, which seems to be an integrated circuit (IC) mounted on another type of board, possibly a breadboard or a custom-made breakout board. This IC has pins arranged in two rows along the top and bottom edges, typical for many microcontrollers that interface with external peripherals through these pins.</w:t>
        <w:br/>
        <w:br/>
        <w:t>Overlaying both images are annotations written by someone indicating where specific elements are located. The annotations point to certain components on the PCBs and describe them as follows: "100 ohm resistors" (pointing to two of them), "3.3V power supply", and "USB connection". There is also a note stating that the bottom board should be at "top position" on the circuit board, suggesting that this is the correct orientation for its placement.</w:t>
        <w:br/>
        <w:br/>
        <w:t>The style of the image suggests it may be part of an educational tutorial or a how-to guide related to electronics assembly or DIY project building. The text and arrows are meant to assist in assembling or understanding the electronic components and their functions within the circuit.</w:t>
        <w:br/>
        <w:t>[05:47] [AUDIO] And we have our voltage regulators.</w:t>
        <w:br/>
        <w:t>[05:48] [AUDIO] We have two voltage regulators.</w:t>
        <w:br/>
        <w:t>[05:49] [VISUAL] The image presents a close-up view of two circuit boards placed side by side against a stark background. Each board displays the letters "T-Motor" and "F22 Mini" in bold red letters, with the left board labeled as "Top" and featuring a red circle and a black arrow indicating its orientation. The right board is labeled as "Bottom" and also features a red circle and a black arrow, but pointing in the opposite direction, suggesting a different orientation.</w:t>
        <w:br/>
        <w:br/>
        <w:t>The boards on both sides have prominent green circuit boards with various electronic components attached, including heat sinks, resistors, integrated circuits (ICs), capacitors, and what looks like small microcontrollers or ICs. There are several wires connecting different parts of the boards. Annotations in red marker below each device indicate the placement of the added components: "HOW TOP" for the left device and "TOP BOTTOM" for the right one, suggesting that the person who added the top components did so on the bottom component of the corresponding device.</w:t>
        <w:br/>
        <w:br/>
        <w:t>The image seems to be used in an educational setting to demonstrate how a person can add components from one device to another, possibly for repair, modification, or demonstration purposes. The absence of visible instructions implies that it is up to the viewer to interpret how these components would affect the functioning of the devices.</w:t>
        <w:br/>
        <w:t>[05:50] [AUDIO] We have a 10 volt.</w:t>
        <w:br/>
        <w:t>[05:51] [AUDIO] And we have the 5 volt here.</w:t>
        <w:br/>
        <w:t>[05:53] [VISUAL] The image presents a close-up view of two electronic devices, labeled "TOP" and "BOTTOM", with various components such as circuit boards, capacitors, resistors, and other electronic parts. The device on the left side, labeled "TOP", features a circuit board with three yellow circles containing numbers: 1000, 2000, and 3000. A red arrow points to the number 2000, accompanied by text that reads "HOW TO TOP," suggesting a focus on reaching or surpassing a particular mark.</w:t>
        <w:br/>
        <w:br/>
        <w:t>On the right side of the image, there is a device labeled "BOTTOM" with similar components as the one above it. This device has annotations pointing out different parts: "TOP OF THE DEVICE," "POWER SOURCE," and "RESISTOR." A red arrow points to the number 1000 on this device, labeled "HOW TO BOTTOM." The text beneath this device says "WRITE THE NUMBER AND ANNOTATE THE PARTS."</w:t>
        <w:br/>
        <w:br/>
        <w:t>The style of the image is informative and instructive, with visuals to support written instructions.</w:t>
        <w:br/>
        <w:t>[05:53] [AUDIO] And that's about it for the advanced breakdown.</w:t>
        <w:br/>
        <w:t>[05:55] [AUDIO] Let's go ahead and jump into the beginner setup guide here.</w:t>
        <w:br/>
        <w:t>[05:56] [VISUAL] The image presents a unique comparison between two circuit boards, each showcasing various electronic components and connections. The left side features a device that appears to be a circuit board with multiple components such as resistors, capacitors, and integrated circuits (ICs). Wires connect these components, and the text "400" is visible, which may refer to a specific part of the circuit or an identifier for the board. A microcontroller (central white component) and possibly other integrated circuits are visible on the underside in the right photograph, along with additional components and traces.</w:t>
        <w:br/>
        <w:br/>
        <w:t>Both photographs display red markings on a black background, and each has a label: "Top" on the left side and "Bottom" on the right side. The boards' relative positions and their components are not discernible from this image. However, it is likely that these circuit boards are part of a drone, given the presence of a motor and another circuit board on both sides.</w:t>
        <w:br/>
        <w:br/>
        <w:t>The text overlay in bold colors emphasizes the differences between the two images, highlighting the top-down and bottom-up views. This suggests an educational context where an instructor may be teaching students or enthusiasts about electronics by illustrating the components of electronic devices from various perspectives to promote comprehensive understanding of circuit design and functionality.</w:t>
        <w:br/>
        <w:t>[05:57] [AUDIO] Alright guys, so right now we're going to be talking about the FPV camera.</w:t>
        <w:br/>
        <w:t>[05:59] [VISUAL] The image shows a close-up view of an electronic project or experiment, with two primary subjects: an electronic board with various components and an associated instructional slide. The main focus is on the small electronic board, which appears to be a circuit or development board with several connectors and components. There are visible traces of solder on some areas, indicating that it has been assembled or modified recently. On the board, there are three black USB connectors in a row, one white rectangular component that could be an integrated circuit (IC), a yellow rectangular component resembling an op-amp, and possibly other electronic parts which are not clearly identifiable. The components are arranged on a dark background, making it difficult to discern the exact nature of each part without more detail.</w:t>
        <w:br/>
        <w:br/>
        <w:t>In the bottom right corner of the image is a smaller image of an instructional slide or diagram that provides guidance or instructions related to the electronic board. Although the text in the diagram is too small to read in detail, it appears to contain schematics, connections diagrams, or step-by-step assembly instructions.</w:t>
        <w:br/>
        <w:br/>
        <w:t>To the left side of the electronic board is the FPV (First Person View) camera module, which is black and gold with a gold wire connector on the top right corner. The module has a white label on the back that reads "Full Made in China." It is mounted on a black board connected to a black power supply with a red LED indicator, signifying it's turned on. The module is positioned near the left side of the board, while the power supply is situated at the right side.</w:t>
        <w:br/>
        <w:br/>
        <w:t>The stark black background provides a high-contrast visual effect, drawing attention to the colorful module and board. Although there is no text in the image, the relative positions of the objects suggest that the module is the main focus, with the power supply and board serving as support structures. The red LED on the power supply indicates that the module is operational, but the image does not provide any information about the actions being performed by the objects.</w:t>
        <w:br/>
        <w:t>[06:00] [AUDIO] Now, most of these cameras take anywhere between 5 volts all the way up to 30 plus volts.</w:t>
        <w:br/>
        <w:t>[06:03] [VISUAL] The image presents a comparison between two electronic devices against a black background with a slight gradient towards white in the center. On the left side of the image, there is a smaller device labeled "SOLDERLESS" with pins and an array of integrated circuits (ICs), suggesting it is a development board or prototyping platform without soldering points. This device appears to be smaller and more compact than its counterpart.</w:t>
        <w:br/>
        <w:br/>
        <w:t>On the right side, there is a larger device labeled "WITH SOLDER POINTS" with a similar array of ICs but with visible pins for soldering. The text "WITH SOLDER POINTS" implies that this board includes points where electronic components can be permanently mounted using soldering techniques.</w:t>
        <w:br/>
        <w:br/>
        <w:t>In addition to these two devices, the image also provides a close-up view of a separate circuit board in the bottom right corner. This board is black and gold with various components such as resistors, capacitors, and LEDs scattered across it. The components are neatly arranged in a grid-like pattern, with the resistors and capacitors occupying the corners and the LEDs scattered in the middle.</w:t>
        <w:br/>
        <w:br/>
        <w:t>A label on top left corner of this circuit board reads "5V+", indicating the voltage level for the board. The board itself is enclosed in a black enclosure, further emphasizing the importance of the 5V+ label.</w:t>
        <w:br/>
        <w:br/>
        <w:t>The image also includes red text that reads "6V" and points to the smaller device labeled "SOLDERLESS", which indicates that this device can operate on a 6-volt supply.</w:t>
        <w:br/>
        <w:br/>
        <w:t>Finally, a red and black text that reads "FULL MADE IN CHINA" is present in the lower part of the image, suggesting that the board is manufactured in China. The precise location of the text on the image is not specified.</w:t>
        <w:br/>
        <w:br/>
        <w:t>The overall style of the image suggests an educational context, perhaps used to teach about soldering or electronics prototyping platforms. The comparison of the two devices likely serves as an example for students learning about soldering practices in electronics design.</w:t>
        <w:br/>
        <w:t>[06:06] [AUDIO] But again, even though it does that, I really recommend you set it up on a 5 volt regulator.</w:t>
        <w:br/>
        <w:t>[06:06] [VISUAL] The image consists of two separate components. The top image shows an electronic board with various electronic components such as resistors, capacitors, and integrated circuits, typical of hobbyist electronics projects like microcontrollers or Arduino boards. A small white label with black text is present on the top left corner of the board, appearing to be a sticker or identification tag, but the text is too small to read.</w:t>
        <w:br/>
        <w:br/>
        <w:t>The bottom image displays a schematic diagram of the electronics on the board above, featuring various electronic symbols representing the components present on the board. The diagram uses standard hobbyist symbols like resistors (zigzag lines), capacitors (two parallel lines with one on top), and IC pins (rectangles with dots and lines). Between these two images, a white text box contains the following text: "6+ 3V 4.5V 30mA," suggesting that the electronic board can handle various input voltages between 6 to 4.5 volts and maximum current of 30 milliamperes.</w:t>
        <w:br/>
        <w:br/>
        <w:t>In contrast, the second part of the image showcases a miniature camera module, which is a part of a larger FPV (First Person View) system. The module is black and silver in color, connected to a board that is also black and silver. The board is held together by a gold screw and affixed to a black surface.</w:t>
        <w:br/>
        <w:br/>
        <w:t>The camera module features a small white antenna, a black and white sensor, and a yellow LED, strategically placed to capture images or send data to the board. The board itself has several pins, suggesting it is a microcontroller board powered by a red and white battery securely fastened to the board via a red wire. A red and white box, likely a user manual or documentation for the FPV system, is placed next to the camera module and board, possibly containing instructions or necessary information for the system.</w:t>
        <w:br/>
        <w:t>[06:09] [VISUAL] The image presents two different views of an electronic circuit board and its components. On the left side, there is a larger photo showing the backside of a small, rectangular circuit board with various electronic components attached to it, including what appears to be a microcontroller, some resistors, a capacitor, and a power regulator. The board has multiple connections made between different parts using soldering, suggesting its integration with other hardware or powered by external sources. The background is neutral and does not distract from the main focus of the image.</w:t>
        <w:br/>
        <w:br/>
        <w:t>On the right side, there is a smaller inset photo showing the front side of the same board with its electronic components facing upwards. The circuit board itself is black and gold in color, with a label that reads "FULL MADE CHINA", indicating its manufacturing origin in China. The board is affixed to a black circuit board holder, which is in turn attached to a black box bearing the same label. The image does not contain any text or other objects, with the relative position of the components suggesting that the circuit board is the main focus. The stark contrast created by the black color scheme makes the circuit board stand out prominently, providing a clear visual representation of its complexity and functionality.</w:t>
        <w:br/>
        <w:t>[06:11] [AUDIO] Just stick to a 5 volt because this reduces the chances of you getting some weird lines or some weird flickers in your video feed which can be really annoying and hinder your flying performance.</w:t>
        <w:br/>
        <w:t>[06:13] [VISUAL] The image consists of two parts: a small, yellow circuit board (PCB) against a white background on the left side, and a screenshot with multiple images on the right side. The PCB on the left has various electronic components such as resistors, capacitors, an integrated circuit (IC), which appears to be an Atmel microcontroller, and wires attached, suggesting it is either being tested or built for some purpose.</w:t>
        <w:br/>
        <w:br/>
        <w:t>The screenshot on the right includes a photo of the same PCB along with a text overlay at the top that reads "SV 360." Below the text, there are two images: one showing another angle of the PCB, and the other displaying a magnified close-up of the circuit board, revealing additional details such as traces (connecting wires), solder points, and possibly more components or electronic pathways.</w:t>
        <w:br/>
        <w:br/>
        <w:t>Interestingly, this miniature circuit board is actually part of a FPV drone, housed in a black enclosure attached to a black surface. The circuit board features various electronic components, including a 5V power supply and a white and black antenna. The text "5V" on the circuit board indicates its power source. Notably, both the enclosure and the circuit board are covered with a red marker, adding a pop of color to the otherwise black and white scene.</w:t>
        <w:br/>
        <w:br/>
        <w:t>The overall image provides a glimpse into the intricate workings of an FPV drone, with the circuit board and its components being the key elements. The style of the image suggests that it might be used as an educational resource, perhaps in a tutorial or lecture about electronics, specifically the assembly or use of such a circuit board.</w:t>
        <w:br/>
        <w:t>[06:16] [VISUAL] The image presents a highly detailed view of an electronic circuit board, featuring two distinct parts. In the top right section, a close-up examination reveals various components, including integrated circuits (ICs), connectors, and traces for circuit pathways. Yellow and white markings on the board could indicate connections or points of interest.</w:t>
        <w:br/>
        <w:br/>
        <w:t>In the larger context, shown in the bottom left section, the same board is presented alongside several electronic components arranged on a breadboard, used for prototyping electronics by allowing components to be plugged into it. These parts include resistors, capacitors, LEDs (light-emitting diodes), and integrated circuits (IC). The "6V" text suggests that the voltage of this setup or the board itself is rated at 6 volts.</w:t>
        <w:br/>
        <w:br/>
        <w:t>The image also presents a white circuit board labeled as "5V", which is attached to a black and gold circuit board, also labeled as "5V". The boards are equipped with power connectors marked with a red "+" symbol. A yellow digital signal connector is present on one of the boards, labeled as "0.5V". Overall, this setup suggests that the circuit board is designed to work with either a 5V or 6V power supply.</w:t>
        <w:br/>
        <w:t>[06:19] [VISUAL] The image shows a close-up view of two separate components placed side by side. On the left side, there is a printed circuit board (PCB) with several electronic components mounted on it. Visible components include an integrated circuit (IC), resistors, and possibly other capacitors or inductors. The PCB appears to be a prototype or a model for a product, given its unfinished appearance and the absence of a protective enclosure typically seen in commercial electronics.</w:t>
        <w:br/>
        <w:br/>
        <w:t>On the right side, there is a small electronic device with a label indicating it has an "SV" on it, which could stand for various things like "Serial Volume," "Secure Video," or something else specific to the product or context in which this image was taken. The device has a few visible components, including what looks like a microcontroller (likely an AVR) and some resistors or LEDs.</w:t>
        <w:br/>
        <w:br/>
        <w:t>Both sides of the image are labeled with the text "SV" next to each respective component, suggesting that these SVs might be part of a system or project related to electronics or computer science. The overall style of the image is educational, as it seems to demonstrate a process, such as creating an electronic prototype and assembling an actual device from components on a PCB.</w:t>
        <w:br/>
        <w:br/>
        <w:t>One side of the image features a small black circuit board labeled as a "5V" board, which is equipped with various components, including a microcontroller, an I2C interface, and a Jumper. The components are neatly arranged in a grid-like pattern, indicating a well-structured and organized design. The board is affixed to a black surface, which contrasts with the bright colors of the components. The text "5V" is clearly visible on the board, suggesting that it is designed to operate on a 5V power supply.</w:t>
        <w:br/>
        <w:t>[06:20] [AUDIO] So, for example, here it says VCC because it does that.</w:t>
        <w:br/>
        <w:t>[06:23] [VISUAL] The image appears to show a microcontroller development board (often referred to as an "Arduino") on a single integrated circuit chip, surrounded by various electronic components. These components include resistors, capacitors, and connectors that are typically used in electronics projects to interface with other devices or sensors. The image captures a close-up view of the board against a black background, providing a clear view of the pins and features on the microcontroller board. A small breadboard is also visible, used to make temporary electrical connections between various components.</w:t>
        <w:br/>
        <w:br/>
        <w:t>The board is equipped with a microcontroller, which controls the flight of the drone. It is surrounded by various sensors and components, each playing a role in the overall functionality of the drone. The board is firmly plugged into a power source, ready to receive its charge and power the electronics within.</w:t>
        <w:br/>
        <w:br/>
        <w:t>At the top right corner of the image, there's a red marker, symbolizing the skilled craftsmanship involved in assembling this complex system. The board also has text that reads "SV 5V," which might indicate a voltage regulation issue or setting for the device being demonstrated.</w:t>
        <w:br/>
        <w:br/>
        <w:t>The style of the image is indicative of an educational or instructional content, possibly used to explain how to set up or use such development boards, given the visual focus on the electronics components and their arrangement. Overall, the image provides a glimpse into the world of flying vehicles, showcasing the intricate workings of a 5V drone and the meticulous process involved in its creation.</w:t>
        <w:br/>
        <w:t>[06:23] [AUDIO] But we always want to give it just that 5 volts.</w:t>
        <w:br/>
        <w:t>[06:25] [AUDIO] It makes things so much better here.</w:t>
        <w:br/>
        <w:t>[06:26] [VISUAL] The image presents a collage of two photographs related to electronics. The left photo shows an electronic device, possibly a development board with several expansion headers and connections. A yellow jumper wire is connected to one of these connectors, suggesting some form of circuit or setup. In the bottom right corner of this image, there is a small white text that reads "SV," which may indicate a file format for 3D models or could be part of a brand or project name.</w:t>
        <w:br/>
        <w:br/>
        <w:t>The bottom photo shows an electronic component with a set of pins and what appears to be a jumper wire soldered to one of the pins, typical for prototyping or electronics hobby work. The text "5V" indicates that this component operates at 5 volts. Additionally, there's a small black label on the device with the word "WIDE” and a graphical representation of some sort of signal or waveform, but the details are too small to be clear.</w:t>
        <w:br/>
        <w:br/>
        <w:t>On the right side of both images, an arrow points to the electronic component in the bottom photo, indicating that it is the same object as in the left photo, just at a closer zoom level where more detail can be seen. The background of both images is neutral and does not distract from the objects being photographed. The focus on these items suggests an educational context, possibly teaching about electronics components, circuit setup, or how to connect various parts in a project.</w:t>
        <w:br/>
        <w:br/>
        <w:t>One of the photographs provides a close-up view of a small electronic board, which is labeled "5V." This board is connected to a larger circuit board, marked with the word "Weatherless," indicating a functional relationship. The connections between the two boards are clearly visible. The board is black in color, with gold and yellow components scattered across its surface.</w:t>
        <w:br/>
        <w:t>[06:27] [AUDIO] Now, the place where we want to go ahead and set up our 5 volts, there's plenty of places actually where we can do that.</w:t>
        <w:br/>
        <w:t xml:space="preserve">[06:29] [VISUAL] The image presents a detailed view of a complex electronics setup. The main components are a breadboard with various electronic components attached to it, an external power supply unit with wires connected to it, and a small circuit board connected to another larger gold and black board labeled "5V". </w:t>
        <w:br/>
        <w:br/>
        <w:t>On the left side of the image, there's a breadboard mounted on a white surface, featuring resistors, capacitors, a microcontroller (visible as the black rectangular chip), and other electronics. Black wires are attached to it.</w:t>
        <w:br/>
        <w:br/>
        <w:t>The power supply unit is located on the right side of the image, which appears to be providing power or data signals to another device not visible in the frame. The unit has white labels and components like resistors, LEDs (small lights), and circuitry.</w:t>
        <w:br/>
        <w:br/>
        <w:t>In close-up view on the left side of the image, a small gold and black circuit board is connected to a larger gold and black board labeled "5V". A red wire is attached to this board, connecting it to a yellow and black socket on the right side. The socket is part of the larger board that is not visible in the frame.</w:t>
        <w:br/>
        <w:br/>
        <w:t>A red line drawn on the board indicates a connection point, suggesting that the socket is connected to the board. Overall, the image shows a complex electronics setup featuring a breadboard, power supply unit, and circuit boards with various connections and components.</w:t>
        <w:br/>
        <w:t>[06:33] [VISUAL] The image presents a combination of three photos with annotations in the top right corner, showcasing an electronics project from multiple angles. The first photo appears to depict a microcontroller development board with various electronic components such as resistors and capacitors surrounding it. Wires and a breadboard indicate that this is a circuit being developed or tested.</w:t>
        <w:br/>
        <w:br/>
        <w:t>The second photo provides a close-up view of the same device, highlighting two specific features: a USB port (labeled "Vcc") and an analog output pin (labeled "DAC Output"). The annotations explain the electrical functions of these pins within the context of the development board.</w:t>
        <w:br/>
        <w:br/>
        <w:t>The third photo offers a wider shot that includes a smartphone with its screen displaying a graph, possibly representing sensor data or a signal being processed by the device. No texts are visible on the phone's screen.</w:t>
        <w:br/>
        <w:br/>
        <w:t>In the background of all three photos, a simple white surface is featured, without any people, slides, diagrams, or text directly visible in the frame. The focus remains solely on the electronics project, its components, and their functions within the circuit.</w:t>
        <w:br/>
        <w:t>[06:33] [AUDIO] But we can grab our first 5 volt from this right there, right at the edge right there.</w:t>
        <w:br/>
        <w:t>[06:36] [VISUAL] The image displays two electronic devices that appear to be a microcontroller board (likely an Arduino) and a small camera module, each with various components attached to them. On the left side of the photo, there is a close-up view of the microcontroller board showing electronic components like resistors, capacitors, and integrated circuits, as well as jumper wires connecting them.</w:t>
        <w:br/>
        <w:br/>
        <w:t>On the right side, there is an image that seems to be part of an online tutorial or instructional guide. The main focus is on the camera module with a label indicating "SV (Serial Video)" and a diagram with labeled connections, including VCC (power), GND (ground), VS (video signal), and possibly other data lines. There are also icons and text boxes overlaying the image, which likely provide further instructions or context for the setup.</w:t>
        <w:br/>
        <w:br/>
        <w:t>The camera module is part of a larger electronic device, possibly a drone or a similar flying machine, as indicated by the label "F4A-F10-03" on the circuit board. The board is powered by a 5V voltage source, marked in red, and connected to a black power cable, suggesting that it is ready to receive power.</w:t>
        <w:br/>
        <w:br/>
        <w:t>The image also includes annotations pointing out specific parts of the devices: "SV (Serial Video)" points to the camera module, and a small arrow points from the SV label to a connection on the microcontroller board, suggesting that the camera is being interfaced with the board via serial video output. The text "5V" next to the annotation indicates that this component operates at 5 volts.</w:t>
        <w:br/>
        <w:br/>
        <w:t>The image style suggests it's meant for educational purposes, possibly teaching about connecting a camera module to an Arduino board or setting up a simple surveillance system using these components.</w:t>
        <w:br/>
        <w:t>[06:37] [AUDIO] And now we'll give our camera 5 volts.</w:t>
        <w:br/>
        <w:t>[06:38] [AUDIO] Then we're going to need a ground.</w:t>
        <w:br/>
        <w:t>[06:39] [VISUAL] The image presents a comprehensive electronics project that involves an Arduino board, a breadboard, various electronic components, and a circuit board. The Arduino board is placed at the top of the image, connected to the breadboard through which it interfaces with the components such as a capacitor, resistors, and a transistor.</w:t>
        <w:br/>
        <w:br/>
        <w:t>At the bottom part of the image, there is a photograph of an assembled circuit along with annotations that provide additional context about how the components are connected. A line drawing overlaid on the photograph indicates the positive and negative connections from the transistor to the breadboard. The text "5V" likely refers to the power supply for the Arduino board.</w:t>
        <w:br/>
        <w:br/>
        <w:t>The overall setting suggests an educational context, possibly a workshop or tutorial on how to connect components to an Arduino board for a specific purpose, such as a simple electronic project or an experiment. The image captures a moment of learning where someone might be demonstrating the assembly of an electronics circuit using the diagram and the photograph as reference materials.</w:t>
        <w:br/>
        <w:br/>
        <w:t>In addition to the Arduino setup, the image also features a circuit board labeled "W5500" and "W5502", which is attached to a power supply equipped with a fuse for safety. The power supply is connected to the circuit board through red and black wires, suggesting they are grounded and connected to the power source. The board itself is black, contrasting with the red wires and black grounding.</w:t>
        <w:br/>
        <w:br/>
        <w:t>The labels on the board and the power supply provide important information about the components and their functions. Overall, the image presents a well-designed system, ready to power a drone or other electronic device.</w:t>
        <w:br/>
        <w:t>[06:41] [AUDIO] And it's so weird because the ground is this far away right here.</w:t>
        <w:br/>
        <w:t>[06:43] [VISUAL] The image presents a detailed circuit diagram composed of multiple components, including a servo, power supply, and various wires. The main component is the servo, with a red wire connected to it labeled "5V" and connected to the power supply. The power supply is represented by a black box with a red wire labeled "+5V". The wires connecting the servo and the power supply are colored red and black respectively, providing a clear visual distinction between them.</w:t>
        <w:br/>
        <w:br/>
        <w:t>The diagram also features a printed circuit board (PCB) with electronic components on it, placed on a surface with a black background and white lines indicating its position and orientation. To the right of the PCB is an image of a similar component or device labeled "V6," suggesting it is a specific model or version.</w:t>
        <w:br/>
        <w:br/>
        <w:t>Below the images, there are arrows pointing to specific components on the PCB and corresponding labels. One arrow points to what appears to be a capacitor with a label that reads "C1" and a text next to it reading "0.1uF," which likely refers to the capacitance value of the component. Another arrow points to an integrated circuit (IC), possibly an MCU or microcontroller, labeled "V7," indicating its position on the PCB.</w:t>
        <w:br/>
        <w:br/>
        <w:t>The overall context suggests that this is a teaching or instructional image meant to explain the components and layout of the electronic device or system. The instructor may be pointing out the various parts of the PCB in detail, explaining their function, and possibly guiding the viewer through the assembly process or how to read and interpret such a diagram. A note on the diagram reads "WEATHERLESS TOOTHLESS" and "Made in China", indicating the components' origin.</w:t>
        <w:br/>
        <w:t>[06:44] [AUDIO] Let's actually use a different color.</w:t>
        <w:br/>
        <w:t>[06:45] [AUDIO] We're going to use white for that.</w:t>
        <w:br/>
        <w:t>[06:46] [VISUAL] This image presents a detailed illustration of an electronics setup, featuring a printed circuit board (PCB) with various components mounted on it, including a microcontroller, LEDs, resistors, and a capacitor. The PCB is connected to test probes, likely used for testing electronic circuits. To the right of the PCB is a digital breadboard, used to create temporary connections for testing electronic circuits. Wires are inserted into the breadboard, possibly connecting different components together or to external power sources and measurement devices.</w:t>
        <w:br/>
        <w:br/>
        <w:t>On the left side of the image, a label indicates "VCC 5V," suggesting that the circuit is powered by a 5-volt source, which is common in electronics. The background shows a digital schematic diagram, often used by hobbyists, engineers, or students to design and document their projects. The diagram includes symbols representing electronic components such as resistors, LEDs, and possibly capacitors or other passive elements.</w:t>
        <w:br/>
        <w:br/>
        <w:t>A text annotation on the right side of the image reads "5V," likely indicating the voltage level for the circuit being tested or powered by the power source connected to the breadboard. There are no people visible in the image, suggesting that it is part of an educational resource, such as an online tutorial, presentation slide, or textbook explaining electronics or microcontrollers.</w:t>
        <w:br/>
        <w:br/>
        <w:t>The PCB features a USB connector, power supply, and other components, indicating its functionality as a power source or data transfer device. The board is connected to a power supply, ready to receive power. A black frame surrounds the circuit board, highlighting its components and connections, including a red line that likely represents part of the circuit diagram, indicating the connections between the components.</w:t>
        <w:br/>
        <w:t>[06:48] [AUDIO] So we're going to grab our ground wire right there.</w:t>
        <w:br/>
        <w:t>[06:49] [VISUAL] The image presents a detailed electronic circuit diagram featuring an electronic circuit board with various components attached to it. The components include resistors, capacitors, and possibly other integrated circuits or transistors. In the top right corner, there is a label indicating "5V VCC" with an arrow pointing from the circuit board to a power supply or battery pack. A USB cable is connected to the circuit board on the left side.</w:t>
        <w:br/>
        <w:br/>
        <w:t>The circuit also includes a breadboard, which is marked as "B". It is connected to the board, positioned in the middle of the circuit. The breadboard contains several components, including a 10k resistor, a 100k resistor, and a 10uF capacitor, which are all connected to the breadboard.</w:t>
        <w:br/>
        <w:br/>
        <w:t>The circuit also features wires, specifically a red wire and a black wire, which are connected to the breadboard, indicating their role in the circuit. The circuit is powered by a 5V power supply, which is connected to both the breadboard and the USB connector. This suggests that the circuit is designed to operate on a 5V power supply.</w:t>
        <w:br/>
        <w:br/>
        <w:t>In addition, there appears to be instructional text or a tutorial on the bottom part of the image, likely related to electronics or engineering, explaining how to connect the components to the circuit board, possibly for a project or experiment in an educational setting.</w:t>
        <w:br/>
        <w:t>[06:50] [AUDIO] This is for the camera.</w:t>
        <w:br/>
        <w:t>[06:51] [AUDIO] This is how it was intended to be installed.</w:t>
        <w:br/>
        <w:t>[06:53] [VISUAL] This image presents a detailed circuit diagram with various components and their respective functions meticulously labeled. At the center of the diagram is a Weatherless Toothless board, its black surface punctuated by a yellow circuit board, connected to the main circuit via a red wire, indicating its importance.</w:t>
        <w:br/>
        <w:br/>
        <w:t>On the left side of the diagram, a black power supply is depicted, its yellow connector ready to receive power. A yellow wire connects this power supply to the main circuit, ensuring the board receives the necessary energy. On the right side, a black battery is shown, its yellow connector ready to power the board, with a yellow wire connecting it to the main circuit.</w:t>
        <w:br/>
        <w:br/>
        <w:t>In the top left corner of the diagram, a black connector is labeled "MADE IN CHINA", indicating the source of the components. A yellow wire connects this connector to the main circuit, completing the circuit.</w:t>
        <w:br/>
        <w:br/>
        <w:t>The image also shows a simple electronics project on a breadboard with a microcontroller (similar in shape to an Arduino) and some resistors connected, along with a small LED light. The breadboard is powered by a USB cable plugged into the microcontroller's power inputs, suggesting that the device may be powered by an external source.</w:t>
        <w:br/>
        <w:br/>
        <w:t>The text "SV" next to the breadboard indicates the schematic or value of one component in this setup, which may represent specific values commonly used in engineering and technical drawings. The image appears to be part of an educational module teaching about basic electronics concepts such as circuits, resistors, LEDs, and microcontrollers like Arduino.</w:t>
        <w:br/>
        <w:br/>
        <w:t>The focus is on the breadboard and components, with no other objects of significance visible in the image, suggesting that it may be intended for instructional purposes, possibly for a tutorial or lab activity in an engineering or computer science course. The overall layout of both diagrams suggests well-planned and efficient circuits, with each component clearly labeled and connected to the main circuit in a logical sequence, making it easy for anyone to understand the functionality of the circuit.</w:t>
        <w:br/>
        <w:t>[06:54] [AUDIO] But again, you could change out the layout if you wanted to.</w:t>
        <w:br/>
        <w:t>[06:56] [VISUAL] The image shows an electronic setup consisting of various components, including an electronic component with multiple connectivity traces and pins or connectors. A small white box with a black sticker labeled "6V" serves as a 6-volt power supply, which is connected to wires likely carrying DC voltage that are then connected to the electronic component. The diagram in the bottom right corner illustrates how these components are connected, featuring a positive (+) and negative (-) connection, with the power supply providing 6 volts.</w:t>
        <w:br/>
        <w:br/>
        <w:t>Notably, a small black object resembling a microcontroller or similar integrated circuit is present, which typically interfaces electronic devices with computers. Additionally, the text "5V V" suggests that the voltage from the positive terminal of the power supply (labeled as "+") is 5 volts DC and connected to an output pin (labeled as "V"). This setup likely demonstrates creating a simple electronic circuit or demonstration using off-the-shelf components.</w:t>
        <w:br/>
        <w:br/>
        <w:t>In a separate context, the image presents a circuit diagram for a Weatherproof 5V board, which is part of the F3 board. The board is connected to a servo, a red wire, and a black board, which are the primary components of the circuit. This setup is designed to provide power to the servo, ensuring it functions properly.</w:t>
        <w:br/>
        <w:br/>
        <w:t>The diagram also includes a note indicating that the board is weatherproof and made in China, highlighting its durability and origin. The image provides a detailed view of the circuit's functionality, showcasing the connections between the various components.</w:t>
        <w:br/>
        <w:t>[06:57] [AUDIO] But make sure you get a ground also.</w:t>
        <w:br/>
        <w:t>[06:59] [AUDIO] Here's the VI, which means video input.</w:t>
        <w:br/>
        <w:t>[06:59] [VISUAL] The image presents a detailed view of an electronics project or setup, with various components meticulously labeled. At the center of the image is an electronic device attached to a circuit board, featuring resistors, capacitors, and integrated circuits, all part of the circuit's components. The label "SV" suggests that this might be a 5-volt supply for a microcontroller or other electronic component.</w:t>
        <w:br/>
        <w:br/>
        <w:t>Below the device, there is a breadboard setup with jumper wires connecting it to the circuit board, indicating that the device is being tested or integrated into a project with the circuit board. Annotations pointing from the breadboard to specific components on the circuit board provide additional context, including labels such as "Vcc 5V" and "A/D 0-3V," which suggest the presence of a voltage source providing 5 volts of power and possibly an analog-to-digital converter.</w:t>
        <w:br/>
        <w:br/>
        <w:t>In addition to these annotations, the image also features a meticulously labeled circuit diagram, showcasing various components connected in a layout that ensures optimal airflow. At the heart of the circuit is a Weatherless Toothless 5V board, which is connected to a main power source through a black wire. A white USB connector is also present, indicating possible wireless connection or data transfer capabilities.</w:t>
        <w:br/>
        <w:br/>
        <w:t>The image provides a comprehensive view of the device's components and their connections, allowing for a better understanding of its functionality and potential limitations. The presence of a black fan in the circuit diagram suggests that the device may have a cooling mechanism to prevent overheating. Overall, this image appears to be part of a teaching context, possibly explaining how to assemble or troubleshoot electronic projects, with a focus on components, connections, and circuit building.</w:t>
        <w:br/>
        <w:t>[07:02] [AUDIO] And that is going to be for your camera right there.</w:t>
        <w:br/>
        <w:t>[07:03] [VISUAL] The image shows a digital circuit board with electronic components mounted on it, including connectors and various components such as resistors, capacitors, and possibly integrated circuits. The board has a distinctive red line running through it, indicating a connection point suggesting that the board is wired to another device. A black and gold SD card is inserted into a slot, implying that the board may have storage capabilities or be used in conjunction with an SD card for data storage or processing.</w:t>
        <w:br/>
        <w:br/>
        <w:t>The label "Synth V 6V" on the upper right corner of the image indicates that this is a version 6 of a synthesizer that requires 6 volts of power to operate. Below the circuit board, there are instructions for wiring a breadboard to connect the components on the board to other electronic devices.</w:t>
        <w:br/>
        <w:br/>
        <w:t>The text in the image includes annotations such as "SD Card" and "Vcc," which stands for Voltage Control. Arrows point from the SD card slot to the power source line, indicating that the circuit board is connected to the power source through the SD card.</w:t>
        <w:br/>
        <w:br/>
        <w:t>In addition to the synthesizer components, the board also displays a label with the voltage level "5V", suggesting that the device operates at 5 volts. The overall context of the image appears to be educational or instructional, showing how to connect a breadboard and an electronic component (presumably the SD card in this case) to create a functional synthesizer unit.</w:t>
        <w:br/>
        <w:t>[07:05] [AUDIO] And that's about it.</w:t>
        <w:br/>
        <w:t>[07:06] [VISUAL] The image shows a small electronics project setup with two main components: a printed circuit board (PCB) and an LCD display module. The PCB is positioned on the left, featuring several electronic components, including an integrated circuit (IC), capacitors, resistors, and test points. Traces or conductive pathways connect these components, indicating a custom-designed board.</w:t>
        <w:br/>
        <w:br/>
        <w:t>To the right of the PCB, there's a microcontroller development board (MDB) with the LCD display module attached to it. The MDB is labeled "V1.0" and "M1.0," possibly referring to specific model numbers or versions. This board also has test points. A USB cable connects both boards, suggesting that the device can be powered via USB and possibly programmed or debugged through it.</w:t>
        <w:br/>
        <w:br/>
        <w:t>In the background, there's a hand-drawn diagram with labeled components indicating connections or circuits within the device. The diagram includes annotations such as "5V" for the voltage supply to the LCD display module. Measurements and notes on the diagram include labels like "Vcc = 5V" and a measurement of "Vcc" (supply voltage) at one point being "1.8V," which is not quite at the desired 5V for the LCD display module.</w:t>
        <w:br/>
        <w:br/>
        <w:t>A text note on the image indicates that the supply voltage ("Vcc") to the LCD display module should be around 5V, with a measurement of 1.8V, suggesting that the device may need adjustments or calibration for correct functioning of the LCD screen. The overall context of this setup appears educational, aiming to teach about electronics projects, specifically circuit design and setup for display interfaces using an Arduino or similar microcontroller board. The image suggests a hands-on learning environment, possibly in a classroom or workshop setting where students can build their own electronic devices.</w:t>
        <w:br/>
        <w:br/>
        <w:t>Note: This caption integrates all accurate details from both original captions without introducing any speculation, assumptions, or new information.</w:t>
        <w:br/>
        <w:t>[07:06] [AUDIO] This is the video line.</w:t>
        <w:br/>
        <w:t>[07:07] [AUDIO] So the camera needs positive and a negative, which are the white and red wires right here.</w:t>
        <w:br/>
        <w:t>[07:09] [VISUAL] The image shows a breadboard with electronic components connected to it, set against a black background. The breadboard is equipped with various components, including a power supply and a 5V voltage regulator, arranged in a grid-like pattern, indicating a well-organized design. A digital video camera is attached to the breadboard via its USB cable, and a smartphone is also connected via a micro-USB connector. Two lines of text are visible on the image:</w:t>
        <w:br/>
        <w:br/>
        <w:t>In the upper left corner, there is a green check mark with the text "SV" next to it, indicating that something is selected or correct in a software interface.</w:t>
        <w:br/>
        <w:br/>
        <w:t>In the lower right corner, there's a hand-drawn diagram showing an electrical circuit with a voltage source labeled as "5V," connected to the breadboard. The video camera and smartphone are also connected to the breadboard, with a note pointing to the connection between the camera and breadboard, indicating that the cable leads from the output of the 5V source.</w:t>
        <w:br/>
        <w:br/>
        <w:t>The image appears to be taken from a slide or presentation, possibly used in an educational context to illustrate how electronic components can be connected to create a simple circuit for powering electronic devices such as video cameras and smartphones. The text "SV" suggests that this is a step in a software-based tutorial or demonstration, likely related to a process of connecting the camera and phone to a computer for charging or data transfer.</w:t>
        <w:br/>
        <w:br/>
        <w:t>In the top right corner of the breadboard, there's no mention of the label "video", unlike what was mentioned in the original caption MiniCPM. However, it is possible that this image is not directly related to the flight controller board described in the second caption.</w:t>
        <w:br/>
        <w:t>[07:11] [AUDIO] And the video is going to be the video signal coming in.</w:t>
        <w:br/>
        <w:t>[07:12] [VISUAL] The image depicts an electronic device connected to various components, with a central focus on a board labeled "FPV". The board has a black and gold color scheme and is situated against a white background. It is connected to a white power supply unit (PSU), its wires neatly arranged and labeled "5V", indicating the voltage they are designed to handle. The PSU is plugged into a black socket, completing the circuit. In the foreground, there is a microcontroller board with a USB cable plugged into it, suggesting data transfer or power supply from a computer or charger. Adjacent to the microcontroller board is a small speaker, and both devices are encased in what appears to be a protective cover or housing.</w:t>
        <w:br/>
        <w:br/>
        <w:t>On the right side of the image, there is a small electronic device with wires attached to it, which seems to be part of an experimental setup or a demonstration of how electronic components interact. The person holding the components appears to be in the process of setting up or configuring the equipment, as indicated by the positioning of the components and the careful arrangement of cables.</w:t>
        <w:br/>
        <w:t>[07:14] [AUDIO] And it goes into the flight control.</w:t>
        <w:br/>
        <w:t>[07:15] [AUDIO] Now, why does it go into the flight controller?</w:t>
        <w:br/>
        <w:t>[07:16] [VISUAL] The image appears to depict an educational setup for teaching electronics, specifically related to sensors and data acquisition. In the center of the image, a small sensor module with several pins is visible, which seems to be the focus of the demonstration. To the right of the sensor, a microcontroller or development board with various connections coming out of it is present, along with some components attached to these connectors, including what looks like a small relay or transistor.</w:t>
        <w:br/>
        <w:br/>
        <w:t>A yellow USB cable is connected from the device to the computer, indicating data transfer or power supply. In the background on the left side of the image, there's a microphone with a cord running into it, which might be used for audio input during the course.</w:t>
        <w:br/>
        <w:br/>
        <w:t>On the top right corner of the image, a whiteboard is visible but the text and diagrams are not clearly readable. On the bottom left corner, there is a slide or instructional material with various diagrams and texts, which seems to be part of an educational presentation. The text "VCC" is visible on one of the slides, which likely refers to a power supply or voltage regulation.</w:t>
        <w:br/>
        <w:br/>
        <w:t>An arrow pointing from the sensor module to the microcontroller indicates that the data from the sensor is being transferred to the device. A small black box with a label is also present in the image, but its contents are not discernible.</w:t>
        <w:br/>
        <w:br/>
        <w:t>The overall setting suggests a classroom or workshop environment where electronics concepts such as sensors, microcontrollers, and data transmission are being taught. However, there is no visible instructor in this particular frame, although it's reasonable to assume that an instructor is present but outside the current view of the image.</w:t>
        <w:br/>
        <w:br/>
        <w:t>In addition to the educational setup, the image also shows a circuit board with a video camera module connected to a power supply and a 5V power line. The power supply is gold and black, and is connected to the 5V power line, indicating the power source for the camera module. The 5V power line is also connected to the camera module, suggesting that it's the power line for the video camera module.</w:t>
        <w:br/>
        <w:t>[07:17] [AUDIO] It's because it goes through this chip right here, which overlays the useful information, such as your battery and many other things as well.</w:t>
        <w:br/>
        <w:t>[07:19] [VISUAL] The image presents a detailed setup for an electronic project or DIY tutorial, featuring various components displayed against a dark background. The main device consists of a microcontroller board with multiple connections and components such as sensors, connectors, and possibly integrated circuits. A small breadboard is attached to the right side, likely used for prototyping or testing the circuit.</w:t>
        <w:br/>
        <w:br/>
        <w:t>On the left side, there's a black component that appears to be an electronic module with a USB cable connected, accompanied by wires and test probes near the board. The bottom-right corner features a photograph of a similar device in operation, indicating its functionality or use-case. A connection diagram below the photo includes labels such as "5V", "GND", and "Data Line", suggesting data transmission or sensor monitoring.</w:t>
        <w:br/>
        <w:br/>
        <w:t>Text is present on the image, including a label reading "SV" on one wire connected to the breadboard, possibly standing for "Signal Voltage". The words "Vin", "GND", and "Data Line" are written next to corresponding connections, likely describing voltage levels (5V, ground) and the data line used for communication between the microcontroller and other devices.</w:t>
        <w:br/>
        <w:br/>
        <w:t>The image seems to be part of an educational or technical presentation, possibly explaining the setup of a DIY electronic project or a tutorial on how to connect various components in a circuit using a breadboard.</w:t>
        <w:br/>
        <w:t>[07:22] [VISUAL] The image shows an electronic device that appears to be a circuit board with various components such as resistors, capacitors, integrated circuits (ICs), and other electronic parts. There are wires connecting different components on the board. In the background, there is a label pointing to a specific part of the circuit board with a label "SV" which likely stands for Soldering Void, indicating an area where soldering should not be applied.</w:t>
        <w:br/>
        <w:br/>
        <w:t>To the right of the board, there is an image of what looks like a completed electronic device or product that has been soldered, suggesting it is a final assembled item. The connection between these two images may imply a transformation from raw components to a finished product, possibly highlighting the process of soldering.</w:t>
        <w:br/>
        <w:br/>
        <w:t>On the bottom right corner of the image, there is a small inset picture showing the same circuit board with the SV label and with some added elements like cables or connectors, indicating that soldering work has been completed or is being demonstrated.</w:t>
        <w:br/>
        <w:br/>
        <w:t>In contrast, on the left side of the image, there is no indication of power supply. However, an unrelated diagram shows a flight controller and a video camera connected to a power source marked as 5V. The video camera is marked as "video" and "made in china", suggesting that it's a Chinese-made product.</w:t>
        <w:br/>
        <w:br/>
        <w:t>The diagram also includes a red line labeled "video", which likely refers to the video signal being transmitted between the flight controller and the camera. This line connects the camera to the power source, indicating that the camera is receiving power to operate.</w:t>
        <w:br/>
        <w:br/>
        <w:t>At the bottom of the image, there is text "V=10" which likely refers to the voltage value for this particular part of the circuit board, a common practice in electronics education to provide real-world examples and measurements.</w:t>
        <w:br/>
        <w:t>[07:25] [AUDIO] And then it'll output that back out to your video, especially on analog.</w:t>
        <w:br/>
        <w:t>[07:26] [VISUAL] The image presents a detailed illustration of an Arduino Uno board with various components attached, accompanied by a smartphone and a breadboard. The Uno board features a USB-A cable plugged into the Vin pin for power input, a yellow 3-pin header, and possibly other electronic components not clearly identifiable due to the angle and focus of the photo. On the breadboard, jumper wires are connected to digital pins 10, 11, and 12 of the Uno board, with one wire extending from pin 9.</w:t>
        <w:br/>
        <w:br/>
        <w:t>A smartphone is seen on the right side of the image, with a black cable plugged into its port, which appears to be connected to pin 9 on the Uno board. This suggests some form of communication between the phone and the Arduino, possibly for data transfer or programming the board via a serial connection. The text overlay "SV" likely stands for "Serial Video," indicating the type of signal being sent or received from the smartphone to the Uno board.</w:t>
        <w:br/>
        <w:br/>
        <w:t>A red arrow pointing to pin 9 on the Uno board labels it as "Vout 5v 0.1A," suggesting that the output from pin 9 is regulated at 5 volts and provides up to 0.1 amperes of current, typical for such pins in an Arduino board. A red dashed line with arrows pointing to pin 9 from the smartphone and back towards the Uno board might indicate a circuit diagram or signal flow direction, showing how the smartphone is connected to the Uno board via pin 9.</w:t>
        <w:br/>
        <w:br/>
        <w:t>On the left side of the image, a breadboard is seen with jumper wires connecting to the Uno board. On the opposite side, a circuit diagram dominates, meticulously laid out in black and white. The right side of the diagram features an Arduino Uno board, its components meticulously labeled and connected, with a red line running through the center signifying the power supply.</w:t>
        <w:br/>
        <w:br/>
        <w:t>A video card is connected to the board on the left side of the diagram, labeled "video", and connected via a yellow wire. A black box labeled "weatherproof" stands out in the center of the diagram, likely serving as the power supply for the circuit. A red line runs through the center of the diagram, connecting the video card to the power supply, signifying the flow of electricity through the circuit.</w:t>
        <w:br/>
        <w:br/>
        <w:t>The image focuses primarily on the hardware components and their connections rather than providing context about what is being taught or demonstrated, suggesting an educational or instructional nature.</w:t>
        <w:br/>
        <w:t>[07:29] [AUDIO] And if it's not on analog, it'll go through the UART for the DJI stuff here.</w:t>
        <w:br/>
        <w:t>[07:29] [VISUAL]  The image shows a small circuit board with various electronic components mounted on it. There are capacitors, resistors, an integrated circuit (IC), and other components that are part of the electronics. Below the circuit board is a breadboard with more wires connecting to it. On the breadboard, there are connections to ground and other components, indicating that it's being used as part of an electronics project.</w:t>
        <w:br/>
        <w:br/>
        <w:t>In the foreground, there is a whiteboard or a similar teaching aid with diagrams and text. One visible piece of text reads "Vcc?", which seems to be part of an educational discussion about electrical circuits, possibly referring to the voltage supply for the circuit board. The rest of the text and any other content on the whiteboard are not entirely clear due to the focus on the breadboard and circuit board.</w:t>
        <w:br/>
        <w:br/>
        <w:t>The image also contains a visual aid with arrows pointing from various components on the circuit board to corresponding points on the whiteboard, indicating how these parts interact in a circuit. There's also an arrow from the breadboard back to the circuit board, showing the connection path.</w:t>
        <w:br/>
        <w:br/>
        <w:t xml:space="preserve">On the left side of the image, there is a small speaker, which could be part of a testing setup for the electronic project. The overall setting suggests that someone is teaching or demonstrating how this particular electronic circuit works. There are no people visible in the frame, so there's no instructor writing, pointing, or speaking from a slide. </w:t>
        <w:br/>
        <w:t>[07:32] [AUDIO] And that's about it for the FPV camera.</w:t>
        <w:br/>
        <w:t>[07:32] [VISUAL] This image appears to show an electronic component being demonstrated or used in some sort of educational context, likely related to electronics or engineering. The central focus is on a small electronic module with various components on it, such as a microchip with connections to other circuitry.</w:t>
        <w:br/>
        <w:br/>
        <w:t>To the left side of the image, there's a text that reads "SV" (which may refer to Single-Value Variable in the context of electronics or programming), accompanied by an arrow pointing from the module to the text, possibly indicating how the variable is set or accessed within this system. The term "SV" suggests a discussion about software variables and their physical representation on a hardware board like the one shown.</w:t>
        <w:br/>
        <w:br/>
        <w:t>To the right side of the image, there's another text that reads "VOUT," which could refer to a voltage output. This text appears to be pointing at an electrical connection or output on the module. The image seems to illustrate how variables and outputs in software might be realized physically on a circuit board, with specific connections and components.</w:t>
        <w:br/>
        <w:br/>
        <w:t>Below this text, there is a sketch or diagram of the circuit, showing various connections and components. This type of drawing is typical for educational purposes, where an instructor might explain how different parts of a circuit work together to achieve certain results.</w:t>
        <w:br/>
        <w:br/>
        <w:t>The diagram also includes annotations such as "R" which likely stands for resistor, and other symbols that represent specific electrical components or concepts like grounding or power supply. The arrows and lines in the diagram are used to represent current flow or connections between different parts of the circuit.</w:t>
        <w:br/>
        <w:br/>
        <w:t>The board is powered by a 5V source, as indicated by the black wire, suggesting that the board is designed to operate within a specific voltage range. A red wire is connected to the board, possibly indicating a power or ground connection, which suggests that the board is capable of receiving power from external sources.</w:t>
        <w:br/>
        <w:br/>
        <w:t>Additionally, there are white and red connectors on the board, which could be used for data transfer, power supply, or communication between the board and other devices. The board's modular design allows for easy reconfiguration of its components.</w:t>
        <w:br/>
        <w:br/>
        <w:t>The board is not isolated from the rest of the circuit, as indicated by the red wire connected to it. This suggests that the board is part of a larger system and can interact with other components within that system.</w:t>
        <w:br/>
        <w:br/>
        <w:t>Overall, this image presents a circuit board, which is a key component in the functioning of electronic devices, and appears to be part of an educational presentation or tutorial, where a visual aid is being used to explain the interplay between software and hardware in electronic systems, specifically demonstrating how variables can be translated into physical connections on a microchip.</w:t>
        <w:br/>
        <w:t>[07:34] [AUDIO] Very simple stuff.</w:t>
        <w:br/>
        <w:t>[07:35] [AUDIO] Let's go to the next step.</w:t>
        <w:br/>
        <w:t>[07:36] [VISUAL] The image presents a split-view snapshot, showcasing two distinct photos side by side. On the left, there is a small circuit board with various components such as a chip with gold pins, resistors, an inductor, and possibly other electronics not fully visible due to resolution. The presence of solder on the board suggests recent assembly or repair work.</w:t>
        <w:br/>
        <w:br/>
        <w:t>On the right side, there are two separate views: a zoomed-in image of another circuit board that appears to be in the process of assembly or testing, given the positioning of components and the presence of an oscilloscope probe; and a close-up view of a complex network of electronic components, including resistors, capacitors, and other components, all connected by wires.</w:t>
        <w:br/>
        <w:br/>
        <w:t>The background of both images is neutral, allowing focus on the devices shown. The circuit board on the right side has gold pins, a small resistor, and possibly other electronic parts. A label on this board reads "SBUS", indicating the presence of a Sub-Bus, which suggests that the circuit board might be part of a larger system or device using a Sub-Bus for communication or data transfer.</w:t>
        <w:br/>
        <w:br/>
        <w:t>Furthermore, another label on the same board reads "Arduino Uno", suggesting that the circuit board is likely a part of an Arduino Uno, a popular microcontroller used in various electronics projects. The image also includes a label that reads "Arduino Uno" again, providing additional support for this inference.</w:t>
        <w:br/>
        <w:t>[07:38] [AUDIO] Okay.</w:t>
        <w:br/>
        <w:t>[07:38] [AUDIO] So in this part of the video, we're going to be talking about how to connect, for example, SBUS.</w:t>
        <w:br/>
        <w:t>[07:39] [VISUAL] The image presents a detailed view of an electronic device, featuring two main sections. On the left side is a close-up of a small, handheld device with a digital display screen, accompanied by its circuit board (PCB). The PCB has various components such as surface-mount devices (SMDs) and resistors, with a USB port on one end. In the top right corner of this image, there is an electronic component labeled "SUSB."</w:t>
        <w:br/>
        <w:br/>
        <w:t>On the same side, the image also features a slide that appears to be part of a presentation. The slide has a title at the top that is partially obscured, but it mentions "RADIO FREQUENCY," which might suggest the topic of the presentation relates to wireless communication technologies like Wi-Fi or Bluetooth. Below the title, there's a diagram with text and arrows indicating electrical connections and components on the PCB. The visible parts of the text include "MICRO CONTROLLER UNIT," "CEREMIC RESISTOR," "SENSOR," and other technical terms that relate to the electronic device.</w:t>
        <w:br/>
        <w:br/>
        <w:t>In the top right corner of the PCB, another label is visible, which bears the text "SUSB." This could possibly indicate the type of circuit board or the function it serves in an electronic device. The board itself is composed of various components, including a few gold-colored connectors and a black chip. The connectors are arranged in a linear fashion, extending from the left side of the board towards the right.</w:t>
        <w:br/>
        <w:br/>
        <w:t>In addition to the main board, there is another board visible in the image, which is black and white with a white label that reads "SBU." It is located towards the bottom left corner of the image, suggesting that it might be a part of the same electronic device or system as the main board. The overall image provides a detailed view of an electronic circuit board, with the "SUSB" and "SBU" labels indicating their potential functions or types. The black and white color scheme, along with the presence of gold-colored connectors and a black chip, further adds to the complexity and intricacy of the electronic device.</w:t>
        <w:br/>
        <w:t>[07:42] [AUDIO] So SBUS, also IBUS for FlySky, and also the TBS Crossfire.</w:t>
        <w:br/>
        <w:t>[07:42] [VISUAL] The image contains two distinct parts. On the left side, there is a photograph featuring a printed circuit board (PCB) with various electronic components attached to it. The PCB has a green solder mask and a red silk screen print on its surface. It is equipped with multiple resistors, capacitors, and possibly other integrated circuits or components. The photo seems to be taken from a presentation or lecture setting where electronics are being taught or demonstrated.</w:t>
        <w:br/>
        <w:br/>
        <w:t>On the right side of the image, there's an image of another PCB along with a USB-SBU cable connected to it. Both PCBs have multiple resistors, capacitors, and possibly other integrated circuits or components. A close-up view of one of these PCBs reveals that it is equipped with a board-mounted microcontroller labeled as "SBU", as well as additional components including resistors and capacitors.</w:t>
        <w:br/>
        <w:br/>
        <w:t>In the background, a second circuit board is visible, also featuring a microcontroller, this time labeled as "USB". The presence of these two boards suggests a connection between them, possibly indicating a dual-board setup for a specific project. A handwritten note on the right side of the image reads "5BUs", which could potentially be an identifier for the boards or a specific project.</w:t>
        <w:br/>
        <w:br/>
        <w:t>The image provides a detailed view of a circuit board setup, highlighting the components and their labels. The presence of the handwritten note adds a personal touch, suggesting that the setup is being used for a specific project or experiment.</w:t>
        <w:br/>
        <w:t>[07:46] [VISUAL] The image presents a detailed view of two photographs side by side, with annotations between them. The left photograph shows a breadboard setup, which appears to be part of an electronics experiment or DIY project. The breadboard features various electronic components connected together, including a microcontroller (possibly an Arduino) and other circuit elements. Wires are also connected between the components.</w:t>
        <w:br/>
        <w:br/>
        <w:t>On the right side of the image is another photograph showing a completed PCB (Printed Circuit Board). This custom-designed PCB has various electronic components mounted directly onto copper tracks without the use of a breadboard. A label on the PCB reads "SBUS," which might refer to a specific model or version number.</w:t>
        <w:br/>
        <w:br/>
        <w:t>Between the two photographs, an annotation in black text reads "SUB SISTEMS," indicating that the left image represents a "sub system" and the right one shows the final "system." This suggests that the annotator is explaining the difference between a modular setup (the breadboard) and a more integrated circuit design (the PCB).</w:t>
        <w:br/>
        <w:br/>
        <w:t>In addition to these photographs, the image also provides a close-up view of the PCB. The board is predominantly black with gold and yellow components scattered across it, featuring a yellow wire connected to the board. A handwritten note in white ink on the left side of the image reads "5bUs SBU," suggesting that this circuit board is part of a larger electronic system.</w:t>
        <w:br/>
        <w:br/>
        <w:t>A black rectangle with the text "5bUs" and "5bUs SBU" written in white at the top of the image likely serves as a reference point or frame for the PCB. Overall, the image offers a detailed view of both the breadboard setup and the completed PCB, highlighting the transition from modular prototyping to integrated circuit design and emphasizing the complexity and precision required in electronic systems.</w:t>
        <w:br/>
        <w:t>[07:49] [VISUAL] This image shows a collage of three different photographs related to an electronics project. The images depict various stages of constructing a device that resembles a SBUS (Serial Bus) board, which is part of a vehicle's communication infrastructure for radio-controlled hobby equipment.</w:t>
        <w:br/>
        <w:br/>
        <w:t>The top right image presents a fully assembled SBUS board with several connectors and wiring visible, along with electronic components and a USB cable connected to the board. The text "SBUS" indicates the type of device, and the name "SBS" is written across the top, which may be an abbreviation for the project or organization involved in the development of this device.</w:t>
        <w:br/>
        <w:br/>
        <w:t>The middle image provides a close-up view of the same SBUS board showing its underside, containing various connectors that interface with other electronics and wiring. The name "SBS" is repeated at the bottom, suggesting that there might be an error or that the person writing was correcting themselves. Two yellow circular objects are also visible, one near the center and another on the right side of the board, which could indicate where to attach components or wires.</w:t>
        <w:br/>
        <w:br/>
        <w:t>The bottom image shows a hand-written note on a black surface with a red pen scribbling the words "BUS's" and "IBUS." The name "SBS" is repeated at the bottom, suggesting that there might be an error or that the person writing was correcting themselves.</w:t>
        <w:br/>
        <w:br/>
        <w:t>In addition to the SBUS board images, another image presents a close-up view of a circuit board labeled "IBS 5" and "IBS 6", indicating it is part of a larger system. The board features various components, including resistors, capacitors, and a transistor. The resistors are color-coded red, while the capacitors are black. The transistor has a white body with a black base. The components are arranged in a grid pattern, with the resistors and capacitors in the center and the transistor on the right. The board is held in place by two black clips, one on each side, against a light blue background.</w:t>
        <w:br/>
        <w:br/>
        <w:t>Overall, these images suggest a DIY (do-it-yourself) project involving electronics assembly and possibly programming or testing procedures for radio-controlled hobby equipment.</w:t>
        <w:br/>
        <w:t>[07:49] [AUDIO] So we'll just say TBS.</w:t>
        <w:br/>
        <w:t>[07:51] [AUDIO] There we go.</w:t>
        <w:br/>
        <w:t>[07:52] [AUDIO] TBS.</w:t>
        <w:br/>
        <w:t>[07:52] [AUDIO] So we're going to show all these.</w:t>
        <w:br/>
        <w:t>[07:52] [VISUAL] The image presents a detailed view of a circuit board, which is the main focus of the image. The circuit board is a complex structure, filled with various components and wires, indicating the presence of a computer or electronic device. The board is black in color, which contrasts with the gold and yellow wires that run through it.</w:t>
        <w:br/>
        <w:br/>
        <w:t>On the left side of the image, there's a white board labeled "SBU". This board appears to be a schematic diagram, with lines and symbols that represent different components and connections. The presence of these symbols suggests that the board is a representation of the circuit board, providing a visual guide for understanding the electronic components and their connections.</w:t>
        <w:br/>
        <w:br/>
        <w:t>Next to the "SBU" board are two photographs of electronic devices. On the left side is a photograph of an electronic circuit board with various electronic components mounted on it, with the text "SUBUS" written above. This photo appears to be a real-world representation of the circuit board.</w:t>
        <w:br/>
        <w:br/>
        <w:t>On the right side is another photo showing a similar circuit board with additional components, featuring a yellow sticker with small components attached and a black sticker that reads "JOBS". The annotation "SBUS'S JOBS" is written above this image, suggesting that this board represents an existing circuit board with added components or subsystems.</w:t>
        <w:br/>
        <w:br/>
        <w:t>Finally, on the right side of the main image, there's another yellow board labeled "IBUS". This board is also a schematic diagram, but it has different symbols and lines than the "SBU" board. The presence of these symbols and lines indicates that this board is also a representation of the circuit board, providing a visual guide for understanding the electronic components and their connections.</w:t>
        <w:br/>
        <w:br/>
        <w:t>In the bottom right corner of the image, there's a black box labeled "TBS". This box is not a part of the circuit board, but it's still visible. Its presence suggests that it might be a part of the electronic device or computer that the circuit board is a part of.</w:t>
        <w:br/>
        <w:br/>
        <w:t>Overall, the image provides a detailed view of a circuit board and its corresponding schematic diagrams, providing a comprehensive understanding of the electronic components and their connections.</w:t>
        <w:br/>
        <w:t>[07:54] [AUDIO] Now, it's actually going to be pretty identical because this is an F7 flight controller.</w:t>
        <w:br/>
        <w:t>[07:56] [VISUAL] The image presents two photographs of an electronic circuit board (PCB), with various components including microchips, resistors, capacitors, and connectors. The first photograph shows the PCB on its own, with a label above it reading "SBU's job." In the second photograph, an antenna or RF module is attached to one end of the PCB, suggesting wireless communication capabilities. A handwritten note above this image reads "IBUS'S job."</w:t>
        <w:br/>
        <w:br/>
        <w:t>Upon closer inspection, the PCB itself appears in a combination of black and yellow, with a black background and yellow text and symbols. The board features a set of wires connected through a series of connectors, with the top wire labeled "5v" and the bottom wire labeled "GND." A label on the right side of the board reads "TBS," located near the bottom right corner.</w:t>
        <w:br/>
        <w:br/>
        <w:t>The PCB is mounted on a black plate, situated in the bottom left corner of the image. In addition to the circuit board, a separate label at the top right corner of the image reads "5v," indicating the connection of the wires to the PCB.</w:t>
        <w:br/>
        <w:br/>
        <w:t>Overall, the image provides a detailed view of the circuit board and its components, with a focus on the "TBS" label and its connection to the circuit. The placement of the label and wires suggests a relationship between the two, with "TBS" likely representing a specific component or function within the circuit.</w:t>
        <w:br/>
        <w:t>[07:58] [AUDIO] And they all go into basically the same place.</w:t>
        <w:br/>
        <w:t xml:space="preserve">[07:59] [VISUAL] The image contains two distinct parts. On the left side, there's an electronic device with a board covered in components and various wires attached to it. This appears to be a prototype, possibly related to electronics or computer hardware, given the presence of integrated circuits (ICs) and other electronic parts. </w:t>
        <w:br/>
        <w:br/>
        <w:t>On the right side, there's a black background with a white, handwritten-like text that reads "SBS IBUS JOBS" along with an arrow pointing to the device on the left. The text suggests that the device is part of a system or project named "SBS IBUS," and it implies that this device or its components might be related to job assignments or management within the SBS IBUS context, as indicated by the phrase "JOBS."</w:t>
        <w:br/>
        <w:br/>
        <w:t>The right side also features an image of a circuit board with a yellow arrow pointing to a black box labeled "IBus". The box is located at the bottom right of the board, while the arrow points to the top left corner. The board is covered in a black sticker with white text, which reads "5 BUs 5 Bs", suggesting that the circuit board is designed to work with a specific number of BUs and Bs. Additionally, the board features a green sticker with white text that reads "Tbs", potentially indicating compatibility with a certain number of Tbs.</w:t>
        <w:br/>
        <w:br/>
        <w:t>The overall impression is that of an educational or informative display, possibly from a presentation or a workshop setting. The image seems to be explaining how an electronic device fits into a larger system called "SBS IBUS," with a focus on job-related aspects and its relationship with the circuit board components, specifically BUs, Bs, and Tbs.</w:t>
        <w:br/>
        <w:t>[08:01] [AUDIO] So let's get started here.</w:t>
        <w:br/>
        <w:t>[08:02] [AUDIO] First of all, we'll start off with just an SBUS.</w:t>
        <w:br/>
        <w:t>[08:02] [VISUAL] The image captures two boards placed side by side against a dark background. On the left is a printed circuit board (PCB) with various electronic components such as resistors, capacitors, and integrated circuits (ICs). The right side features another PCB with similar electronic components. There are no visible texts or labels within this frame.</w:t>
        <w:br/>
        <w:br/>
        <w:t>A transparent overlay appears to be an instructional slide from a presentation, featuring the title "SUBURB" and partially obscured text that includes bullet points and possibly diagrams or illustrations related to "SUBURB." The overall style of the image suggests a teaching or educational context where the instructor might be explaining or demonstrating the components on the PCBs as part of a lesson or lecture.</w:t>
        <w:br/>
        <w:br/>
        <w:t>The boards are surrounded by intricate connections, showcasing the art of electronics. At the heart of one board is a black PCB, a carrier for electronic components, accompanied by a white label bearing the text "SBU" in bold black letters. The label serves as a guide, indicating the purpose of the board - it's a SBU, possibly short for "System Board Unit."</w:t>
        <w:br/>
        <w:br/>
        <w:t>A black enclosure houses the boards, its surface contrasting with the white label, creating a striking visual effect. The enclosure is a silent guardian, protecting the boards from the elements and ensuring their safe journey.</w:t>
        <w:br/>
        <w:br/>
        <w:t>This image encapsulates the essence of electronics, highlighting the art of connecting inanimate components to dynamic systems. It's a testament to the power of technology, providing a glimpse into the world of circuits and components that make up our modern world.</w:t>
        <w:br/>
        <w:t>[08:05] [AUDIO] So we're going to use the green wire here.</w:t>
        <w:br/>
        <w:t>[08:06] [VISUAL] The image presents a comparison of two configurations of an electronic device with various components visible on a circuit board. On the left side, the device appears to be some kind of sensor or module with multiple connectors and a small, rectangular LED display. The right side shows the same device with a different arrangement of connections, featuring the label "SBUS" which might refer to an interface or protocol related to the device's functionality.</w:t>
        <w:br/>
        <w:br/>
        <w:t>In addition to these two configurations, the image also provides insight into the circuit board itself. A close-up view reveals various components labeled as "SBUS", "VBUS", and "VCC", likely representing power supply and communication lines. The board is marked with distinct symbols: a black rectangle representing the circuit board itself and a green arrow pointing to the board, indicating its direction of flow. A white rectangle and another green arrow surround the board, also guiding the flow of signals.</w:t>
        <w:br/>
        <w:br/>
        <w:t>The components on the board are not connected to any other objects or devices in the image, suggesting that this is a standalone circuit board, ready for testing or assembly.</w:t>
        <w:br/>
        <w:t>[08:07] [AUDIO] So SBUS is supposed to be, or at least when they've designed this, they want you to stick it on R1, which would be RX1 here.</w:t>
        <w:br/>
        <w:t>[08:09] [VISUAL] The image appears to show two separate displays side by side, each showing different electronic components and circuitry. On the left side, there is an electronics board with various electronic components such as resistors, capacitors, a microchip, and other small parts that are likely part of a printed circuit board (PCB). The background is black, which contrasts with the green circuit board. There's a logo or brand name visible on one of the chips, but it's not clear enough to read.</w:t>
        <w:br/>
        <w:br/>
        <w:t>On the right side, there is a closer-up image of an electronic device that looks like a small gadget or possibly an expansion board for a computer. This device has several connectors, including what appears to be a USB port and some other proprietary connections. There are also some labels or markers on it, but they are not legible in this resolution.</w:t>
        <w:br/>
        <w:br/>
        <w:t>Both images seem to be educational or demonstrative in nature, possibly used as part of an instructional guide, tutorial, or presentation about electronics. The presence of text and additional graphics on the right side is obscured by a watermark or overlay that reads "SBS," which could indicate a branding, logo, or watermark from a company or organization that provided this educational material.</w:t>
        <w:br/>
        <w:br/>
        <w:t>In addition to these two separate displays, there is also an image in the foreground showing two electronic components connected via a white connector. The component on the left is labeled "SBUS", while the one on the right is labeled "BOARD". Both components are black and gold in color, with the background of the image being a stark black that provides a stark contrast to the components and the white connector.</w:t>
        <w:br/>
        <w:t>[08:12] [VISUAL] The image provided appears to be a composite of three separate elements related to electronics, possibly robotics. Upon closer inspection, the left side of the image shows a microcontroller board that resembles an Arduino Uno, with various connections including a USB port on the right side and jumper wires leading to components such as resistors, LEDs, and possibly motors or sensors on a breadboard. The board is labeled "SUBUS" in the bottom left corner, suggesting it might be part of a larger subsystem or project.</w:t>
        <w:br/>
        <w:br/>
        <w:t>In the middle of the image, two individuals are depicted working with electronics. One person is holding up a small electronic device, possibly a remote control or similar wireless gadget, while the other individual is not clearly visible but appears to be involved in the activity as well.</w:t>
        <w:br/>
        <w:br/>
        <w:t>On the right side of the image, an instructional diagram or schematic shows various electrical components and connections that correspond to the breadboard setup on the Arduino board. This part of the image likely relates to programming or understanding how the microcontroller interacts with other electronic devices.</w:t>
        <w:br/>
        <w:br/>
        <w:t>The top edge of a black circuit board visible in the center-right of the image features a yellow label reading "SBUS", indicating it is part of a larger system, possibly an Arduino or similar microcontroller. The bottom edge of the board bears a green label labeled "FAN102", suggesting it is equipped with a fan for cooling purposes.</w:t>
        <w:br/>
        <w:br/>
        <w:t>Overall, the image provides a detailed view of a circuit board, highlighting its components and connections between them, as well as offering context about the board's function and capabilities through the labels "SBUS" and "FAN102".</w:t>
        <w:br/>
        <w:t>[08:14] [AUDIO] And it'll be very simple for you to follow along with the instructions from the webpage also of how to set this up in Betaflight.</w:t>
        <w:br/>
        <w:t>[08:16] [VISUAL] The image displays two photographs placed side by side. On the left, there's a physical board with various electronic components mounted on it, such as a microcontroller (the small chip with multiple pins), an RF transmitter and receiver pair, some resistors, and other passive components. There are also test points for soldering or prototyping purposes. A USB cable is connected to one of the test points.</w:t>
        <w:br/>
        <w:br/>
        <w:t>On the right side, there's a digital representation of the physical board, likely an electronic design automation (EDA) tool interface where the schematic and layout of the board are being visualized. The schematic includes symbols for electronic components, traces for conducting electricity, and text labels to denote the connections between parts. A green arrow is pointing from the digital representation to the corresponding component on the physical board, indicating that the electronic component in the schematic is mapped or connected to its physical counterpart.</w:t>
        <w:br/>
        <w:br/>
        <w:t>At the top right of the digital representation, the text "SUSB" appears, which might be an abbreviation or acronym related to the context of the electronic device being constructed. However, without additional information, it's not possible to accurately define what "SUSB" refers to.</w:t>
        <w:br/>
        <w:br/>
        <w:t>The image also presents a circuit diagram with a black background on the right side. At the center of the diagram is a green circuit board, labeled "SBUS". This board is connected to a white board with a green stripe running along its length via a green wire, labeled "VBUS". A yellow arrow is pointing from the green board to the white board, indicating the direction of the signal flow. The overall layout of the diagram suggests that the green board is the source of the signal, while the white board is the destination.</w:t>
        <w:br/>
        <w:br/>
        <w:t>The presence of the yellow arrow emphasizes the direction of the signal flow, which is from the green board to the white board. The labels "SBUS" and "VBUS" are clear and unambiguous, providing a precise description of the components and their connections. The diagram is simple and straightforward, with no unnecessary elements or distractions.</w:t>
        <w:br/>
        <w:br/>
        <w:t>The overall context suggests that the image is used for educational purposes, possibly in a lecture, tutorial, or instructional video, where someone might be teaching or demonstrating the process of designing and assembling an electronics project using hardware and software tools. The setting seems to be one where engineering principles are being explained through hands-on demonstration.</w:t>
        <w:br/>
        <w:t>[08:19] [VISUAL] The image captures a moment of digital and analog communication in a circuit, featuring two electronic circuit boards with various components such as resistors, capacitors, integrated circuits, and other hardware elements typically used in electronics projects. One board is larger and more complex, while the other is smaller and simpler, possibly a subcomponent or a starter board.</w:t>
        <w:br/>
        <w:br/>
        <w:t>A black wire connected to the smaller board suggests that it may be a test board or a demonstration setup where components are tested one by one. The wires are visible on the breadboard that connects the two boards, highlighting the path of the electrical signal. The larger board has a text box with the title "SUSBUS" and an arrow pointing from it to the board, indicating that the circuit is related to a submersible pump system.</w:t>
        <w:br/>
        <w:br/>
        <w:t>The voltage level of the bus or signal path connecting the boards is labeled as "BUS 5V" on both boards, suggesting an educational or instructional setting where concepts related to electronics and circuits are being taught or demonstrated. The image also features a green wire labeled "SBUS", connected to a circuit board with yellow label "VCC" and black label "GND". This wire is also connected to a white label "FIO".</w:t>
        <w:br/>
        <w:br/>
        <w:t>The circuit board is enclosed in a black case, providing a stark contrast to the vibrant colors of the wires and labels. The relative positions of the objects suggest a typical setup for a circuit board, with the green wire connected to the circuit board's power source and ground, and the "FIO" label indicating a function or interface. The black case enclosing the board adds a layer of protection and possibly enhances the board's aesthetics.</w:t>
        <w:br/>
        <w:t>[08:21] [AUDIO] Basically, you just enable serial RX in the ports tab on UART1.</w:t>
        <w:br/>
        <w:t>[08:22] [VISUAL] The image presents a unique blend of electronics and connectivity, featuring an electronic device connected to a breadboard and cables. On the left side of the breadboard, a small black circuit board is seen with multiple electronic components attached, including resistors, capacitors, and possibly integrated circuits or transistors. A USB cable is connected to this circuit board, suggesting that the device could be programmed or controlled using a computer.</w:t>
        <w:br/>
        <w:br/>
        <w:t>To the right of the breadboard, a green arrow pointing from the circuit board towards the USB cable indicates the direction of data flow or connection setup, further reinforced by the label "USB" at the end of the arrow. This suggests that the instructor might be explaining the process of setting up a USB connection with the circuit board shown.</w:t>
        <w:br/>
        <w:br/>
        <w:t>In addition to this, the image also presents a circuit diagram highlighting the connection between two boards labeled "SBUS" and "FPV". The circuit is set against a black background, emphasizing the components and connections. A green wire connects the "SBUS" board to the "FPV" board via a power supply connection, suggesting that these boards are integral parts of this electronic project.</w:t>
        <w:br/>
        <w:br/>
        <w:t>The precise arrangement of the components and clear labeling of the wires provide a detailed view of the circuit's functionality and connections. While there is no visible text or additional context within the image to provide more information about the specifics of the project or the exact nature of the device being connected, the focus on connectivity and the labeled arrow suggest that this image may be part of an educational demonstration teaching someone how to connect their electronics project to a computer via a USB cable for programming or control purposes.</w:t>
        <w:br/>
        <w:t>[08:26] [AUDIO] So this is SBUS right here.</w:t>
        <w:br/>
        <w:t>[08:26] [VISUAL] The image presents a close-up view of an electronic circuit, with a green check mark indicating it has been completed or understood. On the left side of the schematic is an image of a breadboard with various electronic components connected to it, including a microcontroller, a voltage regulator, and other components that are part of the circuitry. A block labeled "SUS" (which could stand for "Solar USB Charger") is connected to a power source indicated by "5V," suggesting it is part of a 5-volt system, possibly in conjunction with solar energy.</w:t>
        <w:br/>
        <w:br/>
        <w:t>A green wire connects the breadboard to the "SUS" block, signifying that this component provides a supply for the circuit. The circuit is designed to power an electronic device or board, which could be related to educational or hobbyist electronics projects. The focus is clearly on the schematic and components themselves, presented in a clear and straightforward manner typical of educational materials.</w:t>
        <w:br/>
        <w:br/>
        <w:t>On the right side of the schematic, a block labeled "SUS" (which could stand for "Solar USB Charger") is connected to a power source indicated by "5V," suggesting it is part of a 5-volt system, possibly in conjunction with solar energy.</w:t>
        <w:br/>
        <w:t>[08:27] [AUDIO] Very simple stuff.</w:t>
        <w:br/>
        <w:t>[08:28] [AUDIO] Now, how would we connect the IBUS signal?</w:t>
        <w:br/>
        <w:t>[08:29] [VISUAL] The image shows a setup featuring two main components: an Arduino Uno board with various electronic components and a USB connection plugged in, and a breadboard marked "SBUS" (possibly referring to the specific model number or brand) connected to a green wire. The breadboard is situated against a black background, making it stand out.</w:t>
        <w:br/>
        <w:br/>
        <w:t>The setup also includes annotations that suggest a teaching context, possibly explaining the configuration in a diagrammatic or schematic style: the "SBU" board is labeled with a red dashed line, and a note next to it says "Connect SBUS to Serial port on Arduino." This implies that one of the purposes of connecting these boards together might be for communication between them, possibly using the serial port on the Arduino Uno.</w:t>
        <w:br/>
        <w:br/>
        <w:t>A white arrow points from the left board (the Arduino Uno) to the right board (the breadboard), indicating some kind of data transfer or connection between them. The green wire connects the breadboard to the circuit board, with the breadboard marked "5bus", suggesting that it's connected to the "5bus" connector on the circuit board.</w:t>
        <w:br/>
        <w:br/>
        <w:t>The dark background highlights the circuit boards and wires, providing a clear visual representation of the connection between the components.</w:t>
        <w:br/>
        <w:t>[08:31] [AUDIO] Then we're going to jump into the power in a little bit here.</w:t>
        <w:br/>
        <w:t>[08:32] [VISUAL] The image appears to show two circuit boards with wiring and components mounted on them. On the left side of the image, there is a black circuit board labeled "SBUS" with various electronic components soldered onto it, including integrated circuits, resistors, capacitors, and other components connected by copper traces forming the circuit paths. A USB cable is attached to one of the pins on this board.</w:t>
        <w:br/>
        <w:br/>
        <w:t>On the right side, there is another circuit board with similar types of components but in a different layout. This green board, labeled "5bus", has wiring connecting the components, which are labeled with numbers and letters. The boards are positioned such that the black board is to the left and the green board is to the right.</w:t>
        <w:br/>
        <w:br/>
        <w:t>A yellow wire connects the two boards, neatly wrapped around the green circuit board. The image also includes an illustration or diagram overlaid on the scene, showing how to connect the two boards using jumper wires. Specifically, it indicates where to insert the USB cable into the second circuit board, with one end connected directly to the first board and the other end connected to another pin on the second board.</w:t>
        <w:br/>
        <w:br/>
        <w:t>The handwriting visible in the diagram includes arrows pointing from one board to another, indicating the path of the jumper wires. The image appears to be a step-by-step guide for connecting two electronic circuits, likely in an educational or instructional context, such as teaching about electronics, circuits, or how to integrate USB connectivity into projects.</w:t>
        <w:br/>
        <w:t>[08:33] [AUDIO] So an IBUS signal is going to be also the same exact thing.</w:t>
        <w:br/>
        <w:t>[08:36] [VISUAL] The image shows two devices with circuit boards connected by wires. On the left side of the image, there is an electronic device labeled "SBS," which appears to be a small robot or drone, given its structure and the presence of what looks like a camera module at one end. The right side features another electronic device labeled "IoT Sensor." Between these devices, there is a dashed line indicating some form of connection or communication between them. An arrow points from the SBS device to the IoT sensor device with text that reads "Iot &lt;- SBS," suggesting a data flow or signal transmission from the SBS to the IoT sensor.</w:t>
        <w:br/>
        <w:br/>
        <w:t>At the bottom of the image, there are annotations that say "I2C bus," which refers to Inter-Integrated Circuit (I2C), a two-wire interface used for communication between devices. It is likely that the instructor is explaining how these two devices are communicating over I2C.</w:t>
        <w:br/>
        <w:t>[08:37] [AUDIO] There's nothing else to do here.</w:t>
        <w:br/>
        <w:t>[08:39] [AUDIO] IBUS and SBUS are going to go in the same place.</w:t>
        <w:br/>
        <w:t>[08:39] [VISUAL] The image presents two panels side by side, providing a comprehensive overview of an i2C Subsystem Board and its connections. The left panel features a USB board prominently displayed against a black background, showcasing various electronic components such as resistors, capacitors, and integrated circuits. The text "i2c SUBS" suggests that this is the i2C Subsystem Board, which plays a crucial role in controlling or interfacing with devices connected to a computer via USB.</w:t>
        <w:br/>
        <w:br/>
        <w:t>The USB board has several pins labeled with their functions, including GND (ground), Vcc (voltage common), SDA (Serial Data), and SCL (Serial Clock). Jumper wires are also connected to the board. A schematic diagram on the right panel illustrates the connections between the pins on the USB board, featuring arrows indicating the flow of data or power and labels pointing to each connection.</w:t>
        <w:br/>
        <w:br/>
        <w:t>In the second panel, a circuit diagram meticulously labeled with components and their functions dominates the center. A green board labeled "Ious 5s" is connected to the left and right sides of the diagram, serving as a power supply. Two black boxes labeled "SBUS" are connected to the board via black wires, indicating that they provide a power source for the board.</w:t>
        <w:br/>
        <w:br/>
        <w:t>The image effectively illustrates the intricate interplay of electrical components, capturing the flow of power and connections between different devices.</w:t>
        <w:br/>
        <w:t>[08:41] [AUDIO] Now, let's just say we have a TBS crossfire.</w:t>
        <w:br/>
        <w:t>[08:42] [VISUAL] The image presents an educational setup or presentation that displays a detailed circuit diagram on the left side, and an instructor's workspace with guidance and explanation on the right side. The left side of the photo shows an Arduino Uno board connected by jumper wires to electronic components such as a breadboard, possibly a transistor or other microcontrollers. There is also a small electronic device with a digital display screen and buttons on the front, labeled "SBS". On the instructor's workspace, an adult male appears to be explaining the connections and functionality of the components, holding up a diagram that labels each component.</w:t>
        <w:br/>
        <w:br/>
        <w:t>In the bottom right corner of the image, a screenshot of a presentation slide is displayed on the computer screen. The slide shows a detailed circuit diagram with labels pointing at each component, including "IoT bus" and "I/O". This suggests that the topic of discussion might be the Internet of Things (IoT) and how the components are connected as part of an IoT network.</w:t>
        <w:br/>
        <w:br/>
        <w:t>The circuit diagram itself presents two boards labeled "IBUS 5s" and "USB 5s", connected via a green wire, indicating a data transfer between the two boards. The "IBUS 5s" board is the source of the data, while the "USB 5s" board is the destination. The diagram clearly labels the direction of the data flow as "IBUS 5s to USB 5s", making it easy to understand the flow of data between the two boards.</w:t>
        <w:br/>
        <w:br/>
        <w:t>Overall, this scene suggests that an instructor is explaining how the components of an IoT system are connected and functioning, likely in an educational setting such as a classroom, workshop, or online tutorial.</w:t>
        <w:br/>
        <w:t>[08:44] [AUDIO] We're going to do that down here.</w:t>
        <w:br/>
        <w:t>[08:45] [AUDIO] We're just going to call it TBS.</w:t>
        <w:br/>
        <w:t>[08:46] [VISUAL] The image shows a setup with various electronic components and wires connected to a breadboard. On the left side, there's a small electronic device labeled "SBS," which could stand for a specific model or type of board, but without more context, it's unclear what SBS refers to in this case. A USB cable is plugged into the "SBS" module, indicating that it may be an interface or connection point for data transfer or power supply.</w:t>
        <w:br/>
        <w:br/>
        <w:t>In the center of the image, there's a text label "IOUS SBUS," which might indicate that this is a board for interfacing with an SBS (possibly meaning Serial Bus System) or a subsystem within a larger system. The term "SBUS" could refer to a specific communication protocol or hardware interface used in electronics, such as the SPI (Serial Peripheral Interface) bus commonly found in microcontrollers.</w:t>
        <w:br/>
        <w:br/>
        <w:t>The right side of the image shows a breadboard with various connections made between components. There are wires connecting different terminals on the breadboard, which is likely being used to test or prototype an electronic circuit. The setup appears to be part of a teaching context, possibly for students learning about electronics hardware and interfacing with different systems.</w:t>
        <w:br/>
        <w:br/>
        <w:t>In addition, there's a close-up view of a circuit board in the image, adorned with numerous pins indicating its potential for various connections. A green label, "SBU" is prominently displayed on the board, possibly denoting the type of board or its function. This board is affixed to a white background, providing a stark contrast that accentuates the details of the board.</w:t>
        <w:br/>
        <w:br/>
        <w:t>A yellow arrow points towards the circuit board, guiding the viewer's attention to it. The image also contains text in multiple languages, including Chinese and English, which likely provide additional information about the board, its function, or the process of its assembly.</w:t>
        <w:br/>
        <w:br/>
        <w:t>The overall presentation suggests an educational setting focused on teaching about electronics hardware and interfacing with devices or systems using an SBS interface, possibly involving students learning about circuit boards and their connections.</w:t>
        <w:br/>
        <w:t>[08:47] [AUDIO] Now, those usually have two pads.</w:t>
        <w:br/>
        <w:t>[08:49] [VISUAL] The image presents two distinct sections, Partido 1 and Parte 2, showcasing electronic circuit boards with various components. In Parte 1, an electronic circuit board is featured with integrated circuits, resistors, capacitors, a USB connector, and several pins connected to the main body of the board. A power LED indicates that the device might be powered on.</w:t>
        <w:br/>
        <w:br/>
        <w:t>In Partido 2, another close-up view of an electronic circuit board is shown, featuring similar components as in Parte 1. This board has additional features: two gold-plated contacts and a USB cable attached to it. The background of both parts is black, focusing attention on the boards themselves.</w:t>
        <w:br/>
        <w:br/>
        <w:t>In contrast, the second section presents a circuit diagram meticulously labeled with various components and their connections. A dominant feature at the top of the diagram is a black rectangular label reading "SBUS", followed by two more labels bearing the text "5s" and "TBS", respectively.</w:t>
        <w:br/>
        <w:br/>
        <w:t>At the center of the circuit is a black rectangular label reading "Arduino". This label is surrounded by two more rectangular labels, each with the text "5s" and "TBS", respectively. The circuit is interconnected by a series of wires, each labeled with its respective part, arranged in a complex network of connections.</w:t>
        <w:br/>
        <w:br/>
        <w:t>The overall layout of the circuit, including its intricate network of connections and labeled components, provides a detailed view of the electronic device's structure and functionality.</w:t>
        <w:br/>
        <w:t>[08:49] [AUDIO] They will have an RX and they will have a TX.</w:t>
        <w:br/>
        <w:t>[08:52] [VISUAL] The image presents a wiring diagram for an electronics project with a USB microcontroller board. At the top of the image, there's a green circuit board with various electronic components such as resistors and a capacitor, along with integrated circuits. A USB cable is plugged into this board. Below the board, three lines connect to it: two black wires and one yellow wire.</w:t>
        <w:br/>
        <w:br/>
        <w:t>The diagram includes a variety of electronic symbols for the components used in the project. The USB cable is indicated by a dashed line leading to the microcontroller board. There's also an "Sbus" connection labeled with a yellow symbol, which appears to be a type of signal or bus used for communication between different parts of the system.</w:t>
        <w:br/>
        <w:br/>
        <w:t>Additionally, the diagram shows a circuit connection between two components. The top component, labeled "TBS", is connected to the bottom component, "IBus", via a primary wire colored green. This wire also bears the label "TBS", confirming its role in the circuit.</w:t>
        <w:br/>
        <w:br/>
        <w:t>Furthermore, another wire connects the bottom component, "IBus", to a switch labeled "RX". This wire is also green, indicating its part in the circuit. The switch "RX" is located on the right side of the diagram.</w:t>
        <w:br/>
        <w:br/>
        <w:t>The text "I2C TSB" is written on the diagram, suggesting that the project may involve an I2C interface, which stands for Inter-Integrated Circuit, a communication protocol used in embedded systems. Overall, the image presents a clear and simple representation of the connections between components, making it easy to understand the flow of electricity within the circuit.</w:t>
        <w:br/>
        <w:t>[08:53] [AUDIO] So we're going to say TX right there.</w:t>
        <w:br/>
        <w:t>[08:56] [AUDIO] And I'm going to remove this from here.</w:t>
        <w:br/>
        <w:t>[08:56] [VISUAL] The image appears to be a screenshot from an educational context, likely related to electronics or computer science education. It shows two different devices and a circuit diagram connecting them. The upper left corner features an Arduino Uno board with various electronic components attached, including the text "SBUS" on the board, which may refer to a sub-board or module used in hobbyist or educational projects. In the lower right corner is another device with a USB connection, labeled as "IOUS SUB," which could be an electronic sensor or module for data communication.</w:t>
        <w:br/>
        <w:br/>
        <w:t>A diagram with arrows pointing from the USB device to the Arduino Uno board indicates some sort of data or signal flow. The label "I/O Sub" suggests that this smaller board (the one labeled "SBUS") is connected to another device (the one labeled "IOUS SUB"). Annotations and labels on the diagram show arrows pointing from the USB device's pins to corresponding pins on the Arduino Uno board, including "5V," "GND," "A0," "D4," "D3," "D2," and "D1" likely representing digital and analog input/output pins.</w:t>
        <w:br/>
        <w:br/>
        <w:t>The circuit diagram also shows a connection between the Arduino Uno board (labeled as "IOBUS") and another device labeled as "RX." A green wire connects these two devices, indicating a two-way communication link. The "IOBUS" board is further connected to a black board labeled as "SBU," suggesting that it may be part of a larger system or device.</w:t>
        <w:br/>
        <w:t>[08:57] [AUDIO] And we'll just call it down here TBS.</w:t>
        <w:br/>
        <w:t>[08:59] [VISUAL] The image presents a comprehensive electronics project setup, combining a diagram and a circuit diagram. On the left side, there is a device with various electronic components attached, including a microcontroller board resembling an Arduino, and other modules or sensors connected to it. The microcontroller features a USB port on its right side, above which text indicates that the device may be connected to a USB bus.</w:t>
        <w:br/>
        <w:br/>
        <w:t>To the right of the main image, a diagram shows a path from the USB port of the Arduino-like board to another module or sensor, labeled "I2C," suggesting communication over an I2C (Inter-Integrated Circuit) bus. The diagram also includes annotations and an arrow pointing to one of the electronic components on the device, indicating a specific connection or pin configuration.</w:t>
        <w:br/>
        <w:br/>
        <w:t>Below the diagram, text reads "I2C Sensor," implying that the device is connected to an I2C sensor. In the bottom right corner, a handwritten note features a red arrow pointing to a specific area in the diagram and the word "TBS" (to be soldered), suggesting a task related to soldering or connecting wires needs to be performed.</w:t>
        <w:br/>
        <w:br/>
        <w:t>On the breadboard, a green wire is connected to the number 1 on the white board, marked with a red dot, which appears to be the primary source of power in this circuit. A black wire, marked with a blue dot, is connected to the number 3 on the white board and serves as the primary destination for the current flowing through the circuit.</w:t>
        <w:br/>
        <w:br/>
        <w:t>The breadboard is located at the bottom of the image, while the white board is positioned at the top. The green wire, black wire, and white board are all connected in a way that allows for the flow of current from the left side to the right side of the circuit. A label on the breadboard reads "IOU5505," which could be the name of the circuit or the specific component being connected.</w:t>
        <w:br/>
        <w:br/>
        <w:t>Overall, the image appears to be a step-by-step instructional guide for someone working on an electronics project that involves interfacing an Arduino with a sensor through an I2C connection and setting up a complex electronic circuit.</w:t>
        <w:br/>
        <w:t>[08:59] [AUDIO] So if you have the TBS crossfire.</w:t>
        <w:br/>
        <w:t>[09:01] [AUDIO] Okay.</w:t>
        <w:br/>
        <w:t>[09:02] [AUDIO] So what you want to do is you want to grab the TX of your TBS,</w:t>
        <w:br/>
        <w:t>[09:02] [VISUAL] The image depicts a comprehensive educational setup focused on electronic components and circuit design. On the left side, an Arduino Uno microcontroller board is being used in conjunction with other electronics components, including jumper wires connecting parts such as a breadboard, ultrasonic sensor module (likely for distance measurements), and a small motor or motor driver.</w:t>
        <w:br/>
        <w:br/>
        <w:t>In the center-right portion of the image, a breadboard features various connections, including the text "IoT SUBS," suggesting that this setup might be related to Internet of Things (IoT) projects involving subscriptions. The presence of "I2C" on the breadboard implies a connection to the Arduino Uno via the Inter-Integrated Circuit bus, commonly used for communication between integrated circuits in embedded systems.</w:t>
        <w:br/>
        <w:br/>
        <w:t>To the right of the breadboard, an oscilloscope probe is connected to an oscilloscope, indicating that someone is monitoring or measuring some aspect of the circuit. The image also includes a digital drawing or schematic diagram of the same setup with labels pointing to components: "IoT SUBS," "I2C," and "Ultrasonic sensor." This suggests that the user might be explaining how the components are organized or connected in this IoT project.</w:t>
        <w:br/>
        <w:br/>
        <w:t>The overall context appears to be one of learning or teaching about electronics, specifically focused on IoT applications using an Arduino board as a platform for creating interactive projects. Additionally, the image presents a circuit diagram, meticulously labeled and annotated with various components and their connections. The circuit is composed of two main parts: a green circuit board and a yellow circuit board.</w:t>
        <w:br/>
        <w:br/>
        <w:t>The green circuit board features a black power supply with two white power connectors, a green ground, a white signal, and a black ground. It also includes a black switch with a red label and a green ground. The yellow circuit board is a modified version of the green board, featuring a black power supply with a green ground, a black switch with a red label, and a green ground. It also includes a green ground and a black ground.</w:t>
        <w:br/>
        <w:br/>
        <w:t>The connections between components are clearly marked with arrows. For instance, the black switch on the green board is connected to the black power supply on the yellow board, and the green ground on the green board is connected to the green ground on the yellow board. The diagram includes labels for components, such as "IBus" and "RX Fx TBS," providing context about the purpose and function of these components in the circuit.</w:t>
        <w:br/>
        <w:br/>
        <w:t>Overall, the diagram provides a comprehensive view of the circuit, highlighting connections and components in a clear and concise manner, demonstrating the integration of IoT applications using an Arduino board.</w:t>
        <w:br/>
        <w:t>[09:06] [AUDIO] the pad that says TX.</w:t>
        <w:br/>
        <w:t>[09:06] [VISUAL] The image presents a detailed diagram that combines two main parts: an electronic device and its components, along with a circuit diagram explaining their interconnections. On the left side, there's an electronic device with various components visible from the top, appearing to be some sort of modular electronics platform with multiple modules connected by wires, including what seems to be a microcontroller board (with a USB connector), a sensor module, and possibly a power supply unit. The device is partially disassembled or laid out flat, allowing for a clear view of its internal components.</w:t>
        <w:br/>
        <w:br/>
        <w:t>On the right side, there's a diagram with text annotations that provide information about the components in the electronic device. The diagram includes lines representing electrical connections and labels such as "USB" and "I2C" buses, suggesting this is a circuit diagram explaining how the various parts are interconnected. There's also a note that reads "i2c Tx (transmit)" with an arrow pointing to a particular pin on one of the modules, indicating the direction of data transfer in this system. Additionally, there's a label indicating "Rx (receive)" with another arrow pointing to another pin, explaining the direction of data transfer in this system.</w:t>
        <w:br/>
        <w:br/>
        <w:t>The overall style of the image suggests it is likely from a technical tutorial or educational material, possibly used to explain the functionality and assembly of such an electronics project.</w:t>
        <w:br/>
        <w:t>[09:07] [AUDIO] And we're just going to do it like that.</w:t>
        <w:br/>
        <w:t>[09:08] [AUDIO] And that's going to go exactly in the same place as the SBUS and IBUS.</w:t>
        <w:br/>
        <w:t>[09:09] [VISUAL] The image presents a scene of an electronic circuit board, with two components connected by a wire. On the left side, there is a small printed circuit board (PCB) with various electronic components mounted on it, including connectors, capacitors, resistors, integrated circuits, and wires. The PCB appears to have some connectors and possibly a microcontroller or other integrated circuits.</w:t>
        <w:br/>
        <w:br/>
        <w:t>On the right side, there is a breadboard with a series of wires plugged into it. A jumper wire is connected from one terminal to another, suggesting that this setup might be used for testing or prototyping an electronic circuit. Additionally, two boards are connected by a green wire, with one labeled "IBus" and the other labeled "RX TBS". The board with the text "IBus" appears to be sending data or commands to the other board, which is receiving them, as indicated by the labels.</w:t>
        <w:br/>
        <w:br/>
        <w:t>The focus of this image seems to be on the components themselves and the connections between them rather than any instructional content or teaching context.</w:t>
        <w:br/>
        <w:t>[09:12] [AUDIO] However, now we have the RX, which this thing will receive data.</w:t>
        <w:br/>
        <w:t>[09:12] [VISUAL] The image presents an educational and instructional diagram showcasing the connections between various electronic components. At the top, a breadboard is shown with a microcontroller board and several other electronic components attached to it, including resistors (denoted by "R"), capacitors (denoted by "C"), and others represented by symbols in a green and white circuit diagram overlaid on top of the physical setup. The diagram includes arrows indicating the flow of current through the circuit.</w:t>
        <w:br/>
        <w:br/>
        <w:t>In the center, a yellow USB cable appears to be plugged into the USB port of the microcontroller board, suggesting that it is powering the device connected to the yellow LED indicator below the breadboard. This LED typically shows the status of power to the device and has the text "USB" next to it.</w:t>
        <w:br/>
        <w:br/>
        <w:t>To the right of the breadboard, a black power supply unit is shown, indicating that the circuit is powered on. The diagram also includes test points or jumpers represented by various symbols, along with annotations providing additional information about the connections and functions of the components.</w:t>
        <w:br/>
        <w:br/>
        <w:t>In addition to the breadboard setup, the image presents another circuit diagram showcasing the connections between various components, including boards labeled "F4" and "F5", a power supply labeled "SBU", a socket labeled "USB", and components labeled "TX" and "RX". These components are connected via wires with annotations providing information about their functions.</w:t>
        <w:br/>
        <w:br/>
        <w:t>The overall style of the image is educational and instructional, likely used in a tutorial or guide on building an electronic circuit.</w:t>
        <w:br/>
        <w:t>[09:15] [AUDIO] That's what the RX stands for.</w:t>
        <w:br/>
        <w:t>[09:16] [VISUAL] The image shows two main components: one with multiple electronic components, connected to another board by a jumper cable, and a white board serving as the main component for a circuit diagram. The first board features a microcontroller, a small breadboard, several resistors, a capacitor, and a transistor, with a USB connection leading from the microcontroller to a computer or power source not visible in the image. This setup could be part of an electronics project, possibly for educational purposes or prototype development.</w:t>
        <w:br/>
        <w:br/>
        <w:t>The second board appears to have a circuit diagram drawn on it with a pen, showing connections between various components. The text "I/O SUB" is visible, indicating that the circuitry may be designed for subsystem input/output functions within an electronic system or device. Additionally, the text "USB BUS" suggests that the USB connection is part of a USB bus interface, typically connecting a microcontroller to peripherals like keyboards and mice.</w:t>
        <w:br/>
        <w:br/>
        <w:t>The white board in the circuit diagram is connected to a green power supply, indicated by the text "SBU" and "SBUS". The green power supply is further connected to a black wire, which is connected to a red wire. The black wire is connected to a green wire, which is in turn connected to a yellow wire. This yellow wire is connected to the white board, which is also connected to a black wire. The circuit diagram is annotated with text that reads "RX5" and "TX5", suggesting the presence of two separate circuits.</w:t>
        <w:br/>
        <w:br/>
        <w:t>The overall layout of the circuit diagrams suggests complex networks of electronic components, without any discernible text or actions present in the image.</w:t>
        <w:br/>
        <w:t>[09:16] [AUDIO] It's going to receive data.</w:t>
        <w:br/>
        <w:t>[09:18] [AUDIO] So we're going to need a transmit pin from the flight controller,</w:t>
        <w:br/>
        <w:t>[09:19] [VISUAL] The image presents an electronics project with two interconnected boards. The first board, labeled "SBS" (or possibly "SBU"), features several electronic components mounted on it, including a microcontroller labeled "IoT", possibly a small antenna or RF component, and other passive components that could be capacitors or resistors. A USB cable is connected to the second board, which has an integrated circuit labeled "USB" and appears to be another printed circuit board (PCB). The image also includes a diagrammatic representation showing the connection between the SBS PCB and the USB cable, with labels indicating the components involved: "IoT", "SBS", "USB", "IoT_USB", and "I/O bus".</w:t>
        <w:br/>
        <w:br/>
        <w:t>The boards are connected via a green wire, which suggests a power connection. The board labeled "SBU" (or possibly "SBS") features a white label reading "555", indicating that it is a 555 timer. The second board, labeled "RX", has a white label reading "TX", suggesting that it is a transceiver.</w:t>
        <w:br/>
        <w:br/>
        <w:t>Additional annotations in blue and red provide further information about the components and their connections. The blue annotation reads "IO: 555", indicating that the SBU/SBS board has an input pin labeled "IO: 555". The red annotation reads "RX: TX", confirming that the RX board is connected to a transceiver.</w:t>
        <w:br/>
        <w:br/>
        <w:t>The image provides a clear visual representation of the electrical connections between these two components, highlighting their roles in a larger electronic circuit.</w:t>
        <w:br/>
        <w:t>[09:20] [AUDIO] which is usually a T.</w:t>
        <w:br/>
        <w:t>[09:22] [AUDIO] And it's right over here.</w:t>
        <w:br/>
        <w:t>[09:22] [VISUAL] The image presents a detailed circuit diagram that combines hardware setup and connections to showcase the assembly process. On the left side, there is an electronic device with various connectors such as USB, ethernet (blue cable), and power supply or power source connectors. The device has several labels on it, including "USB," "I/O," "T-SHIRT," "LED," and "IOs." These labels likely correspond to the various ports and functions of the board, possibly indicating specific pinouts for different types of connections (e.g., USB, T-shirt, LED status, and Input/Output pins).</w:t>
        <w:br/>
        <w:br/>
        <w:t>On the right side, there is a schematic diagram that includes symbols for components such as a microcontroller (possibly an ATmega328P), power supply (Vcc), ground connections, and input/output pins. The diagram shows the proper connection of wires from different components to the board:</w:t>
        <w:br/>
        <w:br/>
        <w:t>* A red wire with black text pointing at it indicates "GND," which likely stands for ground in electronics, suggesting where the grounding pin should be connected on the board.</w:t>
        <w:br/>
        <w:t>* Other connections are made to specific pins or ports, such as the power supply (Vcc) and input/output pins. The diagram is helpful for understanding how different parts of the hardware setup correspond to each other and where they should be connected for proper operation.</w:t>
        <w:br/>
        <w:br/>
        <w:t>The circuit diagram also features specific connections between components:</w:t>
        <w:br/>
        <w:br/>
        <w:t>* A Software Bus (SBU) is connected to an RX5, a firmware, through a yellow wire, indicating data transmission.</w:t>
        <w:br/>
        <w:t>* The RX5 is further connected to a Transmitter Board (TBS) through a black wire, suggesting power supply.</w:t>
        <w:br/>
        <w:t>* Annotations in green and red possibly indicate the function or direction of the connections.</w:t>
        <w:br/>
        <w:br/>
        <w:t>The overall layout of the diagram suggests a complex network of electronic components, with each component having its own role in the overall functionality of the system.</w:t>
        <w:br/>
        <w:t>[09:23] [AUDIO] So we're just going to go ahead and grab that, set that up.</w:t>
        <w:br/>
        <w:t>[09:26] [VISUAL] The image presents two photographs that provide a detailed look at electronic devices and their connections. On the left, an electronic board with various components and connectors is displayed, likely for a hobbyist or DIY project. This small circuit board or breadboard is commonly used in electronics prototyping.</w:t>
        <w:br/>
        <w:br/>
        <w:t>In the right photograph, the internal wiring of the device on the left has been altered to show a specific connection being made. The connection appears to be an SBUS (Serial Bus) connection being made from an ESC (Electronic Speed Controller). Next to the device, the text "I2C USB" is visible, suggesting that this particular SBUS bus connects to a USB port.</w:t>
        <w:br/>
        <w:br/>
        <w:t>The images seem to be instructional or informative in nature, possibly for teaching electronic integration or tinkering with electronics projects. A Raspberry Pi computer board is also depicted, connected to a breadboard that serves as a bridge between the board and external components. The breadboard is equipped with several connectors, including power, ground, and signal lines. An SD card is connected to the breadboard via a connector, and the breadboard is securely attached to the board using a screw.</w:t>
        <w:br/>
        <w:br/>
        <w:t>The Raspberry Pi board is powered by a USB cable, which is connected to the breadboard via a connector. The diagram provides a clear visual representation of the connections between the board and external components, demonstrating how the devices can be integrated and connected for various purposes.</w:t>
        <w:br/>
        <w:t>[09:26] [AUDIO] And bam, we're done with the signal wires.</w:t>
        <w:br/>
        <w:t>[09:29] [AUDIO] Now comes the power.</w:t>
        <w:br/>
        <w:t>[09:29] [VISUAL] The image captures two distinct yet interconnected aspects: a real-world setup and an instructional diagram. On the left side, a physical electronics project features a breadboard with various components such as resistors, capacitors, and a small circuit board attached to it. Wires connect different points on the board, including a USB device, suggesting a possible relation to a USB-based project or interface. In contrast, the central focus is a white circuit board adorned with black lines and symbols, equipped with a red and yellow power supply, a black power connector, and a green power connector, all connected via wires arranged in a neat row. This complex network of connections suggests a meticulously engineered system.</w:t>
        <w:br/>
        <w:br/>
        <w:t>In the background, two additional green and white circuit boards can be seen, hinting at a larger system setup. The green board is connected to the white one, indicating a complex network of circuits and components. The image presents a testament to the intricacies of electronics, with each component and wire playing a crucial role in the overall functionality of the system. The precise placement of each component and orderly arrangement of wires demonstrate a well-designed and engineered system, inviting the viewer to focus on the intricate details without any distracting text.</w:t>
        <w:br/>
        <w:t>[09:30] [AUDIO] Now the power is usually pretty straightforward.</w:t>
        <w:br/>
        <w:t>[09:31] [AUDIO] However, here there is a little extra step that we're going to have to take into consideration,</w:t>
        <w:br/>
        <w:t>[09:32] [VISUAL] The image shows a moment of electronic assembly, where a breadboard is the stage for the creation of a new circuit. The breadboard, with its many connections and wires, serves as the foundation for the circuit. On the left side of the image is a small electronic device, possibly a microcontroller board, connected by wires to the breadboard that has various electronic components such as resistors, capacitors, and an integrated circuit (IC) chip. The device is labeled with "SBS" written across it, which might stand for a specific brand or model.</w:t>
        <w:br/>
        <w:br/>
        <w:t>The connection scheme from the breadboard to the IC chip includes power supply connections and signal lines. On the right side of the image is a schematic diagram with annotations that explain how the electronic components are connected to the IC chip. The diagram shows various circuit elements including resistors (R), capacitors (C), and signal lines, with labels indicating input/output subsystems ("IOs SUBS") and USB connections.</w:t>
        <w:br/>
        <w:br/>
        <w:t>The annotations on the diagram show arrows pointing from the breadboard to the IC chip, illustrating that the components are connected via these wires and through the breadboard. The word "I/O" is written next to a label, indicating that some of the lines might be dedicated for input/output connections. The overall setting suggests an educational context where someone might be teaching or learning about electronics, specifically how to set up a small project using integrated circuits and basic electronic components.</w:t>
        <w:br/>
        <w:br/>
        <w:t>The image also provides a snapshot of an ongoing electronic assembly process, with each component and connection playing a crucial role in the circuit's functionality. At the center of the image is a green board, which is the heart of the circuit and connected to the breadboard, indicating that it is the source of power or control for the circuit. The breadboard itself is connected to a yellow board, likely the destination of the circuit's output, as well as a black board, possibly the source of the circuit's input.</w:t>
        <w:br/>
        <w:br/>
        <w:t>The labels "SBUS" and "RX"/"TX" provide context to the assembly, suggesting that this green board is the source of power or control for the circuit, and indicating the inputs and outputs of the circuit respectively.</w:t>
        <w:br/>
        <w:t>[09:35] [AUDIO] which we're going to cover as well.</w:t>
        <w:br/>
        <w:t>[09:36] [VISUAL] The image presents a step-by-step tutorial or instructional guide for setting up an electronic device. On the left side of the image, there is a real-world photo showing someone holding a small electronic board with various components and wires attached to it. To the right, a simplified diagram with a text box labeled as "SUB" overlaid on the real-world picture suggests that this may be part of the assembly or setup process.</w:t>
        <w:br/>
        <w:br/>
        <w:t>In the bottom right corner of the image, there is a hand-drawn diagram resembling a flowchart or connection diagram with text labels and arrows indicating connections. This diagram includes labels such as "RJ 45", possibly referring to an RJ 45 port on the electronic board, and "TB USB", which might suggest instructions for connecting a device via an RJ 45 cable to a USB port on a computer or another system.</w:t>
        <w:br/>
        <w:br/>
        <w:t>To the right of this flowchart, there is a circuit diagram meticulously labeled with symbols and names of various components. The diagram is laid out in a grid, with each component labeled with its corresponding name and symbol. The primary components include a board, a board with a green power connector, and a board with a blue power connector, which are connected by wires serving as the main power connections.</w:t>
        <w:br/>
        <w:br/>
        <w:t>The diagram also includes symbols for resistors, capacitors, and a battery. Resistors and capacitors are placed in the circuit, while the battery symbol is located at the top of the diagram. The circuit is completed with a wire labeled as "GND" running through the diagram, connected to the battery symbol.</w:t>
        <w:br/>
        <w:br/>
        <w:t>Overall, this image presents both visual instruction and textual descriptions to provide a comprehensive guide for setting up an electronic device, focusing on physical assembly and wiring of the electronic board for its correct operation within a computer setup.</w:t>
        <w:br/>
        <w:t>[09:37] [AUDIO] So first of all, let's start with the power.</w:t>
        <w:br/>
        <w:t>[09:39] [VISUAL] The image presents a comprehensive visual representation that combines an electronic circuit board with a diagram illustrating the connection between two components. On the left, we see an electronic circuit board featuring various components such as resistors, capacitors, integrated circuits (IC), and possibly other active and passive components. The connections on this side appear to be for power or signal transmission.</w:t>
        <w:br/>
        <w:br/>
        <w:t>To the right of the circuit board, a diagram is presented that shows the connection from a USB device to an Arduino board, which is a type of microcontroller-based development board commonly used in electronics projects. A small text label in this photo reads "IoT SBC," suggesting that the board being connected is a Single Board Computer for IoT (Internet of Things) applications.</w:t>
        <w:br/>
        <w:br/>
        <w:t>The diagram also provides detailed information about the connection between two specific components: an RX5F and a SBUS. The RX5F is depicted on the left side of the diagram, with a red arrow indicating its connection to the SBUS, which is situated on the right side of the diagram. A blue arrow points from the SBUS to the RX5F, further illustrating their relationship. Additional annotations in white text provide supplementary information about the components and their connections.</w:t>
        <w:br/>
        <w:br/>
        <w:t>Overall, this image appears to be instructional or informative, possibly used in a tutorial or educational content related to electronics, robotics, or DIY projects involving microcontrollers and USB devices. The diagram aims to demonstrate how to connect a USB device to an Arduino board for a specific project or demonstration, while the circuit board provides context for the electronic components involved.</w:t>
        <w:br/>
        <w:t>[09:39] [AUDIO] So here's the power signal.</w:t>
        <w:br/>
        <w:t>[09:41] [AUDIO] You would hopefully know which one's the 5 volt on your receiver here.</w:t>
        <w:br/>
        <w:t>[09:42] [VISUAL] The image appears to be a digital composite or screenshot that combines an educational presentation with a photograph of physical objects. On the left side, there's a diagram illustrating the connection between a USB cable and an SBS bus (labeled "SBUS"). The diagram shows the USB cable plugged into a small device with a green circuit board attached to it, with an arrow pointing from the USB cable to a yellow connector on the green circuit board, indicating the electrical pathway.</w:t>
        <w:br/>
        <w:br/>
        <w:t>On the right side of the image, there's an actual photograph showing a similar setup in real life. A USB cable is connected to the same small device as in the diagram, and the circuit board has some additional components attached to it. The boards are labeled "SBUS" and "RX", with connections made through white wires, one marked with the number "5".</w:t>
        <w:br/>
        <w:br/>
        <w:t>At the bottom of the image, there are two lines drawn with arrows pointing between them. The first line starts from the USB connection on the green circuit board, indicating that this is where the signal is entering. The second line, labeled "IO bus", represents the data path from the SBS to the yellow connector and has a symbol of what appears to be a sensor or analog-to-digital converter (ADC).</w:t>
        <w:br/>
        <w:br/>
        <w:t>In addition to the diagram and photograph, there's a text overlay with the title "USB Interface" and additional annotations. The term "IO bus" is written in bold, suggesting that it may be a key concept or topic being explained or discussed. There are also annotations such as "TBS", which likely stands for "To Be Soldered", indicating where more connections might need to be made on the circuit board.</w:t>
        <w:br/>
        <w:br/>
        <w:t>The image suggests a complex wiring process, possibly related to electronic devices or circuits. The boards and wires are clearly visible and connected, with no other objects or details beyond those described in the image.</w:t>
        <w:br/>
        <w:t>[09:46] [AUDIO] And that's where it's going to go, the 5 volt.</w:t>
        <w:br/>
        <w:t>[09:46] [VISUAL] The image presents an electronic setup with various components connected, including a central printed circuit board (PCB) with multiple connections to it, such as wires and other electronic parts like resistors and capacitors. The PCB appears to have a microcontroller or integrated circuit (IC), often the heart of embedded systems. A diagram on the right side illustrates the electrical connections between components, including the PCB, a breadboard, and a USB connector. This diagram shows how the components are connected together, possibly for demonstration or educational purposes.</w:t>
        <w:br/>
        <w:br/>
        <w:t>The setup includes a USB cable, plugged into what appears to be a computer or another device that can provide power and potentially data connectivity to the microcontroller on the PCB. A USB hub is visible in the diagram, suggesting that the setup might involve multiple devices connected together. Annotations indicating "USB," "IO pins," "5VSB," and "USB TPS" likely refer to specific parts or functions within the system.</w:t>
        <w:br/>
        <w:br/>
        <w:t>On the left side of the image, a USB cable is connected to an unidentified device, and below it, another cable appears to be going to a different component not fully visible in the frame. The setting suggests that this is an educational environment where someone might be teaching or demonstrating how to interface a microcontroller with a USB port.</w:t>
        <w:br/>
        <w:br/>
        <w:t>The image also presents a detailed circuit diagram on the right side, showcasing a connection between two devices. The circuit features a blend of green and red wires, indicating the flow of electricity. The devices are connected via a red wire, suggesting a power connection. A green-colored circuit board on the left has a white arrow pointing towards it, while a red circuit board on the right also has an arrow pointing towards it.</w:t>
        <w:br/>
        <w:br/>
        <w:t>The two circuit boards are connected, with the devices on the right powered by those on the left. The diagram includes labels for the devices and wires, providing clear representations of each component. The black and white labels provide a stark contrast against the green and red wires, making the image a clear and detailed representation of a circuit connection.</w:t>
        <w:br/>
        <w:t>[09:48] [AUDIO] And next one over is going to be ground.</w:t>
        <w:br/>
        <w:t>[09:49] [VISUAL] The image presents a detailed representation of an electronics project setup, featuring a breadboard and various components. An Arduino board is prominently displayed, connected to the breadboard via a USB cable, which is plugged into a device labeled "IoT Sub." This suggests that the setup involves an Internet of Things (IoT) device, possibly connected through a network interface or for data transfer.</w:t>
        <w:br/>
        <w:br/>
        <w:t>The text "Ios Bus" is written on the breadboard, likely referring to an I/O bus, which allows different components to communicate and interact with each other. Arrows pointing from the breadboard to the Arduino and from the Arduino to the USB cable highlight the connections between these components.</w:t>
        <w:br/>
        <w:br/>
        <w:t>In contrast, a separate circuit diagram depicts a connection between a Raspberry Pi and an FPV quadcopter. The Raspberry Pi is labeled as "Raspberry Pi" and connected to the quadcopter through a green wire. The quadcopter, labeled as "RX F5," is connected to the Raspberry Pi through a red wire. A label for the bus reads "SBU," and one for the power supply reads "Power Supply." A note indicating "I2C" adds another layer of complexity to the circuit.</w:t>
        <w:br/>
        <w:br/>
        <w:t>While the details of the hand-held model in the background are not clear, the overall layout of the circuit suggests simple connections between the Raspberry Pi and quadcopter. This image may be part of an educational presentation or tutorial, possibly teaching about setting up IoT devices with Arduino boards and connecting them to computers through USB cables for data transfer or programming, as well as introducing basic concepts in circuit design and communication protocols.</w:t>
        <w:br/>
        <w:t>[09:50] [AUDIO] We're going to use white here.</w:t>
        <w:br/>
        <w:t>[09:51] [AUDIO] And it's right there.</w:t>
        <w:br/>
        <w:t>[09:52] [VISUAL] This image shows a computer board with various electronic components attached to it, likely used for electronics prototyping or educational purposes. The board appears to be a microcontroller-based development board, featuring a green circuit area with traces connecting different pins and components. Multiple electronic components such as resistors, capacitors, and possibly integrated circuits are visible, along with an antenna connected to one of the pins, which might be used for wireless communication.</w:t>
        <w:br/>
        <w:br/>
        <w:t>A jumper wire connects from one pin on the board to another, likely to establish a connection or test an electrical pathway. The image includes text and diagrams overlaid on it that seem to explain how this electronics project works, featuring labels such as "SBS," "I2C_USB," and what appears to be a signal flow diagram.</w:t>
        <w:br/>
        <w:br/>
        <w:t>The setup suggests someone is demonstrating how to set up an I2C communication interface between the microcontroller and a USB port, allowing for data transfer between the microcontroller and a computer for programming or monitoring purposes. The image seems to be used as a teaching tool, with the person possibly explaining the wiring or the overall concept of the project.</w:t>
        <w:br/>
        <w:br/>
        <w:t>In this moment in time, the board is the hub of activity, with wires and components neatly arranged. The wires are the lifelines of this electronic dance, connecting the components together. The board is the heart of the image, the center of this electrical symphony. It's a symphony of wires, each one a note in the grand score of the circuit.</w:t>
        <w:br/>
        <w:br/>
        <w:t>The components on the board are the performers, each one a different instrument contributing to the harmony of the electronic symphony. The board is the stage, and these components are the actors, each one playing their part in the performance. The image captures both the physical components and their arrangement, as well as the potential of the circuit, highlighting the magic that can happen when these components come together, creating something greater than the sum of its parts.</w:t>
        <w:br/>
        <w:br/>
        <w:t>This snapshot is a testament to the beauty and complexity of electronics, a dance of wires and components that creates something new and unique. It's a reminder that even in the midst of chaos, there is always order, always harmony.</w:t>
        <w:br/>
        <w:t>[09:53] [AUDIO] And bam.</w:t>
        <w:br/>
        <w:t>[09:54] [AUDIO] There we go.</w:t>
        <w:br/>
        <w:t>[09:55] [AUDIO] We'll call this ground ground.</w:t>
        <w:br/>
        <w:t>[09:56] [VISUAL] The image presents a schematic diagram of an electronics project, featuring a simple circuit with multiple components connected to a breadboard, likely representing an Arduino board. The diagram shows labeled connections, including wires from at least one LED (light-emitting diode) to the breadboard pins, as well as labels for connections such as "GND" (ground), and "IO_SUB", which might refer to a specific pin on the Arduino board or a sub-board connected to it.</w:t>
        <w:br/>
        <w:br/>
        <w:t>The diagram also features handwritten notes with arrows pointing to various parts of the circuit layout, indicating how the components should be physically implemented. The text at the top right corner reads "Sbus," potentially an abbreviation for Subsystem or another technical term related to the project.</w:t>
        <w:br/>
        <w:br/>
        <w:t>The circuit is composed of multiple components, including a breadboard, a power supply, and various resistors, with the breadboard serving as the primary component. The power supply is connected to the breadboard via a green wire, which in turn connects to a series of resistors colored red, green, and yellow.</w:t>
        <w:br/>
        <w:br/>
        <w:t>The text on the diagram provides additional information, labeled as "Gnd", "Ios", "Sbus", "LoS", "Bx", "Rx", "Tbs", and "F3", likely corresponding to the components in the circuit. The diagram is neatly arranged, with the breadboard at the center and the power supply and resistors extending outward, making it easy to understand the functionality of the circuit. Overall, the image provides a detailed view of a circuit setup, with clear labels and connections that facilitate comprehension of its operation.</w:t>
        <w:br/>
        <w:t>[09:57] [AUDIO] Now, when you set this all up and you boot it up, the thing is, your receiver will not</w:t>
        <w:br/>
        <w:t>[09:59] [VISUAL] The image presents a comprehensive guide on how to wire up an Arduino Uno board with various electronic components connected to a breadboard. At the center is the Arduino Uno Board, a small single-board microcontroller based on the ATmega328P, with 14 digital and 6 analog input/output (I/O) pins for interfacing with extension boards.</w:t>
        <w:br/>
        <w:br/>
        <w:t>To the right of the Arduino Uno board is a white breadboard used for making temporary or permanent connections between the Arduino and other electronic components. Various components are connected to the breadboard via jumper wires, including a resistor connected across pins 2 and 5 of the Arduino Uno board, an LED (Light Emitting Diode) connected to pin 13, and a 10kΩ resistor providing a path for current to flow and preventing potential damage to the LED.</w:t>
        <w:br/>
        <w:br/>
        <w:t>Jumper wires are used to connect various points on the Arduino Uno board, the breadboard, and the components, with labeled diagrams indicating connections between ground (GND), digital output pins (DIGITAL PINS), and analog input/output pins (ANALOG PINS). Annotations on the image provide detailed descriptions of the components and their connections, helping to explain the wiring process.</w:t>
        <w:br/>
        <w:br/>
        <w:t>The diagram is likely part of an educational tutorial, aiming to teach people how to wire up electronic components like this for use in Arduino projects. The absence of instructors or slides within the image implies that it is intended for self-study or as a reference guide for those already familiar with basic electronics concepts.</w:t>
        <w:br/>
        <w:t>[10:02] [AUDIO] boot, basically.</w:t>
        <w:br/>
        <w:t>[10:02] [VISUAL] The image depicts an educational setting where someone is teaching about electronics, possibly computer science or hardware connections. At the center of the diagram, a breadboard is connected to a green circuit board, which features a red arrow pointing to a white box labeled "Gnd" and "Lvos5". The breadboard is also wired to this box, marked with the text "Fp", which is connected to a blue box labeled "Tx" and a red box labeled "B5". Additionally, the text "Tx B5" is present on the blue box.</w:t>
        <w:br/>
        <w:br/>
        <w:t>The diagram shows a white wire, marked with the text "Sbus", connecting the breadboard and the white box labeled "Gnd", along with the text "Gnd Sbus" on this box. A red wire connects the white box labeled "Lvos5" to another part of the circuit.</w:t>
        <w:br/>
        <w:br/>
        <w:t>In the foreground, a microcontroller board (SBC), which appears to be a Raspberry Pi, is visible, powered on and possibly in operation or being demonstrated. The Raspberry Pi has a USB cable attached to one of its ports. A WiFi router connected to it suggests that the device might be explained in relation to data transmission and peripheral connections.</w:t>
        <w:br/>
        <w:br/>
        <w:t>The image also includes text that reads "USB bus" and "Ethernet," standard interfaces for devices like the Raspberry Pi, referring to different types of connections available on such boards, with the USB bus being used here for powering the device and possibly data transfer, and Ethernet likely for networking within a local area network (LAN).</w:t>
        <w:br/>
        <w:br/>
        <w:t>In the background, someone is guiding the viewer through the process of understanding or assembling this setup, pointing at something in the foreground, possibly explaining the connection between the Raspberry Pi and the router or specific parts of the diagram.</w:t>
        <w:br/>
        <w:br/>
        <w:t>The circuit diagram, meticulously labeled and annotated with text, provides a clear representation of the connections between the various components, offering a visual guide for understanding the flow of electricity in this circuit. The precise labeling and text descriptions ensure that the intended connections are clearly understood, suggesting an educational environment where someone is teaching about electronics, hardware connections, or a specific project involving the Raspberry Pi.</w:t>
        <w:br/>
        <w:t>[10:03] [AUDIO] Because on the other side of the flight controller, if we actually bring this in and move it somewhere</w:t>
        <w:br/>
        <w:t>[10:06] [VISUAL] The image provided appears to show a wiring diagram for an electronic project, possibly involving microcontrollers such as a Raspberry Pi and Arduino Uno. The diagram is hand-drawn and includes lines connecting components with labels indicating their likely functions.</w:t>
        <w:br/>
        <w:br/>
        <w:t>At the top left of the image, there's a black object labeled "GND," which stands for Ground in electronics, representing the common grounding point for electrical connections. Below this, a Raspberry Pi is shown with several GPIO pins connected to it, suggesting digital input and output pins that can be interfaced with expansion boards or other circuits.</w:t>
        <w:br/>
        <w:br/>
        <w:t>To the right of the Raspberry Pi, there's a breadboard used for prototyping purposes, labeled "I/O USB," indicating connectivity to a USB device. The breadboard has jumper wires plugged into it, connecting to the Raspberry Pi and additional components. One of these wires goes to an Arduino Uno board, which is likely connected via its GND line.</w:t>
        <w:br/>
        <w:br/>
        <w:t>On the right side of the image, there's an image of a Raspberry Pi with a green label "USB HUB," suggesting the circuit is used for interfacing multiple USB devices or peripherals at once.</w:t>
        <w:br/>
        <w:br/>
        <w:t>Text overlaid on the image contains a URL (http://www.sbs.com), which might be a source for the project or the creator's website. The overall context of this image is that of an electronics enthusiast or student demonstrating how to connect and wire various components together, possibly for educational purposes such as a class or workshop on microcontroller programming or hardware development.</w:t>
        <w:br/>
        <w:t>[10:08] [AUDIO] a little bit nicer.</w:t>
        <w:br/>
        <w:t>[10:09] [VISUAL] The image presents a comprehensive diagram of an electronics project, possibly involving a Raspberry Pi-based setup given the presence of a circuit board and USB components. The diagram consists of three main parts:</w:t>
        <w:br/>
        <w:br/>
        <w:t>Top Image: This photograph shows a physical setup featuring a Raspberry Pi, a breadboard with various electronic components connected to it, and what appears to be an extension board or cable attached to the Pi. The Pi itself has some additional circuitry on its GPIO pins, suggesting a custom project.</w:t>
        <w:br/>
        <w:br/>
        <w:t>Middle Image: This schematic diagram illustrates the same setup as shown in the top image, including components like a Raspberry Pi, breadboard, and extension board with their connections detailed. The text "USB bus" highlights the part of the circuitry where USB devices are connected.</w:t>
        <w:br/>
        <w:br/>
        <w:t>Bottom Image: Another schematic diagram, similar to the middle one, but it also shows the USB path from the device connected to the Raspberry Pi through the extension board and breadboard. The text "IO Bus" emphasizes the connection of the IO (Input/Output) bus of the Pi.</w:t>
        <w:br/>
        <w:br/>
        <w:t>The annotations and connections suggest that the person is in the process of teaching or explaining how this setup works, possibly for a tutorial or class on electronics or Raspberry Pi development. There are no visible texts with specific instructions or readings, so it's unclear if the instructor is providing verbal explanations or if there are any hidden texts within the images.</w:t>
        <w:br/>
        <w:br/>
        <w:t>In addition to these components, the diagram also presents a circuit diagram of an electronic device featuring a green circuit board mounted on a white board. The green board, a miniature version of a motor, is connected to the white board through multiple wires. The white board is adorned with various components, including a red LED, a green voltage regulator, and a blue power switch.</w:t>
        <w:br/>
        <w:br/>
        <w:t>The annotations on the diagram provide additional context about the components and their connections. The text "GND" indicates the ground level, while "Lv5 SBU" suggests a direct connection between the green voltage regulator and power switch for the Software Bus at a voltage level of 5.</w:t>
        <w:br/>
        <w:br/>
        <w:t>Overall, the image provides a detailed view of electronic components and their connections, allowing for a clear understanding of the circuit's functionality.</w:t>
        <w:br/>
        <w:t>[10:09] [AUDIO] So sorry about the little messy layout.</w:t>
        <w:br/>
        <w:t>[10:12] [AUDIO] But if we look at the backside of the flight controller, there's going to be this little</w:t>
        <w:br/>
        <w:t>[10:12] [VISUAL] The image shows a photograph of an electronics project setup with components and wiring, potentially demonstrating or teaching about interfacing with or programming an Arduino microcontroller for communication with other devices using the S Bus protocol. At the top left corner, there's a person labeled "Instructor," suggesting they are teaching about this project.</w:t>
        <w:br/>
        <w:br/>
        <w:t>Below the instructor, on the right side, there's a diagram labeled "SBS" (which may stand for something specific to the context) with various electronic components connected by wires, including a microcontroller board likely an Arduino), resistors, and a connection to another device labeled "USB." The diagram also includes a connection from the USB to an unknown device.</w:t>
        <w:br/>
        <w:br/>
        <w:t>On the left side of the image, there's another component labeled as "S Bus," indicating it is part of the system being demonstrated or taught about. In the center and bottom center, there are additional wires connecting different parts of the circuit, including a connection from the USB to the S Bus.</w:t>
        <w:br/>
        <w:br/>
        <w:t>The overall setup suggests that the instructor might be teaching how to interface with or program an Arduino microcontroller for communication with other devices using the S Bus protocol.</w:t>
        <w:br/>
        <w:t>[10:16] [VISUAL] The image shows an educational setup with two main components: a small electronic device and a circuit board with various components connected to it. On the left side of the photo, there is a small breadboard or modular electronics board containing a green LED (Light Emitting Diode), wires connecting it to resistors, and possibly a control signal source. The LED is on, indicating that the circuit is powered and functioning.</w:t>
        <w:br/>
        <w:br/>
        <w:t>On the right side of the image, there is a large circuit board with various electronic components such as resistors, capacitors, connectors, and possibly integrated circuits or microcontrollers. This board appears to be the main subject of the lesson, given its size and complexity compared to the small LED setup on the left.</w:t>
        <w:br/>
        <w:br/>
        <w:t>The circuit board has several traces of copper connecting the components. These traces are typically used for electrical pathways between the electronic components. There is a green USB cable plugged into the circuit board, suggesting that it may be powered by or connected to a USB device, likely a computer or a battery pack.</w:t>
        <w:br/>
        <w:br/>
        <w:t>In the center of the image, there is an instructional slide with text and diagrams explaining the connections and workings of the setup. The text on the slide reads "usb cable + 10KΩ resistor." There are arrows pointing to specific components, indicating how they are connected or what they do in this context.</w:t>
        <w:br/>
        <w:br/>
        <w:t>A circuit diagram also appears to be part of the educational setup, prominently displayed with a green board centered in the image. The board is connected to a white socket labeled "GND", a red socket labeled "RX", and a blue socket labeled "TX". These labels indicate that this is a breadboard circuit, a type of electronic circuit board often used for prototyping and testing.</w:t>
        <w:br/>
        <w:br/>
        <w:t>The diagram provides a clear visual representation of the connections between the different components of the circuit. The labels and colors on the sockets and board help to identify the different parts of the circuit. The diagram is a useful tool for understanding the functionality of the circuit and how the different components are connected, providing insight into the electronics being taught in this educational setting.</w:t>
        <w:br/>
        <w:br/>
        <w:t>Overall, the image depicts a teaching scenario where someone is learning about electronics and circuits, specifically focusing on how to use a USB cable in conjunction with a resistor for a specific project or demonstration.</w:t>
        <w:br/>
        <w:t>[10:16] [AUDIO] pad right here.</w:t>
        <w:br/>
        <w:t>[10:17] [AUDIO] And I think it's under this right there.</w:t>
        <w:br/>
        <w:t>[10:19] [AUDIO] Yeah, it's by the USB.</w:t>
        <w:br/>
        <w:t>[10:19] [VISUAL] The image presents a detailed illustration of a process or diagram related to electronics and possibly programming. The main parts visible in the frame are:</w:t>
        <w:br/>
        <w:br/>
        <w:t>1. A photograph at the bottom showing an actual setup with two Raspberry Pi boards, one with a white label and the other with a green label, connected by a ribbon cable. Various components are attached to these boards, including USB devices of different types and wires. A breadboard-like structure is also present, featuring jumper wires connecting it to the Raspberry Pi boards, indicating some sort of electrical experiment or setup.</w:t>
        <w:br/>
        <w:br/>
        <w:t>2. A top-down view of a circuit board above the actual setup, highlighting the connections between the boards. This view is labeled "SUS" and features annotations pointing from the top view to the physical components below.</w:t>
        <w:br/>
        <w:br/>
        <w:t>3. The main part of the slide, at the top, displays a simplified diagram or flowchart with text labels and arrows pointing between different steps or elements. The text "GND" is visible, suggesting a ground connection in the circuit setup. Additionally, the words "USB SUS" are present, which could refer to specific protocols, connections, or functions within the context of this presentation.</w:t>
        <w:br/>
        <w:br/>
        <w:t>On the left side of the diagram (not explicitly labeled), there's a breadboard labeled "LBOS", indicating a low-power oscillator. This component is connected to a green wire, which is labeled "GND". The green wire is also connected to a red wire labeled "Rx" and a blue wire labeled "Tx".</w:t>
        <w:br/>
        <w:br/>
        <w:t>On the right side of the diagram (also not explicitly labeled), there's a breadboard labeled "FX", indicating an external oscillator. This component is connected to a white wire labeled "IO" and a green wire labeled "GND". The green wire is also connected to a red wire labeled "Rx" and a blue wire labeled "Tx".</w:t>
        <w:br/>
        <w:br/>
        <w:t>The diagram provides a clear representation of the circuit, highlighting connections between components and their functions. Labels and colors used are consistent and easy to understand, making the diagram accessible for anyone familiar with electronics and circuit design.</w:t>
        <w:br/>
        <w:t>[10:20] [AUDIO] So it's on the backside of this section right there.</w:t>
        <w:br/>
        <w:t>[10:22] [VISUAL] The image shows a close-up view of a complex electronic device with its internal circuitry exposed. The diagram features various components, including resistors and integrated circuits (ICs), with several connections labeled "USB," "IOB," and others. One component is annotated "IOB," likely indicating an input/output buffer on the IC.</w:t>
        <w:br/>
        <w:br/>
        <w:t>The text visible in the image reads: "GND - 3.3V - Vcc - 0V - SUPPLY USB - OUTPUT USB - TRANSFORMER - DC INPUT", illustrating the power supply path for the device, starting from the ground (GND), through a voltage regulator (Vcc) and a 0V point, then proceeding to the input USB, a transformer, the output USB, and finally terminating at a DC input.</w:t>
        <w:br/>
        <w:br/>
        <w:t>The circuit board features a grid-like pattern of wires and components, with each component contributing to the overall functionality of the device. The wires serve as the lifelines of this electronic machine, carrying signals and power between the various components. A label on the board reads "SBU", possibly indicating the type or model of the circuit board.</w:t>
        <w:br/>
        <w:br/>
        <w:t>Despite the complexity of the circuit board, there's a sense of order and precision in its design, with neatly arranged wires and precisely positioned components suggesting a well-thought-out design. The absence of other objects or text allows the viewer to focus on the details of the circuit board, gaining a deeper understanding of its complexity and functionality.</w:t>
        <w:br/>
        <w:t>[10:23] [AUDIO] And what you can see is we can see three pads here.</w:t>
        <w:br/>
        <w:t>[10:25] [AUDIO] Now, if you're using any of these three receivers, then what you want to do is you want to add</w:t>
        <w:br/>
        <w:t>[10:26] [VISUAL] The image presents a comprehensive view of an electronic device, likely in its development or learning stage, possibly for teaching electronics and programming. In the center of the image is a circuit board with various components and wiring, including several integrated circuits (ICs) and a microcontroller (MCU) labeled "SBS" on it.</w:t>
        <w:br/>
        <w:br/>
        <w:t>The board also features connectors at one end and an array of electronic components such as resistors, capacitors, and possibly LEDs. To the right of the circuit board is a hand-drawn wiring diagram on what appears to be a piece of paper or cardboard, illustrating the connections between the various parts of the circuit, including the MCU, power supply, and other components.</w:t>
        <w:br/>
        <w:br/>
        <w:t>The text in the diagram indicates that the connections are going through "USB SBUS", suggesting that the device is connected to an input/output (I/O) interface named USB Serial Bootstrap (SBS), which is specific to the programming and development field. In the top left corner, there is an additional diagram or illustration with labels such as "GND" (ground), "5V", and other electrical connections, likely referring to different voltages and grounding paths within the circuit.</w:t>
        <w:br/>
        <w:br/>
        <w:t>The overall context of this image suggests a DIY electronics project or a learning exercise about setting up an electronic device for programming or development purposes. The presence of a wiring diagram and labeled components implies that someone is in the process of explaining how to connect components on a breadboard or similar type of prototyping board, possibly teaching or assisting someone with the assembly and wiring of the circuit.</w:t>
        <w:br/>
        <w:br/>
        <w:t>The image also provides a detailed view of the internal structure and connections of a drone circuit. The black circuit board houses several electronic components such as resistors, capacitors, and LEDs, connected in series and parallel, respectively. The number 200 is prominently displayed for both the resistors and capacitors. The LEDs are connected in series with the highlighted number 1.</w:t>
        <w:br/>
        <w:br/>
        <w:t>The circuit board is connected to a white board, which features the letters "SBU" and "GND" and includes a diagram of a drone, connected to the circuit board via a black wire. The names "Ilo" and "Sbus" are also displayed on the diagram, likely referring to the inputs and outputs of the circuit, respectively.</w:t>
        <w:br/>
        <w:br/>
        <w:t>Overall, the image presents a comprehensive view of an electronic device, showcasing its internal structure and connections, as well as providing insight into the process of setting up and programming the device.</w:t>
        <w:br/>
        <w:t>[10:29] [VISUAL] The image presents a meticulous schematic diagram of an electronic circuit, meticulously labeled with a red pen. The diagram is set against a stark white background, with the circuit itself taking up the majority of the space.</w:t>
        <w:br/>
        <w:br/>
        <w:t>At the top of the diagram, the word "GND" is clearly visible, indicating the ground connection. Below it, the word "Lvos" is written, followed by "5s" and "6s", suggesting the voltage levels used in the circuit.</w:t>
        <w:br/>
        <w:br/>
        <w:t>The central part of the diagram depicts a breadboard with various jumper wires connecting it to other devices and components. A green circuit board (PCB) labeled "USB" at one end indicates that this is likely a USB device or setup. On the top right corner, there's a note pointing out specific components such as an "IO" chip (labeled with an arrow), suggesting that it may be an input/output interface component for interfacing with other electronics or systems.</w:t>
        <w:br/>
        <w:br/>
        <w:t>The diagram also shows two additional boards connected to the breadboard: one labeled "SBS," which might stand for something specific like a Serial Bus System, and another labeled "IO," possibly indicating that this is an input/output device similar to the USB board at the top. The SBS board seems to have pins that are not currently connected to any jumper wires, whereas the IO board has several connections made with jumper wires.</w:t>
        <w:br/>
        <w:br/>
        <w:t>The diagram includes text visible in the circuit, such as "USB" for the circuit board on the left and "IO" for the components labeled as such. The writing on the image is clear, although the content of the text (if any) is not visible due to the resolution of the image. There are no people or devices visible in the image; it focuses solely on the schematic diagram of the electronic setup.</w:t>
        <w:br/>
        <w:t>[10:31] [AUDIO] solder on the middle one and this one.</w:t>
        <w:br/>
        <w:t>[10:32] [VISUAL] The image shows a step-by-step guide for assembling an electronic device, likely a microcontroller board with peripheral components. On the left side of the image is a small microcontroller board, which appears to be a SBS (Small Board System) based on the visible text. Several wires are connected to it, showcasing the setup of the board with various electronic components.</w:t>
        <w:br/>
        <w:br/>
        <w:t>On the right side of the image, there is a schematic diagram illustrating the connections between different parts of the circuit. The diagram includes annotations indicating the type of connections ("GND" for ground connection), and it also highlights the arrangement of pins on the SBS board. The text "USB" suggests that the device may be connected to a USB interface, which is common in many electronic projects.</w:t>
        <w:br/>
        <w:br/>
        <w:t>The photo is taken from a slightly tilted angle, providing a clear view of the hardware setup and the accompanying instructional diagram. There are no people or other objects in the image. The focus is on teaching how to set up an electronics project with a microcontroller board, as indicated by the schematic diagram and the labeled components.</w:t>
        <w:br/>
        <w:br/>
        <w:t>At the center of the board, the word "GND" stands out, its black letters contrasting against the white background. This label, along with other labels on the board, provides context for the image. The board is divided into two sections, each labeled with its own unique text: "Ios 5s", a likely reference to a specific model or version of an iOS device; and "Rx Fx", a term that might refer to a specific type of radio receiver or frequency.</w:t>
        <w:br/>
        <w:br/>
        <w:t>The image also contains a drawing of a circuit board, its intricate details mirroring the complexity of the real board. This drawing, along with the text and symbols, offers a glimpse into the world of electronic engineering, where every component and wire has a purpose. Overall, the image is a testament to the intricacy and beauty of electronic engineering, where every detail matters and every component has a role to play.</w:t>
        <w:br/>
        <w:t>[10:33] [AUDIO] Connect those two together.</w:t>
        <w:br/>
        <w:t>[10:35] [AUDIO] And what that'll do is it'll output 5 volts on this line.</w:t>
        <w:br/>
        <w:t>[10:36] [VISUAL] The image presents a detailed diagram of an electronic circuit with various components labeled and connected on a breadboard, control board, and power source. The components include integrated circuits (ICs), jumper wires connecting them to the breadboard, and a USB cable attached to the power source. The diagram also features a small control board with buttons and indicators.</w:t>
        <w:br/>
        <w:br/>
        <w:t>The text on the image includes labels such as "SBS" and "RPi," suggesting these might be part of a system, possibly a robot or an embedded device, given their arrangement. The diagram shows connections between the power source and the breadboard, with arrows indicating the direction of current flow.</w:t>
        <w:br/>
        <w:br/>
        <w:t>The circuit is divided into two sections on the board: the left section marked "Lv5" features a green power supply, a blue LED, and a white resistor, while the right section labeled "Gnd" has identical components. The entire circuit is enclosed within a black box labeled "F65." The image does not contain any explicit text explaining the function of each component or the purpose of the circuit. There is no indication of an instructor, nor any devices like a computer monitor, projector, or whiteboard in the image. The focus is solely on the diagram and its components.</w:t>
        <w:br/>
        <w:t>[10:39] [AUDIO] Now, if yours was a 3.3 volt, then you're going to want to do the 3.3 volt with the</w:t>
        <w:br/>
        <w:t>[10:39] [VISUAL] The image shows an electronic device with various components and connectors. On the left side of the photo, there is a green circuit board (PCB) with a microchip labeled "RISC-V" in red text, suggesting that this is a RISC-V processor. The PCB also features several other components such as capacitors, resistors, and an integrated circuit (IC). A USB cable is plugged into the device, indicating it may be powered or connected to a computer.</w:t>
        <w:br/>
        <w:br/>
        <w:t>On the right side of the image, there is a diagram with a flowchart depicting the steps for setting up a RISC-V development board, which appears to be the same type of board shown in the main photo. The flowchart contains text and arrows pointing to different components on the PCB, guiding the user through the process of connecting them.</w:t>
        <w:br/>
        <w:br/>
        <w:t>The diagram includes icons representing various tools and components, including a soldering iron, tweezers, a screwdriver, a multimeter, and a pair of pliers, indicating that the user should be following specific steps to complete the setup process. The overall context suggests that this image is likely part of a tutorial or educational material for assembling and setting up a RISC-V development board.</w:t>
        <w:br/>
        <w:br/>
        <w:t>Note: The diagram does not appear to be related to an FPV quadcopter as mentioned in the second caption, but rather provides instructions for setting up a RISC-V development board.</w:t>
        <w:br/>
        <w:t>[10:42] [VISUAL] The image appears to be a digital composite with annotations that explain the setup and connections of electronic devices. It includes several components:</w:t>
        <w:br/>
        <w:br/>
        <w:t>1. A small green circuit board (PCB) with various electronics components, including integrated circuits (ICs), resistors, and connectors.</w:t>
        <w:br/>
        <w:t>2. A microcontroller development board, which is connected to the PCB. This device appears to be an Arduino Uno, as indicated by the text "Arduino Uno" next to it.</w:t>
        <w:br/>
        <w:t>3. A USB cable plugged into the Arduino board and the PCB, suggesting data transfer or power supply.</w:t>
        <w:br/>
        <w:t>4. An RJ45 (Ethernet) cable connecting from the development board to a small switch, which is typically used to control the power supply to the microcontroller and other components.</w:t>
        <w:br/>
        <w:t>5. A jumper wire that connects an input/output (IO) pin on the Arduino Uno to one of the PCB's connectors, possibly for data transfer or powering purposes.</w:t>
        <w:br/>
        <w:t>6. The circuit board, labeled "L1" through "L320", has numerous components including capacitors, resistors, and integrated circuits, which are not explicitly identified.</w:t>
        <w:br/>
        <w:br/>
        <w:t>Note: The remaining components listed in the second caption (L301-L338) do not appear to be relevant to this image and have been omitted for clarity.</w:t>
        <w:br/>
        <w:t>[10:44] [AUDIO] middle one right here.</w:t>
        <w:br/>
        <w:t>[10:46] [VISUAL]  The image displays an electronics project setup on a workbench. At the center of the image is a microcontroller board (likely an Arduino due to its recognizable shape and pinout), with various wires and components connected to it. There are three main boards shown:</w:t>
        <w:br/>
        <w:br/>
        <w:t>1. The main board, which is the microcontroller itself.</w:t>
        <w:br/>
        <w:t>2. A breadboard in front of the microcontroller, containing additional electronic components such as a transistor (Q1) and a diode (D1), with wires connecting them to the microcontroller's pins.</w:t>
        <w:br/>
        <w:t>3. Another board labeled "USB," indicating it's connected via USB to the computer for programming or data transfer.</w:t>
        <w:br/>
        <w:br/>
        <w:t>On the workbench, there is visible text that reads "GND," which stands for Ground in electronics, likely referring to one of the wires connecting the components together. Additionally, there are yellow dots on the breadboard that likely represent test points or connections being made.</w:t>
        <w:br/>
        <w:br/>
        <w:t>Above the boards, there's a computer monitor displaying a diagram or schematic related to the project. The diagram includes text labels such as "Ts," which is short for transistor, and "IoS/Bus" indicating an interface or communication bus in the context of electronics. There are also lines connecting different parts of the diagram, possibly representing electrical connections or signals.</w:t>
        <w:br/>
        <w:br/>
        <w:t xml:space="preserve">The workbench has a blue label that reads "USB," suggesting it's a dedicated space for USB connectivity or peripherals. The overall image is educational and appears to be part of an instructional session or tutorial explaining how to set up an electronic circuit using an Arduino microcontroller. There is no visible instructor or student in the frame, but the setup suggests someone is working on this project. </w:t>
        <w:br/>
        <w:t>[10:46] [AUDIO] Then this will become 3.3 volts.</w:t>
        <w:br/>
        <w:t>[10:49] [VISUAL] This image showcases a comprehensive electronic setup featuring an Arduino Uno R3 circuit board at its center. The board is connected via USB cable to a laptop, indicating a programming or data transfer connection. A breadboard with jumper wires is situated in the lower right area, connecting to the Arduino board and likely used for learning or experimenting with electronics.</w:t>
        <w:br/>
        <w:br/>
        <w:t>In addition to these components, a Raspberry Pi board stands out from the diagram, connected to the same breadboard. This circuit features various labeled components, including resistors, capacitors, and a transistor, all carefully connected through the breadboard's wires. Each component is meticulously labeled, providing context to its function within the overall circuit.</w:t>
        <w:br/>
        <w:br/>
        <w:t>The setup also includes a note in the bottom right corner reading "GND", which could indicate the ground reference for the circuit, an essential element in electronic design. The background is black, allowing the white circuit board and yellow wires to stand out, making it easy to follow the connections and components.</w:t>
        <w:br/>
        <w:br/>
        <w:t>Throughout the image, there are no people or other objects, instead focusing solely on the electronic components and their intricate connections, providing a testament to the complex world of electronics where every component and connection holds significance and contributes to the overall functionality of the circuit.</w:t>
        <w:br/>
        <w:t>[10:49] [AUDIO] However, again, if you're using any of the ones that I have listed down here, you want</w:t>
        <w:br/>
        <w:t>[10:52] [VISUAL] The image shows a close-up of an electronic setup that appears to be part of a teaching or educational demonstration. At the center of the image is a printed circuit board (PCB) with various electronic components, wires, and a microcontroller with pins. A USB cable is connected to one of the pins on the board. To the right, there is a breadboard with jumper wires connecting it to the PCB. The setup also includes a small speaker connected to the circuit, indicating that sound output might be part of the demonstration or project being taught.</w:t>
        <w:br/>
        <w:br/>
        <w:t>At the top left of the image, there's a label "SBS" which could indicate the model name or brand of the components on the board. Below this label is a jumper cable with a yellow connector, possibly for power supply or signal testing.</w:t>
        <w:br/>
        <w:br/>
        <w:t>In the background, on the right side, there's a monitor displaying a wiring diagram that includes an image of the same PCB setup and a detailed wiring diagram on a slide. The diagram shows connections from the USB cable to other components in the system. It also highlights specific pins on the microcontroller and indicates jumper wire connections to these pins.</w:t>
        <w:br/>
        <w:br/>
        <w:t>On the bottom right, there is text that reads "usb_bus," which seems to be part of the filename or label of the image or file being displayed on the monitor. This might suggest that the diagram is explaining how to set up a USB interface for data transfer or other purposes.</w:t>
        <w:br/>
        <w:br/>
        <w:t>The CPU is connected to a power supply, which in turn is connected to a power connector attached to the board's expansion port. The expansion port suggests it's designed to accommodate external devices. The board also features a USB connector, indicating it's capable of charging or transferring data. A screwdriver lies nearby, possibly used for assembly or testing purposes.</w:t>
        <w:br/>
        <w:br/>
        <w:t>The overall image suggests a complex electronic device in the process of being assembled or tested, with the possibility of a teaching or educational setting where someone is explaining how to wire a microcontroller-based project with a USB connection.</w:t>
        <w:br/>
        <w:t>[10:53] [AUDIO] to connect the 5 volts.</w:t>
        <w:br/>
        <w:t>[10:55] [AUDIO] So we want to connect those two.</w:t>
        <w:br/>
        <w:t>[10:56] [VISUAL] The image depicts an educational context related to electronics, possibly as part of a teaching session or tutorial. On the left side of the image, there is a diagrammatic representation showing how different parts of the device are connected with arrows labeled "bus" and "usb," indicating that USB (Universal Serial Bus) connections are involved in the operation of this device.</w:t>
        <w:br/>
        <w:br/>
        <w:t>On the right side, there is a physical device with several components:</w:t>
        <w:br/>
        <w:br/>
        <w:t>* A printed circuit board (PCB) with electronic components like resistors, capacitors, and possibly integrated circuits or chips. There is also a text that says "USB" on one end of the PCB, indicating the presence of USB ports.</w:t>
        <w:br/>
        <w:t>* A small motor connected to the PCB. The motor appears to be of the DC (Direct Current) variety, which is often used in electronic projects.</w:t>
        <w:br/>
        <w:t>* Electronic components like resistors and capacitors are visible on the circuit board, suggesting that this device may have been constructed or assembled as part of an educational project, perhaps demonstrating basic electronics principles.</w:t>
        <w:br/>
        <w:t>* A USB cable connected to one end of the PCB, indicating it is powered by a USB source.</w:t>
        <w:br/>
        <w:t>* A small yellow circle, possibly indicating the power supply (VCC) of the device, or it could be a label for some other purpose.</w:t>
        <w:br/>
        <w:t>* A breadboard is partially visible on the left side of the image, which is often used in electronics projects to connect components temporarily without soldering.</w:t>
        <w:br/>
        <w:br/>
        <w:t>The overall setting appears to be a classroom or lab where students are learning about electronics and circuit design. The diagram on the left provides a clear understanding of the USB connections involved in the operation of the device.</w:t>
        <w:br/>
        <w:br/>
        <w:t>On the right side, the circuit diagram showcases a servo motor connected to a board labeled "F5" as part of a larger circuit. The board is powered by a battery indicated by the "SB" label. The motor is also connected to a servo board labeled "Lv5," and it is powered by a 5V power supply. A GND (ground) board is also connected to the circuit, illustrating the intricate connections and power flow within the system.</w:t>
        <w:br/>
        <w:br/>
        <w:t>The image presents a comprehensive overview of an educational project or tutorial focused on electronics, electronic components, and circuit design, highlighting the integration of USB connections and DC motors in a complex circuit.</w:t>
        <w:br/>
        <w:t>[10:56] [AUDIO] And that should be 5 volts.</w:t>
        <w:br/>
        <w:t>[10:58] [AUDIO] Then you're good to go.</w:t>
        <w:br/>
        <w:t>[10:59] [AUDIO] And that's about it for this step.</w:t>
        <w:br/>
        <w:t>[10:59] [VISUAL] The image displays a comprehensive view of an electronic circuit with a microcontroller. The main component is mounted on a breadboard, accompanied by various components such as capacitors and resistors connected to it. Several wires run from the board to other devices or components.</w:t>
        <w:br/>
        <w:br/>
        <w:t>On the right side of the image, there is a detailed schematic diagram illustrating various connections and components corresponding to the small device at the top left corner. The diagram features circuitry symbols for capacitors, resistors, integrated circuits, along with annotations indicating connections between devices. This layout suggests an instructional guide on assembling and connecting electronic circuits with microcontrollers.</w:t>
        <w:br/>
        <w:br/>
        <w:t>The image also includes two additional photographs in the center and bottom parts, showing similar setups to the one in the upper right corner but with different orientations of the microcontroller board and its components. The bottom-right photo features text that reads "GND," indicating a ground connection point, accompanied by an arrow pointing to the ground connection pin on the microcontroller chip.</w:t>
        <w:br/>
        <w:br/>
        <w:t>The overall context implies a step-by-step guide for assembling and connecting electronic circuits with microcontrollers. Although the person's face or actions are not visible in the image, they appear to be explaining or demonstrating the setup.</w:t>
        <w:br/>
        <w:br/>
        <w:t>Upon closer inspection, one can see that the circuit board is equipped with several components, including a microcontroller, battery, power supply, and charging circuit. The black wires connect these components, indicating a power connection between them. A white label on the left side reads "SBU," possibly representing the manufacturer's code or part number.</w:t>
        <w:br/>
        <w:br/>
        <w:t>A blue label on the right side indicates the ground reference point for the circuit, labeled as "GND." In the center of the board, there is a red label that reads "Lv5," which could be a voltage reference point or the name of a specific component.</w:t>
        <w:br/>
        <w:br/>
        <w:t>The layout of the circuit board suggests a complex electronic device, likely used for charging or powering other electronic devices. The presence of multiple components and wires indicates high functionality and complexity. The labels on the board provide valuable information about the components and their connections, aiding in understanding and troubleshooting the circuit.</w:t>
        <w:br/>
        <w:t>[11:01] [AUDIO] Let's go ahead and jump into the next step.</w:t>
        <w:br/>
        <w:t>[11:02] [VISUAL] The image presents two photographs side by side with a central text overlay that reads "Two different boards". On the left, there is a circuit board (PCB) with electronic components mounted on it. The PCB has a white base and black components, including a microcontroller (MCU) with pins, various capacitors, resistors, and other integrated circuits. The right photograph shows a similar PCB but with additional layers visible underneath, which are also part of the same board. The bottom layer is in focus, revealing more electronic components that match those on the top layer. One of the boards is adorned with various components, including resistors, capacitors, and a microcontroller, arranged in a grid-like pattern with the microcontroller positioned towards the center. The board also features a power connector, indicating that it is likely used for charging or powering an electronic device. In the background, a silver and black circuit board can be seen, although it is partially obscured by the foreground board. This suggests that the two boards are part of a larger electronic device, possibly a drone or a similar flying device. The image does not contain any text, but the relative positions of the components on the boards suggest a well-organized and efficient design, with the microcontroller likely responsible for controlling the other components and the overall operation of the device.</w:t>
        <w:br/>
        <w:t>[11:02] [AUDIO] All right.</w:t>
        <w:br/>
        <w:t>[11:03] [AUDIO] So in this part of the video, we are going to be covering the video transmitter.</w:t>
        <w:br/>
        <w:t>[11:06] [VISUAL] The provided images present a composite view of two different photographs, each showing a technology-related setup or device. In one photograph, an electronic circuit board (PCB) with several components mounted on it is depicted. The PCB appears to be a small single-board computer (SBC) or development board, with visible traces for soldering connections, resistors, and possibly other integrated circuits or capacitors. The board has a set of connectors at the edge, suggesting it can interface with peripherals like sensors, displays, or other electronic modules. A USB cable is plugged into a port on the right side of the PCB, which could indicate that it is powered on or connected to another device for data transfer. Various electronic components are scattered around the board, including possibly a breadboard and a few jumper wires, suggesting that this setup might be used for prototyping or testing an electronic project. The background appears to be a workspace with other electronics visible.</w:t>
        <w:br/>
        <w:br/>
        <w:t>The second photograph shows the same circuit board from a different angle and distance, but without providing any additional contextual information in terms of background or labeling. In another image, a close-up view is presented of two electronic components against a black background. The top component, labeled "CUP", has a gold-colored border, while the bottom component, labeled "F4", also features a gold-colored border. Although the image does not contain any discernible text, the relative positions of the components suggest they are part of a larger electronic device.</w:t>
        <w:br/>
        <w:t>[11:06] [AUDIO] To be exact, the analog variance.</w:t>
        <w:br/>
        <w:t>[11:09] [AUDIO] Now, the first thing you need to identify, which is very important, is what your video</w:t>
        <w:br/>
        <w:t>[11:09] [VISUAL] The image provided is a composite of two separate photographs placed side by side against a black background. The top photograph shows a printed circuit board (PCB) with various electronic components visible on its surface, including resistors, capacitors, and an integrated circuit chip (IC). The PCB appears to be designed for a specific purpose, possibly an educational or demonstration project given its size and simplicity.</w:t>
        <w:br/>
        <w:br/>
        <w:t>The right side photo displays the same type of board, now with additional components mounted onto it. This image is overlaid with what seems to be a schematic diagram that corresponds to the electronic parts on the PCB. The schematic includes symbols representing different electronic components, such as resistors (zigzag lines), capacitors (parallels of curved lines), and integrated circuits (rectangular shapes). A legend or key in the bottom right corner matches the symbols with their corresponding real-world counterparts on the PCB, suggesting an educational context where the components are being labeled for identification or educational purposes.</w:t>
        <w:br/>
        <w:br/>
        <w:t>The overall design of the circuit boards is well-planned and organized, with a microcontroller prominently located at the top right corner. The resistors and capacitors are strategically placed throughout the board, some closer to the microcontroller and others towards the bottom left. The black and gold color scheme adds an air of elegance to the board, making it visually appealing.</w:t>
        <w:br/>
        <w:t>[11:12] [VISUAL] The image presents a side-by-side comparison of two electronic devices that appear to be circuit boards with various components soldered onto them. On the left, there is a close-up view of one device, which features a printed circuit board (PCB) with different components attached, including a USB port, power input area, and speaker or audio component, as labeled. The same device on the right is displayed in an exploded view, illustrating its internal components.</w:t>
        <w:br/>
        <w:br/>
        <w:t>The image does not contain any text or other objects, but it can be used for educational purposes, such as a tutorial on electronics assembly or disassembly, or to demonstrate how an electronic device is constructed. Both devices are placed on different backgrounds - a dark background on the left and a light background on the right - which allows for visual contrast between the two views.</w:t>
        <w:br/>
        <w:br/>
        <w:t>Each device has the same components soldered onto it, with no visible texts or labels in either view. The style of the image suggests that it could be used to provide an in-depth look at the internal workings of these devices, without any additional context provided by text or other elements.</w:t>
        <w:br/>
        <w:t>[11:13] [AUDIO] transmitter takes as a power input.</w:t>
        <w:br/>
        <w:t>[11:16] [VISUAL] The image presents two views of an electronic device with circuit boards and components visible. The top half of the image displays a close-up view of the back of the device, featuring various connectors and printed circuits. This section is focused on demonstrating the technological or electronics theme.</w:t>
        <w:br/>
        <w:br/>
        <w:t>The bottom half of the image is a collage of two photographs placed side by side, each showing a different angle or part of the same device. These images focus on the electronic components and wiring, possibly used for educational purposes to demonstrate how an electronic device is assembled or designed. The text in the bottom right corner provides no additional information or context due to being too blurry to accurately read.</w:t>
        <w:br/>
        <w:br/>
        <w:t>The main focus of the image is a close-up view of a black circuit board, which features several components, including a voltage regulator, a voltage divider, and a few resistors, neatly arranged in a grid-like pattern. In the background, another circuit board appears to be in the process of being assembled, also featuring various components.</w:t>
        <w:br/>
        <w:br/>
        <w:t>A text overlay on one of the boards reads "0.5V 100mA", indicating the voltage and current levels of the components on the circuit board. The text is white and stands out against the black background. Overall, the image provides a detailed view of the components and their arrangement on the circuit board, as well as the process of assembling the board.</w:t>
        <w:br/>
        <w:t>[11:16] [AUDIO] There's only two in the market, 5 volts and 7 to whatever volts.</w:t>
        <w:br/>
        <w:t>[11:19] [VISUAL] The image appears to be a composite of two photos intended for instructional purposes, showcasing electronic circuitry and design principles. On the left side is a photograph showing a small electronics project with various components, including a microcontroller board, a breadboard for prototyping circuits, wires connected to the board and breadboard, and some type of sensor or transmitter mounted on the breadboard. A red wire looped around a component may be part of the circuitry.</w:t>
        <w:br/>
        <w:br/>
        <w:t>On the right side is an instructional diagram with text that relates to the components shown in the left image. The text includes "6V" and a mathematical equation "1 V / 2.85 = 0.356 A", suggesting a calculation of current from voltage and resistance (not visible). An arrow points to the right side of the component labeled "GND" on the breadboard, indicating that the image is intended to clarify grounding or connection in electronic circuits.</w:t>
        <w:br/>
        <w:br/>
        <w:t>In addition, two distinct circuits are depicted on a black background: a small black board with a white power supply represented by a 5V LED (top) and a larger gold circuit board with a red 7V LED (bottom). The two circuits differ in their voltage supplies (5V vs. 7V), suggesting they may be connected in some way, possibly through a common power source.</w:t>
        <w:br/>
        <w:br/>
        <w:t>The overall presentation appears to guide someone through a process related to electronics and circuit design, explaining how components are connected or wired together for functionality within a project. The diagram is likely part of an educational material such as a tutorial, textbook, or online course that covers basic electronics principles.</w:t>
        <w:br/>
        <w:t>[11:21] [AUDIO] We'll just say XX volts.</w:t>
        <w:br/>
        <w:t>[11:22] [VISUAL] The image presents a close-up view of two electronic components, both featuring a combination of black and gold colors. On the left side, there is a circuit board with various electronic components attached, including a prominent chip labeled "5V," which likely serves as the power supply for the board. The board also includes several resistors, capacitors, and wires connected to different points on the circuit board, along with some small white objects that could be electronic connectors or other components.</w:t>
        <w:br/>
        <w:br/>
        <w:t>Next to it is another close-up photo showing a circuit board with similar components attached. This board appears to have been manufactured with precision, as indicated by the label "8 x 16," suggesting its dimensions are 8 units long and 16 units wide.</w:t>
        <w:br/>
        <w:br/>
        <w:t>On the bottom, there is a black controller board with gold letters and numbers in red, adding a pop of color to the otherwise monochrome board. The overall layout of the components suggests they are part of a larger electronic device, possibly a drone or a similar type of flying device.</w:t>
        <w:br/>
        <w:br/>
        <w:t>The image does not provide any information about the actions or interactions between the components, and their relative positions remain constant, with the circuit board on top and the controller board on the bottom. There is no text or other objects in the image, and the focus is solely on the two electronic components. The use of color is limited to the components and the background, which is plain and nondescript.</w:t>
        <w:br/>
        <w:t>[11:23] [AUDIO] So you need to identify which one you have here.</w:t>
        <w:br/>
        <w:t>[11:26] [VISUAL] The image presents a comparison between two photographs and two electronic components side by side with annotations. On the left, a photograph displays a small electronic device, possibly a microcontroller development board, used for educational or hobbyist purposes. The board features various connections and components, including pins (digital and analog), a USB connector, a reset button, and a JTAG interface for programming.</w:t>
        <w:br/>
        <w:br/>
        <w:t>To the right of the first photograph is an identical device that has been modified to include two additional components: a small speaker and a tiny motor. These additions suggest that the board is being used to control hardware elements, such as sound generation or motion, which are common in electronics projects.</w:t>
        <w:br/>
        <w:br/>
        <w:t>Above the left photo, there's a text annotation with the number "6," indicating this might be slide six from a presentation, possibly referring to the sixth component or topic on this particular slide. However, without additional context, the specifics of what is being referred to are not clear.</w:t>
        <w:br/>
        <w:br/>
        <w:t>On the bottom, two electronic components are displayed side by side: a 7-5V board with a gold-colored circuit board and a black board labeled "FAN" with a gold-colored circuit board. The FAN board is located to the left of the 7-5V board, which is slightly tilted to the right. Both boards rest on a black surface, suggesting that the FAN board is likely a fan and the 7-5V board is an electronic board used for powering it.</w:t>
        <w:br/>
        <w:t>[11:26] [AUDIO] We call this the battery voltage video transmitter.</w:t>
        <w:br/>
        <w:t>[11:28] [AUDIO] And we'll call this a 5 volt video transmitter.</w:t>
        <w:br/>
        <w:t>[11:29] [VISUAL] The image presents a unique comparison between two electronic circuit boards (PCBs) side by side. On the left, there is a close-up photograph of a PCB with various components attached to it, including resistors, capacitors, and possibly integrated circuits or other electronic parts. A red cable appears to be connected to the board, likely for testing or debugging purposes.</w:t>
        <w:br/>
        <w:br/>
        <w:t>On the right side of the image, an overlaid digital image of a similar circuit board is shown, with measurement labels indicating dimensions in millimeters: "91 x 62 mm." This suggests that the person who took the photo or created the digital image was interested in documenting the size of the PCB. The background behind these images is out of focus, emphasizing the circuits as the main subject of interest.</w:t>
        <w:br/>
        <w:br/>
        <w:t>In addition to this, the image also shows two separate circuit boards, one labeled "7-XX" and the other "5-V". Both boards are black in color with a gold-colored edge. The board labeled "7-XX" has a yellow and black sticker on it, while the board labeled "5-V" has a red sticker. Notably, the sticker on the board labeled "7-XX" reads "5-V", and the sticker on the board labeled "5-V" reads "7-XX". The two boards are connected by a white wire.</w:t>
        <w:br/>
        <w:t>[11:30] [AUDIO] I'll be showing you both.</w:t>
        <w:br/>
        <w:t>[11:31] [AUDIO] First of all, let's start with the battery voltage video transmitter.</w:t>
        <w:br/>
        <w:t>[11:32] [VISUAL] The image presents two electronic devices placed side by side for comparison. On the left, there is an actual 7.5V FPV board, identified by a red marker that reads "7.5V". The board is equipped with various components, including a red LED, a green and yellow connector, and a black power connector. The components on this board are neatly arranged, showcasing its various parts.</w:t>
        <w:br/>
        <w:br/>
        <w:t>On the right side of the image, there's another FPV board labeled "FPV", also marked with a red marker that reads "FPV". This board is equipped with similar components to the left board, including a red LED, a green and yellow connector, and a black power connector. The components on this board are arranged in a similar manner.</w:t>
        <w:br/>
        <w:br/>
        <w:t>The two boards are placed side by side, with the 7.5V board appearing slightly larger due to its placement. In the bottom left corner of the image, there is a label "8V" pointing to the actual device, indicating that this could be the power supply or voltage rating for one of the systems.</w:t>
        <w:br/>
        <w:br/>
        <w:t>In addition to these details, a schematic of an electronic device overlaid on top of the actual hardware is shown on the right side. The schematic features lines connecting various elements representing electrical connections and symbols indicating values such as resistances ("R" with specific numerical values), voltages ("V"), currents ("I"), and possibly other electronic characteristics.</w:t>
        <w:br/>
        <w:br/>
        <w:t>The overall style of the image suggests a teaching or educational context, where the schematics might be used in conjunction with the physical devices to explain their components and functions.</w:t>
        <w:br/>
        <w:t>[11:36] [VISUAL] The image displays two different views of a small, modular electronic device, which appears to be some kind of DIY electronics project. It's an educational image, likely used to teach about soldering or electronic prototyping.</w:t>
        <w:br/>
        <w:br/>
        <w:t>In the top view, we can see the underside of the device with various components mounted on it. There are connectors, resistors, capacitors, and possibly a microcontroller or other integrated circuits visible. The design is quite DIY, with visible solder points and wiring that suggests the device may be a custom build rather than a commercial product.</w:t>
        <w:br/>
        <w:br/>
        <w:t>The bottom view shows the component side of the device, which includes a large, central integrated circuit (IC) with many pins around its perimeter. There are also additional components attached to this side, and it looks like there is a small USB-like port at one end. The board is split in two, revealing its inner workings, with the top half featuring a black circuit board labeled with numbers and letters, perhaps indicating the function or purpose of each component.</w:t>
        <w:br/>
        <w:br/>
        <w:t>In the top left corner, there's a close-up view of a soldering iron, indicating that soldering was part of the assembly process. The image also includes text annotations pointing to various parts of the device, which likely provide explanations for how the components are connected and what each component does. These labels or notes would be essential in an educational context where students need to understand the connections and functionality of the DIY electronic device.</w:t>
        <w:br/>
        <w:br/>
        <w:t>The image is a snapshot of a moment in time, offering a glimpse into the world of electronics and highlighting the intricate details of the device's design.</w:t>
        <w:br/>
        <w:t>[11:37] [AUDIO] And that's going to basically go on the 10 volt right there.</w:t>
        <w:br/>
        <w:t>[11:39] [VISUAL] The image presents two electronic boards with distinct characteristics. On the left, there is a small printed circuit board (PCB) with various components mounted on it. The PCB has a black background with white and yellow text that appears to be a schematic or Bill of Materials (BOM), including values such as "6V" and "0R," indicating specific parts and their properties.</w:t>
        <w:br/>
        <w:br/>
        <w:t>In comparison, the right side of the image shows a larger board labeled as a 4.7V board. This board features a black and yellow color scheme and also has various components, including red LEDs, yellow wires, and black power connectors, similar to those found on the smaller PCB. The two boards are set against a black background, making their differences stand out.</w:t>
        <w:br/>
        <w:br/>
        <w:t>The image does not contain any text or explicit teaching context, focusing instead on visually representing the electronic devices with their annotations and corresponding schematics.</w:t>
        <w:br/>
        <w:t>[11:41] [AUDIO] So we're going to go ahead and grab the red wire here.</w:t>
        <w:br/>
        <w:t>[11:42] [VISUAL] The image presents a DIY project related to electronic components, featuring two photographs side by side. On the left photo, we see a breadboard with various electronic components connected to it, including what appears to be a microcontroller (possibly an Arduino), a transistor, resistors, and possibly some LEDs or other small electronic devices. Jumper wires link different terminals on the board, suggesting power supply or data transfer capability, as evidenced by the USB cable plugged into one of the ports.</w:t>
        <w:br/>
        <w:br/>
        <w:t>On the right photo, we see a close-up view of the breadboard, highlighting a specific component in detail. The text "6V" is written next to this component, indicating its voltage rating. This area appears to be part of the same circuit as two electronic devices on a black circuit board, which are displayed in a separate image.</w:t>
        <w:br/>
        <w:br/>
        <w:t>The right-hand image presents a close-up view of two electronic devices, each displaying a different voltage level. The device on the left, labeled "5V", is black and gold, with a red line indicating the voltage level. The device on the right, labeled "4V", is also black and gold but has a green line indicating the voltage level. Both devices are attached to the same black circuit board, suggesting they are part of the same electronic project or circuit.</w:t>
        <w:br/>
        <w:br/>
        <w:t>This image presents a comprehensive visual guide for building electronic projects using breadboards and various components, likely as part of an educational material such as a tutorial or instructional guide.</w:t>
        <w:br/>
        <w:t>[11:44] [AUDIO] And we're just going to set that up right over here.</w:t>
        <w:br/>
        <w:t>[11:46] [VISUAL] The image presents two circuit boards, one labeled "5V" and connected to a black background, with various components including a power supply, potentiometer, microcontroller, transistor, and other electronic parts. The connections between these components are clearly marked with red lines on the "5V" board.</w:t>
        <w:br/>
        <w:br/>
        <w:t>On the left side of the image, there is a microcontroller board with various pins populated with electronic components such as resistors, LEDs, and other peripherals. The wiring suggests a basic electronic circuit setup for prototyping or testing purposes. In the top-left corner, there is a red arrow pointing from the "5V" board to the left picture, indicating some sort of instructional relationship between them.</w:t>
        <w:br/>
        <w:br/>
        <w:t>The right picture shows another similar board with different components connected to it, indicating that the boards are likely to be programmed or tested independently. On the top left corner of this image, there is a number "6" next to the left picture, possibly signifying that there are six key components in this setup.</w:t>
        <w:br/>
        <w:br/>
        <w:t>There appears to be some text visible on the bottom right corner of the image, but it is not entirely clear due to the resolution and size of the text. It seems to be a technical or instructional explanation, which might detail how the devices work or what specific parts are used for certain functions. The relative positions of the components suggest a complex network of electronic circuits, possibly for a drone or similar device.</w:t>
        <w:br/>
        <w:t>[11:46] [AUDIO] And that is the 10 volts for battery voltage video transmitters.</w:t>
        <w:br/>
        <w:t>[11:49] [VISUAL] LLaVA and MiniCPM Integrated Caption</w:t>
        <w:br/>
        <w:br/>
        <w:t>The image shows two photos placed side by side. On the left is an image of a circuit board with electronic components and wiring. There are text labels indicating the components: "VCC" likely stands for Voltage Control Circuit, "5v" denotes a 5-volt power source or rail, and "0.1µF" is probably a capacitor value. The circuit includes an integrated circuit (IC), labeled with "U1," which appears to be the main processing unit given its position on the board and its connection points. Additionally, there's a microcontroller labeled as "MCP2560." On the right is a photo of another similar circuit board, which looks like it has been modified or disconnected from the original setup. The components are laid out in a way that suggests they have been separated from their original configuration, possibly for demonstration purposes.</w:t>
        <w:br/>
        <w:br/>
        <w:t>The image below the photos is a schematic diagram with labeled lines and symbols. It appears to be a visual representation of how the electronic components might be connected, including power supply connections (VCC), grounding points, and other component connections. The diagram includes numerical values (10 pF, 1 nF) alongside symbols for resistors, capacitors, and other circuit elements. There is text indicating that the value of a particular component has been changed from "10 pF" to "1 nF," suggesting a demonstration or teaching context where the changes in capacitance value are being explained or illustrated.</w:t>
        <w:br/>
        <w:br/>
        <w:t>The image itself is presented on a screen with the text "5v" and an arrow indicating that it is connected to the 5-volt rail in the circuit board diagram. The screen also has a red dashed line extending from the "VCC" point on the schematic to the power supply connection point on the circuit boards, emphasizing the electrical pathway for the power.</w:t>
        <w:br/>
        <w:br/>
        <w:t>Additionally, the image includes a separate circuit diagram (MiniCPM) that showcases a connection between two electronic devices: a 5V device, marked with the symbol "5V", and a 12V device, denoted by the symbol "12V". The connection is represented by a red line. The 5V device has a yellow stripe and the 12V device has a black stripe, which could be indicative of different power levels or types of devices. The overall layout of the circuit suggests a typical setup for powering electronic devices.</w:t>
        <w:br/>
        <w:br/>
        <w:t>The teaching context suggests that this image is part of an educational setting where electronic engineering or hardware development is being taught or demonstrated. The focus appears to be on understanding how components are connected, how a change in component values can affect a circuit's behavior, and how different power levels and types of devices are integrated into a circuit.</w:t>
        <w:br/>
        <w:t>[11:50] [AUDIO] Now, if yours was the 5 volt, the only difference of the connection set up here is only going</w:t>
        <w:br/>
        <w:t>[11:52] [VISUAL] The image presents a comparison between two boards labeled as "5 V" and "10 V." On the right side of the image, there is a board with multiple connectors and wires attached to it. This board appears to have an assortment of electronic components, such as resistors, capacitors, and integrated circuits (ICs).</w:t>
        <w:br/>
        <w:br/>
        <w:t>On the left side of the image, there are two diagrams labeled "5 V" and "10 V," which illustrate simplified representations of the circuit arrangements on each board. The diagrams show basic electrical components like resistors, LEDs, and a power source connected to a breadboard, which is commonly used in electronics prototyping for easy wiring.</w:t>
        <w:br/>
        <w:br/>
        <w:t>The diagrams include values such as "5 V" indicating the voltage supplied by the power source, "10 V" representing 10 volts, and "LED" denoting the light-emitting diode component. The image also includes a scale with measurements from "0 V" to "10 V," suggesting that the voltage level is being compared across two points on the circuit boards.</w:t>
        <w:br/>
        <w:br/>
        <w:t>The top diagram shows two LEDs connected in series, indicating that they share the same current path and will illuminate if there is sufficient voltage. The bottom diagram displays a single LED connected directly to the power source, which would also light up under the given conditions.</w:t>
        <w:br/>
        <w:br/>
        <w:t>In addition to these diagrams, the image provides a detailed circuit diagram of a complex electronic system. At the center of the diagram is a breadboard, which is a versatile platform for electronic experiments. The breadboard is connected to two distinct sections of the circuit: on the left side, there's a green and black circuit board marked with the voltage of 5V, indicating that it's connected to a source of 5 volts; and on the right side, there's a yellow and black circuit board marked with the voltage of 12V, indicating that it's connected to a source of 12 volts.</w:t>
        <w:br/>
        <w:br/>
        <w:t>The connections between the boards are clearly marked, with red lines indicating the direction of current flow. The overall layout of the circuit indicates a complex system, likely involved in power distribution or control. The precise markings on the circuit boards and connections suggest a level of expertise in electronics.</w:t>
        <w:br/>
        <w:br/>
        <w:t>This image is likely used for educational purposes to teach basic concepts of electronics, such as series connections, individual component connections, and voltage levels in simple circuits, as well as provide a detailed view of a complex electronic system.</w:t>
        <w:br/>
        <w:t>[11:55] [AUDIO] to be this red wire.</w:t>
        <w:br/>
        <w:t>[11:56] [VISUAL] The image presents two views of an electronic device with various components visible. On the left side, labeled as "V6," is the underside of a circuit board (PCB) with electronic components such as resistors, capacitors, and possibly integrated circuits or other active components. The PCB has traces of solder connecting different areas, and some parts may be gold-plated for better conductivity. The device appears to have a rectangular shape, likely designed for a specific function within an electronic system.</w:t>
        <w:br/>
        <w:br/>
        <w:t>On the right side, labeled as "V1," is a diagram with annotations in text and symbols indicating measurements or values. It shows a schematic representation of the circuit board layout, including traces (paths) for electrical connections between components. Numerical values indicate component resistance and capacitance (labeled "R" and "C"), as well as a measurement of the voltage applied to the circuit ("V"). The diagram appears to be an instructional guide or schematic for building an electronic device, possibly related to audio or communication systems given the presence of connectors that might interface with other devices. The text "10 v" suggests that this particular part of the circuit operates at a voltage level of 10 volts.</w:t>
        <w:br/>
        <w:br/>
        <w:t>The image also features two power supply connections on the PCB: one labeled "5V" and another labeled "12V". The 5V power supply is connected using a red wire, while the 12V power supply is connected using a black wire. The connection between the two power supplies is clearly marked with red and black arrows, indicating the flow of electricity. Additionally, there is a yellow and black board for further processing. Overall, the image suggests a complex electronic system, possibly used for controlling or powering a drone or similar device.</w:t>
        <w:br/>
        <w:t>[11:57] [AUDIO] So if you had the 5 volt version, then you're going to want to set up the red wire right there</w:t>
        <w:br/>
        <w:t>[11:59] [VISUAL] The image compares two electronic devices, labeled as 'old' and 'new', with one being an original circuit board (PCB) and the other an improved version. The old PCB is to the left, while the new one is on the right. On the left side of the image, there are two smaller images showing electrical connections made to the boards: an original PCB with various components attached to it, including wires and connectors, suggesting a prototyping setup or development stage; and an incorrect placement or path for the connections between components marked by a red line, indicating that the old board was intended to operate at 5 volts. On the right side of the image, there are two similar smaller images: a new PCB with improved component placement and connections, indicating a refined design, operating at 10 volts; and an orange line highlighting the correct path for electrical connections on the new PCB, which addresses an issue found in the old circuit, possibly related to voltage or current flow. At the bottom right of the image, there are two images: a close-up view of a connection point showing how the new board's layout has improved over the old one, demonstrating better organization and potentially more efficient use of space; and a diagram illustrating a path for a component connection, with measurements in millimeters (mm) indicating the length of each leg on the board. This provides context for understanding the layout differences between the old and new designs.</w:t>
        <w:br/>
        <w:br/>
        <w:t>The image is likely being used to teach electronics engineering or DIY electronics concepts such as circuit design, component placement, and troubleshooting errors in a prototype.</w:t>
        <w:br/>
        <w:t>[12:02] [AUDIO] for your 5 volt.</w:t>
        <w:br/>
        <w:t>[12:02] [VISUAL] The image presents a visual representation of electronic setups or projects, featuring two photographs with diagrams and annotations. In the top photo, a breadboard is seen with various electronic components attached, centered around a microcontroller board. The labels on the image point out specific parts, including "Microcontroller," "Vcc," and "5v." Wires connect to the microcontroller from other components.</w:t>
        <w:br/>
        <w:br/>
        <w:t>In the bottom photo, another breadboard setup is shown, this time with wires connecting it to an angled microcontroller board. The diagrams illustrate connections for power (Vcc) and signals, with one annotation reading "10v @ 400mA," suggesting a DC voltage supply delivering current to some components in the setup.</w:t>
        <w:br/>
        <w:br/>
        <w:t>The second image presents a circuit diagram focused on the power supply. The simple one-wire design consists of a 5V power supply connected to the left side of the circuit by a black wire, which is linked to a 5V power source symbolized by the power source icon. On the right side, there's a 10V power supply represented by a yellow wire, connected to a 10V power source denoted by the same icon.</w:t>
        <w:br/>
        <w:br/>
        <w:t>The diagram includes labels for the power sources and connections, providing clear information about the components and their functions. The labels are labeled with corresponding symbols and values, making it easy to understand and replicate the circuit. Overall, the diagram provides a comprehensive view of the circuit's structure and relationships between components, serving as a useful tool for understanding the power supply system and its components.</w:t>
        <w:br/>
        <w:t>[12:03] [AUDIO] So again, this is the only difference between those two video transmitters.</w:t>
        <w:br/>
        <w:t>[12:06] [VISUAL] The image presents a comprehensive educational setup that showcases two separate electronic circuit boards with various components. On the left side, there is an image of a small circuit board labeled with a voltage reading of "5V" and a red line indicating a 10V line connected to it. The breadboard features several electronic components, including resistors, diodes, transistors, and integrated circuits, all connected by jumper wires. On the right side, another image shows a different circuit board with additional components like a relay or an electromagnetic coil, also featuring jumper wires and a power supply connector.</w:t>
        <w:br/>
        <w:br/>
        <w:t>In front of these images, annotations written in red marker appear to be pointing out various parts of the circuit boards, suggesting someone is explaining the setup or giving instructions on how the circuits work. The handwriting implies that the person is guiding others through the setup, possibly explaining specific components or their functions in the circuit.</w:t>
        <w:br/>
        <w:br/>
        <w:t>At the bottom of the image, a schematic diagram provides a visual representation of the electrical connections between the components on the breadboard. Arrows indicate the direction of current flow, and labels show various parts such as "D1" and "R1," which correspond to the physical components on the board. The overall context appears to be an educational or instructional setting where someone is teaching others about circuit design, assembly, or testing.</w:t>
        <w:br/>
        <w:br/>
        <w:t>In addition to these visual representations, a separate circuit diagram is also presented, showcasing a connection between a 5V and a 10V power supply. The 5V supply is represented by a red wire, while the 10V supply is depicted with a black wire. These wires are connected by a gold-colored connector, which symbolizes an electrical connection. A black box labeled "FAN" is also included in the diagram, suggesting that it could be a fan module powered by the 5V supply. The diagram's black background provides a clear visual representation of the electrical connections within the circuit, making it easy to understand.</w:t>
        <w:br/>
        <w:t>[12:07] [AUDIO] The battery voltage video transmitter will go on the 10 volt and your 5 volt will go on</w:t>
        <w:br/>
        <w:t>[12:09] [VISUAL] The image presents two interconnected components that demonstrate how electronic devices can be connected and operated. On the left side is a diagram with labels "10V" and "5V", suggesting the presence of power sources supplying voltage to the devices, one at 10 volts and another at 5 volts.</w:t>
        <w:br/>
        <w:br/>
        <w:t>Next to it is an actual device, which appears to be a microcontroller board or similar electronic component, featuring various pins and connectors. This designates its purpose for interfacing with circuits or systems.</w:t>
        <w:br/>
        <w:br/>
        <w:t>The diagram on the right side is a close-up view of a circuit that highlights the connections between various components. The circuit diagram includes labeled components, such as 5V supplies, digital displays, and 12V batteries, connected by wires drawn in red.</w:t>
        <w:br/>
        <w:br/>
        <w:t>The leftmost component is a 5V supply, indicated by the red wire labeled "5V". This supply is connected to the middle component, a digital display. In turn, the display is connected to the rightmost component, a 12V battery, indicated by the red wire labeled "12V".</w:t>
        <w:br/>
        <w:br/>
        <w:t>The diagram also includes a red line labeled "Ground" which connects the leftmost and rightmost components, indicating a common ground connection.</w:t>
        <w:br/>
        <w:br/>
        <w:t>On the other side of the image, the same circuit diagram is depicted again, with two identical sets of connections: one set for the 5V supply connected to the digital display, and another set for the 12V battery connected to the 5V supply. The overall diagram provides a clear representation of the electrical connections in the circuit, demonstrating how the components are connected and the flow of electricity through the circuit.</w:t>
        <w:br/>
        <w:t>[12:11] [AUDIO] this 5 volt.</w:t>
        <w:br/>
        <w:t>[12:11] [AUDIO] We can't use this one because we used this for the camera earlier.</w:t>
        <w:br/>
        <w:t>[12:12] [VISUAL] The circuit appears to be a simple model, with no additional features or devices present. It consists of two components: a power source and a resistive load. The power source is labeled as "10V" and supplies electrical energy to the circuit. The resistive load is represented by a resistor with a value of 1kΩ. The circuit also includes a connecting wire that links the power source to the load.</w:t>
        <w:br/>
        <w:br/>
        <w:t>The voltage source is carefully integrated into the circuit, ensuring a stable and consistent flow of electricity. The resistor serves as a buffer, controlling the amount of current flowing through the circuit. This simple yet effective design allows for efficient energy transfer and minimizes potential issues.</w:t>
        <w:br/>
        <w:br/>
        <w:t>Overall, this circuit is designed to provide a straightforward and reliable demonstration of electrical principles, making it an excellent choice for educational or testing purposes.</w:t>
        <w:br/>
        <w:t>[12:14] [AUDIO] And that's about it here.</w:t>
        <w:br/>
        <w:t>[12:16] [VISUAL] The image contains a collage of four photos related to electronic equipment, specifically focusing on a small device with various connections and components. The top left photo is a close-up of the actual device, which has a printed circuit board (PCB) with multiple surface-mounted devices (SMDs), resistors, capacitors, and other electronic components. Visible traces on the PCB indicate connections between different elements, emphasizing the complexity and intricate nature of electronic design.</w:t>
        <w:br/>
        <w:br/>
        <w:t>The top right photo is a schematic or technical diagram with annotations and symbols representing various components. This likely represents a layout plan for how the actual device should be assembled or understood in terms of its internal structure.</w:t>
        <w:br/>
        <w:br/>
        <w:t>The bottom left photo shows the same device from above, providing a clearer view of some SMDs and their arrangement on the PCB.</w:t>
        <w:br/>
        <w:br/>
        <w:t>The bottom right photo presents a breadboard-like diagram showing how the device might be connected to various components or test points. Labels indicate electrical power supplies ("10V", "GND", "3.3V"), with some labels likely corresponding to specific integrated circuits (ICs) or modules on the PCB, such as "U1" and "U2".</w:t>
        <w:br/>
        <w:br/>
        <w:t>A text overlay in red highlights certain components and connections within the diagram, suggesting where specific pins or wires might be connected. The focus of this image appears to be educational, aiming to teach about electronics assembly or design. The text and labels are written in English.</w:t>
        <w:br/>
        <w:br/>
        <w:t>In addition, a circuit diagram is presented, divided into two sections: a 5V circuit on the left, featuring a voltage divider with a 10k resistor and a 100k resistor; and a 5V circuit on the right, with a 10k resistor and a 100k resistor, as well as a 5V output and a 5V input. The connections between resistors and circuit components are clearly labeled, indicating the flow of current and voltage.</w:t>
        <w:br/>
        <w:t>[12:16] [AUDIO] So now we need ground.</w:t>
        <w:br/>
        <w:t>[12:18] [AUDIO] So always the power.</w:t>
        <w:br/>
        <w:t>[12:19] [VISUAL] The image displays a combination of two views: a circuit diagram on the left and an electronic circuit board on the right. The circuit diagram is meticulously labeled with red lines and numbers, showing a simple yet essential design. The main components of the circuit include a 5V power supply, a 10V power supply, and a 5V board that connects to both power supplies, indicating a common power source.</w:t>
        <w:br/>
        <w:br/>
        <w:t>The 5V board serves as a bridge between the two power supplies and is connected to various components on the right-hand side electronic circuit board. The circuit board appears to show the front (labeled "A") and back (labeled "B") of the same circuit board with different components such as resistors, capacitors, and integrated circuits. One component on this circuit board requires a 5-volt input labeled as "VCC," indicated by the text overlay on the left side of the image.</w:t>
        <w:br/>
        <w:br/>
        <w:t>The background is plain, providing no additional context or setting, and there are no visible people, slides, diagrams, or text beyond what is directly associated with the circuit board itself.</w:t>
        <w:br/>
        <w:t>[12:19] [AUDIO] I always recommend setting up the power first.</w:t>
        <w:br/>
        <w:t>[12:21] [AUDIO] So we're going to go ahead and grab ground.</w:t>
        <w:br/>
        <w:t>[12:22] [VISUAL] The image presents two photographs of an electronics project on a breadboard, placed against different backgrounds. The device appears to be a microcontroller-based project, as indicated by the presence of jumper wires connecting components on the breadboard. In the top photo, the device is positioned on a surface with annotations indicating voltages: "5V" and "10V." There are also small labels pointing to specific parts of the device, although the text is not entirely legible due to the resolution.</w:t>
        <w:br/>
        <w:br/>
        <w:t>The bottom photograph provides a closer look at the circuitry with components such as resistors, capacitors, integrated circuits (ICs), and jumper wires connecting them on the breadboard. The component labeled "5V" in the top photo seems to be a microcontroller or development board. There are two jumper wires connected directly to this IC: one red and one black, which might be power rails.</w:t>
        <w:br/>
        <w:br/>
        <w:t>The device also features a visible USB port, suggesting that it can be powered by a USB source. In contrast, the second image presents a circuit diagram, meticulously labeled and colored to highlight its components and connections. The diagram is a study in the interplay of electrical elements, each represented by distinct symbols and colors.</w:t>
        <w:br/>
        <w:br/>
        <w:t>At the center of the diagram is a circuit board, its surface adorned with numerous components, including resistors, capacitors, and a potentiometer. These components are connected by wires, labeled with red and black colors to denote positive and negative sides, respectively. The connections between these components are clearly marked, providing a visual guide to the circuit's functionality.</w:t>
        <w:br/>
        <w:br/>
        <w:t>The diagram showcases the beauty and complexity of electronic circuits, highlighting the intricate network of components and connections that make up these systems.</w:t>
        <w:br/>
        <w:t>[12:23] [AUDIO] And we could basically grab ground from anywhere, any of those G pads.</w:t>
        <w:br/>
        <w:t>[12:26] [VISUAL] The image presents a combination of visual representations and diagrams that demonstrate how an electronic device is powered using different voltage sources. The top photo shows the front view of a small board with various components attached, which appears to be connected to a USB cable, suggesting it may be powered on or connected to a computer for programming or data transfer.</w:t>
        <w:br/>
        <w:br/>
        <w:t>The bottom photo provides a side perspective of the same device, revealing the backside where additional connections are visible. The color-coded and labeled wires indicate they are attached to specific pins or ports on the board, with a label "Vin" pointing to one of the voltage inputs. This suggests that the image is likely teaching about power supply in electronic projects.</w:t>
        <w:br/>
        <w:br/>
        <w:t>A diagram on the right side of the bottom photo illustrates the direction of current flow through the wires, featuring numbers "6V" and "10V" labeled at different points along the circuit. The diagram indicates that the device is designed to operate at various power levels or voltages.</w:t>
        <w:br/>
        <w:br/>
        <w:t>In addition to these visual representations, a separate circuit diagram (MiniCPM) is provided, which features a 5V power supply and a 12V power supply. The diagram shows the connections between these power supplies and current sensors, with red lines indicating the direction of current flow and black lines indicating connection points. Specifically, the 5V power supply provides power to a 10A current sensor, while the 12V power supply provides power to a 5A current sensor.</w:t>
        <w:br/>
        <w:br/>
        <w:t>Overall, this image appears to be educational in nature, demonstrating how an electronic device is powered using different voltage sources and connections required for such setup. It may be part of an online tutorial, lecture slide, or instructional manual for electronics projects.</w:t>
        <w:br/>
        <w:t>[12:27] [AUDIO] But we'll just take it from here because it's right next to it.</w:t>
        <w:br/>
        <w:t>[12:29] [VISUAL] The image presents a combination of electronic components, diagrams, and written explanations that appear to be from an educational setting. On the left side of the image, a breadboard is shown with several wires connected, including one that connects to a USB port on the top right corner. A small circuit board is mounted on top of the breadboard, featuring electronic components such as resistors and possibly integrated circuits or transistors.</w:t>
        <w:br/>
        <w:br/>
        <w:t>On the right side, another smaller circuit board is displayed, which appears to have a microcontroller or similar integrated circuit, along with several resistors and a few LEDs. This board has a USB cable connected directly to it rather than through the breadboard. The measurements provided in millimeters for the length of the wires connecting between the two boards indicate that they represent 10 cm (approximately 4 inches) of wire length.</w:t>
        <w:br/>
        <w:br/>
        <w:t>The image also includes text annotations, mentioning "10k ohm resistor" and "5V DC," suggesting these are the values for one of the resistors and the voltage supplied to the circuit. The written explanation and diagrams appear to be instructional content, possibly used in a setting where someone is teaching about electronics, circuits, or DIY projects involving breadboards and microcontrollers.</w:t>
        <w:br/>
        <w:br/>
        <w:t>Additionally, the image presents a circuit diagram with a black background, featuring 5V and 12V power supplies. The diagram shows the 5V power supply connected to the 12V power supply, indicating a voltage conversion process. The 12V power supply is then connected to the 5V power supply, suggesting a voltage drop or voltage regulation process. A red line labeled "5V" connects directly to the 5V power supply, and a black line labeled "12V" connects directly to the 12V power supply, providing a clear visual representation of the electrical connections and power supply relationships in the circuit.</w:t>
        <w:br/>
        <w:t>[12:29] [AUDIO] And it's just going to make everything so much more simple.</w:t>
        <w:br/>
        <w:t>[12:32] [AUDIO] Now, the next thing we need is the video line, which is usually the yellow wire here.</w:t>
        <w:br/>
        <w:t>[12:32] [VISUAL] The image presents two photographs of an electronic device, likely a development board or microcontroller unit (MCU), with annotations pointing to specific features and measurements. The top photograph shows the device labeled "5V," indicating that it operates at 5 volts. Several connections are visible, including jumper wires connecting different components on the board, white and yellow connectors for data transfer or communication protocols, a rectangular module with a ribbon cable, possibly an expansion board or shield for the MCU, an LED with a resistor connected to it, suggesting some form of lighting functionality, a small motor that could be used as an actuator or for other purposes, and a white ribbon cable possibly for interfacing or communication between different parts of the system.</w:t>
        <w:br/>
        <w:br/>
        <w:t>The bottom photograph shows a close-up view of the same device with additional details. The board's power input is indicated to be 5V, matching the top image. The VIN pin on the MCU is highlighted, which stands for Voltage Input and would accept power from the USB port shown in the top photo. A series of ground pins (GND) are noted, used to establish a low voltage reference point for the circuit. An SPI (Serial Peripheral Interface) pin is labeled as VCC, likely referring to the power input for an external device connected via the SPI interface. A green jumper wire is highlighted and marked as "10V," which could be a measurement or indication of the voltage level at this point in the circuit. An arrow pointing from the power input (5V) to the VCC pin on the MCU indicates that 5V is being supplied to the board via this connection.</w:t>
        <w:br/>
        <w:br/>
        <w:t>The image does not contain any people or text that would indicate an instructor, teaching context, or slide. The focus is solely on the electronic device with accompanying annotations for educational or informative purposes.</w:t>
        <w:br/>
        <w:t>[12:36] [VISUAL] The image presents a unique combination of a photograph and a schematic diagram that appears to be an electronics project for educational purposes. On the left side is a photograph showing various components connected to a microcontroller board, including an LED on the board, wiring, and possibly other integrated circuits or modules. The connectors at one end suggest that this device interfaces with other systems or devices.</w:t>
        <w:br/>
        <w:br/>
        <w:t>On the right side is a schematic diagram with labels indicating different parts of the circuit. The diagram includes a "5V" supply line, labeled connections such as "GND," "MISO," and "MOSI," and annotations for specific components like an LED. There are also annotations pointing to various connections, suggesting an explanation or demonstration of how these parts interact in the circuit.</w:t>
        <w:br/>
        <w:br/>
        <w:t>The diagram uses standard electronic symbols and notation to represent the components and their connections, with measurements provided (e.g., "10V 1A") that would be relevant for understanding the electrical requirements of the device. The text "5V" indicates a power supply voltage level typical for microcontrollers like Arduino boards.</w:t>
        <w:br/>
        <w:br/>
        <w:t>While it is not possible to determine if an instructor is present in the image or providing explanations related to the components and diagram without additional context, the content suggests that someone might be teaching or demonstrating how this electronic project works and how its components are connected. The circuit diagram on the right side appears to be predominantly black and red, with two main components: a 5V power supply and a 12V power supply. These supplies are connected by wires of different colors, including black, red, green, and yellow.</w:t>
        <w:br/>
        <w:t>[12:36] [AUDIO] So let's go ahead and grab that real quick.</w:t>
        <w:br/>
        <w:t>[12:39] [AUDIO] And that's going to go into VO.</w:t>
        <w:br/>
        <w:t>[12:39] [VISUAL] The image shows two photographs side by side, each accompanied by a schematic diagram with annotations. The left photo depicts a small electronic device, likely a development board or microcontroller board, marked as "5V" indicating it needs 5 volts of power. The text next to the board is not fully legible due to resolution, but it seems to contain a website address which could be related to the board or the context of the image.</w:t>
        <w:br/>
        <w:br/>
        <w:t>The right photo also shows another electronic device with similar features to the one in the left photo, accompanied by a website address that is not fully legible. Below each photograph is a schematic diagram of a breadboard with connections, used to create circuits and connect various components together. The diagrams include annotations indicating "5V," "GND," and "SV" (5 Volts, Ground or Shield, and Serial Voltage, respectively).</w:t>
        <w:br/>
        <w:br/>
        <w:t>The connection between the two boards via a jumper wire is shown in both diagrams, with annotations pointing to it and indicating that it's a "10V" connection. The connections on the breadboard suggest that the device on the right is being powered by the one on the left.</w:t>
        <w:br/>
        <w:br/>
        <w:t>In addition, the image includes a separate circuit diagram with 5V and 12V lines. The 5V line is connected to the top left corner of the diagram, while the 12V line is connected to the top right corner. A red and black wire is also present, connected to the 5V line. The circuit is set against a black background with yellow text overlay that reads "5V". This simple representation illustrates the flow of electricity from the 5V line to the 12V line, highlighting the importance of understanding circuit components and connections for troubleshooting and maintenance.</w:t>
        <w:br/>
        <w:br/>
        <w:t>The overall context of this image appears to be educational, possibly demonstrating how to power a microcontroller or development board from another device using a breadboard and jumper wires. The diagrams are likely part of a tutorial or instructional material for someone learning about electronics projects or DIY electronic devices.</w:t>
        <w:br/>
        <w:t>[12:41] [AUDIO] So we're going to have to cross over here.</w:t>
        <w:br/>
        <w:t>[12:42] [VISUAL] The image shows a diagram of an electronics circuit connected to a small electronic device, which appears to be a printed circuit board (PCB) with various components mounted on it. In the top-right corner of the image, there is a label "5V" indicating a voltage supply for the circuit. The circuit diagram consists of several electronic components including resistors, capacitors, and an integrated circuit chip (IC), which are connected by traces (conductive pathways) on the PCB. The colors of the traces are typically red (for positive or power connections) and black (for ground or negative connections).</w:t>
        <w:br/>
        <w:br/>
        <w:t>Below the circuit diagram, there is a label "10V 0-1V" indicating an input voltage range for one part of the circuit. There are also two white labels with numbers on them: "5V 0-1V" on the left and "10V 0-1V" on the right, which seem to relate to different aspects or parts of the circuit.</w:t>
        <w:br/>
        <w:br/>
        <w:t>On the bottom-right corner of the image, there's a small electronic device labeled with "5V," indicating that it might be receiving or providing power from/to the circuit. A yellow wire connects this device to the circuit on the PCB.</w:t>
        <w:br/>
        <w:br/>
        <w:t>The overall context suggests that this image is part of an educational tutorial or presentation about electronics. The instructor appears to be writing notes, pointing at various parts of the diagram, and highlighting specific aspects of the circuit's operation. However, no text is visible in the image that could provide more details about what is being taught.</w:t>
        <w:br/>
        <w:br/>
        <w:t>In addition to the circuit diagram, the image also captures a 5V and a 12V power supply connected to the board through red and yellow wires, respectively. The board itself is black with a white logo and has a power input from a black plug. The power supplies are clearly labeled as 5V and 12V, and the wires are labeled with their respective voltages (red for 5V and yellow for 12V).</w:t>
        <w:br/>
        <w:t>[12:43] [AUDIO] And we're going to go right there.</w:t>
        <w:br/>
        <w:t>[12:44] [AUDIO] This is video output.</w:t>
        <w:br/>
        <w:t>[12:45] [AUDIO] And because the camera comes in on a video input, it goes through here, goes through</w:t>
        <w:br/>
        <w:t>[12:46] [VISUAL] This image presents a visual guide for electronics or computer hardware assembly, likely related to assembling or troubleshooting a device such as a Raspberry Pi board. The image is split into four parts, each labeled with a number from 1 to 4.</w:t>
        <w:br/>
        <w:br/>
        <w:t>The first part (top left) shows a Raspberry Pi board with various components attached, including an SD card, power supply, and possibly other accessories. The second part (top right) displays the same Raspberry Pi board, but this time it has been partially assembled, with a label indicating "4V," suggesting that the voltage of the power supply should be 4 volts.</w:t>
        <w:br/>
        <w:br/>
        <w:t>The third part (bottom left) zooms in on the USB (Universal Serial Bus) ports and the GPIO (General Purpose Input/Output) pins, which are likely part of the Raspberry Pi's interface for connecting various peripherals. The labels "USB" and "GPIO" help to identify these connections. The fourth part (bottom right) shows a fully assembled device with the USB cables connected, indicating that all necessary steps have been completed.</w:t>
        <w:br/>
        <w:br/>
        <w:t>The numbers in each frame seem to represent a sequence of actions or a step-by-step process, which may include connecting cables, setting up the power supply, and possibly configuring the USB ports for specific tasks. A separate diagram (MiniCPM) presents a circuit with meticulously labeled voltage values: 5V, 12V, and 1V. The circuit is divided into two sections, each with its own set of wires and components.</w:t>
        <w:br/>
        <w:br/>
        <w:t>On the left side of the diagram, a 5V voltage source is connected to a 12V voltage source, creating a potential difference between the two. On the right side, a 1V voltage source is connected to a 5V voltage source, also creating a potential difference. A 1000 Ohm resistor is crucial for regulating the voltage levels in the circuit and is connected in series with the 5V voltage source.</w:t>
        <w:br/>
        <w:br/>
        <w:t>The overall layout of the circuit ensures that the voltage levels are regulated and balanced within the circuit, demonstrating fundamental principles of electrical circuits and their components.</w:t>
        <w:br/>
        <w:t>[12:49] [VISUAL] The image presents a dual-view perspective of electronic devices and their internal components. On the left side of the frame is a device labeled "5V" with various electronic components such as capacitors, resistors, and integrated circuits visible around an expansion port. A small circuit board is connected to it by a ribbon cable. This device has exposed internal parts, including microcontrollers or integrated circuits, transistors, capacitors, and resistors.</w:t>
        <w:br/>
        <w:br/>
        <w:t>On the right side of the frame is another device labeled "10V," which appears to have more integrated circuits and other electronic components with exposed internal parts. A single cable connects this device, marked with a 10-volt label indicating its voltage level.</w:t>
        <w:br/>
        <w:br/>
        <w:t>A USB cable runs between the two devices, with a note in red text pointing to this connection, explaining that they are connected via USB and part of a circuit where power is supplied through a USB port. The USB cable is labeled "5V," consistent with the "5V" device's input requirement.</w:t>
        <w:br/>
        <w:br/>
        <w:t>The image also features a breadboard diagram in the background or adjacent to the devices. This diagram presents a connection between two breadboards, one labeled "5V" and the other labeled "12V." A wire connects the 5V breadboard to the 12V breadboard, with red and yellow wires indicating their respective voltages. The overall layout suggests that the 5V breadboard supplies power to the 12V breadboard.</w:t>
        <w:br/>
        <w:t>[12:49] [AUDIO] this chip.</w:t>
        <w:br/>
        <w:t>[12:49] [AUDIO] This chip puts all the useful information and then spits it back out to the video transmitter</w:t>
        <w:br/>
        <w:t>[12:52] [VISUAL] The image shows two views: a small electronic device labeled with a "V" on one side and an "SV" on the other, indicating it might be used for electrical measurements or testing. The device has a yellow ribbon attached to one end with various connectors, suggesting that this device is part of some sort of test setup. The text "V" likely stands for "voltage," while "SV" could refer to "sensor voltage." On the left side of the image, there are two wires connected to the device; one is black and the other is white. One wire has a small yellow label that reads [ illegible due to angle and resolution]. The wires are connected to the device via what appears to be a BNC connector.</w:t>
        <w:br/>
        <w:br/>
        <w:t>On the right side of the image, there's a diagram with labels that read "5V," indicating a 5-volt supply connection, and "10 V/mA," suggesting a measurement scale of voltage in volts per milliampere. The diagram seems to be an instructional or schematic representation of how to set up the device for measuring voltage, possibly within a circuit or test setup. The labeling on the wires points towards the two connectors on the device, suggesting that the instructor might be explaining the connections and the use of this device in a learning context, such as teaching about electrical measurement or circuit analysis.</w:t>
        <w:br/>
        <w:br/>
        <w:t>In the background, a circuit board is meticulously wired with various components, including resistors, a 5V power supply, and a 12V power supply. The resistors are connected in series, each with a different value. Both the 5V and 12V power supplies are connected to the board's ground, ensuring proper grounding for the circuit.</w:t>
        <w:br/>
        <w:t>[12:54] [AUDIO] right over here.</w:t>
        <w:br/>
        <w:t>[12:55] [AUDIO] And you'll be able to get that nice telemetry data that you want.</w:t>
        <w:br/>
        <w:t>[12:56] [VISUAL] The image presents two related components: a completed electronics project and its corresponding schematic diagram. The hardware setup displays various electronic components, including resistors, capacitors, integrated circuits (IC), and other components, connected to each other using traces on the board or wires. In contrast, the schematic diagram represents how these components should be arranged and interconnected, featuring symbols for different types of electronic components, such as resistors (zigzag lines), capacitors (parallel lines with a straight line at each end), an IC (with pins), and connections between them indicated by lines.</w:t>
        <w:br/>
        <w:br/>
        <w:t>The labels on the schematic include "Vcc" for the voltage source, "GND" for ground, and possibly other labels specific to the circuit's function. The overall purpose of this image appears to be instructional, guiding learners in assembling an electronic circuit from a schematic plan. The image does not contain any additional graphical types or texts that would provide more context about the project.</w:t>
        <w:br/>
        <w:br/>
        <w:t>Notably, the diagram includes two separate circuits labeled as "5V" and "12V". The "5V" circuit is characterized by a black line and a yellow square, suggesting its role in providing power to the "12V" circuit. In contrast, the "12V" circuit is depicted by a red line and a black square, indicating its function as a source of power. A white arrow pointing towards the "12V" circuit indicates the flow of electricity from the "5V" circuit to the "12V" circuit. The diagram's layout suggests a complex electrical system, with each circuit playing a crucial role in the functioning of the system.</w:t>
        <w:br/>
        <w:t>[12:59] [AUDIO] So now we're left with one more wire, usually sometimes three more wires, which would be</w:t>
        <w:br/>
        <w:t>[12:59] [VISUAL] The image shows a close-up of two printed circuit boards (PCBs) with electronic components, labeled as "V1" and "V2." The PCB on the left side of the image is connected to the one on the right through a series of wires. Both PCBs have visible integrated circuits (ICs), capacitors, resistors, and connectors.</w:t>
        <w:br/>
        <w:br/>
        <w:t>The top-left corner of the image features a yellow line with the label "V1" pointing to the upper part of the first PCB, indicating the version number or reference for the viewer. In contrast, the top-right corner has a red dashed line with the label "V2" pointing to the upper part of the second PCB, possibly referring to the second version of the circuit or device.</w:t>
        <w:br/>
        <w:br/>
        <w:t>The image also features an arrow labeled "10V 6V 5V," indicating different voltage levels connected to these boards. This is further emphasized by text on the image that reads "10V 6V 5V," providing the voltages for various components of the circuit.</w:t>
        <w:br/>
        <w:br/>
        <w:t>In addition, the bottom-left corner contains text that appears to be a YouTube channel name "Makers &amp; Hackers," suggesting that this image may be from a video tutorial or instructional content related to electronics and DIY projects.</w:t>
        <w:br/>
        <w:br/>
        <w:t>The style of the image resembles a screenshot from a YouTube video or digital presentation with annotations and labels added. The focus is on the hardware and its connections, likely as part of a tutorial on electronics, wiring, or DIY projects.</w:t>
        <w:br/>
        <w:br/>
        <w:t>Interestingly, this image does not explicitly depict a circuit diagram, unlike the other provided caption. However, it is possible that the image represents a real-world implementation of two electronic devices, with the "FPV_Falcon_1000" and "FPV_Falcon_5000" connected via yellow and red wires, respectively.</w:t>
        <w:br/>
        <w:t>[13:02] [VISUAL] The image presents three different views of an electronic device, which appears to be some kind of circuit board with various components such as resistors, capacitors, and possibly integrated circuits or other semiconductors. On the left side is a top-down view of the circuit board, showing its layout and the positioning of the components. In the center part of the image, a close-up of the same circuit board is displayed, with a focus on one specific component that seems to be a potentiometer, given its position in the middle and the visible wires connecting it.</w:t>
        <w:br/>
        <w:br/>
        <w:t>On the right side is a bottom view of the circuit board, showing how the components are mounted on the underside of the board. There are traces or pathways for electrical connections that can be seen from this perspective. Additionally, annotations indicating the direction of wires from the 5V supply point to the potentiometer and then to a specific component on the right side are present in the bottom left corner.</w:t>
        <w:br/>
        <w:br/>
        <w:t>The text "5V" suggests that the circuit operates at a 5-voltage level, which is typical for many electronic devices. The image also contains some other annotations in yellow and blue, but they are not clear enough to discern their content. The overall style of the image is informative, possibly for educational purposes related to electronics assembly or troubleshooting.</w:t>
        <w:br/>
        <w:br/>
        <w:t>The scene also features a green circuit board with three wires connected to it: a red wire, a black wire, and a yellow wire. These wires appear to be connected to a black box, which has a red LED and a green power switch. A label on the image reads "5V", suggesting that the circuit board is designed to operate on a 5V power source. Overall, the scene suggests a simple electronic circuit setup, with the red, black, and yellow wires connecting the circuit board to the black box.</w:t>
        <w:br/>
        <w:t>[13:04] [AUDIO] another black and a red one, which would say 5 volt.</w:t>
        <w:br/>
        <w:t>[13:06] [VISUAL] The image presents a unique combination of two photographs and a circuit diagram that showcases the connection of two electronic components. On the left side, there is an image that shows the front face of an electronic device with its buttons, LEDs, and other components. This view provides a comprehensive look at the device's external features.</w:t>
        <w:br/>
        <w:br/>
        <w:t>On the right side, the photo zooms in to reveal a detailed view of the circuit board inside the device, highlighting connections such as wires and electronic components like resistors, capacitors, and integrated circuits. The images do not contain any text or labels, nor do they depict any actions by an instructor or a person.</w:t>
        <w:br/>
        <w:br/>
        <w:t>In addition to these photographs, the image also includes a simple yet effective circuit diagram that showcases the connection of two electronic components. The leftmost component is a digital thermistor, characterized by its black color and labeled as "10V". This component is connected to the rightmost component, a servo motor, which is colored yellow and labeled as "5V". The servo motor is connected to the digital thermistor via a wire, indicating that they are part of the same circuit.</w:t>
        <w:br/>
        <w:br/>
        <w:t>The focus is purely on the devices themselves, with no indication of educational content being taught in this context.</w:t>
        <w:br/>
        <w:t>[13:07] [AUDIO] But be careful because that's a 5 volt output.</w:t>
        <w:br/>
        <w:t>[13:09] [VISUAL] The image appears to show a detailed setup for an electronics hobbyist project, specifically related to robotics or embedded systems. On the left side, there's a small electronic device with several connectors and components, which seems to be some form of DIY electronics board or prototype. This device features what appears to be a microcontroller or similar integrated circuit.</w:t>
        <w:br/>
        <w:br/>
        <w:t>On the right side, there is a diagram that illustrates how the device is connected, with labels indicating the connections between components and the device itself. The diagram includes icons representing the device and its parts, as well as wires connecting these components. The text within the diagram indicates the following: "5V" next to the power input, which likely refers to the voltage of the power supply used for this project; "GND," "VCC," "D1," "S1," "LED," and other terms that might be specific to the hobbyist electronics or the particular project at hand.</w:t>
        <w:br/>
        <w:br/>
        <w:t>The diagram also shows a 5-pin header labeled as "JTAG," which is commonly used for programming and debugging microcontrollers like the one seen in this device. There are two wires connected to the JTAG header, with one indicating "VCC" and the other "GND."</w:t>
        <w:br/>
        <w:br/>
        <w:t>A green LED (light-emitting diode) labeled as "LED" is also present, suggesting that there might be some sort of output or signaling function associated with this device. The LED is connected through a resistor, which is typical to prevent damage to the electronic component due to excess voltage.</w:t>
        <w:br/>
        <w:br/>
        <w:t>The diagram provides a clear understanding of the board's power supply and connections, indicating that it is powered by a 5V source and connected to a 12V battery via a yellow wire labeled "12V". The board also has a connection to another 5V power source via a red wire labeled "5V".</w:t>
        <w:br/>
        <w:br/>
        <w:t>The overall setting suggests that someone is either preparing for soldering and assembly or documenting the process for others. The person is likely involved in the creation of this electronics project, whether as an instructor teaching others how to build a similar device or as a hobbyist documenting their own work.</w:t>
        <w:br/>
        <w:t>[13:10] [AUDIO] And you want to completely ignore that.</w:t>
        <w:br/>
        <w:t>[13:12] [AUDIO] Those are usually used for RC wings where they don't have a flight controller and the video</w:t>
        <w:br/>
        <w:t>[13:12] [VISUAL] The image presents two photographs placed one above the other with a focus on electronic components and wiring. In the top photo, there is a small electronic device that appears to be a microcontroller board with various pins and connections, including an expansion board or shield. There are also connectors for power supply and possibly for interfacing with other systems or sensors.</w:t>
        <w:br/>
        <w:br/>
        <w:t>The bottom photo provides a detailed view of the wiring and connections on the microcontroller board. It includes labeled components such as a battery pack, a motor driver (likely MOSFET), and various electronic components including resistors, capacitors, and LEDs. There is also a breadboard with jumper wires connecting the components to the pins of the microcontroller board. The text "V" next to one of the batteries indicates the voltage of the battery pack.</w:t>
        <w:br/>
        <w:br/>
        <w:t>The diagram illustrates how the components are connected together, with annotations such as "5V", "GND", and "Motor Pins" pointing out specific connections or configurations. Additionally, a circuit diagram is superimposed on the image, meticulously labeled with the voltage values of 5V and 12V. The diagram is a two-part circuit, with a power supply on the left and a board on the right. The power supply, labeled with a 5V, is connected to the board, which is labeled with a 12V. The connections are clearly drawn, with red lines indicating the voltage source and yellow lines representing the output.</w:t>
        <w:br/>
        <w:br/>
        <w:t>This image appears to be used for educational purposes, perhaps to teach about electronics hardware assembly or circuit design. The exact nature of the project (e.g., robotics, DIY electronics) is not clear from the image alone but it seems related to creating a functional electronic device.</w:t>
        <w:br/>
        <w:t>[13:16] [VISUAL] The image presents two photographs of an electronic device labeled as "5V 100mA DC Power Supply". The left photo shows a component from a different angle, focusing more on the internal structure and connections, while the right photo provides a view from above, allowing for better visibility of the connections.</w:t>
        <w:br/>
        <w:br/>
        <w:t>This power supply unit (PSU) has various connectors: a DC output with voltage and current specifications (5V 100mA), a DC input with an unspecified voltage specification, and a DC ground connection. In addition to these connectors, the PSU is connected to other components in a circuit diagram that showcases both a 5V power supply and a 12V power supply.</w:t>
        <w:br/>
        <w:br/>
        <w:t>The 5V power supply is connected to a digital thermistor, which is part of a 5V circuit, while the 12V power supply is connected to a 12V board. The connections are clearly labeled, indicating the flow of electricity and the purpose of each component. This diagram provides a clear understanding of the electrical connections and their functions, making it a useful tool for understanding electrical circuits.</w:t>
        <w:br/>
        <w:t>[13:18] [AUDIO] transmitter usually powers on the camera.</w:t>
        <w:br/>
        <w:t>[13:19] [VISUAL] The image presents two electronic circuits, meticulously labeled with annotations and labels explaining their components and connections. On the left side of the image is a circuit labeled as "VCC" which stands for Voltage Control Circuit. It appears to include a microcontroller (as indicated by the text), various resistors, and a capacitor. The circuit is powered with 5V DC and connects to a breadboard.</w:t>
        <w:br/>
        <w:br/>
        <w:t>On the right side of the image is a similar circuit labeled as "10V IN," indicating that this one receives an input voltage. It also includes a microcontroller, resistors, and a capacitor. This circuit's connections are different from the left one, suggesting it might be used for different purposes or in a different context within the field of electronics.</w:t>
        <w:br/>
        <w:br/>
        <w:t>In contrast, on the right side of the image is a separate diagram representing a flight controller, a crucial component in many remote-controlled aircraft and drones. The flight controller, a black circuit board, is connected to a white power supply via a yellow wire, indicating a power connection. It is also connected to a black power supply, indicated by a red wire, suggesting that the flight controller is powered by both power supplies.</w:t>
        <w:br/>
        <w:br/>
        <w:t>The diagram includes several wires with distinct colors: green, which carries a signal from the flight controller to a red wire, possibly part of the flight controller's communication system; and black, labeled "5V," indicating that the flight controller is powered by a 5V power supply. Overall, the image provides a clear and detailed representation of both electronic circuits and the flight controller's electrical connections, highlighting the essential components and their interconnections.</w:t>
        <w:br/>
        <w:t>[13:20] [AUDIO] So you want to ignore those.</w:t>
        <w:br/>
        <w:t>[13:21] [AUDIO] But there is one little extra one that's going to be the, for example, smart, they call it</w:t>
        <w:br/>
        <w:t>[13:22] [VISUAL] This highly detailed caption showcases an impressive electronic circuit designed to handle various voltage sources. At its core are three primary components: 12V, 10V, and 5V voltage sources, which are carefully integrated with charging circuits to facilitate efficient energy transfer. The intricate network of wires and connections ensures seamless communication between each component, allowing the circuit to adapt to different power levels while maintaining optimal performance.</w:t>
        <w:br/>
        <w:br/>
        <w:t>Note that I removed the repeated text from your captions and rewrote it in a concise and clear manner. This final caption should provide a comprehensive overview of the electronic circuit's design and functionality.</w:t>
        <w:br/>
        <w:t>[13:26] [VISUAL] The image presents two electronic devices, each accompanied by diagrams and annotations that appear to relate to their setup or assembly process. On the left side of the image is a device with a black circuit board (PCB) and various connectors on it. This device has visible components such as resistors, capacitors, and a few integrated circuits (ICs). There are wires connected to these components, and it appears that this is a prototype or development stage of the device.</w:t>
        <w:br/>
        <w:br/>
        <w:t>On the right side of the image is another device with a white circuit board (PCB) featuring several ICs as well. This device has its PCB mounted on a breadboard, which is often used in electronics prototyping for easy connection of components and wiring. The diagrams accompanying each device show schematic representations of the electronic circuits, including specific parts like resistors (R), capacitors (C), and voltage regulators (U1, U2). The annotations suggest that the devices may be part of a project related to electronics, possibly in the field of robotics or IoT.</w:t>
        <w:br/>
        <w:br/>
        <w:t>The image also presents a circuit diagram on a separate board, meticulously labeled with various components and their respective connections. This board is connected to another white board via a series of wires, forming a complex network of connections. The black circuit board hosts two distinct sections: one section has a white power supply connected to a black power supply, suggesting a dual-source setup, while the other section features a green power supply connected to a yellow power supply, indicating a separate power source for this specific component.</w:t>
        <w:br/>
        <w:br/>
        <w:t>The connections are meticulously labeled with unique colors and text, providing clear information about each wire and component. The labels include designations such as "5V" and "12V", as well as "0V", "5V", and "12V". These labels are essential for understanding the function and purpose of each component within the circuit.</w:t>
        <w:br/>
        <w:br/>
        <w:t>Overall, the image provides a detailed view of two electronic devices, one complex electronic circuit, and their respective setup or assembly processes. The diagrams and annotations offer insight into the construction and assembly process of these electronic devices, possibly in the field of robotics or IoT.</w:t>
        <w:br/>
        <w:t>[13:26] [AUDIO] smart audio or the IRC tram protocol.</w:t>
        <w:br/>
        <w:t>[13:29] [VISUAL] The image displays two views of an electronic device with circuitry, likely for educational purposes to teach about electronics and circuits. In the top half of the image, a clear view shows a breadboard setup with wires connected to it, indicating how various components such as resistors, capacitors, transistors, and integrated circuits are arranged for operation. The board features several components, including "5V", "GND", and "10V" labels that suggest the device is powered by a 5-volt source with a ground connection for safety and proper functioning, and also implies the presence of additional power supply lines, one at 10 volts.</w:t>
        <w:br/>
        <w:br/>
        <w:t>In the bottom half of the image, an enlarged view of the same device shows color-coded and annotated labels explaining how the components are connected together. This type of diagram helps in understanding the flow of electricity through the circuit, a fundamental concept in electrical engineering. There is no visible text or teaching context provided within the image itself; instead, the focus is on the visual content of the device and its connections for educational purposes.</w:t>
        <w:br/>
        <w:t>[13:29] [AUDIO] And usually it would be green or purple or something of that nature.</w:t>
        <w:br/>
        <w:t>[13:32] [VISUAL] The image shows two electronic devices against a black background, with a focus on their connectivity and power transmission. On the left side is a breadboard setup featuring a microcontroller board (possibly an Arduino) connected to various electronic components via jumper wires. The breadboard appears to have multiple layers, with some components mounted directly onto it. A yellow jumper wire loops back into the breadboard, suggesting a connection to the power supply or ground.</w:t>
        <w:br/>
        <w:br/>
        <w:t>On the right side is another device with a similar microcontroller board mounted on it. This device has additional components connected directly to its pins, rather than through a breadboard. Three visible connectors – two yellow and one black jumper wire – make connections to different pins on the microcontroller board. At the bottom of the image are annotations or instructions with arrows pointing from the connected components to their respective positions on the breadboard or device.</w:t>
        <w:br/>
        <w:br/>
        <w:t>The text in the image includes specific voltage settings (10V 50Hz) and signal transmission speeds (SV 8V), likely referring to power supply settings for the circuit. A red line with arrows points to different parts of the circuit, indicating an instructional guide or protocol for wiring or assembling the electronic devices.</w:t>
        <w:br/>
        <w:br/>
        <w:t>In addition to these details, the image also presents a circuit diagram showcasing the connection of a 5V circuit to a 12V circuit via specific resistors (a 5V resistor and a 12V resistor). The diagram is enclosed within a black box with clearly visible numbers "12" and "5." The absence of text in the diagram highlights its purpose as a visual representation of the circuit's design, emphasizing precise connections and the flow of electricity. Overall, this image appears to be an educational resource, teaching about electronics, microcontrollers, signal transmission, and power transfer, possibly in an academic or instructional setting.</w:t>
        <w:br/>
        <w:t>[13:32] [AUDIO] And the place where you want to set this wire up is going to be, so it's going to be right</w:t>
        <w:br/>
        <w:t>[13:36] [VISUAL] The image presents a comprehensive circuit diagram with meticulous labeling, showcasing various electronic components and their corresponding voltages. The dominant feature is a black circuit board, its surface featuring a grid of squares and rectangles. The circuit board is connected to the ground via three wires: black, green, and red.</w:t>
        <w:br/>
        <w:br/>
        <w:t>On the left side of the circuit board, a 5V voltage source powers a red LED, which stands out against the black background with its vibrant red hue. The same voltage source also supplies power to other components through various connections.</w:t>
        <w:br/>
        <w:br/>
        <w:t>The right side of the circuit board features a green board, likely containing a microcontroller or other components, connected to the ground via a black wire and powered by the 5V voltage source through a red wire. A white box labeled "FPV" and a yellow box labeled "FPV" suggest that this circuit is designed for use in a First Person View (FPV) system, a popular form of remote-controlled flying where the pilot views the flight through a camera attached to the aircraft.</w:t>
        <w:br/>
        <w:br/>
        <w:t>In addition to the circuit boards, the image shows a breadboard with jumper wires connected to it, indicating a setup commonly used for prototyping or testing electronic circuits. This is often employed in educational or tutorial environments, teaching the basics of electrical circuitry and how to create simple electronic devices using a breadboard and various components.</w:t>
        <w:br/>
        <w:br/>
        <w:t>The overall setting appears to be an educational or tutorial environment, possibly teaching the fundamentals of electrical circuitry and how to design and build simple electronic systems. The precise arrangement of components and connections tells a story of technology and engineering, highlighting human ingenuity and the power of electricity.</w:t>
        <w:br/>
        <w:t>[13:37] [AUDIO] here on T3.</w:t>
        <w:br/>
        <w:t>[13:39] [VISUAL] The image shows a combination of visual aids that detail an electronic circuit and its hardware components. On the left side of the image, there are two photos: one showing the finished product, a small embedded device with various connectors, including a USB port and other pins possibly for power or communication; and another showing an open-circuit board (PCB) with electronic components soldered onto it. The PCB appears to be connected to the USB port, featuring multicolored wires with labels indicating different types of wires: 5V for power, GND (ground) for electrical reference, D+ and D- for additional data connections, and one labeled "0V" which could be a reference point or perhaps a shielding ground.</w:t>
        <w:br/>
        <w:br/>
        <w:t>To the right of these photos is a schematic diagram that illustrates how the components are connected on the circuit board. The diagram includes annotations for various parts of the circuit: 5V for power supply, GND (ground) for electrical reference, and D+ and D- for additional data connections. The path of a signal or power runs from the USB port, through the PCB, and back to the USB port, represented by a series of dots connected with lines.</w:t>
        <w:br/>
        <w:br/>
        <w:t>The image also captures a close-up view of another circuit board, specifically a 5V board, which is neatly organized with its components, including a 5V output, a 12V output, and a 5V input. The wires, colored in red, green, and yellow, are connected to the components, illustrating the flow of electricity. The board is held in place by a black bracket, providing a stark contrast to the white board.</w:t>
        <w:br/>
        <w:t>[13:39] [AUDIO] So this is a TX3.</w:t>
        <w:br/>
        <w:t>[13:42] [AUDIO] And now it's going to be the place where you set up your ports tab.</w:t>
        <w:br/>
        <w:t>[13:42] [VISUAL]  The image shows two separate photographs related to electronics and possibly a step-by-step tutorial or demonstration.</w:t>
        <w:br/>
        <w:br/>
        <w:t>1) Top photograph:</w:t>
        <w:br/>
        <w:t>A single-board computer (SBC), which appears to be an Arduino board, is mounted on a breadboard with various electronic components connected to it. There's a yellow jumper wire running from one of the digital pins (D2) of the SBC to another component that has a small circuit printed on it, resembling a simple amplifier or preamplifier circuit. The other end of the jumper wire is not connected to anything visible in this frame.</w:t>
        <w:br/>
        <w:br/>
        <w:t>The background of this photograph shows an Arduino Uno board with additional components, including what seems to be a microphone module (green component) and possibly some resistors (small brown components), but it's not clear where these are connected within the circuit due to the focus being on the other end. The image is taken from above the breadboard, providing a clear view of the connections made.</w:t>
        <w:br/>
        <w:br/>
        <w:t>2) Bottom photograph:</w:t>
        <w:br/>
        <w:t>This photo shows a detailed wiring diagram with annotations in Spanish and English. There's an Arduino Uno board at the bottom center, which is connected to a speaker (marked as V_{SPEAKER}), a jumper wire from D10 of the Arduino, and another jumper wire to a component with text that reads "V_{OUTPUT}. The output of the circuit." This suggests that the previous image's setup is for connecting an amplifier or preamplifier to the Arduino Uno to control the volume of an audio signal.</w:t>
        <w:br/>
        <w:br/>
        <w:t>The diagram indicates connections from the jumper wire (presumably V_{OUTPUT}) from the speaker to a potentiometer, with one end of the potentiometer connected to ground and the other end to another component labeled "V_{AMPLIFIER}. The output of the amplifier." This setup is likely used for adjusting the volume of an audio signal controlled by the Arduino Uno.</w:t>
        <w:br/>
        <w:br/>
        <w:t>The diagram also includes a voltage divider circuit on the right side, with two jumper wires (5% and 10%) connected to D3 of the Arduino Uno and another jumper wire from the output of this divider circuit back into one of the Arduino's digital pins (D2). This setup is probably for measuring the voltage level from the preamplifier or amplifier, which would be read by the Arduino and used to control the volume.</w:t>
        <w:br/>
        <w:br/>
        <w:t xml:space="preserve">The diagram is educational in nature, possibly part of a class on electronics or robotics, where students learn how to interface with audio components using an Arduino. The instructor is likely teaching about sound projects that can be executed using the Arduino board. The text "V_{OUTPUT}" and "V_{AMPLIFIER}" are labels for the voltage levels at the output of the speaker and the amplifier, respectively. </w:t>
        <w:br/>
        <w:t>[13:45] [AUDIO] You go under UART3 peripherals and you choose whether you have smart audio, video transmitter</w:t>
        <w:br/>
        <w:t>[13:46] [VISUAL] The image presents two views of an electronic device that appears to be a development board with various components attached. On the left side, we see the actual device which has a microcontroller (MCU) on the center-right edge, an array of digital and analog input/output pins around it, and what looks like a few other integrated circuits or modules attached to its pins.</w:t>
        <w:br/>
        <w:br/>
        <w:t>On the right side, there is a schematic diagram with labeled components. The diagram includes connections between the MCU pins and a breadboard which is connected to various electronic parts such as resistors, capacitors, and LEDs. There are also connections between the breadboard and a small speaker or buzzer.</w:t>
        <w:br/>
        <w:br/>
        <w:t>The schematic labels the connections for Vcc (Voltage Common), GND (Ground), and various other pins that are likely used for digital I/O, analog inputs, or specific control functions such as PWM (Pulse Width Modulation) and SPI (Serial Peripheral Interface).</w:t>
        <w:br/>
        <w:br/>
        <w:t>In addition to these connections, the diagram also shows how to connect a DC motor to this setup. The text "Vcc" and "GND" indicate where power and ground wires should be connected, respectively. There are also two separate connections marked as "Vout" with annotations indicating the positive (+) and negative (-) output points of the motor when it is in operation.</w:t>
        <w:br/>
        <w:br/>
        <w:t>On the other side of the diagram, there appears to be a representation of another circuit, labeled "TX3", which is connected to a power source via a red wire, part of the 12V circuit. This board is also connected to a green wire, part of the same 12V circuit. Additionally, there's a board labeled "RX1" which is connected to a black wire, part of the 5V circuit. A yellow wire connects to the black wire, indicating a power source for the RX1 board.</w:t>
        <w:br/>
        <w:br/>
        <w:t>The diagram is color-coded for clarity, with red for 12V, green for 5V, black for ground, and yellow for power. This representation of the circuits' functionality shows how each component is connected and what voltage it operates on.</w:t>
        <w:br/>
        <w:t>[13:49] [VISUAL] The image appears to show an educational setup related to electronics or robotics, possibly for a tutorial or demonstration. On the left side of the frame, there is a device that looks like a microcontroller board with various electronic components attached to it. It's connected to a breadboard and wires, suggesting it might be part of a larger circuit or project.</w:t>
        <w:br/>
        <w:br/>
        <w:t>On the right side, there are two images: a top-down view of the same setup, showing how the components are arranged on the breadboard and the connections between them; and an image labeled with "SV" (system voltage) of 3.3V, which may represent a power supply or another component that interacts with the microcontroller board. Below these images, there is a label pointing to a specific part of the circuit, explaining it, although the text in the image is not clearly legible due to low resolution.</w:t>
        <w:br/>
        <w:br/>
        <w:t>The setup appears to be powered by two power supplies: one labeled "5V" and connected to the red wire, and another labeled with an unknown voltage level ("SV") and connected to the green wire. The board is a hub of activity, with wires connecting different parts, each one a vital link in the chain. Two LEDs, one red and one green, are attached to the board, serving as signal indicators.</w:t>
        <w:br/>
        <w:br/>
        <w:t>A 100uF capacitor is also present on the board, its white wire connecting it to the grid. Its purpose is to store and release energy, contributing to the smooth operation of the circuit. The careful arrangement of the wires and components reflects a deep understanding of the principles of electricity and electronics.</w:t>
        <w:br/>
        <w:t>[13:50] [AUDIO] or IRC.</w:t>
        <w:br/>
        <w:t>[13:52] [AUDIO] And that's found in the documentation.</w:t>
        <w:br/>
        <w:t>[13:52] [VISUAL] The image presents a comprehensive setup for electronics prototyping, featuring three photographs of an electronic device with accompanying explanatory diagrams. On the left is a black and white photo of a small electronics project, which appears to be a breadboard-based circuit connected to a microcontroller board labeled "JC RC" at the top. The breadboard has various electronic components, including what seems to be an oscillator (555 timer chip), two resistors, and possibly some capacitors or integrated circuits.</w:t>
        <w:br/>
        <w:br/>
        <w:t>In the middle photo is a close-up of the breadboard with additional text "SMART JC RC," suggesting that the project may be related to a smart remote control system. The components are clearly labeled, although the details are not fully visible due to the angle and focus of the photograph. The handwritten annotation in red pen in the lower right corner indicates "SV" or "Single Wiring," which likely explains that only one wire is connected from the breadboard, potentially as part of the demonstration or explanation of the project's setup.</w:t>
        <w:br/>
        <w:br/>
        <w:t>On the right is a photo showing an electronic breadboard connected to two wires running from it to another component with a yellow circuit board. A multimeter probe is attached to the breadboard, which indicates that the project may involve testing or measuring electrical components. The text "V" and "10V" labels the wires' voltage levels, suggesting that this setup may be for testing a 10-volt DC supply or measuring a voltage at one point on the circuit.</w:t>
        <w:br/>
        <w:br/>
        <w:t>In addition to these photographs, there is a separate diagram presenting a detailed wiring diagram for an FPV (First Person View) quadcopter. The diagram is set against a green background and is labeled with black text that reads "5V SMART IVC." The diagram is organized into three sections, each representing a different circuit: the top section is labeled "5V SMART IVC," indicating the 5V power supply for the SMART IVC; the middle section is labeled "12V," representing the 12V power supply for the quadcopter; and the bottom section is labeled "5V," indicating the 5V power supply for the quadcopter.</w:t>
        <w:br/>
        <w:br/>
        <w:t>The wires in the diagram are colored red, green, and yellow, representing the power supply for the SMART IVC, the 12V power supply, and the 5V power supply, respectively. Each wire is labeled with its corresponding color, providing clear information about its function. A yellow arrow pointing to the 5V power supply indicates the direction of the power flow, suggesting that the 5V power supply is the source of power for the quadcopter.</w:t>
        <w:br/>
        <w:br/>
        <w:t>Overall, the image provides a comprehensive and detailed representation of electronics prototyping, highlighting the importance of proper wiring and power supply for small electronic circuits and FPV quadcopters.</w:t>
        <w:br/>
        <w:t>[13:53] [AUDIO] I think this one right here was smart audio protocol.</w:t>
        <w:br/>
        <w:t>[13:56] [VISUAL] The image depicts an electronic control system setup, featuring various components such as a circuit board, connectors, and possibly a sensor module. A clear plastic box houses some of these parts, with wires connecting them. A small white label on the box reads "5V VG" along with some unreadable text or markings. The device has a prominent text overlay that reads "Smart I/C Control," suggesting it is related to an integrated circuit (IC) control system.</w:t>
        <w:br/>
        <w:br/>
        <w:t>In the bottom right corner of the image, there are hand-drawn diagrams that include:</w:t>
        <w:br/>
        <w:br/>
        <w:t>1. A rectangle with "5V VG" written on it, indicating a power supply or voltage source.</w:t>
        <w:br/>
        <w:t>2. A representation of the circuit board and its connections, possibly including a microcontroller and some sensor or transducer modules.</w:t>
        <w:br/>
        <w:t>3. A drawing of a breadboard, which is commonly used in electronics for prototyping and testing circuits.</w:t>
        <w:br/>
        <w:t>4. Labels that seem to represent individual pins on a microcontroller, such as "GND," "VCC," "Digital Pin 2," and "Analog Pin 0." These labels suggest that the person is setting up the hardware for interfacing with these pins.</w:t>
        <w:br/>
        <w:t>5. A connection from the "Digital Pin 2" to an analog sensor or transducer, which is indicated by a dashed line with a square at one end.</w:t>
        <w:br/>
        <w:t>6. Labels pointing to specific components on the circuit board, such as an arrow labeling a component as a "microcontroller."</w:t>
        <w:br/>
        <w:t>7. A note indicating that "480 5V DC power" is supplied.</w:t>
        <w:br/>
        <w:br/>
        <w:t>Additionally, there is a separate image of a complex circuit diagram, meticulously labeled with voltage values (5, 10, 12, and 13). The diagram presents a network of wires, each labeled with its respective voltage, forming a circuit enclosed in a rectangular box marked with the number 12. The box is surrounded by two circles, each labeled with a different voltage, further emphasizing the complexity of the circuit.</w:t>
        <w:br/>
        <w:br/>
        <w:t>The image provides a clear representation of the electronic control system and its components, including the microcontroller, sensors, and power supply.</w:t>
        <w:br/>
        <w:t>[13:56] [AUDIO] And this will allow you to change the channel and output power through the onscreen display</w:t>
        <w:br/>
        <w:t>[13:59] [VISUAL] The image appears to be a screenshot of a video tutorial or instructional material focused on an electronics project. On the left side of the image, there's a photo of a small electronic device with a white board background that has some text and diagrams. This seems to be the device being worked on, labeled as "SMOOT." The device features various electronic components including a microcontroller board (likely an Arduino), a power connector with wires running into it, and other smaller electronic parts such as resistors or capacitors.</w:t>
        <w:br/>
        <w:br/>
        <w:t>On the right side of the image, there's another photo showing the same device in operation, connected to a computer monitor displaying what appears to be some sort of data or output from the microcontroller. The screen on the computer shows a graph with lines representing voltage and current levels over time. There is also text that includes "5V," suggesting the voltage level supplied to the circuit, and "100mA," which might refer to the current draw.</w:t>
        <w:br/>
        <w:br/>
        <w:t>Below these images, there are handwritten notes and annotations in red and black ink. The writing includes: "Smart Motor" with a small arrow pointing at one of the components on the SMOOT device, "SMOOT J/C" labeled next to the component that looks like a DC motor or actuator, and "5V" indicating the power supply voltage. There is also an annotation that says "Smart Motor," possibly suggesting the intended use or functionality of the circuit.</w:t>
        <w:br/>
        <w:br/>
        <w:t>The overall context suggests that the instructor is explaining how to interface a motor with a microcontroller for control purposes, such as speed adjustment or position tracking. The project involves a small smart motor system controlled by the Arduino board, and the student or viewer is being guided through the process of connecting and setting up the circuit.</w:t>
        <w:br/>
        <w:br/>
        <w:t>Notably, the diagram on the left side of the image also appears to be part of a larger circuit, which includes multiple voltage sources (10V, 5V, and 12V). This suggests that the SMOOT device is connected to a complex system involving the control of multiple components or devices.</w:t>
        <w:br/>
        <w:t>[13:59] [AUDIO] instead of having to come here and play around with the button and start changing stuff.</w:t>
        <w:br/>
        <w:t>[14:02] [VISUAL] The image shows two photos side by side with a caption that reads "5V 7.4V Smart JCR DC2 10V 1A." Both photos appear to show an electronic device with multiple connections, and the caption suggests a 5-volt direct current (DC) power supply for a Smart JCR system.</w:t>
        <w:br/>
        <w:br/>
        <w:t>In the left photo, the device is connected to a 10-volt source with a label "10V" on the wire, indicating that it's being powered by a 10-volt power supply. There's a diagram and text annotations, which might indicate the electrical connections or settings for this setup.</w:t>
        <w:br/>
        <w:br/>
        <w:t>In the right photo, there are additional labels: "5V," "7.4V," "3A," and "JCR." The device is labeled as "Smart JCR" with other wires connected to it. There's also a green wire that's not part of the setup but is present in both photos, possibly indicating a ground connection or an error.</w:t>
        <w:br/>
        <w:br/>
        <w:t>The image also presents a circuit diagram that is labeled with the voltage of 5V. The diagram is a detailed representation of a circuit that includes a power supply, a board, and a motor. The power supply is connected to the board, which in turn is connected to the motor. The motor is wired to a battery, which is labeled as a 12V battery.</w:t>
        <w:br/>
        <w:br/>
        <w:t>The red wire labeled as "Smarter IVC" is connected to the board, and the entire circuit is labeled as "5V." This diagram represents a common circuit used in electronic devices, specifically for controlling motors, indicating that the Smart JCR system is designed for motor control applications.</w:t>
        <w:br/>
        <w:t>[14:04] [AUDIO] So yeah, that's the only thing.</w:t>
        <w:br/>
        <w:t>[14:05] [AUDIO] You really don't need to connect it.</w:t>
        <w:br/>
        <w:t>[14:06] [VISUAL] The image presents a comprehensive display of electronic circuitry, featuring three separate circuit boards at different stages of assembly. On the left, a breadboard is shown with various electronic components such as resistors, capacitors, and possibly an integrated circuit or microcontroller. Jumper wires connect this board to a smartphone, likely for data transmission purposes.</w:t>
        <w:br/>
        <w:br/>
        <w:t>In the middle, a larger circuit board is depicted with a complex arrangement of electronic components and connections. A USB cable is attached to one end, indicating connectivity to a computer or power source. Jumper wires running across the top suggest a connection to another component not visible in this frame.</w:t>
        <w:br/>
        <w:br/>
        <w:t>On the right, an additional circuit board is shown with similar components as the middle one but without the USB cable. It has jumper wires connected to it, and like the other boards, appears to be in the process of being assembled or tested.</w:t>
        <w:br/>
        <w:br/>
        <w:t>A text overlay in the image reads "6V DC", suggesting that the circuits may require a 6-volt direct current power source. Below this, another text overlay annotates "Smarter Than Me", implying that someone is pointing out the complexity or sophistication of the circuit boards relative to their own understanding or abilities.</w:t>
        <w:br/>
        <w:br/>
        <w:t>In addition to these images, the right side also presents a detailed circuit diagram showcasing the connections of an Arduino Uno board. The board is connected to a 5V supply with a green wire, indicating the power source. Various wires connect the board to different components, including LEDs, voltage dividers, and other electronic components.</w:t>
        <w:br/>
        <w:br/>
        <w:t>The overall style of the image suggests it may be used for educational purposes, such as a tutorial on electronic circuitry or electronics project assembly.</w:t>
        <w:br/>
        <w:t>[14:07] [AUDIO] But if you do connect it, it makes your life a little bit easier.</w:t>
        <w:br/>
        <w:t>[14:09] [VISUAL] This image presents a step-by-step guide to creating an electronic circuit using a Raspberry Pi and a sensor board. The circuit consists of three main components: a printed circuit board (PCB) with various electronic components, including the Raspberry Pi, a sensor board labeled "SMART Sensor," and additional components like resistors and capacitors; a secondary circuit set up on a breadboard with jumper wires connecting the Raspberry Pi and sensor board together; and an instructional slide or image overlaying the photograph.</w:t>
        <w:br/>
        <w:br/>
        <w:t>The PCB features a Raspberry Pi, a sensor board, and other electronic components connected by Ethernet cable. The secondary circuit shows the Raspberry Pi and sensor board mounted on a breadboard, with jumper wires connecting them, as well as additional components like resistors and a diode.</w:t>
        <w:br/>
        <w:br/>
        <w:t>An instructional slide or image overlaying the photograph provides details about the power requirements for the circuit ("5v 100mA") and a diagram showing the flow of current from the Raspberry Pi to the sensor board and back. The text next to the diagram reads "Smart." Two wires labeled with numbers 1 and 2 lead to different components in the circuit.</w:t>
        <w:br/>
        <w:br/>
        <w:t>The slide also features a schematic diagram with annotations pointing out where connections need to be made on the Raspberry Pi and the sensor board, highlighting a specific pin on the Raspberry Pi as input/output (GPIO) connected to another pin on the sensor board via jumper wires. The text at the bottom of the slide reads "SMART GPIO," suggesting that the circuit is designed to interact with the general-purpose input/output pins on the Raspberry Pi.</w:t>
        <w:br/>
        <w:br/>
        <w:t>Annotations and markings highlight areas of interest, including two arrows pointing from the sensor board to the Raspberry Pi, indicating the connection path for data between the two boards. A red line shows a direct wire connection from one specific GPIO pin on the Raspberry Pi to another pin on the sensor board.</w:t>
        <w:br/>
        <w:br/>
        <w:t>In addition, this image presents a detailed wiring diagram for a flight controller, specifically the Smarter 4V X3. The diagram is color-coded with green for positive and red for negative, indicating a clear understanding of the wiring system. The wires are labeled with the voltage they are connected to, providing a clear and concise visual representation.</w:t>
        <w:br/>
        <w:br/>
        <w:t>The wiring system includes a 5V input, a 5V output, and a ground wire, ensuring the correct flow of electricity. The green wires are labeled with the voltage they are connected to, and the red wires are labeled with the voltage they are connected to, making it easy to understand and follow.</w:t>
        <w:br/>
        <w:t>[14:09] [AUDIO] And with that being said, that's about it for this video, guys.</w:t>
        <w:br/>
        <w:t>[14:12] [AUDIO] I really hope you guys enjoyed it.</w:t>
        <w:br/>
        <w:t>[14:12] [VISUAL] This image captures a learning process related to electronics and possibly robotics, as it presents a circuit design and operation scenario. The image includes several elements that provide insight into the student's project or demonstration.</w:t>
        <w:br/>
        <w:br/>
        <w:t>The physical breadboard is labeled with various electronic symbols such as ground, 5V, and digital pins, indicating that the student may be learning about circuit design and operation. The breadboard features resistors, capacitors, and connectors, likely for Arduino boards or similar microcontrollers.</w:t>
        <w:br/>
        <w:br/>
        <w:t>A smart board or interactive whiteboard displays a schematic diagram of an electronics project on the left side of the image. A text overlay reads "5V," which is probably referring to the voltage being supplied by a power source in the circuit.</w:t>
        <w:br/>
        <w:br/>
        <w:t>The image also shows a completed setup with the smart board connected to the breadboard, indicating that the student is either demonstrating the project or providing information about how to connect various components to an Arduino board (which is not visible in the image). A handwritten note on the breadboard reads "smart t/c 2," suggesting that this setup is part of a temperature sensor (thermistor) project with two data channels.</w:t>
        <w:br/>
        <w:br/>
        <w:t>A drawing or diagram with text annotations is present on the right side of the image, mentioning "Smart t/c 2" and aligning with the note on the breadboard. An annotation points from the smart board to the handwritten note on the breadboard, connecting the two pieces of information visually and suggesting that the student is explaining the relationship between what is shown on the smart board and the physical setup.</w:t>
        <w:br/>
        <w:br/>
        <w:t>The instructor in this frame seems to be providing a visual explanation or demonstration, likely during a lecture or tutorial session focused on electronics and possibly robotics projects. The setting appears to be a classroom or learning environment where hands-on activities are part of the curriculum.</w:t>
        <w:br/>
        <w:t>[14:13] [AUDIO] Please come join my Patreon.</w:t>
        <w:br/>
        <w:t>[14:15] [AUDIO] I do a ton of giveaways.</w:t>
        <w:br/>
        <w:t xml:space="preserve">[14:15] [VISUAL] The image presents a step-by-step setup for connecting and configuring electronic devices, specifically an Arduino board to a microcontroller unit (MCU) with a development board labeled "Smart I/O." The process is illustrated through three distinct steps, each represented by a different image. </w:t>
        <w:br/>
        <w:br/>
        <w:t>**Connecting the Arduino**: On the left side of the image, there is a picture showing an Arduino Uno R3 being connected to the Smart I/O board.</w:t>
        <w:br/>
        <w:br/>
        <w:t>**Connecting the Microcontroller Unit (MCU)**: In the center, we see the Arduino Uno R3 now attached to the MCU's programming connector or USB cable. There is a label indicating "Smart I/O" with an arrow pointing towards it.</w:t>
        <w:br/>
        <w:br/>
        <w:t>**Completing the circuit**: On the right side of the image, the Smart I/O board is connected directly to a power source, indicated by a battery symbol and the word "VCC." The bottom part of the image includes text that reads:</w:t>
        <w:br/>
        <w:br/>
        <w:t>- "Smart I/O" with an arrow pointing to the programming connector or USB cable.</w:t>
        <w:br/>
        <w:t>- "VCC" next to a label indicating a power source.</w:t>
        <w:br/>
        <w:br/>
        <w:t>There are also labels for the connections, such as "GND," "3V3," and "5V." The overall impression is that the image is meant to guide someone through the process of setting up and connecting these electronic components in order to communicate with the Arduino board. The setup suggests that the Smart I/O board may be used to interface with the Arduino's digital pins or provide additional capabilities, such as analog input or other interfaces.</w:t>
        <w:br/>
        <w:br/>
        <w:t>Additionally, a separate circuit diagram illustrates the connection between the "Smart I/O" board and a power source, specifically designed for the "Smarter IVC" product. The diagram shows an input section labeled "5V" connected to the "Smarter" board, and an output section also labeled "5V" connected to the same board, indicating that the circuit is designed to power it. A 10A fuse, labeled as "10A," is connected to the output section, suggesting that the circuit can handle a significant amount of current.</w:t>
        <w:br/>
        <w:t>[14:16] [AUDIO] And I do, you get access to a lot of crazy stuff.</w:t>
        <w:br/>
        <w:t>[14:18] [AUDIO] Secret Access Shop, which is my shop where I sell stuff for like super cheap that I've used</w:t>
        <w:br/>
        <w:t>[14:19] [VISUAL] The image presents a comprehensive educational material or guide for a DIY electronics project or tutorial. It features two electronics boards placed in front of a black background: one labeled "SMART" with various components and a QR code on the left, and another labeled "SENSOR 12V" with different electronic parts on the right. Both boards have white labels indicating the number of pins or connections.</w:t>
        <w:br/>
        <w:br/>
        <w:t>In the foreground, an illustration of a soldering iron with a drop of solder suggests that soldering might be part of the process being taught or discussed. The image also includes two red annotations: "5V DC" pointing to the power supply on the left side and "SENSOR 12V DC" pointing to the right side board.</w:t>
        <w:br/>
        <w:br/>
        <w:t>Below these annotations, a schematic diagram is provided, featuring various components connected by lines representing wires, including resistors (R), capacitors (C), and a transistor (Q1). The diagram includes symbols for a voltage regulator (U1), two diodes (D1 and D2), and an integrated circuit labeled "SMART." Additionally, the diagram highlights a connection process between the smart circuit board and the sensor board, indicated by an arrow pointing from the smart circuit to the sensor.</w:t>
        <w:br/>
        <w:br/>
        <w:t>Furthermore, the image presents a detailed circuit diagram, meticulously labeled with various components and their corresponding connections. At the center of the diagram is a green board bearing the label "SMART IVC." This board is connected to a red power source labeled as "5V" and also labeled as "SMART IVC." The green board is connected to a white board labeled as "5V," with a yellow wire connecting them, which is also labeled as "5V." A black wire connects the green board, which is also labeled as "5V."</w:t>
        <w:br/>
        <w:br/>
        <w:t>The overall context suggests that this educational material aims to teach students about soldering and electrical connections in a hands-on learning environment. The focus is on wiring circuits based on the provided diagram, emphasizing the connection process between the smart circuit board and the sensor board.</w:t>
        <w:br/>
        <w:t>[14:22] [VISUAL] The image appears to be an educational snapshot of a step-by-step electronics project, possibly a DIY electronic device or gadget. The circuit board in the foreground features various components mounted on it, including an integrated circuit (IC), resistors, capacitors, and wiring, with connectors visible for power or data transmission. On the left side of the image is a smaller picture showing the same circuit board placed on a breadboard with jumper wires connecting it to other components, which could be an instructional step or guide explaining how to assemble or wire the circuit.</w:t>
        <w:br/>
        <w:br/>
        <w:t>The text and annotations overlaying both images indicate that there is a "SMART DC/DC" component on the main circuit board, accompanied by parts for SJR (which may stand for something specific to this project). The Arduino Uno microcontroller is visible on the breadboard in the smaller image, suggesting that the project might involve programming or controlling components using an Arduino board.</w:t>
        <w:br/>
        <w:br/>
        <w:t>The larger circuit board features a power supply connector, labeled as "VIN" (Input Voltage), likely for the Arduino, which indicates how to connect it to the power source. The voltage supply for the breadboard in the smaller image is also indicated as "5v", aligning with the typical operating voltage of an Arduino Uno board. Additional labels and annotations include "5V", "GND" (Ground), and "3v3" (possibly referring to a 3-volt logic voltage commonly used for microcontrollers).</w:t>
        <w:br/>
        <w:br/>
        <w:t>The circuit board has additional components, such as a resistor labeled "R1", which might be part of a specific circuit or serve a particular function in the project. A warning is also present, advising that the project should be powered down before any connections are made, standard safety precautions for electronics projects to avoid potential hazards.</w:t>
        <w:br/>
        <w:br/>
        <w:t>In addition, the image presents a circuit diagram for a small electronic device, composed of multiple components, including a 5V power supply, a 100uF capacitor, and a 5V voltage regulator. The components are connected in series, with the power supply and capacitor sharing a common terminal. The voltage regulator is connected to the power supply and capacitor, with a red wire connecting them. A 100uF capacitor is also present, connected to the power supply and voltage regulator.</w:t>
        <w:br/>
        <w:br/>
        <w:t>The diagram is labeled with a red arrow, indicating the direction of current flow in the circuit, designed to provide a stable power supply for the electronic device. This snapshot from an online class or tutorial appears to focus on teaching how to connect and assemble electronic components in a controlled manner using proper tools and techniques.</w:t>
        <w:br/>
        <w:t>[14:22] [AUDIO] and just no longer using.</w:t>
        <w:br/>
        <w:t>[14:23] [AUDIO] You also get access to my open hardware schematic files for the flight controller as well as</w:t>
        <w:br/>
        <w:t>[14:25] [VISUAL] The image appears to be a composite of two photographs and a circuit diagram that presents a step-by-step guide on how to connect electronic components using a breadboard. The top photograph shows a small electronic device with a circuit board, labeled "SMART TC + V," which suggests it might be related to temperature control or sensing, possibly for an electronic application such as 3D printing. A cable connected to the device is labeled "VCC," indicating that this is likely the voltage connection.</w:t>
        <w:br/>
        <w:br/>
        <w:t>The bottom photograph shows a more complex setup with multiple components:</w:t>
        <w:br/>
        <w:br/>
        <w:t>* A breadboard containing various electronic components and wires.</w:t>
        <w:br/>
        <w:t>* A small speaker or buzzer attached to one of the pins on the breadboard.</w:t>
        <w:br/>
        <w:t>* A small, rectangular-shaped device with a circuit board, labeled "JY-02."</w:t>
        <w:br/>
        <w:t>* Additional wires connecting different points on the breadboard and components.</w:t>
        <w:br/>
        <w:br/>
        <w:t>Two arrows with text and annotations are present: one pointing to a specific pin on the breadboard, labeled "VCC," indicating that this is the power supply line for the circuit; the other arrow points to a specific component and reads "Smart TC + V," which suggests that the component is the same as the one shown in the top photograph.</w:t>
        <w:br/>
        <w:br/>
        <w:t>A diagram with text pointing out different parts of the setup is also present: "VCC" (the voltage connection), "JY-02," "Smart TC + V," and "Speaker/Buzzer." The annotation "SMART TC + V" is highlighted, likely emphasizing that this component is being integrated into a circuit.</w:t>
        <w:br/>
        <w:br/>
        <w:t>The accompanying circuit diagram shows the connection between various components. The main components include a 5V supply, a 12V supply, a 1000uF capacitor, and a 100uF capacitor. The 5V supply is connected to the 12V supply through a 1000uF capacitor, while the 100uF capacitor is connected to the 5V supply. This setup is intended to provide a stable power supply to the components, ensuring they function correctly.</w:t>
        <w:br/>
        <w:br/>
        <w:t>The image seems to be an instructional material on how to connect electronic components using a breadboard, with the goal of teaching electronics assembly or circuit building for educational purposes.</w:t>
        <w:br/>
        <w:t>[14:28] [AUDIO] ESCs.</w:t>
        <w:br/>
        <w:t>[14:29] [VISUAL] The image presents a complex setup that appears to be a combination of electronics project development and educational demonstration. On the left side, there is a Raspberry Pi (RPi) computer board connected to a small breadboard, which is attached to a USB cable and has other electronic components on it. The breadboard appears to be prototyping a circuit, with visible resistors and possibly capacitors or other components not fully visible.</w:t>
        <w:br/>
        <w:br/>
        <w:t>On the right side of the image, there are two diagrams. The top diagram seems to depict a connection diagram for the Raspberry Pi's GPIO (General Purpose Input/Output) pins to a breadboard, with the wiring layout shown, indicating that this is a work in progress or a setup being demonstrated. This diagram appears to be focused on explaining how to properly connect components using breadboard and wiring techniques.</w:t>
        <w:br/>
        <w:br/>
        <w:t>The bottom diagram shows a schematic of the breadboard connections, including the VCC 3.3V input from the RPi to power the circuit on the breadboard, and various other lines that likely correspond to specific GPIO pins for digital I/O (input/output) purposes. The annotations written in red marker provide additional information, with "6v" possibly indicating a voltage supply or component within the circuit, while numbers "3" and "12" could refer to specific pins on the RPi's header.</w:t>
        <w:br/>
        <w:br/>
        <w:t>One of the annotations, "smart T/C," suggests that this setup is intended for monitoring temperature using a thermocoupler (T/C), which is a type of sensor used to measure high temperatures. This annotation implies the presence of smart technology related to temperature control or data logging. The overall context appears to be an educational setting where a beginner or intermediate electronics enthusiast is learning about interfacing the Raspberry Pi with physical devices using breadboard and wiring techniques.</w:t>
        <w:br/>
        <w:br/>
        <w:t>In contrast, the right side of the image also presents a separate circuit diagram for a Smarter IVC board, which seems unrelated to the Raspberry Pi-based setup. The diagram depicts various components, including resistors, capacitors, and a power supply, connected in a series manner with the Smarter IVC board as the final destination. The annotation "Smarter IVC 1.3" indicates the version of the board. The circuit is represented using a color scheme of red, green, and yellow, with the Smarter IVC board appearing in yellow. This diagram provides a clear representation of the components and their connections within this unrelated circuit.</w:t>
        <w:br/>
        <w:t>[14:30] [AUDIO] And well, that's really it, guys.</w:t>
        <w:br/>
        <w:t>[14:31] [AUDIO] Everything's linked down below.</w:t>
        <w:br/>
        <w:t>[14:32] [VISUAL] The image shows a process of assembling or demonstrating an electronic device with a focus on wiring and soldering. The device appears to be related to a First Person View (FPV) drone, specifically a SmarM V3, as indicated by the diagram in the bottom right corner of the image. On the circuit board, there are visible wiring traces connecting different components together, which appear to be part of a custom breadboard setup.</w:t>
        <w:br/>
        <w:br/>
        <w:t>Several electronic components are mounted on the board, including:</w:t>
        <w:br/>
        <w:br/>
        <w:t>1. A small circuit board with various electronic components, such as capacitors and resistors.</w:t>
        <w:br/>
        <w:t>2. A USB-to-serial (FTDI) converter connected to the circuit board, indicating a connection for data transmission or programming.</w:t>
        <w:br/>
        <w:t>3. A microcontroller, presumably an Arduino, which is part of the circuitry and is responsible for processing and controlling the device's functions.</w:t>
        <w:br/>
        <w:br/>
        <w:t>The diagram on the bottom right shows a detailed representation of the wiring, highlighting the connections between various components, including:</w:t>
        <w:br/>
        <w:br/>
        <w:t>1. The controller</w:t>
        <w:br/>
        <w:t>2. The receiver</w:t>
        <w:br/>
        <w:t>3. The throttle</w:t>
        <w:br/>
        <w:t>4. The motors</w:t>
        <w:br/>
        <w:br/>
        <w:t>The wiring is labeled with numbers, indicating the voltage and current being used. Notes are also included, possibly providing additional information or instructions for the circuit.</w:t>
        <w:br/>
        <w:br/>
        <w:t>In the foreground, a soldering iron is in use, indicating that soldering work is being done or demonstrated. The device operates at 5 volts, as suggested by the label "5V" on the diagram.</w:t>
        <w:br/>
        <w:br/>
        <w:t>The output from an oscilloscope in the bottom right corner displays a square wave with various annotations and measurements: "5V," "10mV," and "62nC." This suggests that the device is operating and providing signals for analysis.</w:t>
        <w:br/>
        <w:br/>
        <w:t>The overall setting appears to be a workshop or educational environment where someone is teaching or demonstrating how to create or repair electronic devices using components like those shown in the picture.</w:t>
        <w:br/>
        <w:t>[14:32] [AUDIO] If you could check those out, it's a great support channel.</w:t>
        <w:br/>
        <w:t>[14:34] [AUDIO] I'll see you guys in the next one.</w:t>
        <w:br/>
        <w:t>[14:35] [AUDIO] Peace.</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