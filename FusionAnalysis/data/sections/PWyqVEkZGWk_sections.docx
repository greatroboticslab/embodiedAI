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PWyqVEkZGWk</w:t>
      </w:r>
    </w:p>
    <w:p>
      <w:pPr>
        <w:pStyle w:val="Heading1"/>
      </w:pPr>
      <w:r>
        <w:t>Section 0: BetiFlight Drone Control Software</w:t>
      </w:r>
    </w:p>
    <w:p>
      <w:r>
        <w:t>Time: 14:24 - 14:28</w:t>
      </w:r>
    </w:p>
    <w:p>
      <w:pPr>
        <w:pStyle w:val="Heading2"/>
      </w:pPr>
      <w:r>
        <w:t>Summary</w:t>
      </w:r>
    </w:p>
    <w:p>
      <w:r>
        <w:t>The image captures a scene from BetiFlight drone control software, displaying a blue drone with its arm extended and graphs and charts monitoring the flight's performance.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14:24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59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Drone Pre-Flight Preparation</w:t>
      </w:r>
    </w:p>
    <w:p>
      <w:r>
        <w:t>Time: 14:28 - 14:31</w:t>
      </w:r>
    </w:p>
    <w:p>
      <w:pPr>
        <w:pStyle w:val="Heading2"/>
      </w:pPr>
      <w:r>
        <w:t>Summary</w:t>
      </w:r>
    </w:p>
    <w:p>
      <w:r>
        <w:t>The image appears to be a screenshot of a computer interface showing a drone with its landing gear extended, accompanied by control software and text that may relate to flight preparation or analysis.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14:28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[14:24] I or someone else will be able to help you. Thanks for watching. Get out there and fly something and I'll see you next time.</w:t>
      </w:r>
    </w:p>
    <w:p>
      <w:r>
        <w:br w:type="page"/>
      </w:r>
    </w:p>
    <w:p>
      <w:pPr>
        <w:pStyle w:val="Heading1"/>
      </w:pPr>
      <w:r>
        <w:t>Section 0: Logo Design - RC with ADAM</w:t>
      </w:r>
    </w:p>
    <w:p>
      <w:r>
        <w:t>Time: 14:31 - 14:34</w:t>
      </w:r>
    </w:p>
    <w:p>
      <w:pPr>
        <w:pStyle w:val="Heading2"/>
      </w:pPr>
      <w:r>
        <w:t>Summary</w:t>
      </w:r>
    </w:p>
    <w:p>
      <w:r>
        <w:t>The image presents a stylized logo featuring a red and blue shield or crest with a focus on the text 'RCwithADAM.com' written in bold, white font.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14:31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14:32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14:32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Minimalist Website Design</w:t>
      </w:r>
    </w:p>
    <w:p>
      <w:r>
        <w:t>Time: 14:34 - 14:36</w:t>
      </w:r>
    </w:p>
    <w:p>
      <w:pPr>
        <w:pStyle w:val="Heading2"/>
      </w:pPr>
      <w:r>
        <w:t>Summary</w:t>
      </w:r>
    </w:p>
    <w:p>
      <w:r>
        <w:t>The image is a minimalist design featuring a black background with bold, white text reading 'RCwithADAM.com', focusing solely on the website's name and logo.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14:34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14:34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14:35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14:35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14:36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6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