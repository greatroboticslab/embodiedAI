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7</w:t>
      </w:r>
    </w:p>
    <w:p>
      <w:r>
        <w:t>Comments available for this video: 20</w:t>
      </w:r>
    </w:p>
    <w:p>
      <w:r>
        <w:t>Comments with correlated=True: 3 (15.0%)</w:t>
      </w:r>
    </w:p>
    <w:p>
      <w:r>
        <w:t>Comments with score &gt;= 60: 3 (15.0%)</w:t>
      </w:r>
    </w:p>
    <w:p>
      <w:r>
        <w:t>Total candidate pairs checked: 140</w:t>
      </w:r>
    </w:p>
    <w:p>
      <w:r>
        <w:t>----------------------------------------</w:t>
      </w:r>
    </w:p>
    <w:p>
      <w:pPr>
        <w:pStyle w:val="Heading2"/>
      </w:pPr>
      <w:r>
        <w:t>Topic T5: LE One Setup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Aircraft setup options</w:t>
      </w:r>
    </w:p>
    <w:p>
      <w:r>
        <w:rPr>
          <w:b/>
        </w:rPr>
        <w:t>Correlated (true): 2 (10.0%)</w:t>
      </w:r>
      <w:r>
        <w:br/>
      </w:r>
      <w:r>
        <w:rPr>
          <w:b/>
        </w:rPr>
        <w:t>Score &gt;= 60: 2 (10.0%)</w:t>
      </w:r>
      <w:r>
        <w:br/>
      </w:r>
      <w:r>
        <w:rPr>
          <w:b/>
        </w:rPr>
        <w:t>Average Score (of valid matches): 85.00</w:t>
      </w:r>
    </w:p>
    <w:p>
      <w:pPr>
        <w:pStyle w:val="Heading3"/>
      </w:pPr>
      <w:r>
        <w:t>Top 2 Correlated Comments:</w:t>
      </w:r>
    </w:p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How to make the alieron and elevator mix ? For example when I turn left and right with the alieron I want the elavtor to move up aswell . instead when I turn to one side the elevator goes down and when I turn to the other side it goes up . how to make the elevator stay up when I turn both sides?</w:t>
      </w:r>
    </w:p>
    <w:p>
      <w:r>
        <w:rPr>
          <w:b/>
        </w:rPr>
        <w:t xml:space="preserve">Reason: </w:t>
      </w:r>
      <w:r>
        <w:t>The comment directly discusses the alieron and elevator mix setup options described in the topic, which is a specific parameter mentioned in the description.</w:t>
      </w:r>
    </w:p>
    <w:p>
      <w:r>
        <w:rPr>
          <w:b/>
        </w:rPr>
        <w:t xml:space="preserve">Source: </w:t>
      </w:r>
      <w:r>
        <w:t>https://www.youtube.com/watch?v=LYJDlz5w77Y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would it not be better to use for type select, use helicopter variable pitch for quads that are flying acro? or is the airplane/glider options still better or the same</w:t>
      </w:r>
    </w:p>
    <w:p>
      <w:r>
        <w:rPr>
          <w:b/>
        </w:rPr>
        <w:t xml:space="preserve">Reason: </w:t>
      </w:r>
      <w:r>
        <w:t>The comment discusses a specific setup option (helicopter variable pitch for quads flying acro) and compares it to the airplane/glider options mentioned in the topic description, showing a strong connection between the topic and the viewer's comment.</w:t>
      </w:r>
    </w:p>
    <w:p>
      <w:r>
        <w:rPr>
          <w:b/>
        </w:rPr>
        <w:t xml:space="preserve">Source: </w:t>
      </w:r>
      <w:r>
        <w:t>https://www.youtube.com/watch?v=LYJDlz5w77Y</w:t>
      </w:r>
    </w:p>
    <w:p/>
    <w:p>
      <w:pPr>
        <w:pStyle w:val="Heading2"/>
      </w:pPr>
      <w:r>
        <w:t>Topic T4: Mixer Setup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Master and slave channels for aircraft control</w:t>
      </w:r>
    </w:p>
    <w:p>
      <w:r>
        <w:rPr>
          <w:b/>
        </w:rPr>
        <w:t>Correlated (true): 3 (15.0%)</w:t>
      </w:r>
      <w:r>
        <w:br/>
      </w:r>
      <w:r>
        <w:rPr>
          <w:b/>
        </w:rPr>
        <w:t>Score &gt;= 60: 3 (15.0%)</w:t>
      </w:r>
      <w:r>
        <w:br/>
      </w:r>
      <w:r>
        <w:rPr>
          <w:b/>
        </w:rPr>
        <w:t>Average Score (of valid matches): 83.33</w:t>
      </w:r>
    </w:p>
    <w:p>
      <w:pPr>
        <w:pStyle w:val="Heading3"/>
      </w:pPr>
      <w:r>
        <w:t>Top 3 Correlated Comments:</w:t>
      </w:r>
    </w:p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How to make the alieron and elevator mix ? For example when I turn left and right with the alieron I want the elavtor to move up aswell . instead when I turn to one side the elevator goes down and when I turn to the other side it goes up . how to make the elevator stay up when I turn both sides?</w:t>
      </w:r>
    </w:p>
    <w:p>
      <w:r>
        <w:rPr>
          <w:b/>
        </w:rPr>
        <w:t xml:space="preserve">Reason: </w:t>
      </w:r>
      <w:r>
        <w:t>The comment directly discusses the mixing of aileron and elevator controls, which is closely related to the topic of 'Mixer Setup' for aircraft control.</w:t>
      </w:r>
    </w:p>
    <w:p>
      <w:r>
        <w:rPr>
          <w:b/>
        </w:rPr>
        <w:t xml:space="preserve">Source: </w:t>
      </w:r>
      <w:r>
        <w:t>https://www.youtube.com/watch?v=LYJDlz5w77Y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 xml:space="preserve">BS! Of course you can! </w:t>
        <w:br/>
        <w:t>Just adjust 1 of the POS or NEG values in the Mix to a - value and the other to a + value. Select to get the right response depending on whether you have your channels reversed.</w:t>
      </w:r>
    </w:p>
    <w:p>
      <w:r>
        <w:rPr>
          <w:b/>
        </w:rPr>
        <w:t xml:space="preserve">Reason: </w:t>
      </w:r>
      <w:r>
        <w:t>The comment directly discusses adjusting values in the Mixer (POS or NEG) to achieve a specific response, which is related to the topic's description of master and slave channels for aircraft control.</w:t>
      </w:r>
    </w:p>
    <w:p>
      <w:r>
        <w:rPr>
          <w:b/>
        </w:rPr>
        <w:t xml:space="preserve">Source: </w:t>
      </w:r>
      <w:r>
        <w:t>https://www.youtube.com/watch?v=LYJDlz5w77Y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would it not be better to use for type select, use helicopter variable pitch for quads that are flying acro? or is the airplane/glider options still better or the same</w:t>
      </w:r>
    </w:p>
    <w:p>
      <w:r>
        <w:rPr>
          <w:b/>
        </w:rPr>
        <w:t xml:space="preserve">Reason: </w:t>
      </w:r>
      <w:r>
        <w:t>The comment mentions specific settings and parameters related to aircraft control (helicopter variable pitch for quads, airplane/glider options), which are directly discussed in the topic description about mixer setup for master and slave channels.</w:t>
      </w:r>
    </w:p>
    <w:p>
      <w:r>
        <w:rPr>
          <w:b/>
        </w:rPr>
        <w:t xml:space="preserve">Source: </w:t>
      </w:r>
      <w:r>
        <w:t>https://www.youtube.com/watch?v=LYJDlz5w77Y</w:t>
      </w:r>
    </w:p>
    <w:p/>
    <w:p>
      <w:pPr>
        <w:pStyle w:val="Heading2"/>
      </w:pPr>
      <w:r>
        <w:t>Topic T6: Assigned Switches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Customizing switch functionality</w:t>
      </w:r>
    </w:p>
    <w:p>
      <w:r>
        <w:rPr>
          <w:b/>
        </w:rPr>
        <w:t>Correlated (true): 1 (5.0%)</w:t>
      </w:r>
      <w:r>
        <w:br/>
      </w:r>
      <w:r>
        <w:rPr>
          <w:b/>
        </w:rPr>
        <w:t>Score &gt;= 60: 1 (5.0%)</w:t>
      </w:r>
      <w:r>
        <w:br/>
      </w:r>
      <w:r>
        <w:rPr>
          <w:b/>
        </w:rPr>
        <w:t>Average Score (of valid matches): 80.00</w:t>
      </w:r>
    </w:p>
    <w:p>
      <w:pPr>
        <w:pStyle w:val="Heading3"/>
      </w:pPr>
      <w:r>
        <w:t>Top 1 Correlated Comments:</w:t>
      </w:r>
    </w:p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 xml:space="preserve">BS! Of course you can! </w:t>
        <w:br/>
        <w:t>Just adjust 1 of the POS or NEG values in the Mix to a - value and the other to a + value. Select to get the right response depending on whether you have your channels reversed.</w:t>
      </w:r>
    </w:p>
    <w:p>
      <w:r>
        <w:rPr>
          <w:b/>
        </w:rPr>
        <w:t xml:space="preserve">Reason: </w:t>
      </w:r>
      <w:r>
        <w:t>The comment specifically mentions adjusting POS or NEG values in the Mix to customize switch functionality, which directly relates to the topic's description of customizing switch functionality.</w:t>
      </w:r>
    </w:p>
    <w:p>
      <w:r>
        <w:rPr>
          <w:b/>
        </w:rPr>
        <w:t xml:space="preserve">Source: </w:t>
      </w:r>
      <w:r>
        <w:t>https://www.youtube.com/watch?v=LYJDlz5w77Y</w:t>
      </w:r>
    </w:p>
    <w:p/>
    <w:p>
      <w:pPr>
        <w:pStyle w:val="Heading2"/>
      </w:pPr>
      <w:r>
        <w:t>Topic T1: Subtrim Settings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Aligning control surfaces and tuning aircraft</w:t>
      </w:r>
    </w:p>
    <w:p>
      <w:r>
        <w:rPr>
          <w:b/>
        </w:rPr>
        <w:t>Correlated (true): 1 (5.0%)</w:t>
      </w:r>
      <w:r>
        <w:br/>
      </w:r>
      <w:r>
        <w:rPr>
          <w:b/>
        </w:rPr>
        <w:t>Score &gt;= 60: 1 (5.0%)</w:t>
      </w:r>
      <w:r>
        <w:br/>
      </w:r>
      <w:r>
        <w:rPr>
          <w:b/>
        </w:rPr>
        <w:t>Average Score (of valid matches): 80.00</w:t>
      </w:r>
    </w:p>
    <w:p>
      <w:pPr>
        <w:pStyle w:val="Heading3"/>
      </w:pPr>
      <w:r>
        <w:t>Top 1 Correlated Comments:</w:t>
      </w:r>
    </w:p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How to make the alieron and elevator mix ? For example when I turn left and right with the alieron I want the elavtor to move up aswell . instead when I turn to one side the elevator goes down and when I turn to the other side it goes up . how to make the elevator stay up when I turn both sides?</w:t>
      </w:r>
    </w:p>
    <w:p>
      <w:r>
        <w:rPr>
          <w:b/>
        </w:rPr>
        <w:t xml:space="preserve">Reason: </w:t>
      </w:r>
      <w:r>
        <w:t>The comment directly discusses the alignment of control surfaces (ailerons and elevator), which is a key aspect of 'Aligning control surfaces and tuning aircraft' as described in the topic.</w:t>
      </w:r>
    </w:p>
    <w:p>
      <w:r>
        <w:rPr>
          <w:b/>
        </w:rPr>
        <w:t xml:space="preserve">Source: </w:t>
      </w:r>
      <w:r>
        <w:t>https://www.youtube.com/watch?v=LYJDlz5w77Y</w:t>
      </w:r>
    </w:p>
    <w:p/>
    <w:p>
      <w:pPr>
        <w:pStyle w:val="Heading2"/>
      </w:pPr>
      <w:r>
        <w:t>Topic T7: Throttle Hold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Automatically holding throttle at a set position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T3: Throttle Curve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How throttle increases upon movement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T2: Dual Rate and Exponential Settings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Sensitivity of controls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