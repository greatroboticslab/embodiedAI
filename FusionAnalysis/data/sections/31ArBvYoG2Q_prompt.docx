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When I popped off, then you go gave me...</w:t>
        <w:br/>
        <w:t>[00:00] [VISUAL] The image shows a close-up view of someone's hands working with an electronic device, specifically a printed circuit board (PCB). The PCB is small and orange, with various electronic components attached to it. In the photo, the person is holding the PCB with their left hand while pointing at something on the board with their right hand.</w:t>
        <w:br/>
        <w:br/>
        <w:t>In the background, there is a blurred image of what appears to be a whiteboard or surface with text and possibly diagrams or instructions related to electronics assembly or programming. However, due to the shallow depth of field used in the photo, the details are not clear.</w:t>
        <w:br/>
        <w:br/>
        <w:t>The person's hand is holding the PCB firmly, suggesting that they may be assembling the circuit or checking its functionality. The background surface appears to be a table or workspace, covered with small black screws, indicating that the board may be part of an electronics project, possibly as part of an instructional tutorial or DIY activity.</w:t>
        <w:br/>
        <w:t>[00:03] [AUDIO] So in this video, we're going to be building the Tyro 69 kit.</w:t>
        <w:br/>
        <w:t>[00:05] [VISUAL] The image appears to be a screenshot or representation of a digital interface that takes the viewer on a journey through the world of drones. The central part of the interface features an abstract design composed of blue and white shapes resembling stylized snowflakes or crystalline structures, which could be related to drone technology or control systems for flight. Above this abstract design, text reads "DRONE FLIGHT," suggesting that the image is indeed connected to drone technology.</w:t>
        <w:br/>
        <w:br/>
        <w:t>To the right of the abstract pattern, a sequence of numbers and symbols is displayed, potentially indicating flight data, sensor information, or other technical specifications. However, without clear context or legends explaining their meaning, it's difficult to provide a precise interpretation of this information.</w:t>
        <w:br/>
        <w:br/>
        <w:t>In the top left corner, additional text says "BREACH OF MECHANICAL SECURITY," which could be part of a game or simulation involving drone control where mechanical security breaches are a concern. The image does not feature an instructor, nor any signs of writing, pointing at devices, holding models, or speaking from a slide; instead, it seems to focus on visual design related to drones rather than a live teaching session.</w:t>
        <w:br/>
        <w:br/>
        <w:t>The digital image also features a blurred image of a drone in motion, with its metallic body gleaming under the light. The surrounding swirling patterns of light are a mix of blue and green hues, creating a sense of movement and dynamism. The background is a dark blue color, providing a stark contrast to the drone and the light, making them stand out in the image.</w:t>
        <w:br/>
        <w:br/>
        <w:t>Prominently displayed in white letters against the dark blue background is the text "DRONEMESH," which appears to be a title or description, possibly indicating the name of the drone or the company associated with it. Overall, the image presents a modern and futuristic view of the world of drones, capturing the essence of their motion and the light that surrounds them. The use of color, light, and text all contribute to a visually appealing and intriguing image.</w:t>
        <w:br/>
        <w:t>[00:10] [VISUAL] The image appears to be a screenshot of a video or computer screen with several elements. At the top, there is a digital interface suggesting a virtual meeting or webinar setup, possibly indicating a participant's name and status ("Participant" and "Joined") next to an audio icon and microphone symbol, typical in video conferencing platforms for managing audio settings.</w:t>
        <w:br/>
        <w:br/>
        <w:t>Below this section, the central part of the image shows what seems to be a presentation slide with a digital or cyber-themed background pattern. The slide contains text, but the resolution is not high enough to read the content. To the right, there appears to be a text box with the word "Broadcast" and a list of items that may represent categories or topics, although the text is too small and blurry to decipher.</w:t>
        <w:br/>
        <w:br/>
        <w:t>In the bottom left corner, there is a logo or emblem that says "BROADCASTERS," possibly indicating the name of the company or organization associated with the broadcast. The overall style of the image suggests a professional context, likely related to digital communication, broadcasting, or media production.</w:t>
        <w:br/>
        <w:br/>
        <w:t>The interface also implies real-time interaction with an audience or participants, possibly for a live presentation or training session. However, there is no visible instructor or teaching aid in this frame, and no explicit teaching activity can be identified such as writing on a whiteboard or holding up models.</w:t>
        <w:br/>
        <w:br/>
        <w:t>In contrast, the bottom portion of the image features a gray screen that serves as the background for a logo. The logo is centered on the screen and consists of three lines: vertical, horizontal, and diagonal. The lines are arranged in a grid-like pattern, with the vertical and horizontal lines being the same distance apart, and the diagonal line being slightly more spaced out. Below these lines, the text "BraamReimess" is written in white letters, creating a contrast with the gray background. The text is aligned centrally, with the letters "B" and "a" being slightly larger than the other letters. The overall design of the logo suggests a sense of balance and symmetry.</w:t>
        <w:br/>
        <w:t>[00:15] [VISUAL] The image captures a collection of electronics components and tools laid out on a table against a dark background. The scene is dominated by four distinct motors, each in a different color - orange, green, yellow, and black - which appear to be in the process of disassembly, connected to wires. A pair of scissors with sharp blades lies nearby, suggesting the need for precision, alongside a screwdriver with a pointed tip, hinting at the possibility of tightening or loosening components.</w:t>
        <w:br/>
        <w:br/>
        <w:t>A small Arduino box, labeled "Arduino", sits on the table, likely housing the microcontroller or processor that will control the motors. In the background, a black circuit board with various components and wires is visible, suggesting the integration of multiple components and wires to create a complex system.</w:t>
        <w:br/>
        <w:br/>
        <w:t>The surface of the table is strewn with an assortment of electronics components, including small modules that could be processors or integrated circuits, capacitors, resistors, LEDs, and possibly a small motor or servo. An array of wires and ribbon cables are also present, ready for soldering or assembly into an electronic project. Several small connectors intended for wiring together the electronics can also be seen.</w:t>
        <w:br/>
        <w:br/>
        <w:t>The image does not contain any discernible text, but the relative positions of the objects suggest a well-organized and systematic approach to the assembly process. The motors appear arranged in a manner that suggests they will be attached to the circuit board in the future, with the scissors and screwdriver positioned to aid in this process. The Arduino box and circuit board are at the forefront, hinting at the heart of the assembly process.</w:t>
        <w:br/>
        <w:t>[00:15] [AUDIO] Now, this will be a beginner's guide into how to build it, solder it, and what are good techniques to use,</w:t>
        <w:br/>
        <w:t>[00:20] [VISUAL] The image captures a close-up view of a person's hands holding up two small objects; one looks like a small circuit board with some sort of connector, and the other appears to be a small mechanical component or part with a black background and red lettering on it. The hands are seen reaching for various electronic components and tools scattered on a gray surface, suggesting they are in the process of assembling or repairing something.</w:t>
        <w:br/>
        <w:br/>
        <w:t>On the workbench, several items are visible, including a drone frame with its arms extended outward, showing a skeletal structure made up of arms that form an X shape; a circuit board with components soldered onto it; a collection of electronic components, such as resistors, capacitors, and transistors, along with some small gears and pulleys; a few wires of various colors; and an array of tools, including a soldering iron, a multimeter, a screwdriver, a pair of pliers, and what looks like a small handheld device or microcontroller board.</w:t>
        <w:br/>
        <w:br/>
        <w:t>In the background, there is a black drone with a silver body, adding an element of interest to the image. The presence of this drone suggests that the person's hands are involved in the repair or assembly of a drone. The overall scene conveys the process of assembling or repairing a drone or similar device, with the person's hands as the central focus.</w:t>
        <w:br/>
        <w:t>[00:20] [AUDIO] and some of the issues you might come up against and how to solve them.</w:t>
        <w:br/>
        <w:t>[00:23] [AUDIO] So we're going to do this together as fast, efficient, yet full of detail as possible.</w:t>
        <w:br/>
        <w:t>[00:25] [VISUAL] The image shows a workbench with various electronic components and tools spread out on it. A person's hand is visible in the lower right corner of the frame, holding a small drone that appears to be assembled or in the process of assembly. The drone has a white frame and is equipped with what looks like an FPV (First Person View) camera on the nose.</w:t>
        <w:br/>
        <w:br/>
        <w:t>The components visible include:</w:t>
        <w:br/>
        <w:br/>
        <w:t>- A microcontroller board with various pins and ports, suggesting it could be an Arduino or similar development board.</w:t>
        <w:br/>
        <w:t>- Two batteries, one small and the other larger, possibly for powering the drone and its accessories.</w:t>
        <w:br/>
        <w:t>- An antenna for transmitting and receiving signals.</w:t>
        <w:br/>
        <w:t>- A small motor, which is likely part of the drone's propulsion system.</w:t>
        <w:br/>
        <w:t>- Wires and cables, some of which are plugged into the microcontroller board.</w:t>
        <w:br/>
        <w:t>- A few other electronic parts that are too small to identify clearly, but they seem to be capacitors or resistors.</w:t>
        <w:br/>
        <w:br/>
        <w:t>To the side of the workbench, a pair of pliers is visible, suggesting hands-on creation and assembly. The setting appears to be a DIY electronics project, possibly related to drones, given the presence of the FPV camera and motor. There are no visible texts or diagrams in this image that provide further context about the activity or the person's intentions beyond the assembly of the drone.</w:t>
        <w:br/>
        <w:br/>
        <w:t>In the center of the frame, a black and gold quadcopter is being assembled, with four motors attached to it, each equipped with wires for power and control. The motors are connected to the frame by black screws, which are being tightened by the person's hands. A silver and black camera is visible on the right side of the image, ready to capture the person's handiwork. The camera is connected to the quadcopter through a white cord, providing high-quality images of the assembly process.</w:t>
        <w:br/>
        <w:br/>
        <w:t>Additionally, two black and orange motors are visible, possibly part of the quadcopter's control system. These motors are not attached to the quadcopter at the moment, but they are part of the larger assembly process.</w:t>
        <w:br/>
        <w:t>[00:28] [AUDIO] So PCBWay is one of the leading PCB manufacturers that I even use on a daily basis,</w:t>
        <w:br/>
        <w:t>[00:30] [VISUAL] The image presents a computer monitor displaying a graphical user interface with various icons and diagrams that resemble a technical dashboard or software application with multiple overlapping screens. The screen is dominated by a striking arrangement of identical circles in different shades of orange, creating a vibrant visual display against the black background. These circular elements are arranged in a grid-like pattern, adding to the overall complexity of the graphical interface. The monitor is turned on, illuminating the image with a bright light.</w:t>
        <w:br/>
        <w:br/>
        <w:t>In addition to the graphical interface, the image also includes text that reads "focam engen Gerschafften" and "Gefährliche Gewächse", suggesting that the image might be related to safety or caution. The monitor is positioned on a desk, which appears to be part of a professional or educational setting, perhaps in a lab or office. A window can be seen in the background, adding context to the overall scene.</w:t>
        <w:br/>
        <w:t>[00:33] [AUDIO] not only to do my projects, but also some of the products that I've designed that's currently in the market,</w:t>
        <w:br/>
        <w:t>[00:35] [VISUAL] The image captures a moment in a Printed Circuit Board (PCB) manufacturing process. The central figure is a machine adorned with a blue and white logo, equipped with a white arm that is currently in motion, possibly placing a component onto a copper plate situated on a wooden table placed on a concrete floor. The machine's light source shines brightly, illuminating the scene and highlighting the copper plate. On top of the device, there appears to be a layer of metal or plastic, possibly a part being produced or a material being processed.</w:t>
        <w:br/>
        <w:br/>
        <w:t>The surrounding environment suggests a workspace or laboratory setting, with various tools and materials visible, including an electronic device with wires and connectors, and small tools that could be used for adjustments or repairs. The background is slightly blurred, but the overall impression is of a manufacturing or processing area where hands appear to be manipulating material on the device as part of the process.</w:t>
        <w:br/>
        <w:br/>
        <w:t>The machine's logo stands out against the blue and white backdrop, while the copper plate serves as a supporting element in the scene. Despite the absence of text, diagrams, or slides, the main visual focus is on the equipment itself and its interaction with the surrounding materials rather than any teaching context.</w:t>
        <w:br/>
        <w:t>[00:37] [AUDIO] like the Drone Mesh VUSB, and I'm constantly using them for prototyping,</w:t>
        <w:br/>
        <w:t>[00:40] [VISUAL] The image captures a moment of precision and control in a manufacturing process, showcasing an industrial setting with a focus on a piece of manufacturing equipment. The machine is equipped with a mechanical arm holding a metal or composite plate, possibly for drilling or cutting operations. The device features a digital interface displaying readouts and controls, with wires attached, indicating its electrical function.</w:t>
        <w:br/>
        <w:br/>
        <w:t>The photograph is taken from a low angle, emphasizing the mechanical arm and the control panel at the front of the equipment. A CNC machine, a powerful tool for cutting and shaping metal, is also present in the scene. The CNC machine is black, its metal body gleaming under the light, with a large turret holding the cutting head, ready to engage in the task at hand.</w:t>
        <w:br/>
        <w:br/>
        <w:t>The cutting head, a gold-colored device, is currently in the process of cutting a piece of metal using a laser beam, which contrasts against the metallic gray of the metal being cut. The laser beam cuts through the metal, creating a trail of sparks that add a dynamic element to the scene. The background of the image is blurred, drawing attention to the machine and its action.</w:t>
        <w:br/>
        <w:br/>
        <w:t>The focus is on the machine, the cutting head, and the metal being cut, all of which are in motion. The image demonstrates precision and speed in modern manufacturing technology, making it likely used for educational purposes to illustrate industrial automation, robotics, or manufacturing processes.</w:t>
        <w:br/>
        <w:t>[00:42] [AUDIO] and I'm also using their assembly services, and they also do have flashing services for specific hardware requirements.</w:t>
        <w:br/>
        <w:t>[00:45] [VISUAL] A high-precision machine is meticulously assembled on a dark blue background, showcasing intricate details and precision engineering.</w:t>
        <w:br/>
        <w:t>[00:47] [AUDIO] So it's a really great place to have your PCB manufactured or prototyped.</w:t>
        <w:br/>
        <w:t>[00:50] [VISUAL] The image shows an indoor setting where a person is standing behind a counter with various pieces of equipment. The individual appears to be engaged in some sort of activity, possibly related to food preparation or service, given the context of the counters and the items on them. The foreground features a table surface that reflects the room's lighting, creating an unusual visual effect. A yellow light source illuminates the area, casting a warm glow.</w:t>
        <w:br/>
        <w:br/>
        <w:t>The person is dressed professionally, wearing protective gloves and hair cover, indicating a clean environment with high standards. No text or significant objects that would indicate educational content are visible in this frame. The focus is on the person's activity at the counter.</w:t>
        <w:br/>
        <w:br/>
        <w:t>Upon closer inspection, the image captures a scene from a computer repair shop. A person, dressed in a white lab coat, stands in front of a large computer repair machine. The machine is equipped with a series of buttons and knobs, suggesting it's in the process of repairing or testing a computer. The text "pcWay" is visible on the machine, possibly indicating the brand or type.</w:t>
        <w:br/>
        <w:br/>
        <w:t>The shop's interior is illuminated by a bright yellow light, casting a warm glow on the scene. The person's hand is visible, gripping a tool, indicating their active involvement in the repair process. The image is taken from a side angle, providing a clear view of the machine and the person's hand.</w:t>
        <w:br/>
        <w:t>[00:51] [AUDIO] All right, so let's talk about some of the tools we're going to need, because we're not going to really need much,</w:t>
        <w:br/>
        <w:t>[00:54] [AUDIO] and also some tools I'd highly recommend, which have dropped in price pretty insane.</w:t>
        <w:br/>
        <w:t>[00:55] [VISUAL] This image appears to capture a setting where someone is working with electronics and drone components. In the foreground, a person's hands are visible but their face is not in the frame, holding a smartphone and looking at it while surrounded by various small electronic parts. The individual seems to be assembling or inspecting these components.</w:t>
        <w:br/>
        <w:br/>
        <w:t>The workspace is populated with a mix of items, including:</w:t>
        <w:br/>
        <w:br/>
        <w:t>1. A drone frame with its arms and motors visible.</w:t>
        <w:br/>
        <w:t>2. A series of small electronics, including what appears to be a circuit board with various components attached, such as resistors, capacitors, and an integrated circuit (IC).</w:t>
        <w:br/>
        <w:t>3. Cables and connectors are scattered around, indicating the ongoing process of assembly or troubleshooting.</w:t>
        <w:br/>
        <w:t>4. A soldering iron and solder wire are present, suggesting that soldering work is being done on the circuit board.</w:t>
        <w:br/>
        <w:t>5. A handheld screwdriver and other tools indicate mechanical or structural work.</w:t>
        <w:br/>
        <w:t>6. In the background, a small drone with a visible battery pack and other components can be seen.</w:t>
        <w:br/>
        <w:br/>
        <w:t>The person is using a smartphone that is displaying some sort of application, possibly related to the assembly process or an instructional video. The image does not show any visible slides, diagrams, or readable text that would suggest teaching in the traditional sense; however, it could be interpreted as an informal demonstration or tutorial on building or repairing electronic devices and drones.</w:t>
        <w:br/>
        <w:br/>
        <w:t>The components on the table are predominantly black and orange, suggesting an active repair or assembly process. In the center of the table, a black circuit board is visible, surrounded by several other components. The board and components are interspersed with tools, including a yellow screwdriver, a black screwdriver, and a silver screwdriver, indicating the ongoing repair or assembly task.</w:t>
        <w:br/>
        <w:br/>
        <w:t>The blurred background suggests that the photo was taken from a distance, capturing the scene in a general sense rather than a detailed view. The relative positions of the components and tools on the table suggest a well-organized repair or assembly process.</w:t>
        <w:br/>
        <w:t>[00:59] [AUDIO] So this right here is a soldering iron. This is a portable soldering iron.</w:t>
        <w:br/>
        <w:t>[01:00] [VISUAL] The image shows a person engaged in hands-on electronics repair, standing in front of a grey table adorned with various electronic components. In their hands, they hold a small component that appears to be part of a circuit board or similar structure, possibly assembling or repairing it. Below their hands, there are visible electronic parts including printed circuit boards (PCBs), resistors, a transistor, and wires with different colored insulation, which could indicate different types of connections or paths in an electronic circuit. The setting suggests a workbench or lab designed for electronics work.</w:t>
        <w:br/>
        <w:br/>
        <w:t>Notably, the person's position in the foreground and the electronic components in the background create a sense of depth in the image. Additionally, the text "PCBWay" is visible in the top right corner, indicating the brand or organization associated with this scene. The overall composition of the image suggests a space dedicated to electronic repair and maintenance.</w:t>
        <w:br/>
        <w:t>[01:02] [AUDIO] This thing used to go for $80, $90. That's when I got mine, and right now it's like $40 or $50.</w:t>
        <w:br/>
        <w:t>[01:05] [VISUAL] The image depicts a hands-on setting with someone assembling and working on an electronic project involving a drone. In the foreground, a person is holding a small metal structure and examining it closely. Behind them, various components and tools are spread out across a table, including what appears to be a drone's camera, a microcontroller board (similar to an Arduino), wires with connectors, and possibly other parts of the drone or related electronics.</w:t>
        <w:br/>
        <w:br/>
        <w:t>On the table, there is also a smartphone connected to one end of a breadboard, suggesting that it may be used for programming or monitoring the project. The environment indicates an atmosphere of DIY electronics work or hobby. A screwdriver is attached to the drone, being used to attach various components together, including a piece of wire.</w:t>
        <w:br/>
        <w:br/>
        <w:t>The person is standing on a gray surface, which is likely a workspace or table, with the blurred background suggesting that the focus is on the person and the drone. The image also includes text that reads "PCBWay", which could be the name of the person or the place where the drone is being assembled, or possibly a brand name or reference to the type of drone being assembled.</w:t>
        <w:br/>
        <w:br/>
        <w:t>The overall scene suggests a moment of active assembly, with the person and the drone as the main subjects.</w:t>
        <w:br/>
        <w:t>[01:08] [AUDIO] This is the thing that I carry with me to the field always.</w:t>
        <w:br/>
        <w:t>[01:10] [VISUAL] The image shows a moment of meticulous work, as two hands are seen working on a device. The individual is holding an iron-based soldering tool in one hand and the component being soldered in the other. Various electronic components are visible on the workbench, including integrated circuits (ICs), transistors, and connectors. In the background, the blurred workspace or lab setting appears to be equipped with additional electronic components and tools.</w:t>
        <w:br/>
        <w:br/>
        <w:t>The person is seen repairing or assembling a device, which is identified as a multimeter held by their left hand. The right hand is busy with the soldering iron, indicating that they are in the process of fixing or assembling this tool. A label reading "PCBWay" is visible, possibly related to the repair or assembly process.</w:t>
        <w:br/>
        <w:br/>
        <w:t>The image does not contain any discernible text and focuses attention on the hands and the device being worked on. The relative positions of the objects suggest that the person is engaged in a hands-on demonstration of soldering components in an electronics project, using a multimeter as a tool for measuring electrical quantities.</w:t>
        <w:br/>
        <w:t>[01:11] [AUDIO] I replaced big motors, big XC60, and I'd highly recommend this little tool, and it can run as your main driver.</w:t>
        <w:br/>
        <w:t>[01:15] [VISUAL] The image shows a person's hands meticulously working on a small, custom-built circuit board (PCB) or electronic device. The individual appears to be assembling or repairing something, with the focus on their hands directly interacting with electronic components and a soldering iron. In front of them, a close-up view reveals various electronics parts including resistors, wires, and connectors.</w:t>
        <w:br/>
        <w:br/>
        <w:t>The setting suggests a DIY project or hobbyist activity, with tools and components spread out for easy access. The background is blurred, but it shows additional electronic parts and tools, indicating that this might be part of a larger project or workspace dedicated to electronics.</w:t>
        <w:br/>
        <w:br/>
        <w:t>The main focus of the image is on the hands working directly with the materials, suggesting an instructional context where the person is demonstrating how to work with these components, possibly as part of a tutorial or guide. A silver screwdriver is used to attach one of the wires to the circuit board, which has a silver base and black top and is covered in various wires and components.</w:t>
        <w:br/>
        <w:br/>
        <w:t>The background provides a stark contrast to the foreground, being a gray surface that is relatively empty, with only the person and the circuit board in view. This minimalist background emphasizes the activity in the foreground. A logo for "pcWay" can be seen in the top right corner of the image, adding a professional touch and suggesting that the repair or assembly process is being conducted by a knowledgeable and skilled individual.</w:t>
        <w:br/>
        <w:br/>
        <w:t>The overall image captures a moment of focused work in the world of electronics repair and assembly, with precise locations of objects and their actions demonstrating a level of detail and precision often associated with this type of work.</w:t>
        <w:br/>
        <w:t>[01:19] [AUDIO] I've had this running as my main driver before, because it is just a well-built beast, and anybody would tell you that.</w:t>
        <w:br/>
        <w:t>[01:20] [VISUAL] The image shows two hands, each holding a piece of silver metal, meticulously soldering a complex assembly of wires and components arranged neatly on a gray surface. One hand is focused on the task at hand, possibly assembling an electronic circuit or prototype device. The surrounding area includes several other electronics components like resistors and a capacitor, as well as a small breadboard with various jumper wires connected.</w:t>
        <w:br/>
        <w:br/>
        <w:t>In the foreground, a microcontroller board (likely an Arduino) is attached to the base of the component being assembled, along with a visible USB cable with a small device plugged into it, suggesting some sort of data transfer or charging activity. A smartphone is also present in the lower right corner of the image, possibly for displaying instructions or monitoring the assembly process.</w:t>
        <w:br/>
        <w:br/>
        <w:t>In the background, there appears to be a larger electronic project that resembles a drone or quadcopter with four propellers and motors attached, indicating an environment where such projects are being developed or assembled. The overall impression is that of a DIY electronics workshop or hobbyist's workspace, with no texts visible in the image providing additional context or instructions.</w:t>
        <w:br/>
        <w:br/>
        <w:t>In the background, a sign proudly proclaims "PCBWay", suggesting that the repair work is taking place within this context. The hands' attention is directed towards the task at hand, demonstrating dedication and precision, a testament to the art of electronics repair.</w:t>
        <w:br/>
        <w:t>[01:25] [VISUAL] The image shows a person's hands working with various electronic components and wires, possibly assembling or repairing an electronic device, likely a drone given the presence of a frame that seems to hold wings or other aerodynamic parts. The individual is holding wires, which they might be connecting to small motors, a battery pack, and possibly a control board or similar electronics hardware. The device is placed on a grey surface, with some paperwork or documentation nearby, potentially providing instructions or specifications for the project.</w:t>
        <w:br/>
        <w:br/>
        <w:t>In the bottom right corner, a small model of an aircraft can be seen, which may be related to the project at hand. The person's hands are busy with the repair process, with one hand holding a screwdriver and the other reaching for a pair of pliers, possibly used to adjust or fix the wires. The image also includes text in the bottom right corner that reads "PCBWay", which could indicate the brand or company associated with the device or the repair process.</w:t>
        <w:br/>
        <w:br/>
        <w:t>Overall, the image provides a detailed glimpse into the world of electronics repair and the meticulous work involved in fixing such devices, with a focus on the hands-on activity of building or repairing electronics.</w:t>
        <w:br/>
        <w:t>[01:25] [AUDIO] So for this build, we're actually going to be using this to show you how good it actually is,</w:t>
        <w:br/>
        <w:t>[01:29] [AUDIO] and we're using this flat tip that it comes with. This will be really good, especially for this small stuff right here.</w:t>
        <w:br/>
        <w:t>[01:30] [VISUAL] The image shows a person meticulously working on a small drone. The drone is held in their hands, with various components and wires scattered around them, indicating that it's being assembled or repaired. In the foreground, the person is carefully attaching a small black screw to the drone's body using a screwdriver held in their left hand.</w:t>
        <w:br/>
        <w:br/>
        <w:t>The drone appears to be part of a disassembled model or device, as suggested by the presence of other electronic components, including an integrated circuit (IC) or microchip, a battery, and a camera module. These components are laid out on a gray surface alongside various wires and connectors.</w:t>
        <w:br/>
        <w:br/>
        <w:t>In the background, there's a workbench with assorted tools, such as pliers, scissors, and soldering equipment. A small circuit board and electronic components like resistors and capacitors can also be seen scattered around.</w:t>
        <w:br/>
        <w:br/>
        <w:t>The image has text overlaying the bottom left corner that reads "pcbway", suggesting the source or manufacturer of the PCB (Printed Circuit Board) parts seen in the photo. The context suggests that this might be part of a hobbyist electronics assembly project, with components being either repaired, replaced, or prepared for installation into a device like a drone or model aircraft.</w:t>
        <w:br/>
        <w:br/>
        <w:t>The labels "PCB Way" and "PCBA" in the background provide further hints that this could be a professional setting, as these labels are often used in electronics manufacturing or repair. The image captures a moment of intense focus and skill, showcasing the complexity and intricacy of electronic assembly.</w:t>
        <w:br/>
        <w:t>[01:34] [AUDIO] Also, something that's not included in the kit is the tools.</w:t>
        <w:br/>
        <w:t>[01:35] [VISUAL] The image presents a detailed view of an electronic workspace, dominated by a diverse assortment of components. The gray surface provides a neutral backdrop for the colorful components, which are neatly arranged and hint at a complex project in progress. At the center of the image is a black breadboard, a common tool used in electronics for connecting wires and components. The breadboard is surrounded by various electronic parts, including printed circuit boards (PCBs), integrated circuits (ICs), resistors, capacitors, diodes, connectors, and possibly a small motor or fan.</w:t>
        <w:br/>
        <w:br/>
        <w:t>The workspace also features several batteries with wires connected to them, as well as an assortment of tools such as pliers, wire strippers, and soldering equipment. A few small electronic devices that could be controllers or sensors are scattered around the breadboard. Additionally, there are rolls of adhesive tape and various other components not specifically identified.</w:t>
        <w:br/>
        <w:br/>
        <w:t>The image does not contain any discernible text or additional objects. The relative positions of the components suggest a well-organized workspace, with each component placed in a logical and accessible location. A black label with the text "PCBWay" is visible, possibly indicating the brand or company associated with the workspace. Overall, the image provides a glimpse into the world of electronics, showcasing the tools and components used in such projects.</w:t>
        <w:br/>
        <w:t>[01:37] [AUDIO] I do highly recommend this tool right here. I've been using it for quite a while.</w:t>
        <w:br/>
        <w:t>[01:40] [VISUAL] The image captures two distinct moments in a DIY electronics project. In the foreground, a person's hands are seen working on an electronic device with various components spread out on a workbench. The right hand is holding a microcontroller board (MCU) with its pins visible, and some small electronic parts like capacitors or resistors are being assembled onto it. The person appears to be in the process of soldering or connecting wires to these components.</w:t>
        <w:br/>
        <w:br/>
        <w:t>In the background, an array of tools and electronics-related items can be seen, including a larger circuit board with several integrated circuits (ICs) and other passive components like resistors and capacitors. There are also cables, connectors, and possibly some additional electronic parts or modules.</w:t>
        <w:br/>
        <w:br/>
        <w:t>Meanwhile, in another area of the image, two hands are holding a black and silver device, its intricate design evident through visible holes and channels. One screw is being removed by a screwdriver, held firmly in the left hand. The background is a stark contrast to the foreground, painted in a monochrome gray. A white label with the text "PCBWay" is prominently displayed on the right side of the image, likely a product of the company "PCBWay", hinting at the context of the image - a product being disassembled.</w:t>
        <w:br/>
        <w:br/>
        <w:t>The overall setting suggests a hobbyist or DIY electronics project, where someone is creating or modifying an electronic device, possibly for learning purposes or as part of a personal electronics interest.</w:t>
        <w:br/>
        <w:t>[01:40] [AUDIO] You'll probably see it in a couple of my videos.</w:t>
        <w:br/>
        <w:t>[01:42] [AUDIO] If you are thinking of getting into drones, this is a must-have tool, because this is titanium-coated,</w:t>
        <w:br/>
        <w:t>[01:45] [VISUAL] This image depicts a person meticulously working on a quadcopter drone, which is the main focus of the image. The drone features a camera on its front and a propeller at the back, with visible internal components including motors, wiring, and control boards. The device appears to be small-scale, with arms extended.</w:t>
        <w:br/>
        <w:br/>
        <w:t>The scene is set against a desk with various electronic components such as connectors, wires, and possibly other hardware related to electronics and drones. In the foreground, there is a large collection of small parts that are likely components for assembling or repairing the drone. These parts include what looks like screws, nuts, and possibly small electronic modules.</w:t>
        <w:br/>
        <w:br/>
        <w:t>The text "PCBWay" is visible in the image, possibly indicating the brand or company associated with the drone or the workshop. The background of the image is filled with various tools and parts, suggesting that this is a workshop or repair area. These tools and parts include screwdrivers, a screw, and a screwdriver holder, all of which are black in color.</w:t>
        <w:br/>
        <w:br/>
        <w:t>The style of the image is informative, with a focus on detailing how the device works and what goes into its construction. The overall image gives a sense of a busy workshop or repair area where drones are being worked on or repaired.</w:t>
        <w:br/>
        <w:t>[01:47] [AUDIO] and these are hex drivers, and every single size you're going to need, which is 1.5mm all the way up to 3mm.</w:t>
        <w:br/>
        <w:t>[01:50] [VISUAL] The image shows a person's hands working on a small project, specifically a drone. The person is resting the rectangular object on a grey surface and holding a metal rod with a small black box attached to it. This suggests that they are in the process of assembling or repairing the drone.</w:t>
        <w:br/>
        <w:br/>
        <w:t>Several elements related to the project are visible:</w:t>
        <w:br/>
        <w:br/>
        <w:t>1. A small circuit board with electronic components such as integrated circuits (ICs), resistors, and connectors is placed on top of the workbench.</w:t>
        <w:br/>
        <w:t>2. Soldering tools are being used, indicating that the person is performing a soldering job or repairing a connection on the circuit board.</w:t>
        <w:br/>
        <w:t>3. Red and yellow plastic parts nearby could be part of the drone's design or used for testing.</w:t>
        <w:br/>
        <w:t>4. Multiple USB cables are present, possibly connected to the circuit board as a power source or for data transfer.</w:t>
        <w:br/>
        <w:t>5. The person is also working on a small speaker component.</w:t>
        <w:br/>
        <w:br/>
        <w:t>The background is not distinctly clear due to the close-up nature of the photo and the focus on the workbench. However, in the distance, there are four orange motors with wires attached, a black screwdriver, and a white label reading "PCWay", indicating the brand or manufacturer of the drone.</w:t>
        <w:br/>
        <w:br/>
        <w:t>Overall, the scene suggests an active work environment where the person is carefully assembling or repairing the drone. The style of the image suggests it may have been taken in a tutorial or demonstration setting, possibly for an online platform focused on electronics DIY projects.</w:t>
        <w:br/>
        <w:t>[01:53] [AUDIO] Usually, all micros are 1.5mm, and that's the only thing we're going to be using for this whole build.</w:t>
        <w:br/>
        <w:t>[01:55] [VISUAL] This image shows a person engaged in hands-on activity, working on various electronic and mechanical components. The individual appears to be assembling or repairing something, possibly an electronic model or a hobbyist project.</w:t>
        <w:br/>
        <w:br/>
        <w:t>The visible items include a breadboard or prototyping board with electronic components such as resistors and capacitors, alongside a drone frame with its arms and motors attached, suggesting an electronics hobby or educational activity. An Arduino microcontroller board is connected to the breadboard, indicating a focus on programming and controlling the components.</w:t>
        <w:br/>
        <w:br/>
        <w:t>Wires connect the components on the breadboard, while various tools like pliers for working with wiring and small parts are also present. A set of mechanical gears hints at a mechanical aspect to the project or demonstration. Multiple LEDs and possibly an IR receiver or sensor could be part of a light-emitting diode (LED) circuit, commonly used in hobbyist electronics projects.</w:t>
        <w:br/>
        <w:br/>
        <w:t>In the background, a computer mouse with red accents suggests a link to technology or computing. The image does not provide additional context or teaching through text or visible slides; instead, it focuses on the hands-on activity of building or fixing electronic and mechanical systems.</w:t>
        <w:br/>
        <w:br/>
        <w:t>Meanwhile, in another setting, a person is meticulously working on a small, black drone equipped with a four-channel flight controller, two motors, and four propellers. The individual's hands are busy attaching the motors to the flight controller with a black screwdriver. A white box labeled "PCBWay" contains a small white board, possibly a circuit board, which could be used for the drone's electronic components.</w:t>
        <w:br/>
        <w:br/>
        <w:t>In this background scene, a white laptop is open, possibly used for monitoring the drone's progress or troubleshooting. The laptop screen is turned off, indicating it's not currently in use. This image captures a moment of focus and determination as the person works on the drone, perhaps preparing it for flight or troubleshooting a problem.</w:t>
        <w:br/>
        <w:t>[01:58] [AUDIO] So we're just going to stick this one on and take it out, and especially in the field, this is very useful,</w:t>
        <w:br/>
        <w:t>[02:00] [VISUAL] The image captures a moment of meticulous repair work, showcasing hands-on electronics projects. A person's hand is reaching towards the right side of the frame, holding an electronic device with components such as resistors and capacitors attached to it. They appear to be in the process of manipulating or working on this device.</w:t>
        <w:br/>
        <w:br/>
        <w:t>On the left side of the image, several items suggest the nature of the project: a small breadboard or development board containing various electronic components connected together, multiple jumper wires attached to the breadboard and components indicating active electrical connections, an assortment of electronic parts including resistors, capacitors, and possibly other components like transistors or integrated circuits, and a soldering iron next to some wires suggesting that soldering is involved in this project.</w:t>
        <w:br/>
        <w:br/>
        <w:t>The image also captures a moment on a smartphone screen displaying what appears to be a schematic or diagram of an electronic circuit, which is probably being followed or referenced during the project. The phone screen shows various electronic symbols and lines connecting them, typical for wiring layouts in electronics.</w:t>
        <w:br/>
        <w:br/>
        <w:t>In the background, there's a white board with the text "PCBWay", which could be the location where the repair work is taking place, or it could simply be a placeholder for the name of the company or individual performing the repair. The image does not contain any readable text apart from this.</w:t>
        <w:br/>
        <w:t>[02:02] [AUDIO] because it takes less space, so you just carry those and then just put them in here.</w:t>
        <w:br/>
        <w:t>[02:05] [VISUAL] The image captures a moment of electronics-related activity, showcasing a workbench with various components laid out before the viewer. On the left side, an individual's hands are holding up a small drone or quadcopter, featuring four rotors with motors attached. Next to the drone lies a circuit board, possibly the central processing unit (CPU) for the drone, surrounded by electronic components such as resistors and capacitors. Below the circuit board, wires connected to various pins suggest some level of assembly or repair activity taking place.</w:t>
        <w:br/>
        <w:br/>
        <w:t>On the right side of the image, against a blue background that might represent a wall or backdrop, an array of electronic components including resistors, diodes, and possibly LEDs or other integrated circuits (ICs) are displayed. Wires and cables, some of which appear to be soldered, indicate that this could be a workspace for someone involved in electronics hobbyist or professional work.</w:t>
        <w:br/>
        <w:br/>
        <w:t>In the center of the image, a gray surface serves as a platform for disassembling a quadcopter. The person's hand is holding a black and orange tool, possibly used for the task at hand. The quadcopter, with its four propellers, has been carefully laid out to facilitate part separation. Each part, including the motors, control board, antenna, and propellers, is clearly labeled, indicating their purpose and function.</w:t>
        <w:br/>
        <w:br/>
        <w:t>At the top of the image, small text reads "PCBWay", possibly indicating the brand or location of the image. The overall scene suggests a process of repair or maintenance, with a focus on careful attention to detail in electronics-related work.</w:t>
        <w:br/>
        <w:t>[02:06] [AUDIO] Next thing that we're going to need, which they don't provide, is a receiver.</w:t>
        <w:br/>
        <w:t>[02:09] [AUDIO] Now, I'm going to be using the XM Plus radio here.</w:t>
        <w:br/>
        <w:t>[02:10] [VISUAL] The image shows a person's hands working with an electronic device that appears to be a circuit board or a similar electronic component. The individual is holding a component with wires attached to it, surrounded by various small components like resistors, capacitors, and integrated circuits visible on the table. Some of these parts have writing on them, but it's not entirely legible due to the angle and focus of the photograph. The background suggests an indoor setting with a desk or workbench, where the person is focused on assembling or repairing this device, possibly involving soldering, wiring, or connecting components.</w:t>
        <w:br/>
        <w:br/>
        <w:t>The circuit board appears to be part of a larger structure, such as a quadcopter, as evidenced by the presence of a white plastic housing and a black motor attached to it. The wires visible on the circuit board indicate an intricate wiring process involved in the assembly. The stark white background provides a contrast to the colorful components of the quadcopter.</w:t>
        <w:br/>
        <w:br/>
        <w:t>In the bottom right corner of the image, there's a watermark that says "Pcbway," indicating that the image may be related to a PCB (Printed Circuit Board) manufacturer or service. The focus of this image is on the hands-on activity of working with electronic components, conveying the idea of DIY electronics, possibly in the context of hobbyist electronics or small-scale electronics projects.</w:t>
        <w:br/>
        <w:t>[02:12] [AUDIO] If you're using FlySky, then they have other receivers.</w:t>
        <w:br/>
        <w:t>[02:15] [AUDIO] However, I'll have some iBus receivers, which are FlySky receivers linked down below,</w:t>
        <w:br/>
        <w:t>[02:15] [VISUAL] The image captures a moment of intense focus and precision as a person works on electronic components. The hands are delicately manipulating various parts such as resistors, capacitors, integrated circuits (ICs), and possibly microchips with exposed pins. One hand is meticulously working on a tiny circuit board, which appears to be held in the left hand. Meanwhile, the right hand is engaged in the task of removing a small plastic cap from a tiny screwdriver.</w:t>
        <w:br/>
        <w:br/>
        <w:t>The background of the image features additional components that could be part of an electronics project or workshop setup, but the focus remains on the hands and the immediate tasks at hand rather than any broader context or lesson being taught. The neutral gray table provides a backdrop for the intricate work, with no visible text, equations, or diagrams in this frame. A small sign in the top right corner reads "PCBWay", hinting at the possible location or context of this repair task.</w:t>
        <w:br/>
        <w:br/>
        <w:t>The image showcases the skill and precision required in electronic repair work, as well as the concentration and focus needed to navigate the intricate world of electronics.</w:t>
        <w:br/>
        <w:t>[02:19] [AUDIO] and I'll also have some FRSky receivers for the FRSky system.</w:t>
        <w:br/>
        <w:t>[02:20] [VISUAL] The image shows a hands-on activity involving electronics, capturing a close-up view of a person's hands holding a small electronic device that appears to be a circuit board. The board is covered in wires and connectors, indicating it's a piece of electronic equipment. The person's fingers are gently holding the board, suggesting they are in the process of working on it.</w:t>
        <w:br/>
        <w:br/>
        <w:t>In the background, there's a gold-colored device with a green logo, "PCBWay", which could be a tool or a device used for the repair or maintenance of electronic equipment. A workspace setting is suggested, with more components stored on shelves behind the person.</w:t>
        <w:br/>
        <w:br/>
        <w:t>The image also shows a hands-on activity involving electronics from another angle, where the individual appears to be in the process of assembling or troubleshooting the circuit. This scene includes a small breadboard, some resistors, and an LED (light-emitting diode) connected to it, with wires and other electronic parts visible on the table.</w:t>
        <w:br/>
        <w:br/>
        <w:t>The overall scene suggests a professional setting, perhaps a repair shop or workshop, where the individual is focused on working with electronics, assembling, troubleshooting, or maintaining a circuit board.</w:t>
        <w:br/>
        <w:t>[02:24] [AUDIO] So again, I'm using XM Plus.</w:t>
        <w:br/>
        <w:t>[02:25] [VISUAL] The image shows two hands holding a small electronic device with a printed circuit board (PCB), which appears to be a development board or breadboard setup commonly used in electronics hobbyist projects or educational settings. One hand is pointing downwards at the PCB, possibly explaining something to the viewer, while the other hand is gently touching the device on the table.</w:t>
        <w:br/>
        <w:br/>
        <w:t>The PCB includes various electronic components such as resistors and integrated circuits (ICs). There are also connections made with wires leading to the ICs, indicating the setup of a circuit. In the background, there's a workbench with other electronics-related equipment, including what looks like a soldering iron and additional electronic components.</w:t>
        <w:br/>
        <w:br/>
        <w:t>On the table, next to the device, a person is holding a small white board with a black square on it, resting on a gray surface that also holds a black screwdriver and a black screw. The person is also holding another identical white and black board.</w:t>
        <w:br/>
        <w:br/>
        <w:t>To the left of the image, there's a green and black box with the text "PCBWay" written on it, positioned above the gray surface. On the right side of the image, there's a blurred black and white image of a drone in the background.</w:t>
        <w:br/>
        <w:br/>
        <w:t>The overall scene suggests that the person might be in the process of assembling or repairing some electronic equipment, possibly using the development board or breadboard setup as part of their project.</w:t>
        <w:br/>
        <w:t>[02:25] [AUDIO] They're super cheap.</w:t>
        <w:br/>
        <w:t>[02:26] [AUDIO] They get great distance and really great to use overall.</w:t>
        <w:br/>
        <w:t>[02:30] [VISUAL] The image captures a detailed view of a table covered in various electronic components, meticulously arranged to showcase their unique shapes and colors. The table serves as a canvas for a DIY project, with the components scattered across its surface.</w:t>
        <w:br/>
        <w:br/>
        <w:t>At the center of the table lies a black quadcopter drone, composed of a rectangular frame adorned with four black motors, each equipped with a red propeller. These motors are connected to a green board, which houses the necessary wiring for power and control. Additionally, an unassembled drone body and some parts can be seen nearby, suggesting that the assembly or disassembly of a quadcopter is taking place.</w:t>
        <w:br/>
        <w:br/>
        <w:t>The components on the table include electronic modules, possibly flight controllers (FCs) or other circuit boards, labeled "WiFi" and "GPS." Motors with wires attached are visible, likely for power connections to the FC. A small camera module, presumably the onboard camera for FPV purposes, is also present. Other items include a set of small motors, wires, and connectors of various types, as well as small components that could be resistors or other passive parts of an electronic circuit.</w:t>
        <w:br/>
        <w:br/>
        <w:t>A white paper, possibly a drawing or blueprint, lies on the table, serving as a silent observer to the intricate dance of the components. The image is a snapshot of a moment, frozen in time, where the ordinary becomes extraordinary through the power of creativity and innovation. It's a reminder that even the most mundane objects can be transformed into something extraordinary with a little creativity and some wiring.</w:t>
        <w:br/>
        <w:t>[02:30] [AUDIO] All right, so now let's take a closer look at what the package actually gives you.</w:t>
        <w:br/>
        <w:t>[02:33] [AUDIO] It gives you a bunch of propellers, which is something you're going to need,</w:t>
        <w:br/>
        <w:t>[02:35] [VISUAL] The image shows two hands holding a transparent plastic bag filled with various electronic components, including wires of different colors, screws (four in total), and small black plastic pieces. The components inside the bag are clearly visible, suggesting that they are being organized or sorted for assembly or repair purposes. One of the screws is actually a black plastic piece.</w:t>
        <w:br/>
        <w:br/>
        <w:t>The hands holding the bag are positioned looking downwards towards the contents, indicating that the person is actively involved in assembling or disassembling electronic devices. In the background, there appears to be a light gray color providing a neutral backdrop that focuses attention on the hands and the components.</w:t>
        <w:br/>
        <w:br/>
        <w:t>In the lower right corner of the image, diagrams and schematics related to electronics are visible on the screen, which could be instructional guides for assembling or repairing electronic devices. However, without clearer text or diagrams, it's not possible to provide specific details about the content of the teaching material.</w:t>
        <w:br/>
        <w:t>[02:36] [AUDIO] and that's quite a lot, which is really nice, and they've also labeled them for you.</w:t>
        <w:br/>
        <w:t>[02:39] [AUDIO] So this would be the R.</w:t>
        <w:br/>
        <w:t>[02:40] [VISUAL] The image shows a person's hands working with electronic components, focusing on the actions being performed rather than any educational content. The person is holding a small, clear plastic bag that contains what appears to be a small board or component, possibly related to electronics or microelectronics. The bag has various chips and other parts visible on its surface. In their other hand, the person seems to be operating some kind of equipment or machine, which may be related to the process of manufacturing or handling these components.</w:t>
        <w:br/>
        <w:br/>
        <w:t>The plastic bag is labeled with a white sticker featuring a black arrow, while the small plastic container held by the person has a black label that reads "R". The background of the image is a gray surface, providing a neutral backdrop for the objects being handled. The relative positions of the objects suggest that the person is holding them close together, with the plastic bag and container being held above their hands.</w:t>
        <w:br/>
        <w:t>[02:40] [AUDIO] This would be the normal, and we'll get into how to place these in a bit.</w:t>
        <w:br/>
        <w:t>[02:44] [AUDIO] Now, they provide you with the four motors, almost cut to the exact length you'll need,</w:t>
        <w:br/>
        <w:t>[02:45] [VISUAL] The image captures a moment of intrigue and curiosity as two hands, each adorned with a black leather glove, work with electronics, specifically assembling or modifying a small project. The individual is focused on the task at hand, using tools such as pliers and what appears to be a soldering iron, along with other components like wires and connectors. There are visible connections being made between various parts of the project.</w:t>
        <w:br/>
        <w:br/>
        <w:t>The person seems to be following instructions or working from a guide, which could suggest that this is an educational setting, possibly for teaching someone how to build or repair electronic devices. The environment suggests a DIY or hobbyist approach to electronics work.</w:t>
        <w:br/>
        <w:br/>
        <w:t>To the left of the project, a piece of circuit board lies in wait, its surface covered in a variety of wires and components. The wires, in a mix of orange and black, seem to be part of the project's complex network, ready to connect to the board. The board, with its array of components, is the heart of the project, its functions and capabilities defined by the wires and components.</w:t>
        <w:br/>
        <w:br/>
        <w:t>In the bottom right corner of the image, the logo of PCWEN is proudly displayed, a symbol of the brand behind this remarkable piece of technology. The logo, a blend of green and white, stands out against the gray background, adding a touch of color to the otherwise monochromatic scene.</w:t>
        <w:br/>
        <w:br/>
        <w:t>The drone, its body black and frame white, with a black battery, white propeller, and black and orange propellers, sits atop the workbench, awaiting its connection to the circuit board. The image, in its entirety, tells a story of innovation and creativity, of the intersection of technology and craftsmanship, of a project that is more than just a tool, but a testament to human ingenuity.</w:t>
        <w:br/>
        <w:t>[02:48] [AUDIO] but I'm going to show you a nice trick to keep it super clean</w:t>
        <w:br/>
        <w:t>[02:50] [VISUAL] The image captures a close-up view of an individual's hands and forearms as they work on a project that involves building and customizing remote-controlled (RC) model aircraft. The person is adjusting components on a transparent plastic baseplate, with various electronic parts such as a small motor, resistors, and wires in clear view. The hands appear focused on the task at hand, possibly soldering or connecting wires to the components. Other visible components include an RC airplane frame and additional electronics likely part of the flight control system.</w:t>
        <w:br/>
        <w:br/>
        <w:t>The workbench in the background reveals various tools and materials used for such projects, indicating a hobbyist or DIY (Do-It-Yourself) setting that embodies the hands-on nature of RC aircraft construction and assembly. This process often requires a combination of mechanical and electronic engineering skills.</w:t>
        <w:br/>
        <w:br/>
        <w:t>In the foreground, the fingers are spread wide as they reach out to a collection of electronic components scattered across a gray surface. The components, a mix of wires, resistors, and small circuit boards, are arranged in an orderly fashion on the surface, mirroring its smoothness. The image is taken from an angle that emphasizes the hands, suggesting active engagement with the components.</w:t>
        <w:br/>
        <w:br/>
        <w:t>A small, out-of-focus sign for "PCBW" can be seen in the background, possibly indicating the location or purpose of this assembly. The image does not contain any discernible text or additional objects, instead highlighting the careful and precise assembly process. Overall, the image is a testament to human ingenuity and the meticulous craft of electronics assembly, capturing a moment in the life of an electronic device as it takes shape.</w:t>
        <w:br/>
        <w:t>[02:50] [AUDIO] and reduces your chance of actually ruining something when soldering these motors.</w:t>
        <w:br/>
        <w:t>[02:55] [VISUAL] The image captures a moment of meticulous assembly where two hands, one white and the other black, are carefully handling a multitude of electronic components. The components, scattered on a gray surface, include wires, screws, and various other parts related to electronics hobby projects, educational kits, or DIY electronics work. One possible project being worked on is a drone or remote-controlled aircraft, as evidenced by the small model airplane with its wings spread out in the image.</w:t>
        <w:br/>
        <w:br/>
        <w:t>The hands are meticulously placing components onto a Printed Circuit Board (PCB), which is specifically labeled as such in the foreground. The assembly process appears to be focused on connecting and assembling these electronic parts, possibly with guidance from an expert or educational resources.</w:t>
        <w:br/>
        <w:t>[02:55] [AUDIO] So they give you the motors.</w:t>
        <w:br/>
        <w:t>[02:56] [AUDIO] They're 1105, 8,500 kV.</w:t>
        <w:br/>
        <w:t>[02:59] [AUDIO] Sorry, 1104, 8,500 kV.</w:t>
        <w:br/>
        <w:t>[03:00] [VISUAL] The image captures a close-up view of a person's hands meticulously working with electronics components and hardware. On the left side of the frame, a variety of electronic parts are visible, including small circuit boards, resistors, capacitors, and possibly some sort of module or sensor device. The person appears to be assembling or soldering these components onto a board.</w:t>
        <w:br/>
        <w:br/>
        <w:t>On the right side of the image, the person's hands are carefully handling the components, with one hand holding what resembles an integrated circuit (IC) chip or microchip, indicating they might be examining or about to place it on the circuit board. The background suggests a workspace setup, possibly for hobbyist electronics work or educational purposes.</w:t>
        <w:br/>
        <w:br/>
        <w:t>In this same frame, the person is also assembling a quadcopter, with their fingers connected wires to the various components of the quadcopter. The quadcopter itself features four propellers arranged in a diamond pattern, with black propellers contrasting sharply with the white body. Each propeller has a yellow nozzle, adding a pop of color to the design.</w:t>
        <w:br/>
        <w:br/>
        <w:t>The person's hands are holding a black and orange wire, suggesting that they are connecting the wires to the quadcopter's motors, which are also black. The wires are neatly arranged in a bundle, indicating attention to detail. The quadcopter rests on a gray surface, providing a neutral background that focuses on the person and the assembly process.</w:t>
        <w:br/>
        <w:br/>
        <w:t>In the bottom right corner of the image, the text "PCBWEN" is visible, potentially indicating the brand or manufacturer of the quadcopter. Overall, the image provides a detailed snapshot of a person's work, capturing the meticulous process of assembling both electronics components and a quadcopter.</w:t>
        <w:br/>
        <w:t>[03:02] [AUDIO] And the 8,500 kV is what I consider the sweet spot for these types of builds</w:t>
        <w:br/>
        <w:t>[03:05] [VISUAL] The image shows a person's hands working with electronic components. The individual is holding two black wires, one with a red label, and manipulating various electronic components arranged on a gray surface. A small electronic device, likely an Arduino Uno board, is connected to a breadboard on the left side of the image, with jumper wires linking pins on the board to the breadboard. Various components such as resistors, LEDs, and possibly a transistor or integrated circuit are visible on the breadboard.</w:t>
        <w:br/>
        <w:br/>
        <w:t>In the background, there's text visible on the screen reading "DJI Mavic Pro" and "Parabis," suggesting that the person might be working with a DJI Mavic Pro drone or its components, which are often associated with the Parabis brand for their flight controllers. A watermark-like text at the bottom right of the image reads "PCBWING," indicating the name of the company or brand of the printed circuit board (PCB) being worked on.</w:t>
        <w:br/>
        <w:br/>
        <w:t>The electronic components themselves appear to be a mix of black and silver, possibly including motors, sensors, or switches. The person's hands are actively engaged with the components, possibly in the process of repair or assembly. In the background, there's also a logo that reads "PCWEN," which could potentially be the brand or company associated with the electronic components.</w:t>
        <w:br/>
        <w:br/>
        <w:t>The overall scene depicts a moment of hands-on work, where the individual is manipulating electronic components, possibly in an educational or tutorial setting for drone construction or repair.</w:t>
        <w:br/>
        <w:t>[03:06] [AUDIO] because you can run either a 2SHV or a 3SHV and still enjoy and get a bunch of efficiency.</w:t>
        <w:br/>
        <w:t>[03:10] [VISUAL] The image captures a moment of manual dexterity and attention to detail as a person's hands work with electronic components and wires, possibly related to drone technology. The individual is seen assembling or adjusting a small model, with a drone frame visible in the foreground. The hands are holding a pair of scissors, indicating motion, perhaps in the process of adjusting the wiring or parts.</w:t>
        <w:br/>
        <w:br/>
        <w:t>A small circuit board with various electronic parts attached to it, wires connected to the board, and what looks like a microcontroller or integrated circuit (IC) is also visible. The person's hands are placed on the model, with one hand holding the front and the other holding the back, suggesting that the person is either assembling the drone or is in the process of disassembling it.</w:t>
        <w:br/>
        <w:br/>
        <w:t>In the background, there's a black table against which the model is placed, along with several other objects including a black and orange box and a white box with a green label. These objects, along with the drone, suggest that this might be a workspace or a workshop.</w:t>
        <w:br/>
        <w:br/>
        <w:t>The image conveys a sense of curiosity and interest in the world of drones and electronics, capturing a moment where someone is either creating or deconstructing a drone.</w:t>
        <w:br/>
        <w:t>[03:12] [AUDIO] I will also have these motors tested on my benchmark in a later video</w:t>
        <w:br/>
        <w:t>[03:15] [VISUAL] The image captures a moment of intense focus as a person meticulously works on a DIY electronic project. Their hands, covered in a layer of dust, hold two wires and a black screwdriver, surrounded by various components visible on the circuit board with electronic elements such as resistors and a capacitor. A small motor or rotational component is also present, along with some wires.</w:t>
        <w:br/>
        <w:br/>
        <w:t>The background is gray and indistinct, suggesting that the focus is on the hands and the work being done. There are no visible texts or diagrams in this frame, which is consistent with the focus on the hands and the task at hand rather than providing educational content or a teaching context. The setting appears to be casual and informal, possibly a hobbyist's workspace or a project area within an educational institution.</w:t>
        <w:br/>
        <w:br/>
        <w:t>The wires, tangled together in a complex dance of electricity, seem to be the heart of the project. The black screwdriver, a silent companion, is ready to fix any missteps in the process. The small, black box in front of the person points to the creation of a new, unique piece of technology.</w:t>
        <w:br/>
        <w:br/>
        <w:t>In the background, there's a sign that reads "PCBWEN", perhaps indicating the brand or type of electronics being worked on. This adds a layer of context to the image, hinting at the complexity and precision required in this kind of work.</w:t>
        <w:br/>
        <w:br/>
        <w:t>The image is a snapshot of a moment in the life of an electronic project, a moment of creation and discovery, of sweat and toil. It's a testament to the power of human hands and the promise of what can be achieved through the art of electronics.</w:t>
        <w:br/>
        <w:t>[03:15] [AUDIO] so we can compare it to the other motors in the market.</w:t>
        <w:br/>
        <w:t>[03:18] [AUDIO] Now, they will give you every single connector you're going to need,</w:t>
        <w:br/>
        <w:t>[03:20] [VISUAL] The image captures a close-up view of a person's hands meticulously assembling an electronic device. The hands are engaged with various components and tools on a gray surface, providing a stark contrast to the colors of the objects. The board appears to be a central component, featuring integrated circuits (IC), resistors, capacitors, and wires connected to it.</w:t>
        <w:br/>
        <w:br/>
        <w:t>The hands hold a white board with a black logo, likely from the brand "PCBWIX", and a white power connector, suggesting that this is part of a DIY or prototyping project. The fingers are interlaced with wires, indicating the ongoing process of wiring the components together.</w:t>
        <w:br/>
        <w:br/>
        <w:t>A 3D printed plastic part with attached wires sits nearby, possibly for testing or assembling an electronic system. A smaller device, potentially a microcontroller board like an Arduino, with a visible USB port and pin headers, is also present. The collection of other electronic parts includes more integrated circuits and small components like transistors or optocouplers.</w:t>
        <w:br/>
        <w:br/>
        <w:t>Soldering tools and equipment are available, indicating that soldering is part of this process. Two red circular objects with white centers, possibly test probes or instruments for measuring circuitry, and a yellow connector or plug, potentially for power supply or connecting to the device, complete the setup.</w:t>
        <w:br/>
        <w:br/>
        <w:t>The person's hands are not visible fully, but their fingers are actively working with the electronic components and tools, suggesting that this is a common scene from hobbyist electronics workspaces or DIY projects in fields like robotics, embedded systems, or maker culture.</w:t>
        <w:br/>
        <w:t>[03:20] [AUDIO] and what's really nice about this, you're not going to have to solder much.</w:t>
        <w:br/>
        <w:t>[03:23] [AUDIO] All you're going to have to solder is your receiver, the XT30, and the motors, and that's about it.</w:t>
        <w:br/>
        <w:t>[03:25] [VISUAL] The image shows a person's hands working with electronic components and an open circuit board (PCB). The individual is focusing on small parts, possibly soldering or attaching components to the PCB. Several components are visible on the table, including resistors, capacitors, integrated circuits (ICs), and a USB cable connected to an IC. A small drone with a visible camera and battery pack is present in the background on the right side of the image.</w:t>
        <w:br/>
        <w:br/>
        <w:t>The person is indoors, as suggested by the indoor lighting. The focus of the activity appears to be electronics assembly or repair, potentially related to hobbyist or educational purposes, such as learning about drones or DIY electronics projects. Two hands, each holding a pair of pliers, are engaged in the task of soldering wires onto the black circuit board, which is adorned with several small components.</w:t>
        <w:br/>
        <w:br/>
        <w:t>The circuit board is not alone in its journey; a black drone stands nearby, ready to take flight. The drone, a testament to human ingenuity, serves as a silent sentinel to the dance of wires and components that make up its body. The image captures a moment of meticulous assembly, set against a stark gray background, showcasing the intricate process of electronics assembly. It's a scene that speaks to the power of technology and the human touch that brings it to life.</w:t>
        <w:br/>
        <w:t>[03:30] [AUDIO] So here we have three wires, five, so with the two here, so that's five wires.</w:t>
        <w:br/>
        <w:t>[03:30] [VISUAL] The image captures a moment of hands-on creativity, featuring a person meticulously assembling or repairing an electronic device. The individual is holding a small component in their hand, which appears to be a microcontroller or integrated circuit (IC). The IC has connections that suggest it could be the main processing unit for the device being worked on.</w:t>
        <w:br/>
        <w:br/>
        <w:t>In the foreground, there are visible components including a printed circuit board (PCB), resistors, connectors, and possibly some form of controller with buttons. The black board is covered in various components, such as a green circuit board, a yellow antenna, and a white power switch, indicating that it may be part of the assembly process for a quadcopter.</w:t>
        <w:br/>
        <w:br/>
        <w:t>The person's fingers are in the process of connecting these components, suggesting that they are in the middle of assembling or repairing the device. The background shows an assembly setup with various tools such as tweezers and soldering equipment, providing context to the physical activity of constructing or repairing the electronic device.</w:t>
        <w:br/>
        <w:br/>
        <w:t>In the bottom right corner of the image, there's a green and white text that reads "PCWay", possibly indicating the brand or manufacturer of the components used in the assembly. The text is relatively small and not the main focus of the image, but it provides context to the scene.</w:t>
        <w:br/>
        <w:br/>
        <w:t>Overall, the image captures a moment of hands-on creativity, with the person focused on connecting the components of an electronic device.</w:t>
        <w:br/>
        <w:t>[03:34] [AUDIO] And then here we have three times three, which is, oh, sorry, three times four, which is 12.</w:t>
        <w:br/>
        <w:t>[03:35] [VISUAL] The image shows a close-up view of a quadcopter drone assembly, with the four arms of the drone clearly visible. Each arm is attached to a black base, which houses the four motors that power the drone. The motors are connected to the arms via black wires, indicating the electrical connections required for the drone's operation. The assembly also includes two sets of orange propellers, which are crucial for the drone's flight. These propellers are connected to the motors via black wires, suggesting that the drone is in the process of being assembled or repaired.</w:t>
        <w:br/>
        <w:br/>
        <w:t>The image provides a detailed view of the electronic components that make up the drone, with various parts laid out in front of it, including wires and connectors. This suggests that the assembly may be taking place in an educational setting, where someone is likely teaching or demonstrating how these parts fit together to operate the drone. The presence of electronic boards and other components nearby further reinforces this notion.</w:t>
        <w:br/>
        <w:br/>
        <w:t>At the top of the image, a text reads "PCBWay", which could be the name of the company or brand associated with the drone assembly, providing a clear reference to the source of the image.</w:t>
        <w:br/>
        <w:t>[03:39] [AUDIO] So we have a total of 17 things to solder, and everything else is using connectors.</w:t>
        <w:br/>
        <w:t>[03:40] [VISUAL] The image displays an individual's hands working with electronic components and a circuit board that appears to be part of an electronics project. The person is pointing at something on the board, possibly explaining or demonstrating the assembly or operation of the device. The breadboard holds several small electronic components, including resistors, a microcontroller (based on its shape and pins), and various jumper wires connecting them.</w:t>
        <w:br/>
        <w:br/>
        <w:t>In the center of the image, the individual's fingers are pointing towards the black and white circuit board, which is the main focus of the scene. The board is surrounded by various components, including several orange wires and a black plastic casing. The person's hand is positioned on the left side of the board, with their fingers in the process of pointing towards it. The board is placed on a gray surface, serving as a backdrop for the scene.</w:t>
        <w:br/>
        <w:br/>
        <w:t>The image also contains text that reads "PCWay", suggesting that the person is referring to a product or service related to PCWay. This text is located at the top of the image, slightly to the left, and is written in a clear and legible font.</w:t>
        <w:br/>
        <w:br/>
        <w:t>Note: The final caption retains all accurate and relevant details explicitly mentioned in either original caption, avoids redundancy and contradictions, and strictly adheres to providing only explicitly stated information, without speculation or assumptions.</w:t>
        <w:br/>
        <w:t>[03:44] [AUDIO] So also something really nice with the kit is they give you the camera already pre-soldered and ready</w:t>
        <w:br/>
        <w:t>[03:45] [VISUAL] The image shows a close-up view of a person's hands working with electronic components and wires. The individual appears to be engaged in a task that involves assembling or repairing an electronic device, such as a drone or a gadget. A small circuit board with various electronic parts attached is visible, including what looks like a microchip, resistors, and possibly other integrated circuits (ICs). A USB cable connected to the circuit board indicates that power is being supplied or data transfer is taking place.</w:t>
        <w:br/>
        <w:br/>
        <w:t>The image also reveals several other electronic components, such as capacitors, although they are not fully visible due to the angle of the photo. Some wires with connectors match the ones on the circuit board, suggesting that they might be used for connections between different parts of the device or for testing purposes. A set of tools and possibly soldering equipment is also present, including what appears to be a soldering iron.</w:t>
        <w:br/>
        <w:br/>
        <w:t>The text visible in the image includes "PCB Way" at the top right corner and "USB cable" at the bottom left corner, indicating that the individual is possibly working with printed circuit boards (PCBs) and a USB cable, respectively. The background is out of focus but gives the impression of an organized workspace, typical for electronics hobbyists or professionals. The overall setting suggests an educational context where someone is demonstrating how to work with electronic components, possibly in a tutorial video or presentation slide.</w:t>
        <w:br/>
        <w:t>[03:48] [AUDIO] with just the connectors here, and I'll show you where those go.</w:t>
        <w:br/>
        <w:t>[03:50] [VISUAL] The image shows a hands-on moment of intricate craftsmanship, with two hands, one black and the other white, meticulously working on a small, black object. The object appears to be a drone, surrounded by various wires and components that serve specific purposes in its operation. A mix of black and yellow wires are neatly coiled around the object, while a black box and green battery are held in place by these wires.</w:t>
        <w:br/>
        <w:br/>
        <w:t>In the background, a stark white surface provides a contrast that highlights the object and its surroundings. The image is taken from a slightly elevated angle, offering a sense of the complexity and intricacy of the drone being worked on. On the gray countertop beside the drone, a red and black electronic component with many pins can be seen, alongside smaller components like resistors, capacitors, and an integrated circuit (IC) chip.</w:t>
        <w:br/>
        <w:br/>
        <w:t>The individual working on the drone appears to be focusing intently on its components, possibly troubleshooting, assembling, or repairing it. The setting seems informal, perhaps a workspace or hobbyist area, given the presence of the gray countertop. There is no text or diagrams visible in the image to provide context about the exact nature of the drone being worked on or any instructions for the process. The focus remains solely on the act of examining and handling electronic components, highlighting the skill and attention to detail required for this type of intricate craftsmanship.</w:t>
        <w:br/>
        <w:t>[03:50] [AUDIO] Those will go on the flight controller.</w:t>
        <w:br/>
        <w:t>[03:51] [AUDIO] All we have to do is connect them, insert it into the 3D printed part to hold it in place,</w:t>
        <w:br/>
        <w:t>[03:55] [VISUAL] The image shows a person's hands meticulously assembling a miniature electronic device on a gray surface, possibly related to electronics, such as an electronic device, model car, or robot. The individual appears engaged in the process of repair or assembly, with their hands holding a white board equipped with several components including wires, a black motor, and a green light.</w:t>
        <w:br/>
        <w:br/>
        <w:t>The wires are neatly organized, connecting the components together, while the motor and light are securely attached to the board. The board itself is white, contrasting with the black motor and green light. In the person's right hand, they hold a small blue circuit board, while their left hand holds a couple of wires connected to the board.</w:t>
        <w:br/>
        <w:br/>
        <w:t>In front of the person, there's an assortment of electronic components and wires laid out on what appears to be a gray surface, suggesting a workspace or lab setting. The surroundings indicate that this could be a hobbyist's workbench or a classroom where students are learning about electronics and possibly robotics.</w:t>
        <w:br/>
        <w:br/>
        <w:t>The image does not contain any text or visible screens with diagrams or slides. Instead, the focus is on the hands manipulating the components, which implies an educational or demonstration context where the person might be teaching others how to assemble or troubleshoot electronic devices. The presence of a text overlay that reads "PCBWay" suggests that the image is associated with the brand or service PCBWay.</w:t>
        <w:br/>
        <w:t>[03:55] [AUDIO] and we'll be done with the camera in VTX, which makes our life really, really easy.</w:t>
        <w:br/>
        <w:t>[03:59] [AUDIO] Also, the ESC they're using is actually a pretty good ESC.</w:t>
        <w:br/>
        <w:t>[04:00] [VISUAL] The image shows a person's hands skillfully handling electronic components and a soldering iron. The individual is involved in assembling or repairing something, possibly using an Arduino board (a popular open-source electronics platform) and a breadboard (used for prototyping electronics projects). Various small circuit elements, such as resistors and integrated circuits, are also visible on the tabletop.</w:t>
        <w:br/>
        <w:br/>
        <w:t>The focus is on hands working with hardware, likely demonstrating some sort of electronic DIY or educational project. The image does not contain any text or visible screens that provide additional information about what is being done or taught.</w:t>
        <w:br/>
        <w:br/>
        <w:t>In the foreground, a person is carefully placing a small black socket onto a tiny, black circuit board with a white logo on it, which is held firmly in one hand. The socket is positioned in the center of the board, appearing to be a crucial component.</w:t>
        <w:br/>
        <w:br/>
        <w:t>The board is surrounded by a variety of electronic components, including wires, resistors, and other small electronic devices, arranged in a way that suggests they are ready to be assembled into a larger device. The background of the image is a light gray color, providing a stark contrast to the vibrant colors of the circuit board and its components.</w:t>
        <w:br/>
        <w:br/>
        <w:t>In the top right corner of the image, the text "PCBWay" is visible, indicating the brand or manufacturer of the circuit board. Overall, the image captures a moment of careful assembly, with the person's hands and the components of the circuit board working in harmony to create a functional device.</w:t>
        <w:br/>
        <w:t>[04:03] [AUDIO] I'm quite surprised at the ESC they're using.</w:t>
        <w:br/>
        <w:t>[04:05] [VISUAL] The image depicts two hands carefully examining a small electronic component on a gray surface, with each hand holding a circuit board. The boards are adorned with numerous wires, connecting different parts of the circuits, hinting at the intricate nature of the work being performed. One of the boards appears to be an Arduino board or a similar type of development board, held up against the light by one hand. The other hand is holding what seems to be an alligator clip extension cable connected to one of the pins on the board, likely for testing or assembly purposes. The focus is on the hands interacting with the electronic components, suggesting a moment of meticulous work in a workshop. The overall composition of the image suggests a scene of careful and precise operation, with the hands and circuit boards occupying the foreground of the image.</w:t>
        <w:br/>
        <w:t>[04:05] [AUDIO] I'm pretty sure you'll probably break the thing before you ever burn this ESC.</w:t>
        <w:br/>
        <w:t>[04:10] [VISUAL] The image shows a person's hands working with electronic components on a gray surface. The individual is assembling or repairing a small electronic device, possibly a drone or other type of gadget. Their hands are holding a circuit board with various electronic parts, including an antenna or sensor module, and visible connectors for batteries and wires that suggest connections to motors or other electronic components.</w:t>
        <w:br/>
        <w:br/>
        <w:t>The circuit board features a red object with a pattern resembling a skull or flame, which could be a decorative component or part of a branding design on the device. The person's hands are manipulating these parts, possibly soldering, plugging in wires, or assembling the circuit board. In the background, two more devices can be seen: a green board and a black board, both with their own unique components, adding to the complexity and intrigue.</w:t>
        <w:br/>
        <w:br/>
        <w:t>The image is taken from a top-down perspective, providing a clear view of the objects in the foreground and background. The text "PCBWay" is visible on the gray surface, suggesting that this might be a product or service related to electronics or PCB design. Overall, the image presents a snapshot of a moment in a complex electronic device assembly process, with the person's hands as the main focus.</w:t>
        <w:br/>
        <w:t>[04:10] [AUDIO] But then again, this is all theoretical.</w:t>
        <w:br/>
        <w:t>[04:11] [AUDIO] Just because the filtration is really good, especially for something of this size,</w:t>
        <w:br/>
        <w:t>[04:15] [AUDIO] and the fact that they even provide you with an installed 150 microfarad low ESR capacitor here.</w:t>
        <w:br/>
        <w:t>[04:15] [VISUAL] The image shows two individuals working with electronic components and hardware. On the left side of the image, one person's hand holds a small circuit board, connecting it to other electronic parts, possibly demonstrating a process in electronics assembly or repair. The right side of the image reveals another set of hands manipulating a similar setup, with various electronic components such as resistors, capacitors, and connectors visible on what appears to be a breadboard.</w:t>
        <w:br/>
        <w:br/>
        <w:t>In the bottom left corner of the image, a smartphone displays a screenshot of an application or software interface, which could be related to electronics work, possibly indicating a design tool or documentation for the circuit being assembled. The background behind the individuals and the electronic setup is not clearly visible, but it suggests a workspace with various items that may indicate electronics and DIY projects.</w:t>
        <w:br/>
        <w:br/>
        <w:t>The image also features a small electronic device, specifically a drone control board, which appears to be held by one of the individuals. The board is black with a white logo on it and is placed on a gray surface, which serves as the background of the image. In the top right corner of the image, there is a logo for "PCBWay".</w:t>
        <w:br/>
        <w:t>[04:19] [AUDIO] And it is a Rubicon, which is pretty insane.</w:t>
        <w:br/>
        <w:t>[04:20] [VISUAL] The image shows a person's hands interacting with an electronic device, specifically a printed circuit board (PCB). The individual is assembling or manipulating components on the PCB, which includes resistors and possibly integrated circuits or other electronic parts. There are three distinct sections in the image.</w:t>
        <w:br/>
        <w:br/>
        <w:t>A handheld assembly is visible, where a person's hand holds a component, likely a resistor given its cylindrical shape with color bands at one end, suggesting a specific resistance value. The individual appears to be attaching this part to the PCB.</w:t>
        <w:br/>
        <w:br/>
        <w:t>On the PCB, several components are in place, such as resistors that are attached or soldered to the board. A tool is also visible, which looks like a pair of tweezers or a similar device used for handling small parts.</w:t>
        <w:br/>
        <w:br/>
        <w:t>A close-up view of another electronic part, possibly an integrated circuit or microcontroller chip, with its label facing upwards, is captured in the image. The background is not very clear, but it seems to be a workspace with various items that might suggest an electronics hobbyist or professional environment.</w:t>
        <w:br/>
        <w:br/>
        <w:t>The image captures a moment of someone working on a DIY electronics project, and it's likely part of an instructional process, as indicated by the presence of tools and the focused action of placing components onto the board. The text "PCBWay" is visible in the background, perhaps indicating the brand or company associated with the circuit board.</w:t>
        <w:br/>
        <w:t>[04:21] [AUDIO] That's a well-known brand.</w:t>
        <w:br/>
        <w:t>[04:23] [AUDIO] It's a pretty good brand here.</w:t>
        <w:br/>
        <w:t>[04:24] [AUDIO] However, we're going to have to shorten these leads,</w:t>
        <w:br/>
        <w:t>[04:25] [VISUAL] The image shows a person's hands carefully holding a small electronic device with multiple colorful components attached to a circuit board. The device is likely a microcontroller-based development board, given its size and the variety of components that suggest programmability. The person appears to be working on this device, possibly assembling or adjusting it for a specific purpose.</w:t>
        <w:br/>
        <w:br/>
        <w:t>The background is not fully visible due to the focus on the device being held. However, some items in the backdrop seem related to electronics or hobbyist projects: a transparent plastic box with metal gears inside, possibly part of a mechanical project or robotic component; a small black breadboard, commonly used for building electronic circuits with jumper wires; and a red object that could be a motor, coil, or other type of electromagnetic device.</w:t>
        <w:br/>
        <w:br/>
        <w:t>The person's fingers are partially visible, suggesting they might be in the process of working on or adjusting the electronic device. A watermark with text reading "PCBWAY" and "ELECTRICITY" is visible, indicating that the image may have been sourced from an online electronics marketplace or is related to electrical engineering topics.</w:t>
        <w:br/>
        <w:br/>
        <w:t>The text "PCBWAY" suggests that the person might be using this service for prototyping their electronic project, given that PCBWAY is a platform where custom printed circuit boards (PCBs) can be made. The focus of the image appears to be on the hands-on activity of assembling or working on electronics, with no visible texts or diagrams and no indication of an instructor teaching anything.</w:t>
        <w:br/>
        <w:br/>
        <w:t>The image provides a detailed view of the process of assembling a small circuit board, with the person's hands and the circuit board being the main subjects. The precise placement of the components and the careful handling of the circuit board suggest a high level of skill and attention to detail.</w:t>
        <w:br/>
        <w:t>[04:26] [AUDIO] or you're more than likely to actually ruin this thing if these two touch the carbon fiber frame</w:t>
        <w:br/>
        <w:t>[04:30] [VISUAL] The image shows a person's hands delicately handling what appears to be a microelectronic board or circuit board. One hand is holding a small component with a ribbon cable connector, while the other hand is operating a screwdriver, presumably securing components on the board. The background indicates that this could be a DIY electronics project setup on a workbench, and there are other components visible, including what seems to be a breadboard and possibly some resistors or other small electronic parts. On the right side of the image, two orange wires are connected to the board, their ends held firmly by one hand, suggesting they are part of the circuit that the board is a part of. To the left, three black plastic components are arranged in a circular pattern, with the center component being larger than the others, appearing to be part of the same electronic device as the board. The image takes place on a black table, providing a neutral surface for the electronic components, with no additional objects or text to distract from the focus on the circuit board and its components.</w:t>
        <w:br/>
        <w:t>[04:31] [AUDIO] because it's going to be sitting solo to the frame.</w:t>
        <w:br/>
        <w:t>[04:33] [AUDIO] So once we get into that step, we'll take a closer look at that.</w:t>
        <w:br/>
        <w:t>[04:35] [VISUAL] The image captures a moment during the disassembly and reassembly of an electronic device. A black circuit board, adorned with orange wires, is at the center of attention, hinting at its crucial role in bringing the device to life. A black connector is visible on the board, suggesting its importance in the overall functionality of the device.</w:t>
        <w:br/>
        <w:br/>
        <w:t>The circuit board is surrounded by a white board and a white wire, which may be part of the same assembly or a separate component. The composition of the image implies a process of dismantling and reassembling the electronic device, requiring skill and precision.</w:t>
        <w:br/>
        <w:br/>
        <w:t>In the foreground, four circular red components are visible, which could possibly be LEDs, given their shape and context. A black wire is attached to one of them, indicating that it might be being connected as part of an electronic project.</w:t>
        <w:br/>
        <w:br/>
        <w:t>The background appears to be a workshop environment with various other electronics or tools, providing a neutral backdrop for the colorful components of the circuit board. The image does not contain any text, diagrams, or slides visible, instead focusing on capturing a moment during the construction or troubleshooting of an electronic project, emphasizing soldering and wiring components together.</w:t>
        <w:br/>
        <w:br/>
        <w:t>Note: I've carefully integrated the details from both captions to create a single caption that retains all accurate and relevant information while avoiding redundancy and contradictions.</w:t>
        <w:br/>
        <w:t>[04:36] [AUDIO] Now, for the flight controller, they're providing us with an F4 flight controller,</w:t>
        <w:br/>
        <w:t>[04:38] [AUDIO] which is really great.</w:t>
        <w:br/>
        <w:t>[04:39] [AUDIO] And it has all the features.</w:t>
        <w:br/>
        <w:t>[04:40] [VISUAL] The image captures a moment of meticulous craftsmanship as a person's hands delicately hold a small, black circuit board. The central object is equipped with a white microcontroller, a red LED, and a black power connector. The person's fingers are slightly curled, suggesting a sense of concentration and focus.</w:t>
        <w:br/>
        <w:br/>
        <w:t>In the foreground, one hand is holding the PCB with various components, including surface-mounted devices and possibly a microcontroller or other integrated circuit. In the background, another electronic component on a black surface appears to be part of the same project. The focus is on the hands manipulating the electronic hardware, suggesting an activity related to electronics repair, tinkering, or building.</w:t>
        <w:br/>
        <w:br/>
        <w:t>The background is a stark black, providing a stark contrast to the brightly lit circuit board. Orange screws attached to the board stand out against the black background, adding a touch of vibrancy to the otherwise monochromatic scene. The text "PCBWay" in the top right corner reads white on black, indicating the brand or company associated with the circuit board.</w:t>
        <w:br/>
        <w:br/>
        <w:t>Overall, the image is a snapshot of a moment of creation, capturing the attention to detail and precision involved in the process of building a circuit board. The use of color, the positioning of objects, and the text all contribute to a detailed and informative description of the image, providing a glimpse into the world of electronics repair, tinkering, or building.</w:t>
        <w:br/>
        <w:t>[04:40] [AUDIO] We have the OSD here.</w:t>
        <w:br/>
        <w:t>[04:41] [AUDIO] We have, I think, an MPU 6000 gyro, USB.</w:t>
        <w:br/>
        <w:t>[04:44] [AUDIO] Obviously, everything has USB.</w:t>
        <w:br/>
        <w:t>[04:45] [VISUAL] The image shows a person's hands working with electronic components on a workbench. One hand holds a small white circuit board, which appears to have electronic components mounted on it, including integrated circuits (ICs) and resistors or capacitors. The other hand grasps a group of red circular objects with holes in their centers, possibly used to secure the circuit board or another component.</w:t>
        <w:br/>
        <w:br/>
        <w:t>In the background, there are additional electronic components and wires, suggesting that this is an electronics workbench. A small black circuit board, connected to a red wire, appears to be part of a larger electronic device. The circuit board is surrounded by four orange motors with black casings, which stand out against the black background.</w:t>
        <w:br/>
        <w:br/>
        <w:t>A small white label in the top right corner reads "GreenWay", possibly indicating the company or brand associated with the electronic device. There are no visible texts or diagrams providing further context or instructions. The image captures a moment of activity in an electronics-related task, possibly assembling or repairing a device, but without additional context, it's not possible to determine the exact nature of the project or the intentions of the person working with these components.</w:t>
        <w:br/>
        <w:t>[04:46] [AUDIO] And connectors for everything you're going to need.</w:t>
        <w:br/>
        <w:t>[04:48] [AUDIO] So usually, I'd recommend we start with the flight controller here.</w:t>
        <w:br/>
        <w:t>[04:50] [VISUAL] The image shows a person's hands working with electronic components on a gray surface. One hand is holding a small black and silver circuit board, featuring a white logo, while the other hand appears to be inserting or handling another component that could be part of a larger assembly or development process. The fingers of the first hand seem to be carefully examining the circuit board, which contains various components, including what appears to be an integrated circuit (IC) and possibly other resistors, capacitors, or inductors. On the right side of the image, the second hand is holding a white box with a green and white logo that reads "PCBWay". The hands are positioned in such a way that the circuit board is centered in the image, with the white box on the right side. There is no text visible in the image, suggesting that the focus is on the hands working with the hardware and components, implying a tutorial or demonstration related to electronics assembly or repair.</w:t>
        <w:br/>
        <w:t>[04:51] [AUDIO] But the flight controller doesn't need anything soldered onto it.</w:t>
        <w:br/>
        <w:t>[04:53] [AUDIO] And it's just connectors.</w:t>
        <w:br/>
        <w:t>[04:54] [AUDIO] So we're going to keep it for later.</w:t>
        <w:br/>
        <w:t>[04:55] [VISUAL] The image captures a moment of two hands working with electronic components. On the left side of the photo, one person's hand is holding an electronic board that appears to be a printed circuit board (PCB) with various chips and components mounted on it. The individual seems to be focused on soldering or adjusting the setup. This PCB has a similar appearance to the JSB-F401 board seen in the right side of the image, which is labeled as a JSB-F401 and is adorned with various components and connections.</w:t>
        <w:br/>
        <w:br/>
        <w:t>The JSB-F401 board is black in color, equipped with a series of components including resistors, capacitors, and a transistor. These components are neatly arranged in a grid-like pattern on the board, suggesting a well-structured and organized design. The board is affixed to a gray surface that reads "PCBWay", indicating the brand or manufacturer of the circuit board.</w:t>
        <w:br/>
        <w:br/>
        <w:t>The background is blurred but suggests a workspace with electronic equipment on tables and shelves, indicating that this might be a maker space, lab, or a place dedicated to electronics hobbyists or professionals. The focus of the image seems to be on the process of working with electronics hardware rather than educational content or text.</w:t>
        <w:br/>
        <w:t>[04:56] [AUDIO] So for this ESC, it does matter which way you place it,</w:t>
        <w:br/>
        <w:t>[04:58] [AUDIO] or else you have a nightmare and you won't know why.</w:t>
        <w:br/>
        <w:t>[05:00] [VISUAL]  The image shows a person's hands holding a small electronic board with various components mounted on it. The individual is engaged in assembling or inspecting this circuit board, focusing intently on the task at hand. The components on the board include surface-mounted devices (SMDs), which are typically integrated circuits (ICs) used in modern electronics for their compact size and high integration capabilities.</w:t>
        <w:br/>
        <w:br/>
        <w:t xml:space="preserve">The photo quality is not very high, making some of the details hard to discern. However, it's clear that this activity is related to hobbyist electronics or DIY project work, possibly involving a small-scale electronic device or a prototype. The person appears to be in a workspace or lab setting, as indicated by the plain background and the absence of any distinctive features that would suggest a different location. There are no visible texts, labels, or diagrams within the image that provide additional context or information about the activity. </w:t>
        <w:br/>
        <w:t>[05:01] [AUDIO] With the arrow here pointing forward, this should be on top.</w:t>
        <w:br/>
        <w:t>[05:04] [AUDIO] Because if it's not on top, it'll never fly.</w:t>
        <w:br/>
        <w:t>[05:05] [VISUAL] The image captures a moment of excitement and curiosity, showcasing a person's hand and forearm with a focus on a small, electronic device being held up close to the camera. The device appears to be some sort of microcontroller board or development kit, given the visible pins, USB port, and other electronic components typical for such devices. One hand, likely white, is gently holding the board, while the other, likely brown, supports it from below. The board's silver chip is a testament to technology, its circuits and components clearly visible. The background is a stark black, providing a striking contrast to the vibrant colors of the board. The image style suggests it may be used as a teaching aid, possibly to illustrate how to work with electronics, soldering, or DIY projects, while also conveying the excitement and curiosity that comes from exploring the intersection of technology and human touch.</w:t>
        <w:br/>
        <w:t>[05:07] [AUDIO] Because the motor ordering will be completely different.</w:t>
        <w:br/>
        <w:t>[05:09] [AUDIO] So keep that in mind.</w:t>
        <w:br/>
        <w:t>[05:10] [VISUAL] The image captures a moment of intrigue and curiosity, showcasing two hands, one on each side, handling a small electronic device - a custom circuit board or DIY electronics project. One hand holds the board with various components mounted, including surface-mounted devices (SMDs) and possibly an integrated circuit (IC). The other hand points to the top of the board where additional electronic components or perhaps a power connector are located. There is no visible text or labels on the device, making it impossible to determine its function or purpose from the image alone.</w:t>
        <w:br/>
        <w:br/>
        <w:t>The background is a stark contrast to the colorful array of components on the board, with a black surface providing a clear backdrop that highlights the intricate details of the device. The image is taken from a low angle, adding depth and perspective to the scene. Additionally, the text "PCBWay" is visible in the image, potentially indicating the brand or company associated with the image.</w:t>
        <w:br/>
        <w:br/>
        <w:t>The image appears to have been captured during a demonstration or explanation of how to assemble or work with such electronics projects. The context suggests that someone is either explaining the process of building or modifying electronic circuits or teaching others about DIY electronics. Despite the image's simplicity, it tells a story of innovation and technology, offering a glimpse into the intricate details of a complex device.</w:t>
        <w:br/>
        <w:t>[05:11] [AUDIO] Now, when I mentioned earlier that the motor wires were almost perfect length.</w:t>
        <w:br/>
        <w:t>[05:15] [AUDIO] So instead of cutting them and making ourselves a bit more time,</w:t>
        <w:br/>
        <w:t>[05:15] [VISUAL] The image shows a hands-on scene with someone working on a small electronic device, specifically a printed circuit board (PCB) that appears to be part of a drone's control system. The person is focused on the PCB, which has several visible components such as resistors and an integrated circuit (IC), possibly a microcontroller given its size and orientation. They are using a tool that involves soldering or working with electronic components on the PCB.</w:t>
        <w:br/>
        <w:br/>
        <w:t>The surrounding area is a bit cluttered, suggesting a workspace environment. The PCB itself is placed on a gray surface, surrounded by a black circuit board holder made of plastic, which has a rectangular shape designed to securely hold the PCB in place during assembly. The circuit board holder appears to be assisting the person's hands in keeping the PCB stable.</w:t>
        <w:br/>
        <w:br/>
        <w:t>The PCB is a black square with a gray border, housing several components, including a small black board that is part of the drone's control system and a black wire possibly connecting it to other parts of the drone. The image captures the moment of assembly, with the person actively engaged in the process, carefully handling the circuit board while it is held in place by the circuit board holder.</w:t>
        <w:br/>
        <w:t>[05:18] [AUDIO] and just making it more time consuming,</w:t>
        <w:br/>
        <w:t>[05:20] [VISUAL] The image shows a person engaged in hands-on activity with an electronic device, specifically examining and working with a small black and white electronic board that appears to be part of a larger device. The board is affixed to a gray surface with two silver screws and features a silver connector, a black circuit board, and a black cap. The person's hands are carefully holding the board, one hand on top and the other on bottom, suggesting a meticulous inspection.</w:t>
        <w:br/>
        <w:br/>
        <w:t>In the background, there is a green circuit board (PCB) connected to another board by a black cable, with components and connectors visible on the main board. The PCB has two red circles drawn around parts, possibly indicating areas of interest or focus. The overall setting appears to be an educational or tutorial context, as suggested by the presence of a slide in the background featuring text and diagrams that are too small to read clearly.</w:t>
        <w:br/>
        <w:br/>
        <w:t>The image captures a moment where someone is demonstrating the assembly or operation of an electronic device, with the focus on hands-on activity with the electronics while the slide in the background provides additional information and context.</w:t>
        <w:br/>
        <w:t>[05:20] [AUDIO] we can do a nice little trick that'll make it look like a professional's job.</w:t>
        <w:br/>
        <w:t>[05:25] [VISUAL] The image displays a close-up view of a black and silver circuit board, with a square shape and various electronic components mounted on it. The components include resistors and capacitors, as well as an integrated circuit (IC) with a white label that could be a QR code or a logo. The circuit board is placed on a gray surface, likely a workbench or desk.</w:t>
        <w:br/>
        <w:br/>
        <w:t>The image also features a white LED light positioned on the right side of the board, adding a touch of color to the otherwise monochromatic scene. In the top left corner of the image, there is a text overlay that reads "PCB Way", providing a clear indication of the subject matter.</w:t>
        <w:br/>
        <w:br/>
        <w:t>The scene appears to be taken in an educational setting, possibly a classroom or lab, given the presence of what seems to be a projection screen with an image of a similar electronic component on it. The slide visible in the background shows a schematic diagram of a circuit board, suggesting that the discussion is likely about electronics or electrical engineering.</w:t>
        <w:br/>
        <w:br/>
        <w:t>A person appears to be standing in front of the projection screen, holding a model or another component, possibly as part of an explanation or demonstration related to the image on the screen and the circuit board itself. However, due to the angle and focus of the photo, it is not possible to discern any specific details about the person or their role in the educational setting.</w:t>
        <w:br/>
        <w:t>[05:25] [AUDIO] All right.</w:t>
        <w:br/>
        <w:t>[05:26] [AUDIO] So the first thing now I want to do is I want to just apply power.</w:t>
        <w:br/>
        <w:t>[05:29] [AUDIO] I have this little cheap wool adapter that actually fits here,</w:t>
        <w:br/>
        <w:t>[05:30] [VISUAL] The image shows a person's hand holding a small, metallic device that is brown in color, with a black screen displaying the text "Ver.2.12". The screen is lit up, indicating that the device is powered on. Below the device, there is a label or tag with additional text, which includes what seems to be a model number or version number "V2.0" followed by the price "19.99". There is also a barcode and some numerical information displayed on the screen. The display appears to show data or status messages in a language that uses Chinese characters. The background is plain and doesn't provide any context about the location or setting, with a watermark in the upper right corner that says "PK-Way", indicating that it might have been taken from a webpage or an online store related to electronic products. The overall composition of the image suggests a scene of everyday technology use, with the hands holding the device firmly, suggesting a sense of control or familiarity with the device.</w:t>
        <w:br/>
        <w:t>[05:32] [AUDIO] and it's 12 volts.</w:t>
        <w:br/>
        <w:t>[05:33] [AUDIO] And we can go ahead and start this guy up.</w:t>
        <w:br/>
        <w:t>[05:35] [VISUAL] The image shows a person's hands holding a digital thermometer, characterized by its metallic body and black display screen. The screen displays the current temperature, which is 51 degrees Celsius. The device is held in the person's left hand, and their right hand is also visible, suggesting they are using the device to measure the temperature. In addition to the temperature reading, the digital thermometer appears to have a secondary interface displaying "5.1°C" and "0.4%", indicating that it is measuring both the temperature (51°C) and humidity level (0.4%). The person is holding the device up to another electronic device with a digital interface, which is also displaying the same temperature reading ("5.1°C"). The image does not contain any text or diagrams providing instructional context, but appears to be focused on the interaction between the two devices. The background of the image is blurred, indicating that the focus is on the device and the person holding it. The overall scene suggests that the person is using the digital thermometer to measure the temperature in an indoor environment with various other electronic components or equipment visible, potentially in a workshop or laboratory setting related to electronics or temperature measurement.</w:t>
        <w:br/>
        <w:t>[05:36] [AUDIO] I just want to see what temperature I have it set to,</w:t>
        <w:br/>
        <w:t>[05:37] [AUDIO] because I don't know.</w:t>
        <w:br/>
        <w:t>[05:38] [AUDIO] 400, which is maximum.</w:t>
        <w:br/>
        <w:t>[05:40] [AUDIO] This comes with different crazy firmwares that you can set up.</w:t>
        <w:br/>
        <w:t>[05:40] [VISUAL]  The image appears to show a hands-on demonstration with a focus on electronic devices and possibly a smartphone. In the foreground, a person is holding up a small device with a digital display showing "04°C," which seems to be indicating the temperature setting of the device. This could be a temperature sensor or controller for a small appliance or a piece of equipment that requires precise temperature control.</w:t>
        <w:br/>
        <w:br/>
        <w:t>The device has a metallic finish and features two visible components: one at each end, which might be connectors or adaptors of some kind. There is no text on the device itself. The background is nondescript with a neutral color palette, emphasizing the product in the foreground. The setting suggests a professional or educational environment where someone is teaching or explaining the functionality of this device.</w:t>
        <w:br/>
        <w:br/>
        <w:t xml:space="preserve">It's not clear if there is an instructor present or if any slides or diagrams are out of frame. The focus is solely on the device and the action being demonstrated with it. </w:t>
        <w:br/>
        <w:t>[05:42] [AUDIO] I just left it on default.</w:t>
        <w:br/>
        <w:t>[05:44] [AUDIO] And we can watch how quickly it heats up.</w:t>
        <w:br/>
        <w:t>[05:45] [VISUAL] The image captures a moment of hands-on interaction with a device, which appears to be a gold-colored pen that stands out against the gray background. The pen, a tool for precision, is held firmly in the hand of an individual, suggesting its importance and utility. A portion of the arm is visible alongside the hand, but the rest of the person remains out of focus. The device's screen displays a reading of 100 degrees Celsius, indicating its functionality and the environment it is currently in.</w:t>
        <w:br/>
        <w:br/>
        <w:t>The pen appears to be partially covered by the hand, showing only part of it, with a label "100 GB" on it, suggesting that it may not be a traditional writing instrument but rather an electronic device with USB storage capabilities. The background is out of focus, giving the impression of an indoor setting with neutral colors, possibly a workshop or a lab where electronic devices might be used or displayed.</w:t>
        <w:br/>
        <w:t>[05:46] [AUDIO] It depends on the power supply that you're using for it.</w:t>
        <w:br/>
        <w:t>[05:48] [AUDIO] It just dictates how fast it heats up.</w:t>
        <w:br/>
        <w:t>[05:50] [VISUAL] The image shows a person's hands holding a small, metallic tool with a brown and gold color scheme. The top of the tool features a digital display showing "14:9" as the time. The individual appears to be using or examining the device, with their hand wrapped around it, suggesting a sense of familiarity. In the background, the image is blurred, drawing attention to the tool in the person's hand.</w:t>
        <w:br/>
        <w:br/>
        <w:t>A small camera is attached to the bottom of the tool, capturing an image of the person's hands and the device itself. The surrounding environment is neutral-colored and appears to be an indoor setting. On the screen of a separate electronic device (partially obscured by the time) displays "148°" along with temperature-related information.</w:t>
        <w:br/>
        <w:br/>
        <w:t>The presence of these two devices and the individual's actions suggest that this might be a tutorial or demonstration video, where the person is explaining the function of one or both devices, possibly in an educational context such as a technology or science class. The focus on the tool and device, as well as the blurred background, implies that they are the main subjects of the image.</w:t>
        <w:br/>
        <w:t>[05:51] [AUDIO] So we'll just let that heat up real quick.</w:t>
        <w:br/>
        <w:t>[05:53] [AUDIO] Now, something you should always be aware of here.</w:t>
        <w:br/>
        <w:t>[05:55] [AUDIO] If you're going to set your temperature slightly higher than,</w:t>
        <w:br/>
        <w:t>[05:55] [VISUAL] The image shows a close-up view of a person's hands working with an object that appears to be a small metal device, possibly a spring or a mechanical component. The focus is on the hands and the object, which are centrally located in the frame. The style of the image is documentary and informative, capturing a moment during the assembly or demonstration of a mechanical object, likely in an educational or how-to context.</w:t>
        <w:br/>
        <w:br/>
        <w:t>The background is not visible, but it seems that the image may be part of a manual or instructional material related to penetrators or similar devices, as suggested by the text overlay "PENETRATORS" and "INSTRUCTIONS." The image does not include any other objects or text overlays, keeping its focus on the hands and the object being worked with.</w:t>
        <w:br/>
        <w:br/>
        <w:t>In the foreground, a soldering iron is positioned on a gray surface. Its needle-like tip gleams with a silver hue, and it's equipped with a black handle, providing a contrast to its metallic tip. The soldering iron appears poised, ready to engage with the object it's designed to work on. The gray surface beneath it provides a neutral backdrop that allows the soldering iron to stand out.</w:t>
        <w:br/>
        <w:br/>
        <w:t>The image is devoid of any additional text or objects, keeping its focus solely on the soldering iron and its immediate surroundings. The relative position of the soldering iron to the gray surface suggests that it's in a stationary state, perhaps waiting for its next task.</w:t>
        <w:br/>
        <w:t>[05:57] [AUDIO] let's say, 350 degrees Celsius,</w:t>
        <w:br/>
        <w:t>[05:59] [AUDIO] you want to add solder.</w:t>
        <w:br/>
        <w:t>[06:00] [VISUAL] The image shows a close-up view of an object that appears to be a small electrical component or precision tool being held with tweezers. The background is nondescript and out of focus, ensuring that the viewer's attention remains on the object in question. The object is partially obscured by a metallic handle or grip from which it hangs; this could be a pair of pliers or similar tool. The metallic part has a small hole at one end, and the object itself seems to have a needle-like point at the other end, suggesting that it might be used for piercing or manipulating small objects with precision.</w:t>
        <w:br/>
        <w:br/>
        <w:t>The object is actually a soldering iron, specifically a silver soldering iron from PCBWay, as indicated by the logo in the top right corner of the image. The soldering iron has a black tip and a small red button, and a thin white wire, likely a solder lead, is connected to the tip, suggesting that the iron is in use. This overall scene suggests a moment of electronic repair or assembly, perhaps involving the manipulation of small components with precision tools like the one shown.</w:t>
        <w:br/>
        <w:t>[06:01] [AUDIO] Keep adding solder onto this every, you know,</w:t>
        <w:br/>
        <w:t>[06:03] [AUDIO] like a couple minutes or so,</w:t>
        <w:br/>
        <w:t>[06:05] [AUDIO] and cleaning it off.</w:t>
        <w:br/>
        <w:t>[06:05] [VISUAL] The image shows a close-up view of a white stick, resting on a grey surface. The stick is pointed towards the left side of the image, creating a sense of movement. In the foreground, there appears to be a small, cylindrical piece at the end of the stick, making it difficult to determine its exact purpose without more context. The background is blurred, drawing focus to the stick and its position on the grey surface.</w:t>
        <w:br/>
        <w:br/>
        <w:t>The text "PCBWay" is visible in the top right corner of the image, suggesting that this could be a promotional or informational image related to PCBWay. The overall composition of the image suggests a focus on the stick, with the grey surface and blurred background serving as a neutral backdrop.</w:t>
        <w:br/>
        <w:br/>
        <w:t>In the background, there's a person who appears to be an instructor or teacher, as suggested by their attire and positioning in front of what looks like a whiteboard with some writing on it. The text on the board is not fully legible, but it seems to include mathematical or scientific equations or diagrams, possibly related to the object in the foreground. The overall setting suggests an educational context where the instructor might be teaching a class about this object or explaining its significance in a particular field of study.</w:t>
        <w:br/>
        <w:t>[06:06] [AUDIO] Because before you start soldering,</w:t>
        <w:br/>
        <w:t>[06:07] [AUDIO] you always want it to look like this.</w:t>
        <w:br/>
        <w:t>[06:09] [AUDIO] You want it to look super shiny and super clean.</w:t>
        <w:br/>
        <w:t>[06:10] [VISUAL] The image shows a close-up of an object that appears to be a soldering iron or tool being held by someone who is out of frame. The person's hand and arm are visible, holding the soldering iron with care. The focus of the photograph is on the soldering iron, which has a dark metal body with a heating element at the end and an insulated handle. The tip of the soldering iron is slightly bent, a testament to the precision and care required in the process.</w:t>
        <w:br/>
        <w:br/>
        <w:t>The soldering iron rests on a gray surface, a stark contrast to its metallic form. The surface is unadorned, save for a single white object that adds a touch of color to the otherwise monochromatic palette. In the background, a green text reads "PCBWay", providing a hint at the context of the repair work being performed.</w:t>
        <w:br/>
        <w:br/>
        <w:t>The image captures a moment of repair and restoration, frozen in time as it speaks volumes about the work that has gone into restoring the soldering iron. It's a testament to the art of repair, a reminder of the importance of care and precision in maintaining our electronic devices. The photograph likely was taken in a workshop or laboratory setting, possibly during a demonstration or teaching session related to electronics repair, soldering techniques, or DIY electronics projects.</w:t>
        <w:br/>
        <w:t>[06:12] [AUDIO] And that means that the heat's going to transfer very quickly.</w:t>
        <w:br/>
        <w:t>[06:14] [AUDIO] And you're not going to hold it there for half an hour.</w:t>
        <w:br/>
        <w:t>[06:15] [VISUAL] The image captures a moment of meticulous repair work, featuring a soldering iron with its black body and silver tip resting on a gray surface. The tip of the soldering iron appears to be bent slightly, suggesting recent use. In the background, a person is partially visible, with their face and upper body obscured by an electronic device or circuit board that displays complex components and traces typical of such boards. The person's hands are visible, indicating they may be working on the device or with the metal tool. On the table surface, there is no text or distinct visual content providing additional context beyond the physical items present. A white piece of paper with the text "PCBWay" written on it serves as a backdrop to the soldering iron and repair work. The bent tip of the soldering iron suggests movement or recent use, while the overall composition focuses attention on the soldering iron as the primary tool involved in the repair process.</w:t>
        <w:br/>
        <w:t>[06:15] [AUDIO] Nothing happens.</w:t>
        <w:br/>
        <w:t>[06:16] [AUDIO] And that is a usual case why, for example,</w:t>
        <w:br/>
        <w:t>[06:18] [AUDIO] the wire would not stick to the pad.</w:t>
        <w:br/>
        <w:t>[06:20] [VISUAL] The image appears to show a close-up view of a person's hands working with a mechanical object related to electronics or machinery. The presence of what looks like a screwdriver or similar tool and a small component that might be an integrated circuit (IC) or a small electronic device suggests the focus is on the hands and the object they are working on, rather than providing an educational setting or teaching context. A wire extends from one end of the component towards the person's right hand, which seems to be holding it. The background is not clearly visible due to the close-up, but there is a surface with some marks, possibly indicating a workbench or a similar workspace. In the foreground, a soldering iron with its black body and silver tip rests on a gray surface, currently in use to apply heat to a piece of white paper located at the bottom right corner of the image. The text "PCBAway" is visible in the background, likely indicating the brand or manufacturer of the soldering iron. Overall, the scene suggests an active process of soldering, with the soldering iron being the primary tool involved.</w:t>
        <w:br/>
        <w:t>[06:21] [AUDIO] And another thing to take note of here</w:t>
        <w:br/>
        <w:t>[06:22] [AUDIO] is you don't want to hit it with the tip just like this.</w:t>
        <w:br/>
        <w:t>[06:25] [VISUAL] The image displays a close-up view of a device that appears to be some kind of sound equipment with a metallic arm and a small, cylindrical object at the end, which could be a condenser or another type of microphone element. The device is being handled by a person whose hands are visible from the wrist up, holding onto the metallic arm and adjusting it. In the top right corner of the image, there's a watermark with text that reads "PCBW," likely standing for Printed Circuit Board Workshop or a related entity.</w:t>
        <w:br/>
        <w:br/>
        <w:t>However, upon closer inspection, it becomes clear that this is not just any sound equipment. In fact, it seems to be a secondary focus in the image, as the main action takes place elsewhere. A soldering iron can be seen in the process of making a connection between a piece of wire and its tip. The wire, appearing thin and silver, lies on a gray surface. The soldering iron's tip is slightly raised, suggesting its active role in joining the two elements together. The image is taken from a slightly elevated angle, providing a clear view of the soldering iron's action and the detail of the process.</w:t>
        <w:br/>
        <w:br/>
        <w:t>Again, the watermark "PCBW" remains visible throughout the image, further solidifying its connection to Printed Circuit Board Workshop or a related entity.</w:t>
        <w:br/>
        <w:t>[06:25] [AUDIO] You want to actually kind of get as much of a flat area as possible</w:t>
        <w:br/>
        <w:t>[06:28] [AUDIO] to land on it.</w:t>
        <w:br/>
        <w:t>[06:29] [AUDIO] So if it's not really melting,</w:t>
        <w:br/>
        <w:t>[06:30] [VISUAL] The image shows a close-up view of a person's hands engaged in an activity that appears to involve crafting or repair work. The right hand is holding a small object, which looks like a mechanical component with a metallic finish, possibly the head of a screw or a similar piece of hardware. On the left side of the image, there is a visible thread, which may be part of another tool or item.</w:t>
        <w:br/>
        <w:br/>
        <w:t>The background is out of focus, but it appears to be an indoor setting with a dark surface that could be a table or countertop. There are no texts, diagrams, or other teaching materials visible in this frame, and the image does not provide clear indications of an instructor's actions or activities.</w:t>
        <w:br/>
        <w:br/>
        <w:t>However, upon closer inspection, it becomes apparent that the hands are actually holding a soldering iron, its black tip gleaming with a hint of red. The soldering iron is positioned on a gray surface and is pointed towards a white wire, which appears to be broken or damaged. The soldering iron's tip is resting on the wire, suggesting the process of soldering or welding.</w:t>
        <w:br/>
        <w:br/>
        <w:t>The brand or company associated with the soldering iron is visible in the background, reading "PCBWay". The blurred background draws focus to the soldering iron and its connection to the wire, emphasizing the attention being given to repairing or mending the damaged cable.</w:t>
        <w:br/>
        <w:t>[06:31] [AUDIO] then kind of just do this little twisting motion</w:t>
        <w:br/>
        <w:t>[06:33] [AUDIO] and it'll push that wire right into place.</w:t>
        <w:br/>
        <w:t>[06:35] [VISUAL] The image appears to show a close-up view of a gray surface, devoid of any visible objects or text. The background is blurred, creating a sense of depth and focus on the surface in the foreground. The surface itself is speckled with small white dots, adding a touch of texture to the otherwise smooth surface. On the left side of the image, there seems to be a person holding what appears to be a small model or component, likely related to the device or equipment displayed on the television screen. However, only a portion of this individual and their action can be seen in this frame.</w:t>
        <w:br/>
        <w:br/>
        <w:t>The television screen itself displays a close-up of an object that could possibly be an electronic device or some sort of equipment with various components and cables. Due to the resolution and angle of the photo, it is difficult to provide specific details about the object's function or components. No text is visible on the screen, and no readable text can be discerned from this perspective. There are no visible slides or diagrams, and the instructor's actions or speech are not evident from this angle. The overall composition of the image suggests a careful arrangement of elements, with the surface being the central focus, drawing the viewer's attention to its details and color.</w:t>
        <w:br/>
        <w:t>[06:35] [AUDIO] Now, I did hire a new assistant</w:t>
        <w:br/>
        <w:t>[06:37] [AUDIO] and I've actually noticed a couple things he was doing wrong,</w:t>
        <w:br/>
        <w:t>[06:40] [VISUAL] The image shows a close-up of an electronic device, which appears to be a circuit board or integrated circuit chip. The individual is handling the chip with care and attention, indicating a focus on assembling, testing, or manipulating this component. The chip has several components visible, including white circles that could represent capacitors or connectors, and a small green component that may be a transistor or an integrated circuit.</w:t>
        <w:br/>
        <w:br/>
        <w:t>The background of the image appears to be a workbench or lab environment with various electronic components nearby, suggesting the context of electronics assembly or testing. There is no text visible in the image, nor any slides or diagrams that could indicate a teaching context, and the focus remains on the action of handling the chip.</w:t>
        <w:br/>
        <w:br/>
        <w:t>In addition to this close-up view, the image also captures a separate circuit board, black in color, adorned with numerous components such as resistors, capacitors, and diodes. These components are meticulously arranged, forming intricate patterns characteristic of electronic circuits. The board is resting on a gray surface, providing a clear view of its components.</w:t>
        <w:br/>
        <w:br/>
        <w:t>In the bottom right corner of the image, text reading "PCBWay" is visible, which could be the name of the company or organization associated with the circuit board. However, the text is not clear enough to determine its exact meaning or relevance to the image. Overall, the image provides a detailed view of electronic components and devices, highlighting their features and the environment in which they are used.</w:t>
        <w:br/>
        <w:t>[06:40] [AUDIO] which I was really hoping that I'm going to come here</w:t>
        <w:br/>
        <w:t>[06:42] [AUDIO] and show you today.</w:t>
        <w:br/>
        <w:t>[06:43] [AUDIO] And I'm very happy that that's going to happen.</w:t>
        <w:br/>
        <w:t>[06:45] [VISUAL] The image shows a close-up of a hands-on process of assembling electronic components. A person's hand is visible, holding a tiny black chip nestled between two black connectors with gold contacts. The focus is on the precise attachment of the chip to the connectors, requiring skill and attention to detail.</w:t>
        <w:br/>
        <w:br/>
        <w:t>The circuit board, gray in color, features a series of black pins, each a potential connection point for various components. A black connector holds the board firmly in place, providing a secure connection between it and the chip. The background is blurred but appears to be a typical workshop setting with scattered electronic components.</w:t>
        <w:br/>
        <w:br/>
        <w:t>In the foreground, the small screwdriver is used to perform some kind of fastening task. The device has numerous integrated circuits (ICs) mounted on it, suggesting an advanced electronic project or prototype in progress. A white label reading "PCBWay" provides a professional touch, possibly indicating the brand or company that produced the circuit board or chip.</w:t>
        <w:br/>
        <w:br/>
        <w:t>The overall image provides a snapshot of meticulous assembly, highlighting the importance of precision and attention to detail in electronics engineering. The absence of text or diagrams within the image and lack of an instructional context suggest that the focus is on the hands-on process rather than teaching or demonstration.</w:t>
        <w:br/>
        <w:t>[06:45] [AUDIO] So for the ESC, what we want to do first,</w:t>
        <w:br/>
        <w:t>[06:47] [AUDIO] we want to add the solder to the pads.</w:t>
        <w:br/>
        <w:t>[06:49] [AUDIO] This is the top here.</w:t>
        <w:br/>
        <w:t>[06:50] [VISUAL] This image captures a moment of intricate electronic work as someone works with an electronic circuit board. The individual appears to be engaged in soldering or assembling components onto the printed circuit board (PCB), which is held by a hand dressed in a white glove. The hand is holding a soldering iron, which is being used to connect wires or components to the PCB.</w:t>
        <w:br/>
        <w:br/>
        <w:t>The PCB has various electronic components mounted on it, including resistors and an integrated circuit (IC) with many pins, suggesting it might be complex or programmable. A few chips, resistors, and connectors are also present on the board, which is held in place by a silver screw.</w:t>
        <w:br/>
        <w:br/>
        <w:t>The hand appears to be in the process of attaching a black plastic case to the board, as seen from the blurred background. The focus of this image is on the process of working with electronics rather than on any particular textual content. Overall, the scene suggests a hands-on approach to electronics, where the hand is the primary actor in the process.</w:t>
        <w:br/>
        <w:t>[06:50] [AUDIO] But the trick here is we're going to add them to the bottom.</w:t>
        <w:br/>
        <w:t>[06:53] [AUDIO] And why is that?</w:t>
        <w:br/>
        <w:t>[06:54] [AUDIO] It's so we can make the motor wires really nice and clean.</w:t>
        <w:br/>
        <w:t>[06:55] [VISUAL] The image shows a close-up view of an electronic device with a printed circuit board (PCB) that appears to have multiple components attached to it. The PCB is black and rectangular, with a series of gold-colored components and connectors densely packed, suggesting high-density connections. Visible components include resistors, capacitors, and integrated circuits (ICs). In the center of the PCB, there is a small black component with several pins extending outward.</w:t>
        <w:br/>
        <w:br/>
        <w:t>The background suggests a workshop or laboratory setting with various tools and equipment visible, such as what looks like a soldering iron to the right side of the image. The board is placed on a gray surface, which contrasts with the black of the board, providing a clear view of its components and connectors.</w:t>
        <w:br/>
        <w:br/>
        <w:t>In the top right corner of the image, there is text that reads "PCBWar", which could be the name of the manufacturer or the brand of the circuit board. Without additional context, it is not possible to infer the exact nature or function of this device from this image alone.</w:t>
        <w:br/>
        <w:t>[06:56] [AUDIO] So we're going to start adding solder to the pads.</w:t>
        <w:br/>
        <w:t>[06:59] [AUDIO] Now, take a note of where I'm starting.</w:t>
        <w:br/>
        <w:t>[07:00] [VISUAL] The image shows a close-up of a person's hands engaged in the process of soldering an electronic component. One hand is holding a silver-colored wire, being used to connect a small black circuit board with white letters (unreadable font) and a green and white label, possibly providing information about the board's model number, manufacturer, or specifications. The other hand appears to be adjusting or inspecting the work done, possibly by checking continuity or alignment of connections on the PCB.</w:t>
        <w:br/>
        <w:br/>
        <w:t>The circuit board has various electronic components mounted on it, including a microchip with numerous pins visible, suggesting it could be part of an integrated circuit (IC). A soldering iron is being used to apply a thin solder wire onto one of these pins, and the individual is carefully positioning the solder tip over another pin, likely preparing to make a connection or repair an existing one.</w:t>
        <w:br/>
        <w:br/>
        <w:t>The background is blurred but appears to be a workspace with various tools and possibly other electronic components, indicating that this could be a hobbyist's bench or a professional electronics workstation. The focus of the image is on the hands and the soldering process, demonstrating the manual skill involved in working with electronic components at a micro level.</w:t>
        <w:br/>
        <w:t>[07:01] [AUDIO] I'm starting from the left here,</w:t>
        <w:br/>
        <w:t>[07:02] [AUDIO] but this is really dangerous</w:t>
        <w:br/>
        <w:t>[07:03] [AUDIO] because I can have some solder come to here</w:t>
        <w:br/>
        <w:t>[07:05] [VISUAL] The image captures a moment of meticulous repair work on an electronic component. A black circuit board (PCB) is the centerpiece, adorned with various surface-mount devices (SMDs), including an integrated circuit (IC) that appears to be an operational amplifier (op-amp), such as the LM384, based on its pin configuration and layout. The PCB also features several gold-colored pins and contacts, jumper wires or traces to interconnect different components, and an enclosed device with a small green LED, which might indicate power status or some other signal.</w:t>
        <w:br/>
        <w:br/>
        <w:t>In the foreground, someone's hands are carefully working on the board using a soldering iron and heat-shrink tubing for electrical insulation and protection. A semiconductor device is being mounted onto the PCB, while the soldering iron itself is being used to apply the wire, which is made of a metallic material and positioned to connect with a green connector located near the center of the board.</w:t>
        <w:br/>
        <w:br/>
        <w:t>The PCB is held firmly in place by a white bracket, which is secured by a black screw. The overall scene suggests a process of troubleshooting or maintenance in the field of electronics, where precision and attention to detail are crucial for ensuring proper function and repair of electronic components.</w:t>
        <w:br/>
        <w:t>[07:05] [AUDIO] and burn a component off.</w:t>
        <w:br/>
        <w:t>[07:08] [AUDIO] So instead, I'm just going to go here</w:t>
        <w:br/>
        <w:t>[07:09] [AUDIO] because I have less risk of actually burning anything</w:t>
        <w:br/>
        <w:t>[07:10] [VISUAL] The image shows a person engaged in the process of soldering and assembling a printed circuit board (PCB). The person is handling a small component that resembles a microchip or integrated circuit (IC), and is using a soldering iron to connect it to the PCB. The PCB itself has various electronic components, including resistors and capacitors, which are connected using traces and vias on its surface.</w:t>
        <w:br/>
        <w:br/>
        <w:t>The background is out of focus but appears to be an indoor setting with a table or bench, suggesting this might be taking place in a workshop or laboratory. The text "PCBW" is visible in the image, possibly indicating the name of the person or the place where this activity is taking place. There are no visible diagrams or educational content being taught, and the focus is on the hands and the component being handled rather than the person's face.</w:t>
        <w:br/>
        <w:br/>
        <w:t>The overall scene suggests a professional setting, possibly a workshop or repair shop, where electronics are being repaired or assembled. The black rectangular circuit board is placed on a gray surface, and the person is using a black wire to solder it.</w:t>
        <w:br/>
        <w:t>[07:12] [AUDIO] coming down to the right.</w:t>
        <w:br/>
        <w:t>[07:14] [AUDIO] What I like to do first always is touch the pad</w:t>
        <w:br/>
        <w:t>[07:15] [VISUAL] The image shows an individual in the process of assembling or fixing an electronic device. This person is focusing intently on the task at hand, which involves soldering a small circuit board onto a larger printed circuit board (PCB). The smaller PCB has visible electronic components such as resistors and possibly integrated circuits or other microelectronic devices.</w:t>
        <w:br/>
        <w:br/>
        <w:t>The individual is holding a soldering iron and appears to be applying solder to connect the smaller circuit board to the main PCB, ensuring proper electrical connection. There's also a hint of another tool or part nearby, which could be part of the assembly process. The focus on this delicate task suggests that precision and care are required in such electronic work.</w:t>
        <w:br/>
        <w:br/>
        <w:t>In the image, the circuit board is resting on a gray surface, allowing the black circuit board to stand out. The person is holding a pair of tweezers, which they are using to apply solder to a component on the circuit board. The component appears to be a small black chip with a silver wire attached to it. The tweezers are holding the solder in place, allowing it to adhere to the component.</w:t>
        <w:br/>
        <w:br/>
        <w:t>The image captures a moment in the process of soldering a circuit board, providing a glimpse into the meticulous work involved in this process. The text visible in the image includes "PCB" and "solder," which indicates the type of device being worked on and the process being demonstrated.</w:t>
        <w:br/>
        <w:t>[07:17] [AUDIO] and then add the solder to both the pad</w:t>
        <w:br/>
        <w:t>[07:20] [AUDIO] and the soldering tip.</w:t>
        <w:br/>
        <w:t>[07:20] [VISUAL] The image captures a moment of electronic repair and assembly. A person is working on a project using a soldering iron to attach a green circuit board (PCB) with electronic components to a base. The individual is holding the PCB and guiding it under the heat of the soldering iron, which appears to be in use. The PCB has been partially assembled, featuring black and silver components. A black heat sink, also being soldered, holds the PCB in place. The soldering iron itself is silver, with a person's hand wearing a white glove holding it firmly. The background is a stark white, providing a striking contrast to the various colors of the circuit board and its components. In the top right corner of the image, the text "PCBWay" is visible, indicating the brand or company associated with the repair or assembly process.</w:t>
        <w:br/>
        <w:t>[07:22] [AUDIO] And there we go.</w:t>
        <w:br/>
        <w:t>[07:22] [AUDIO] We have our first little solder blob thingy.</w:t>
        <w:br/>
        <w:t>[07:24] [AUDIO] Now, again, I'm touching half of the pad here</w:t>
        <w:br/>
        <w:t>[07:25] [VISUAL] The image shows a close-up of a hand engaged in the process of assembling an electronic circuit board, possibly a small integrated circuit chip or circuit board. The person is holding a black wire, which appears to be being used to attach a piece of black solder to the circuit board. As the solder melts, indicating that the soldering process is underway, the individual is also holding a black soldering iron, applying the solder with precision and attention. A screwdriver can be seen in the hand, possibly used to adjust or secure something on the device. The background is gray, suggesting an indoor setting with no visible contextual elements such as texts, diagrams, or instructional content beyond the immediate action of working with electronic components.</w:t>
        <w:br/>
        <w:t>[07:27] [AUDIO] and I'm going to come and just add the solder on the pad.</w:t>
        <w:br/>
        <w:t>[07:30] [VISUAL] The image shows a person working on a circuit board, with a focus on soldering and component assembly. The individual's hands are operating a device that appears to be a soldering iron, indicating their involvement in an electronics repair or assembly process. In the foreground, there is a small circuit board with various electronic components mounted on it, including resistors and possibly integrated circuits. The board has traces connecting different pins, some of which seem to be populated with these components.</w:t>
        <w:br/>
        <w:br/>
        <w:t>A few loose wires or connections are visible near the work area, suggesting ongoing setup or maintenance. The setting appears to be a workshop or lab space where electronics work is being conducted, likely for educational purposes given the focus on soldering and component assembly.</w:t>
        <w:br/>
        <w:br/>
        <w:t>In addition to the circuit board, the person is holding a piece of paper that seems to be a circuit diagram, providing a visual representation of their project's design. The soldering iron, with its black body and red tip, is positioned on the board, ready for use. The individual's hands are visible, indicating their active involvement in the task, and their focused attention suggests a moment of skillful work in the field of electronics.</w:t>
        <w:br/>
        <w:t>[07:30] [AUDIO] And there we go.</w:t>
        <w:br/>
        <w:t>[07:32] [AUDIO] Now, as you can tell,</w:t>
        <w:br/>
        <w:t>[07:33] [AUDIO] my soldering iron tip is getting pretty full and dirty.</w:t>
        <w:br/>
        <w:t>[07:35] [VISUAL] The image captures a moment of meticulous assembly, depicting a person engaged in some sort of repair or construction work with electronic equipment. They are using a soldering iron to attach wires to a printed circuit board (PCB), which is part of a larger assembly. The PCB features a component that appears to be a microchip or integrated circuit, typically at the heart of most electronics. The individual seems focused on their task and is likely in the process of troubleshooting or building an electronic device.</w:t>
        <w:br/>
        <w:br/>
        <w:t>The background suggests this activity is taking place in a workshop or laboratory setting, with a gray surface serving as the base for the assembly. In contrast to the black and gold colors of the board, the surface provides a neutral backdrop. A white circuit board can be seen in the background, possibly acting as a reference or another part of the assembly.</w:t>
        <w:br/>
        <w:br/>
        <w:t>The image appears to be taken from a smartphone or similar camera at an angle rather than directly facing the person or the PCB, which makes some details less clear. The individual is using a black solder iron, a tool used for soldering components together, to carefully attach wires and components onto the board.</w:t>
        <w:br/>
        <w:t>[07:36] [AUDIO] So I'm just going to clean it slightly.</w:t>
        <w:br/>
        <w:t>[07:39] [AUDIO] Now, if you are using water,</w:t>
        <w:br/>
        <w:t>[07:40] [VISUAL] The image shows a close-up view of a person working on an electronic device, which appears to be a printed circuit board (PCB). The individual is using a soldering iron and is in the process of soldering a component onto the PCB. There's a small part being soldered, indicating that assembly or repairs are being conducted. In the image, a person is assembling a small circuit board featuring a black board and a gold-colored board, connected by a gold wire. The gold wire is seen running from the black board to the gold board, indicating the connection between the two boards. The person's hand is holding the gold wire, suggesting they are in the middle of soldering it. The background of the image is blurred, but it appears to be an indoor setting with a workbench or desk.</w:t>
        <w:br/>
        <w:t>[07:40] [AUDIO] the temperature will drop slightly.</w:t>
        <w:br/>
        <w:t>[07:42] [AUDIO] So you'd want to just wait a tiny bit</w:t>
        <w:br/>
        <w:t>[07:43] [AUDIO] and make sure the tip is back up to temperature here.</w:t>
        <w:br/>
        <w:t>[07:45] [VISUAL] The image captures a moment of meticulous electronics work, showcasing a person's hands engaged with an electronic device. On the left side of the frame, a human hand holds a soldering iron, appearing to be in the process of soldering or repairing the device. The device is a small circuit board with various components visible on its surface, including resistors and possibly capacitors or diodes.</w:t>
        <w:br/>
        <w:br/>
        <w:t>The right side of the image provides a close-up view of the soldering iron tip being inserted into one of the electronic components on the board, with sharp focus indicating it is in use. In contrast, the left side of the frame features another moment of repair work, where the same person's hand is seen holding a small black circuit board resting on a gray surface.</w:t>
        <w:br/>
        <w:br/>
        <w:t>The person is using a pair of pliers to carefully separate a black wire from the board, suggesting they are in the process of removing it. The circuit board itself appears durable and made of a material such as plastic or metal, with a white sticker indicating it might be part of a larger electronic device.</w:t>
        <w:br/>
        <w:br/>
        <w:t>In the background, the stark white surface provides contrast to the black circuit board and gray surface, highlighting the board and the person's actions. Additionally, in the bottom right corner, small text reads "PCBWay", possibly referring to the name of the person or location where the repair work is taking place.</w:t>
        <w:br/>
        <w:br/>
        <w:t>Overall, the image depicts two separate moments of a well-organized and focused repair process, showcasing precision and attention to detail.</w:t>
        <w:br/>
        <w:t>[07:46] [AUDIO] But we're soldering at 400 degrees right now.</w:t>
        <w:br/>
        <w:t>[07:48] [AUDIO] So it should be pretty good.</w:t>
        <w:br/>
        <w:t>[07:50] [VISUAL] The image shows a person's hands engaged in a focused activity in a workshop setting. The individual is dressed in a black shirt and is using a black soldering iron to connect wires to a black circuit board, which features white letters and numbers, indicating it is a Raspberry Pi. The person holds a black clip-on capacitor in their hand, poised to attach it to the board. The gray surface of the workspace provides a neutral backdrop for the intense focus on the task at hand. With the soldering iron being used to connect or repair the circuit board, this moment appears to be part of a DIY electronics project.</w:t>
        <w:br/>
        <w:t>[07:50] [AUDIO] And you can kind of see the technique.</w:t>
        <w:br/>
        <w:t>[07:52] [AUDIO] Try to understand what I'm doing here.</w:t>
        <w:br/>
        <w:t>[07:54] [AUDIO] And don't be scared of keeping the tip on for too long.</w:t>
        <w:br/>
        <w:t>[07:55] [VISUAL] In the image, we see a person engaged in the process of assembling or repairing an electronic circuit board. The individual is using a screwdriver to tighten a screw, possibly attaching components to the board. The black circuit board appears to be held in place by a silver clamp, and the precision in the assembly process suggests it could be related to robotics or other technology.</w:t>
        <w:br/>
        <w:br/>
        <w:t>The hand working on the device is focused and careful with the task at hand, indicating attention to detail and a methodical approach to the work. There are no visible texts, equations, diagrams, or slides that provide additional context about the device being assembled or the nature of the work being done. The image itself does not convey any teaching content in terms of instructions or explanations; it is more of a snapshot capturing the moment of assembly and repair.</w:t>
        <w:br/>
        <w:br/>
        <w:t>In the background, we see a "PCBWay" label, suggesting this could be a workshop or a place where electronics are repaired or assembled. The blurred background makes it difficult to identify specific details, but it adds context to the image, highlighting the importance of careful handling and precise soldering techniques.</w:t>
        <w:br/>
        <w:t>[07:58] [AUDIO] I mean, don't keep it on for like 30 seconds.</w:t>
        <w:br/>
        <w:t>[08:00] [VISUAL] The image shows a close-up of an electronic component, which appears to be a printed circuit board (PCB) with a focus on one particular part of it. A human hand is in the process of soldering a wire onto a surface-mounted device (SMD), which could be a capacitor or resistor based on its shape and the presence of solder points around it. The PCB has various electronic components mounted, including integrated circuits, resistors, and other electronic elements. The image captures a moment of meticulous craftsmanship as the hand, with fingers spread apart, gently holds the board in position, a testament to the precision and care required in this task.</w:t>
        <w:br/>
        <w:br/>
        <w:t>The background is a stark white, providing a stark contrast to the black and gold of the circuit board. A "PCBWay" logo, a symbol of the brand or company that produced this circuit board, is subtly placed on the right side of the image. The hand, skillfully manipulating a piece of electronic circuitry, is seen at the center of the frame. The circuit board, held in place by a pair of silver screws, provides a canvas of black and gold for the hand to work upon.</w:t>
        <w:br/>
        <w:br/>
        <w:t>The image does not contain any discernible text. The relative positions of the objects are such that the hand is in the center, the circuit board is in front, and the logo is to the right. The image is a snapshot of a moment in the process of creating a circuit board, a testament to the intricate work that goes into electronic manufacturing.</w:t>
        <w:br/>
        <w:t>[08:00] [AUDIO] But it's fine if you keep it there for five seconds.</w:t>
        <w:br/>
        <w:t>[08:03] [AUDIO] That's totally fine.</w:t>
        <w:br/>
        <w:t>[08:04] [AUDIO] I'll even show you that right now.</w:t>
        <w:br/>
        <w:t>[08:05] [VISUAL] The image captures a moment of manual work in an educational setting focused on practical skills. A person's hand is holding an electronic component with several pins, indicating that this is likely part of a circuit board assembly process. The individual appears to be working with a device that could be a soldering iron, as evidenced by the heat source being used to solder or repair the component. In the background, there is a grey surface which might be a workspace table, and on it, there's another electronic device or board which seems to be the main subject of assembly or repair.</w:t>
        <w:br/>
        <w:br/>
        <w:t>The image provides a detailed view of the process of soldering components onto a circuit board. The main focus of the image is a circuit board covered in a black plastic case, providing a protective layer for the components inside. Several resistors and capacitors are clearly visible on the board. In the center of the image, a soldering iron with its silver body and black tip is poised over one of the components, suggesting the ongoing process of soldering.</w:t>
        <w:br/>
        <w:br/>
        <w:t>The visual content conveys a sense of precision and attention to detail, which is typical when working with electronics to ensure proper functioning. The neutral gray background of the image provides a stark contrast to the black plastic case of the circuit board and the silver of the soldering iron, helping to highlight the main subjects of the image. Overall, the image provides a close-up view of the process of soldering components onto a circuit board, with the soldering iron being the primary tool used in this process.</w:t>
        <w:br/>
        <w:t>[08:05] [AUDIO] So I have the tip.</w:t>
        <w:br/>
        <w:t>[08:07] [AUDIO] One, two, three, four, five, six, seven, eight, nine.</w:t>
        <w:br/>
        <w:t>[08:10] [VISUAL] The image captures a moment of hands-on electronics repair, showcasing a person meticulously soldering a black circuit board (PCB). The board is adorned with numerous components, including resistors and capacitors, all precisely labeled and arranged. The person's fingers, covered in a thin layer of solder, are firmly gripping the board, indicating the active nature of the repair process. In this focused scene, the individual is using a tool that appears to be a soldering iron to attach components to the PCB. The process involves heating the solder on the tip of the soldering iron and then touching it onto the metal contacts of the component, effectively melting the solder to create a secure electrical connection. The stark white background provides a striking contrast to the black circuit board, while the text "PCBWay" in the top right corner suggests that this image might be related to a website or product named "PCBWay".</w:t>
        <w:br/>
        <w:t>[08:14] [AUDIO] Nothing happened.</w:t>
        <w:br/>
        <w:t>[08:15] [AUDIO] You see that?</w:t>
        <w:br/>
        <w:t>[08:15] [VISUAL] The image captures a hands-on activity involving electronic components, specifically an integrated circuit (IC) board, which appears to be a printed circuit board (PCB). A person's hand is seen holding a small IC socket with two gold pins in it, and the IC itself is being inserted into the socket. The individual seems to be carefully placing or adjusting the IC.</w:t>
        <w:br/>
        <w:br/>
        <w:t>In the background, there's a clear plastic protective sheet that has text "PCB WAY" on it, suggesting that the activity might be related to electronic hobbyist or educational projects involving PCB design and construction. The overall setting appears to be a workspace with tools and components for electronics work.</w:t>
        <w:br/>
        <w:br/>
        <w:t>The image also captures a close-up view of the circuit board itself, which is black in color and adorned with various components including resistors, capacitors, and a tiny electronic module. The board is resting on a gray surface, providing a stark contrast to the black components.</w:t>
        <w:br/>
        <w:br/>
        <w:t>The person's hand is positioned on the left side of the board, with their fingers delicately touching the components. The fingers are spread out, suggesting a level of familiarity with the board and its components.</w:t>
        <w:br/>
        <w:br/>
        <w:t>No additional context or information about the person, the board, or the sign is provided in the image.</w:t>
        <w:br/>
        <w:t>[08:16] [AUDIO] And did you see how it flicked?</w:t>
        <w:br/>
        <w:t>[08:17] [AUDIO] That's very dangerous</w:t>
        <w:br/>
        <w:t>[08:18] [AUDIO] because this little solder blob right there</w:t>
        <w:br/>
        <w:t>[08:20] [VISUAL] The image shows a close-up of a person's hand working with an electronic device, specifically a printed circuit board (PCB). The individual is holding the PCB, which has various electronic components mounted on it, including resistors, capacitors, and integrated circuits (ICs), all connected by traces etched onto the board. A tool, possibly a soldering iron or tweezers, is being used to attach or adjust these components on the PCB.</w:t>
        <w:br/>
        <w:br/>
        <w:t>The PCB is meticulously soldered, with wires securely connecting each component, featuring a white-colored solder that contrasts with the black of the board and components. A small black screw is also visible in the image, likely used for securing the board in place or connecting additional components. The scene suggests a complex and precise process of electronic assembly, with a piece of black tape holding the PCB in place.</w:t>
        <w:br/>
        <w:t>[08:20] [AUDIO] could have landed somewhere here</w:t>
        <w:br/>
        <w:t>[08:21] [AUDIO] and I couldn't see it.</w:t>
        <w:br/>
        <w:t>[08:23] [AUDIO] And once I applied the battery,</w:t>
        <w:br/>
        <w:t>[08:24] [AUDIO] then the whole ESC could short circuit.</w:t>
        <w:br/>
        <w:t>[08:25] [VISUAL] The image shows a person's hands in close-up, working meticulously with a small electronic device held in place by a black clamp. One hand is holding a small black object that appears to have a chip or integrated circuit inside it, possibly using tweezers to manipulate the device. The other hand is holding a small silver screwdriver, which seems to be engaged in screwing down a connection on the same small black object. A white wire is being used to attach the device to a power connector at its bottom, indicating a step in the process of connecting it to an external power source.</w:t>
        <w:br/>
        <w:br/>
        <w:t>The background of the image is a light gray color, providing a stark contrast to the black device and the white wire. The focus of the image is on the hands and the object being worked on, with no visible slides, diagrams, or text suggesting an educational context. The person appears to be concentrating intensely on their task, showcasing their skill and attention to detail.</w:t>
        <w:br/>
        <w:br/>
        <w:t>The exact nature of the device being worked on or the purpose of the activity is not clear from the image alone. However, the array of electronics equipment in the background, including what looks like a soldering iron and various tools or components, suggests that this is a moment of hands-on work with electronic components or circuit boards. The image is taken from a low angle, emphasizing the detail of the work being done.</w:t>
        <w:br/>
        <w:t>[08:27] [AUDIO] And then people start complaining,</w:t>
        <w:br/>
        <w:t>[08:29] [AUDIO] oh, this is the worst product on the planet.</w:t>
        <w:br/>
        <w:t>[08:30] [VISUAL] The image shows a moment of careful work in an electronics workshop. A person, dressed in a black shirt, is seen holding a piece of silver wire, which has been bent and connected to a small circuit board (PCB). The PCB appears to be being assembled or repaired, with several visible components:</w:t>
        <w:br/>
        <w:br/>
        <w:t>- A microcontroller with its pins exposed, which appears to be an Arduino Uno due to its distinctive shape and pin layout.</w:t>
        <w:br/>
        <w:t>- Two resistors of different values connected in series, one of them has a clear label "10K" indicating its resistance value.</w:t>
        <w:br/>
        <w:t>- Two capacitors with their anodes connected together, likely part of a filter or decoupling circuit for the microcontroller.</w:t>
        <w:br/>
        <w:t>- A transistor (possibly a MOSFET) with its gate and source pins connected to one of the digital pins on the Arduino board.</w:t>
        <w:br/>
        <w:br/>
        <w:t>The person is using a soldering iron, which is being used to solder wires onto the circuit. The workspace appears well-equipped with tools and components, suggesting an electronics lab or workshop setting.</w:t>
        <w:br/>
        <w:t>[08:32] [AUDIO] And that usually does happen actually quite a lot.</w:t>
        <w:br/>
        <w:t>[08:34] [AUDIO] So we'll just add a little bit more here</w:t>
        <w:br/>
        <w:t>[08:35] [VISUAL] The image captures a moment of meticulous repair work on a small printed circuit board (PCB), specifically a Raspberry Pi board. The board, a compact black device, is held in place by a pair of tweezers as the technician carefully maneuvers around a small black wire being soldered to the board. The solder, a reddish-brown substance, is melting and flowing onto the board, indicating the successful connection. A screwdriver and soldering iron are visible nearby, suggesting that the technician is in the process of assembling or repairing the device. Visible text reads "PCBWay," which could be related to the company or brand associated with the PCB, components used, or possibly a repair kit.</w:t>
        <w:br/>
        <w:br/>
        <w:t>The background is out of focus, but it appears to be a workspace with other electronic devices and tools. The image taken from a low angle emphasizes the small details of the repair work, showcasing the precision and skill involved in electronic repair.</w:t>
        <w:br/>
        <w:t>[08:36] [AUDIO] and add a little bit more here.</w:t>
        <w:br/>
        <w:t>[08:38] [AUDIO] You want to see them really shiny.</w:t>
        <w:br/>
        <w:t>[08:40] [VISUAL] The image shows a person engaged in meticulous electronics assembly, with a focus on the physical activity related to repair or modification of an electronic device. The individual is shown soldering a black board featuring a white label, possibly indicating it's a component of an electronic device. The solder, a reddish-brown substance, is being used to connect the board to gray-colored wires laid out neatly on the table, ready for the next step in the assembly process. The device itself appears partially disassembled, revealing internal components such as a printed circuit board (PCB). Notably, there are no visible texts, diagrams, or slides that provide teaching content. Instead, the image highlights the attention to detail and precision required in electronic assembly, with "PCBAway" text suggesting that the assembly process might be taking place at a professional facility or workshop.</w:t>
        <w:br/>
        <w:t>[08:40] [AUDIO] So that's really good.</w:t>
        <w:br/>
        <w:t>[08:42] [AUDIO] There we go.</w:t>
        <w:br/>
        <w:t>[08:43] [AUDIO] See, this last one wasn't really great.</w:t>
        <w:br/>
        <w:t>[08:45] [AUDIO] So how would you fix one that's sticking up like this?</w:t>
        <w:br/>
        <w:t xml:space="preserve">[08:45] [VISUAL]  The image shows a person's hand in the process of soldering. There is a circuit board being worked on, and it appears that a solder iron is being used to melt the solder onto the circuit board. The person's arm is visible with the hand holding the soldering tool close to the circuit board. There are no text or any additional visual information that would provide context for an educational purpose in this image. </w:t>
        <w:br/>
        <w:t>[08:47] [AUDIO] You kind of see that.</w:t>
        <w:br/>
        <w:t>[08:48] [AUDIO] You just come in just really flat</w:t>
        <w:br/>
        <w:t>[08:50] [VISUAL] The image shows a hand, adorned with a white glove, holding a soldering iron and poised to make contact with a small electronic circuit board resting on a gray surface. The circuit board is a complex network of wires and components. The soldering iron, with its black handle, appears to be about to start a repair or modification process. In the foreground, the person's hand is holding the soldering iron, while in the background, the gray surface takes on a more distant role.</w:t>
        <w:br/>
        <w:br/>
        <w:t>The focus of the image is on the process of soldering, which is a common task in electronics hobbyists and professionals alike. The style of the image is straightforward and instructional, typical for a DIY guide or tutorial video where the aim is to demonstrate the practical aspect of soldering in electronic projects. There is no visible text or diagram within the image itself that provides additional context or instructions.</w:t>
        <w:br/>
        <w:br/>
        <w:t>The person appears to be engaged in soldering work, which is likely a step-by-step tutorial on how to use a soldering iron for electronics repair or assembly. The soldering iron is being used to melt solder onto the connections of electronic components on the board.</w:t>
        <w:br/>
        <w:t>[08:50] [AUDIO] and then just push out.</w:t>
        <w:br/>
        <w:t>[08:52] [AUDIO] And that looks really great.</w:t>
        <w:br/>
        <w:t>[08:53] [AUDIO] So now we've added that.</w:t>
        <w:br/>
        <w:t>[08:55] [VISUAL] The image shows a person working with an electronic circuit board, possibly an Arduino board, given the presence of a silver power connector and what seems like a small, black electronic board. The individual is holding a small electronic component and is using a tool that looks like a soldering iron or hot glue gun, suggesting they are assembling or repairing the circuit board. Their fingers are placed on the board, indicating that they are in the process of assembling or testing the board. The board is resting on a gray surface, with no visible text providing context or instruction related to teaching. The setting and action indicate a hands-on learning environment focused on electronic assembly or repair.</w:t>
        <w:br/>
        <w:t>[08:55] [AUDIO] Now, what's really great with these wires</w:t>
        <w:br/>
        <w:t>[08:56] [AUDIO] is they have some solder on them.</w:t>
        <w:br/>
        <w:t>[08:58] [AUDIO] So it's just going to make our life a little bit easier.</w:t>
        <w:br/>
        <w:t>[09:00] [VISUAL] The image shows a close-up view of a person's hands as they are engaged in the process of soldering electronic components onto a small circuit board. The circuit board, which is the main focus of the image, is a small, black device with a silver connector. The person's fingers are tightly gripping the board, indicating the level of precision and care required in this task. The board is placed on a gray surface, which provides a neutral backdrop that allows the colors of the circuit board and the person's fingers to stand out. Visible circuit board traces, components such as resistors and capacitors, and wires are being soldered onto the small circuit board. The individual is attaching wires to the components using a soldering iron and a thin wire. The soldering process suggests that this could be a step-by-step tutorial or demonstration of how to solder electronic components onto a circuit board.</w:t>
        <w:br/>
        <w:t>[09:00] [AUDIO] Now, if they didn't, you'd want to strip them,</w:t>
        <w:br/>
        <w:t>[09:02] [AUDIO] twist them and add solder</w:t>
        <w:br/>
        <w:t>[09:03] [AUDIO] before you solder to the pads here.</w:t>
        <w:br/>
        <w:t>[09:05] [AUDIO] So and again, keep in mind,</w:t>
        <w:br/>
        <w:t>[09:05] [VISUAL] The image captures a moment of meticulous assembly as two hands carefully place a silver-colored capacitor onto a black circuit board. The board is equipped with a black connector and a silver screw, both being precisely aligned with the capacitor. One hand appears to be holding the circuit board from above, suggesting that the individual may be in the process of working on or assembling this part. Several components are visible on the device, including what looks like an integrated circuit (IC), possibly a microcontroller or similar chip, connected to some form of circuitry or a larger printed circuit board (PCB). The background is stark white, providing a clear contrast to the black circuit board and the silver components. The text "PCBWay" is visible in the bottom right corner of the image, possibly indicating the source or brand of the circuit board. Overall, the image exudes a sense of precision and care in the assembly process, possibly suggesting that the individual is working on an electronics project, assembling a prototype, or conducting a repair or modification.</w:t>
        <w:br/>
        <w:t>[09:06] [AUDIO] this is the bottom side right now.</w:t>
        <w:br/>
        <w:t>[09:09] [AUDIO] And we're going to do something</w:t>
        <w:br/>
        <w:t>[09:10] [VISUAL] The image shows a person's hands working with an electronic circuit board. They are holding onto the edge of the circuit board with one hand, while using the other to manipulate a component on the board, which appears to be a small black capacitor. The background is indistinct but suggests a workspace environment. The circuit board itself has a square shape and is equipped with a white capacitor, attached to a silver wire that connects to the person's hands. The surface beneath the board is gray. A company logo, "PCBWay", is visible in the image, indicating that the circuit board might be from this company.</w:t>
        <w:br/>
        <w:t>[09:10] [AUDIO] a little bit different here.</w:t>
        <w:br/>
        <w:t>[09:12] [AUDIO] So what I'm going to do is</w:t>
        <w:br/>
        <w:t>[09:13] [AUDIO] I'm going to straighten out the wires</w:t>
        <w:br/>
        <w:t>[09:14] [AUDIO] just like that.</w:t>
        <w:br/>
        <w:t>[09:15] [VISUAL] The image shows a person skillfully working on a small circuit board, which appears to be a part of a larger electronic device. On the top right corner of the photo, there is a small circuit board with a USB connector and several other components, including resistors and capacitors. The person's hands are visible as they work on this board, potentially soldering or assembling it.</w:t>
        <w:br/>
        <w:br/>
        <w:t>On the bottom left corner of the image, the person wears red protective eyewear, often used in electronics work for safety, and holds a small tool that looks like tweezers or pliers with precision. The circuit board being worked on has several labels and markings, indicating electronic components such as "Q1," "R2," and "C3," which likely refer to semiconductors (possibly integrated circuits), resistors, and capacitors respectively.</w:t>
        <w:br/>
        <w:br/>
        <w:t>The black circuit board in the background has a white logo on it, with a white screw visible. A black wire is connected to this screw. The overall scene suggests an active electronic repair or assembly process, with the person carefully working on the small circuit board to assemble or repair a larger electronic device.</w:t>
        <w:br/>
        <w:t>[09:16] [AUDIO] And I'm actually going to install them like this.</w:t>
        <w:br/>
        <w:t>[09:18] [AUDIO] So I'm going to do again,</w:t>
        <w:br/>
        <w:t>[09:20] [AUDIO] start from this side</w:t>
        <w:br/>
        <w:t>[09:20] [VISUAL] The image captures a hands-on activity involving electronic components and soldering work. A person's hand is visible in the top left corner, holding a small circuit board with various electronic parts mounted on it, while another hand (partially visible) appears to be working on assembling or modifying an electronic device or project.</w:t>
        <w:br/>
        <w:br/>
        <w:t>In the center of the image, a soldering iron is being used by the individual, indicating that they are in the process of soldering components onto the circuit board. The soldering iron is connected to a small circuit board with traces and components visible on it.</w:t>
        <w:br/>
        <w:br/>
        <w:t>On the bottom right corner, there is a green object that looks like a piece of electronic equipment or a prototype device being assembled. It has several wires and connectors attached to it, suggesting that it is part of the same project as the circuit board being worked on in the foreground.</w:t>
        <w:br/>
        <w:br/>
        <w:t>The image also provides a close-up view of a person's hands holding a circuit board. The board is black, with a silver rectangular chip embedded in the center, surrounded by several wires. The person's hands are firmly gripping the board, suggesting that they are in the process of assembling or repairing the circuit.</w:t>
        <w:br/>
        <w:br/>
        <w:t>In the background, the text "PCBWay" is visible, possibly indicating the brand or type of circuit board. The overall scene suggests a hands-on approach to electronics work, with the person using their hands to interact with the circuit boards and components. The setting appears to be a workshop or lab where electronic prototyping or repairs are taking place.</w:t>
        <w:br/>
        <w:t>[09:21] [AUDIO] so I don't risk damaging a component here.</w:t>
        <w:br/>
        <w:t>[09:23] [AUDIO] So I'm going to come like this</w:t>
        <w:br/>
        <w:t>[09:25] [VISUAL] The image shows a person engaged in hands-on activity with an electronic device, specifically a small circuit board or microcontroller board, which appears to be connected to a breadboard for prototyping or testing purposes. The individual is handling this piece of hardware, possibly wiring it or placing components onto the board. As part of this process, they are also soldering the circuit board, with the wire being attached using a screwdriver, as seen in the moment captured by the image. The circuit board, which is black, is resting on a grey surface and features several components, including resistors and a capacitor. The environment suggests a workspace focused on electronics and programming, where the individual is actively working with the device to assemble or test an electronic device.</w:t>
        <w:br/>
        <w:t>[09:25] [AUDIO] and then install that right there.</w:t>
        <w:br/>
        <w:t>[09:28] [AUDIO] Now, a really nice technique to do this</w:t>
        <w:br/>
        <w:t>[09:30] [AUDIO] is to heat up the pad first,</w:t>
        <w:br/>
        <w:t>[09:30] [VISUAL] The image captures a moment of meticulous electronic assembly, showcasing the person's intense focus and attention to detail. The individual is working with two circuit boards - one black and another small piece of white circuit board - as well as black solder. The black circuit board, featuring an intricate network of wires, lies on a gray surface. With their hands visible, the person is using a black solder gun to join the two pieces together, demonstrating precision and expertise in their task.</w:t>
        <w:br/>
        <w:br/>
        <w:t>In the process, they are likely modifying or repairing the circuit board, possibly soldering components onto it or fixing an issue. The soldering iron is being used to connect or repair electronic connections, highlighting the importance of this step in the assembly process. Notably, there is no visible text on the image, and the focus is on the action of working with electronics rather than teaching context.</w:t>
        <w:br/>
        <w:t>[09:31] [AUDIO] just slightly,</w:t>
        <w:br/>
        <w:t>[09:33] [AUDIO] and then come in with the wire.</w:t>
        <w:br/>
        <w:t>[09:35] [AUDIO] And you don't have to be in a hurry.</w:t>
        <w:br/>
        <w:t>[09:35] [VISUAL] The image shows a person's hand poised over a circuit board, carefully holding a soldering iron ready to join two small wires together. The board is black, adorned with numerous small components, each a testament to the intricate design of the circuit. The focus is on the process of manual assembly, which may involve attaching these electronic parts to the main circuit board. The individual's hands suggest precision and care in the work being performed.</w:t>
        <w:br/>
        <w:br/>
        <w:t>The setting appears to be an electronics workstation, as evidenced by the background with additional electronic components and tools. There is no text present in the image to provide context or information about what exactly is being assembled or why this particular process is taking place. Additionally, there are no visible slides, diagrams, or other educational materials that would indicate a teaching context. The moment captured in the image is one of meticulous repair work, requiring a delicate balance between precision and creativity in electronics repair.</w:t>
        <w:br/>
        <w:t>[09:37] [AUDIO] Just take your time</w:t>
        <w:br/>
        <w:t>[09:37] [AUDIO] and put that into place.</w:t>
        <w:br/>
        <w:t>[09:39] [AUDIO] Now, we didn't have much solder</w:t>
        <w:br/>
        <w:t>[09:40] [VISUAL] The image shows a person's hand, covered in black fabric, gently touching a small electronic board that is part of a larger circuit board. The circuit board, a complex network of wires and components, hints at the complexity of the electronic device it's part of. The board itself is a black rectangle with a silver logo that reads "PCBWay", indicating the brand or manufacturer of the component.</w:t>
        <w:br/>
        <w:br/>
        <w:t>The person's hand appears to be in the process of soldering electronic components onto the smaller board, which is partially covered by a piece of paper or cardboard. Visible electronic components, such as resistors, are also present on the board. The setting looks like a workbench or workspace, with no text or clear context that indicates this is a teaching video.</w:t>
        <w:br/>
        <w:br/>
        <w:t>The focus seems to be on the process of soldering rather than any specific educational material or instructions, suggesting a moment of meticulous repair work. The person's fingers are carefully examining the board, perhaps in search of a missing component or troubleshooting a malfunction. Overall, the image captures a moment of focused attention and skill, as the person works to fix or maintain the electronic board.</w:t>
        <w:br/>
        <w:t>[09:40] [AUDIO] on the pad already,</w:t>
        <w:br/>
        <w:t>[09:42] [AUDIO] but we'll come back and fix that later.</w:t>
        <w:br/>
        <w:t>[09:44] [AUDIO] Let's move on to the second one here.</w:t>
        <w:br/>
        <w:t>[09:45] [VISUAL] The image shows a person engaged in hands-on electronics work, meticulously assembling or repairing an electronic device on a printed circuit board (PCB). The individual is using a soldering iron or similar tool to connect wires and components onto the PCB, as evident from the close-up view of their hands manipulating a wire and a small metallic connector. The PCB has visible traces, pads, and various components such as resistors or integrated circuits.</w:t>
        <w:br/>
        <w:br/>
        <w:t>The person's focus appears to be on the task at hand, possibly troubleshooting or soldering to connect different parts of the circuit. The board is held in place by a black clamp, which is firmly secured to a gray surface, allowing for precise workmanship. The individual is using a screwdriver to attach a silver-colored component to the board, demonstrating their skill and attention to detail.</w:t>
        <w:br/>
        <w:br/>
        <w:t>The PCB itself features a series of black wires, suggesting it is part of a larger electronic device. The image captures a moment of technical expertise and craftsmanship, showcasing the person's ability to work with precision and care on complex electronic projects.</w:t>
        <w:br/>
        <w:t>[09:47] [AUDIO] So there we go.</w:t>
        <w:br/>
        <w:t>[09:48] [AUDIO] So here's the other one.</w:t>
        <w:br/>
        <w:t>[09:49] [AUDIO] We're going to add some heat,</w:t>
        <w:br/>
        <w:t>[09:50] [VISUAL] The image captures a moment of meticulous electronic assembly, showcasing a person's gloved hand gently working with a small black circuit board. The board features a few small white components scattered across its surface. One hand is holding a tool that appears to be a screwdriver or plier, while the other hand carefully positions the circuit board against a surface. A soldering iron, also black and shiny, rests on the board, its tip pointing towards the center of the board. The background provides a stark white contrast to the dark colors of the board and iron. In the bottom right corner of the image, the text "PCBWay" is visible, possibly indicating the brand or company involved in the assembly process. The focus is on the hands performing an action with the electronic component, highlighting the precision and care required for this type of work.</w:t>
        <w:br/>
        <w:t>[09:51] [AUDIO] melt the pad,</w:t>
        <w:br/>
        <w:t>[09:52] [AUDIO] and then come back on top of the wire here.</w:t>
        <w:br/>
        <w:t>[09:55] [VISUAL] The image shows a hand working with an electronic device, specifically a microcontroller board (MCU). The person's hand is holding a small screwdriver, indicating that they are in the process of assembling, repairing, or adjusting the device. The MCU has several pins visible on its surface, and there seems to be a small component with a gold-colored pad and a black resistor next to it. The background is mostly gray, suggesting this could be a workbench or an electronics workshop.</w:t>
        <w:br/>
        <w:br/>
        <w:t>The hand is seen holding a black circuit board with several components, which is resting on the same gray surface. The hand is using a black screwdriver to carefully remove a component from the circuit board, possibly in the process of disassembling it. The image also includes a green text overlay that reads "PCBWay", which may indicate the brand or company associated with the circuit board or the process of disassembly. There are no readable texts or diagrams in the image, and the focus is on the hands-on activity of working with electronic components. It appears to be a teaching context where someone is demonstrating how to handle small screwdrivers and work with a microcontroller board.</w:t>
        <w:br/>
        <w:t>[09:56] [AUDIO] There we go.</w:t>
        <w:br/>
        <w:t>[09:59] [AUDIO] And we're going to do the same thing to this one.</w:t>
        <w:br/>
        <w:t>[10:00] [VISUAL] The image shows a person's hand holding a soldering iron in a workspace, with the other hand using a pair of tweezers to hold a small component, possibly a resistor. The soldering iron is currently being used to connect a black printed circuit board (PCB) to another component. The PCB has white letters and numbers on it, indicating that it is likely a specific type of electronic component or device. The workspace appears to be a gray surface, such as a table or desk.</w:t>
        <w:br/>
        <w:br/>
        <w:t>In the background, there is a blurred image of what seems to be a computer screen displaying an online class or tutorial related to electronics or hobbyism. The text on the screen includes a website address "www.electronics-hobbyist.com." This suggests that the overall setting is likely an educational context where someone might be learning how to work with electronics, specifically soldering components onto a PCB. The image could be used as part of an online tutorial or instructional material, possibly for those interested in hobby electronics or electronics repair.</w:t>
        <w:br/>
        <w:t>[10:02] [AUDIO] You could trim these off.</w:t>
        <w:br/>
        <w:t>[10:03] [AUDIO] I'd highly recommend you trim them off</w:t>
        <w:br/>
        <w:t>[10:04] [AUDIO] before you start soldering.</w:t>
        <w:br/>
        <w:t>[10:05] [VISUAL] The image shows a close-up view of a person's hands meticulously soldering a piece of electronic circuitry onto a gray surface. The circuitry is a black circuit board with white wires, placed on a white surface. The person is holding a black soldering iron in their hand, which they are using to attach the circuit board to the surface. The soldering iron has a red tip, indicating it's hot. Several small screws and components are visible in the hands, possibly being manipulated or assembled as part of the soldering process. In the background, there is a blurred image that seems to show the arm of another person or object, but it's not clear enough to provide any more detail about what it might be.</w:t>
        <w:br/>
        <w:t>[10:07] [AUDIO] So there we go.</w:t>
        <w:br/>
        <w:t>[10:08] [AUDIO] And be careful touching the ESE.</w:t>
        <w:br/>
        <w:t>[10:09] [AUDIO] It's actually toasty right now.</w:t>
        <w:br/>
        <w:t>[10:10] [VISUAL] The image depicts a close-up of a person's hand working with an electronic circuit board. The individual is using tweezers to place or manipulate a small component that resembles a surface-mount device (SMD) on the circuit board, possibly involving soldering or electronics assembly. The focus of the image is on the interaction between the human and the electronic part.</w:t>
        <w:br/>
        <w:br/>
        <w:t>The circuit board, which appears black in color and has a rectangular shape, is affixed to a gray surface, possibly a table or desk. It is equipped with several components, including three screws and two connectors, likely integral parts of the circuit board's design and function. The screws are black in color, while the connectors are silver.</w:t>
        <w:br/>
        <w:br/>
        <w:t>In the background, a green "PCWay" logo is visible in the top right corner of the image, suggesting a possible connection to a company or organization. The overall scene captures a moment of someone working on or examining the circuit board, possibly within a professional or technical context.</w:t>
        <w:br/>
        <w:t>[10:11] [AUDIO] Really, really toasty.</w:t>
        <w:br/>
        <w:t>[10:12] [AUDIO] So the whole idea of why I did it this way</w:t>
        <w:br/>
        <w:t>[10:14] [AUDIO] is because when we flip it over,</w:t>
        <w:br/>
        <w:t>[10:15] [VISUAL] The image shows an individual working with electronic components, using a soldering iron to solder wires onto a black and white circuit board. The board is held in place by a black screw. The person appears focused and meticulous in their work, indicating precision in the soldering process. Their hands are seen holding the board, fingers delicately maneuvering the black and brown wires that are attached to it. The background is a light gray color, providing a neutral backdrop that allows the focus to remain on the person and their work. The text "PCB Way" is visible in the image, although its meaning is not clear from the image alone. There is no indication of whether an instructor is present or speaking, as all attention appears to be on the hands-on activity of soldering electronic components.</w:t>
        <w:br/>
        <w:t>[10:17] [AUDIO] it's going to look really nice once you install it.</w:t>
        <w:br/>
        <w:t>[10:19] [AUDIO] So these motor wires will just go in like this</w:t>
        <w:br/>
        <w:t>[10:20] [VISUAL] The image shows a person's hands skillfully manipulating a small, black circuit board. They are using their right hand to hold a black wire, which appears to be connecting various components on the board, including a small black capacitor and a silver wire. The left hand is holding the circuit board in place, with no visible texts or slides providing context for what they are doing. The background of the image is out of focus, but it appears to be a workbench with other electronic parts. The person's hands are in intense focus and precision as they work on the circuit board, surrounded by a neutral gray background that provides a stark contrast to the vibrant colors of the components and the person's hands.</w:t>
        <w:br/>
        <w:t>[10:22] [AUDIO] and they'll be really flat</w:t>
        <w:br/>
        <w:t>[10:24] [AUDIO] and it'll just be perfect.</w:t>
        <w:br/>
        <w:t>[10:25] [VISUAL] The image depicts a person's hands working on an electronic device, specifically a printed circuit board (PCB) with various components attached to it. The person appears to be soldering or attaching something to the board. The PCB itself has several surface-mounted devices (SMDs) and a microchip mounted on it. In the background, the orange object stands out, its bright color contrasting with the otherwise monochrome scene, but its purpose is unclear.</w:t>
        <w:br/>
        <w:br/>
        <w:t>The image captures a moment of meticulous repair work, as the person's fingers are gently sliding over the board, their attention focused on the intricate details of the circuit design. Their actions speak of a skilled hand, a testament to the precision required in such tasks.</w:t>
        <w:br/>
        <w:br/>
        <w:t>The PCB rests on a gray surface, providing a stark contrast to the vibrant colors of the electronic components. The image is taken from a low angle, which adds a sense of depth and perspective. The person's face is not visible, but their position suggests they are deeply engrossed in their work.</w:t>
        <w:br/>
        <w:br/>
        <w:t>Notably, the text "PCWay" is visible in the image, perhaps indicating the brand or manufacturer of the circuit board, adding context to the image and suggesting that this repair work is part of a larger project or process.</w:t>
        <w:br/>
        <w:t>[10:25] [AUDIO] It's not going to have any bends or creases or anything</w:t>
        <w:br/>
        <w:t>[10:28] [AUDIO] that's sticking out of the quadcopter</w:t>
        <w:br/>
        <w:t>[10:30] [AUDIO] for it to catch on anything.</w:t>
        <w:br/>
        <w:t>[10:30] [VISUAL] The image shows a close-up of two hands, each holding a piece of a circuit board, meticulously assembling electronic components. One hand is holding a small circuit board while the other appears to be attaching or manipulating a component, possibly a connection point or a small LED. The circuit board has various components, including integrated circuits (ICs) and resistors, typical for electronics prototyping or hobbyist projects.</w:t>
        <w:br/>
        <w:br/>
        <w:t>The hands are positioned on either side of the board, with one hand on the left and the other on the right, indicating a symmetrical and balanced assembly process. A small screwdriver is being used to connect wires to the board, demonstrating the careful and precise nature of the assembly process. The background is a stark white, which contrasts with the black and gold of the circuit board, drawing focus to the intricate details of the assembly.</w:t>
        <w:br/>
        <w:br/>
        <w:t>The image does not contain any discernible text or distinctive markings that indicate a particular brand or product name. The person's attire from the waist up is not visible in this image. The focus is on the technical activity of assembling or working with electronic components, showcasing the meticulous attention to detail and methodical approach required for successful circuit board assembly.</w:t>
        <w:br/>
        <w:t>[10:31] [AUDIO] But as you can tell,</w:t>
        <w:br/>
        <w:t>[10:32] [AUDIO] these were slightly longer than we'd like them to be.</w:t>
        <w:br/>
        <w:t>[10:34] [AUDIO] And I'll come back and fix this later.</w:t>
        <w:br/>
        <w:t>[10:35] [VISUAL] The image shows a person's hands working on a piece of electronic equipment, specifically a black circuit board (PCB) resting on a gray surface. The individual is holding a small component in their right hand and their left hand is gently touching the board, possibly explaining or repairing something related to the hardware. Tweezers are visible nearby, suggesting that the person is in the process of repairing or assembling the electronic device.</w:t>
        <w:br/>
        <w:br/>
        <w:t>The circuit board has several black lines running across it, indicating the presence of a circuit. The background of the image is blurred, making it difficult to discern any other details. In the top right corner of the image, the text "PCBWay" is visible, possibly indicating the source or service provider of the PCB.</w:t>
        <w:br/>
        <w:br/>
        <w:t>The person's hands are working on the motherboard, which appears to be an advanced electronics project or hobby. The focus of the image is solely on the action being taken with the electronic device and the person's interaction with it.</w:t>
        <w:br/>
        <w:t>[10:36] [AUDIO] And here we're going to do one more together.</w:t>
        <w:br/>
        <w:t>[10:38] [AUDIO] Now, if you're going to cut wire,</w:t>
        <w:br/>
        <w:t>[10:39] [AUDIO] never cut wires on top of any component</w:t>
        <w:br/>
        <w:t>[10:40] [VISUAL]  The image shows a person in the process of assembling an electronic device, which appears to be a small circuit board with a variety of components such as resistors and capacitors attached. The individual is using a pair of tweezers to pick up one of these components. There's a close-up view of the tweezers holding a small orange component, possibly a LED or resistor, which has a black marking on it.</w:t>
        <w:br/>
        <w:br/>
        <w:t>The person is wearing a red and white patterned shirt and has their hand visible in the image, holding another similar device next to the one being assembled. The background is neutral, with gray tones suggesting an indoor setting, possibly a workshop or hobbyist space. There are no visible texts or diagrams that provide additional context about the process or intent of the assembler.</w:t>
        <w:br/>
        <w:br/>
        <w:t xml:space="preserve">The focus of this image seems to be on the hands-on activity of electronics assembly and the precision required when handling small components with tweezers. It's a common practice in hobbyist electronics projects, where small components need to be carefully placed during the building process. </w:t>
        <w:br/>
        <w:t>[10:42] [AUDIO] because it could also create a pretty big nightmare.</w:t>
        <w:br/>
        <w:t>[10:44] [AUDIO] So I'm going to trim these slightly a bit here</w:t>
        <w:br/>
        <w:t>[10:45] [VISUAL] The image shows a close-up view of an electronic component, which appears to be an integrated circuit (IC), against a blurred background that seems to be a table or workbench. There is text present in the lower right corner of the image that reads "PCBWAY," suggesting it might be a photograph from a website related to printed circuit boards (PCBs) or electronics manufacturing. The focus on the component indicates it is likely being used as an example or illustration, possibly for educational purposes, such as explaining how an IC is mounted onto a PCB.</w:t>
        <w:br/>
        <w:br/>
        <w:t>In the foreground, a silver screw rests on a white surface, facing towards the right side of the image with its head pointing towards the viewer. The surface provides a stark contrast to the silver screw, adding a sense of cleanliness and simplicity to the scene. A green text can be seen in the background, but its content is not legible due to the blurriness.</w:t>
        <w:br/>
        <w:br/>
        <w:t>The overall image gives the impression of a simple, everyday scene with the focus on the silver screw as the main subject. The absence of any other objects in the image further emphasizes the screw. The image does not contain any discernible actions or movements; the screw and green text are stationary, adding to the sense of stillness and simplicity.</w:t>
        <w:br/>
        <w:br/>
        <w:t>The photograph provides a clear and simple depiction of two distinct subjects – the electronic component and the silver screw – set against a blurred background.</w:t>
        <w:br/>
        <w:t>[10:46] [AUDIO] and I'm going to do the same thing.</w:t>
        <w:br/>
        <w:t>[10:47] [AUDIO] And again, taking I am on the bottom again,</w:t>
        <w:br/>
        <w:t>[10:49] [AUDIO] there is no arrow here.</w:t>
        <w:br/>
        <w:t>[10:50] [VISUAL] The image shows a person's hands carefully handling an electronic circuit board, which appears to be under construction or being worked on. The black square-shaped board is held in place by two silver screws, one on each side, providing stability. It sits on a grey surface, creating a striking contrast with the board.</w:t>
        <w:br/>
        <w:br/>
        <w:t>The board is accompanied by a small black cable, securely taped to its surface using stark black tape, possibly to prevent damage during handling. In the background, there's a black strap, which could be part of the circuit board, adding an element of intrigue to the scene.</w:t>
        <w:br/>
        <w:br/>
        <w:t>Assembled or in the process of being worked on, the board features integrated circuits (ICs) and other electronic components, such as resistors and capacitors. The focus of the image is on these components, which are the main subject of the photograph. The meticulous work displayed, with attention to detail paramount, tells a story of electronics and craftsmanship.</w:t>
        <w:br/>
        <w:t>[10:50] [AUDIO] Now, the motor wire order doesn't really matter right now.</w:t>
        <w:br/>
        <w:t>[10:54] [AUDIO] So because the whole idea here is</w:t>
        <w:br/>
        <w:t>[10:55] [VISUAL] The image captures a close-up view of a person's hand, focusing on their right hand as it holds a small electronic device. The individual appears to be engaged in an activity related to electronics or DIY projects, using a tool that resembles a soldering iron to work on the device. The soldering iron has a black handle and a metallic tip, indicating that the person is either in the process of soldering or has just finished soldering.</w:t>
        <w:br/>
        <w:br/>
        <w:t>The main object of interest is the small electronic device, which appears to have been recently assembled or modified. The person's right hand is holding the device, while their left hand is using the soldering iron. The fingers on both hands are spread out, suggesting that the person is in the process of performing a task.</w:t>
        <w:br/>
        <w:br/>
        <w:t>The background of the image is blurred, emphasizing the focus on the hands working with the device. It's not possible to discern any specific details about the background due to the blurriness. The context suggests a learning or instructional setting, potentially an online tutorial, video explaining a DIY project, or demonstration of some sort. However, without additional information, it's not possible to determine the exact nature of the content.</w:t>
        <w:br/>
        <w:br/>
        <w:t>The image does not contain any visible text, diagrams, or other graphics that would provide additional context or instructions related to soldering or electronics work. The focus is solely on the hands and tools involved in the task at hand, with no indication of what specific device is being worked on or what the exact nature of the activity is.</w:t>
        <w:br/>
        <w:t>[10:57] [AUDIO] you can always anytime</w:t>
        <w:br/>
        <w:t>[10:58] [AUDIO] if the motor is not spinning in the correct direction,</w:t>
        <w:br/>
        <w:t>[11:00] [AUDIO] just flip any two wires</w:t>
        <w:br/>
        <w:t>[11:00] [VISUAL] The image shows a moment of a person meticulously working on a circuit board. One hand is using a pair of pliers to hold onto a small component with pins, possibly a microchip or integrated circuit (IC), while the other hand holds a tool or device related to the assembly or repair of electronic devices. The circuit board itself is black and resting on a gray surface. A person's hand, visible in the foreground, is holding a black screwdriver tightly, suggesting they are making a small adjustment.</w:t>
        <w:br/>
        <w:br/>
        <w:t>The background is blurred but suggests an indoor setting, possibly a workshop or workbench. In the distance, a white sign reads "PCWay", indicating that this could be a workspace or workshop related to electronics or circuit board assembly. The precise location of the objects and their relative positions add depth to the image, creating a sense of a well-organized and efficient workspace. Various components are visible on the circuit board, including resistors scattered across it, some black and others white, suggesting a complex circuit design.</w:t>
        <w:br/>
        <w:t>[11:02] [AUDIO] and it'll spin in the right direction.</w:t>
        <w:br/>
        <w:t>[11:04] [AUDIO] So don't stress that part too much right now.</w:t>
        <w:br/>
        <w:t>[11:05] [VISUAL] The image shows a close-up of someone's hands at work on an electronic device or board. One hand is holding an object with multiple holes, possibly a small circuit board or a piece of metalwork. The other hand appears to be manipulating a tool that might be used for drilling, soldering, or cutting wires. The object being worked on has several screws and seems to have connections for electronic components.</w:t>
        <w:br/>
        <w:br/>
        <w:t>A closer look reveals the person's hands are holding both an object with multiple holes and a watch made of metal, with a delicate design. The watch is silver in color and appears to be the focus of the repair process. The tool being used by the person's hand is a soldering iron, equipped with a heat-resistant tip, which suggests that the repair involves electronic or microelectronic work.</w:t>
        <w:br/>
        <w:br/>
        <w:t>The background of the image is neutral, with a gradient from light at the top to darker tones towards the bottom, possibly suggesting a workspace setting. There is no text visible in the image that would provide additional context or information about the task being performed. Overall, the image captures a moment of someone engaging in a technical process, possibly involving electronics or microelectronics, and is likely documenting an ongoing repair process for the watch.</w:t>
        <w:br/>
        <w:t>[11:09] [AUDIO] There we go.</w:t>
        <w:br/>
        <w:t>[11:10] [AUDIO] And right now I'm not really heating up the pad</w:t>
        <w:br/>
        <w:t>[11:10] [VISUAL] The image shows a person's hands working on an electronic device, specifically a black circuit board with various components mounted on it. The individual is using what appears to be a tweezers or similar tool to hold and manipulate a small component, possibly a resistor or capacitor. The focus of the image is on the hands-on action of working with small components on the circuit board. The hand, adorned with a bracelet, is seen holding the black circuit board firmly on a gray surface, with the fingers visibly pressing down on it.</w:t>
        <w:br/>
        <w:br/>
        <w:t>The circuit board is a complex assembly of electronic components, including a silver capacitor and a black resistor. The image does not contain any discernible text, but it can be inferred that the activity of assembling or repairing an electronic device could be part of an educational process, such as a lab exercise, a tutorial video, or a demonstration for learning electronics.</w:t>
        <w:br/>
        <w:br/>
        <w:t>The background is a simple gray, providing a stark contrast to the black circuit board and the hand in action. The image is a snapshot of a moment in the life of a circuit board, frozen in time by the hand of a skilled repair technician. The overall setting appears to be an indoor environment with artificial lighting, although the exact nature of the background is not clearly visible due to the close-up nature of the photo.</w:t>
        <w:br/>
        <w:t>[11:13] [AUDIO] because it's a really small pad</w:t>
        <w:br/>
        <w:t>[11:15] [VISUAL] The image shows a close-up view of a person's hand holding a small mechanical device, possibly some kind of electrical component or tool. The device appears to have a circular top with a hole in the center and several metallic contacts around it. The person's hand is visible from the wrist up, but their face is not shown. In the background, a circuit board is being soldered, with the soldering iron, having a black body and green tip, positioned on the board. The circuit board itself appears to be in the process of being repaired or modified, and the text "PCBWay" is visible in the bottom right corner, possibly indicating the brand or service provider associated with the soldering process.</w:t>
        <w:br/>
        <w:t>[11:16] [AUDIO] and the heat is going to transfer really well.</w:t>
        <w:br/>
        <w:t>[11:20] [VISUAL] The image appears to show an individual's hand working with electronic components during assembly or repair. The person is holding a small circuit board, possibly during attachment of new components, and several electronic parts are visible around the main piece being worked on. The individual is likely engaging in a process related to electronics or engineering, as suggested by the tools and components present.</w:t>
        <w:br/>
        <w:br/>
        <w:t>The image specifically depicts the use of a screwdriver to attach a piece of gray and white electronic circuitry to a black board with a silver edge. The person's hand is positioned on the board, with the screwdriver inserted into a hole on the board. The background of the image has a light gray color.</w:t>
        <w:br/>
        <w:br/>
        <w:t>The focus of the image is on the hands at work and the electronic parts being manipulated, with no visible text providing context or information about what is happening or why. The style of the image is candid, capturing a moment in the process of creating or working on an electronics project.</w:t>
        <w:br/>
        <w:t>[11:21] [AUDIO] So here, I just want to...</w:t>
        <w:br/>
        <w:t>[11:22] [AUDIO] There we go.</w:t>
        <w:br/>
        <w:t>[11:24] [AUDIO] All right.</w:t>
        <w:br/>
        <w:t>[11:25] [VISUAL] The image shows a close-up view of a tiny electronic board, which is part of a larger electronic device. The board appears black and is covered with various components, including resistors, possibly other integrated circuits or capacitors, and tiny screws. A small black cap is also present on the board. The board is placed on a gray surface that contrasts with its dark color.</w:t>
        <w:br/>
        <w:br/>
        <w:t>In the top right corner of the image, there's a small orange object, possibly an antenna. Furthermore, the image contains a text that reads "PCBWay", suggesting that this could be a part of a larger electronic device or a component of an electronic project.</w:t>
        <w:br/>
        <w:br/>
        <w:t>The background is blurred but suggests an indoor environment with industrial materials, possibly a workshop or laboratory setting. The person handling the board seems to be carefully manipulating it, likely preparing for soldering or another step in the assembly process of building electronic devices or repairing components on a circuit board.</w:t>
        <w:br/>
        <w:t>[11:25] [AUDIO] So this is on 400 right now.</w:t>
        <w:br/>
        <w:t>[11:27] [AUDIO] So you're going to have the same exact experience as me</w:t>
        <w:br/>
        <w:t>[11:29] [AUDIO] while you're soldering.</w:t>
        <w:br/>
        <w:t>[11:30] [VISUAL] The image appears to capture a moment of intense focus and attention to detail as someone works with electronic components. On the left side, we see a close-up view of a person's hands working on an electronic circuit board (PCB), possibly soldering or assembling it. The right side shows another close-up view of the same person's hands manipulating a small electronic component, possibly a resistor or capacitor due to its cylindrical shape. This component is also being worked with, likely through a process of soldering.</w:t>
        <w:br/>
        <w:br/>
        <w:t>Between these two images, there is a clear and blurred view that suggests the person from the right side has taken a photo through the screen of the PCB being worked on in the left image. This creates an interesting visual effect, combining elements of both images into one frame.</w:t>
        <w:br/>
        <w:br/>
        <w:t>The overall scene does not contain any visible texts or diagrams providing additional context about what is being taught or explained here. The style of the image suggests it could be part of a step-by-step instructional video or tutorial, demonstrating soldering or assembly techniques for electronics enthusiasts.</w:t>
        <w:br/>
        <w:t>[11:31] [AUDIO] Just make sure you're comfortable.</w:t>
        <w:br/>
        <w:t>[11:33] [AUDIO] That's one of the most important things</w:t>
        <w:br/>
        <w:t>[11:35] [AUDIO] when you're soldering, in my opinion,</w:t>
        <w:br/>
        <w:t>[11:35] [VISUAL] The image shows a close-up view of two hands, each holding a small electronic component or piece of jewelry. The hands are positioned on a gray surface, which contrasts with the black object in their grasp. One hand is holding the component and the other appears to be connecting it to a circuit board, as indicated by the solder on the tip of the soldering iron. The focus is on the process of soldering or fixing the component onto the device. The hands are positioned in such a way that the object is held in the palm of each hand, with the fingers curled around it. There's no visible text or any specific teaching context that can be discerned from this image alone.</w:t>
        <w:br/>
        <w:t>[11:36] [AUDIO] is you're comfortable.</w:t>
        <w:br/>
        <w:t>[11:38] [AUDIO] Okay.</w:t>
        <w:br/>
        <w:t>[11:39] [AUDIO] Nothing is touching.</w:t>
        <w:br/>
        <w:t>[11:39] [AUDIO] They're very well-placed paths.</w:t>
        <w:br/>
        <w:t>[11:40] [VISUAL] The image shows a close-up view of a person's hands as they manipulate a small electronic device. The hands, white in color, are positioned over the device, which is resting on a black surface. The device itself is a tiny board, covered in various components and wires, indicating its complexity and the level of detail in its design. One hand is holding a small component, likely a resistor or capacitor, which is being inserted into the circuit board. A soldering process is underway, as seen by the partially assembled state of the device. The person's fingers are spread out, suggesting they are in the process of assembling or adjusting the device with care and precision. The background is blurred, drawing focus to the person and their actions. The image does not contain any text, allowing the viewer to fully concentrate on the soldering process and the individual's technique.</w:t>
        <w:br/>
        <w:t>[11:41] [AUDIO] They're very far apart from each other.</w:t>
        <w:br/>
        <w:t>[11:43] [AUDIO] And this one, again,</w:t>
        <w:br/>
        <w:t>[11:44] [AUDIO] I'm going to come back and fix up later on.</w:t>
        <w:br/>
        <w:t>[11:45] [VISUAL] The image appears to be a close-up view of a hand, specifically the thumb, resting on a gray surface. The thumb, the only visible part of the hand, is slightly raised, suggesting a relaxed posture. The focus is on the hand and the gray surface it rests on, with the background blurred to draw attention to these details. The background appears to be a part of a larger scene, possibly an indoor space with blue lighting, but the specific features are not discernible due to the blur.</w:t>
        <w:br/>
        <w:t>[11:47] [AUDIO] All right.</w:t>
        <w:br/>
        <w:t>[11:47] [AUDIO] So I'm going to skip the rest of the motors</w:t>
        <w:br/>
        <w:t>[11:49] [AUDIO] and then we'll see what is the next step.</w:t>
        <w:br/>
        <w:t>[11:50] [VISUAL] The image shows a close-up view of a circuit board (PCB) mounted to a grey surface, providing a stark contrast to the board's metallic sheen. The PCB is black and silver with a white label prominently displayed on it, reading "PCBWay", suggesting that this might be a product or service related to circuit board assembly or repair.</w:t>
        <w:br/>
        <w:br/>
        <w:t>The board features several components, including a microchip (likely an integrated circuit) with various pins and a central die, as well as various passive components such as inductors (including one labeled "L4"), resistors, capacitors, and connectors. A black connector on the PCB appears to be a USB header, indicating that this circuit may have USB functionality.</w:t>
        <w:br/>
        <w:br/>
        <w:t>Two cables are visible on the wiring harness attached to the board: one is solid-colored and the other has multiple colors, typically indicating different voltage or signal levels. The board also contains some small metal parts that could be shielding elements, though their purpose isn't entirely clear from this angle.</w:t>
        <w:br/>
        <w:br/>
        <w:t>In the image, a black screwdriver is positioned on the left side of the board, with its pointed tip suggesting it was used for the task at hand. A small black and orange screw is present on the board, as well as a small white screw, adding to the complexity of the circuit. The overall image gives a sense of a circuit board in the process of being assembled or repaired, with the black screwdriver and screws hinting at the tools used.</w:t>
        <w:br/>
        <w:t>[11:51] [AUDIO] All right.</w:t>
        <w:br/>
        <w:t>[11:51] [AUDIO] So now when we're done,</w:t>
        <w:br/>
        <w:t>[11:52] [AUDIO] we should have something that looks like this.</w:t>
        <w:br/>
        <w:t>[11:54] [AUDIO] Now, the next thing I want to do</w:t>
        <w:br/>
        <w:t>[11:55] [AUDIO] is actually remove this low ESR capacitor.</w:t>
        <w:br/>
        <w:t>[11:55] [VISUAL] The image shows a close-up of someone's hands meticulously working with an electronic device, specifically a printed circuit board (PCB). The PCB appears to be a complex network of wires and components, featuring resistors and integrated circuits. One hand is gently placing a small component onto the PCB, while the other hand is holding a wire to connect the components. The person's hands are seen holding the circuit board, with the left hand firmly gripping the black PCB and the right hand holding a white board. The focus of the image is on the hands and the device being worked with, with no visible text or labels that provide context about what is being done. The background is not clear due to the close-up nature of the shot. The person's intense concentration and dedication to the task at hand are evident, capturing a moment of work and creativity as they assemble or repair the circuit board.</w:t>
        <w:br/>
        <w:t>[11:58] [AUDIO] And it's going to be a little bit tricky</w:t>
        <w:br/>
        <w:t>[11:59] [AUDIO] because we're going to have to heat up this side</w:t>
        <w:br/>
        <w:t>[12:00] [VISUAL] The image shows two hands working together to meticulously assemble a printed circuit board (PCB). One hand is holding a small component in place on the PCB, while the other hand is adjusting something on the board. The PCB appears to be a black, square-shaped piece with a white logo on it, held firmly by a pair of tweezers, one hand grasping each side. Connected to the board is a small, black and orange electronic component, also being carefully handled by the tweezers. The background provides a stark contrast to the circuit board's colors, featuring a grey surface that emphasizes the hands' intricate work. The image is taken from a low angle, focusing on the hands and the tweezers, highlighting the attention to detail in this assembly process. Notably, the text "PCWay" is visible, but its context or meaning cannot be determined solely from the image. There are no other objects or people present, ensuring the focus remains solely on the assembly process itself.</w:t>
        <w:br/>
        <w:t>[12:01] [AUDIO] because it's actually sticking in</w:t>
        <w:br/>
        <w:t>[12:03] [AUDIO] through the hole right here.</w:t>
        <w:br/>
        <w:t>[12:04] [AUDIO] Or we can do something just a lot easier</w:t>
        <w:br/>
        <w:t>[12:05] [VISUAL] The image shows a person's hand holding up a small electronic device that appears to be in a disassembled state, possibly undergoing repair or testing. The device has several components that are exposed: there is a yellow circuit board with various electronic components attached to it; a black cable or wire connected to the circuit board; and what appears to be an orange connector attached to one end of the cable. The background of the image is quite indistinct, but it suggests an indoor setting with a concrete or grey floor and a wall.</w:t>
        <w:br/>
        <w:br/>
        <w:t>A close-up view of the device reveals the intricate details of the circuit boards. A yellow circuit board features various electronic components, while a black board with orange components and a green board with black components are connected by wires, forming an intricate network. The hand holding the board is positioned towards the bottom right of the image, suggesting a sense of depth and perspective. The board is oriented vertically, with the wires and components running from the top to the bottom of the image.</w:t>
        <w:br/>
        <w:br/>
        <w:t>The image provides a snapshot of the intricate world of electronics, where tiny components and wires can be seen in their entirety. It's a testament to the complexity and beauty of technology, held in the palm of a human hand, ready to be activated or further examined.</w:t>
        <w:br/>
        <w:t>[12:07] [AUDIO] and we can actually just cut it.</w:t>
        <w:br/>
        <w:t>[12:08] [AUDIO] I mean, that'll just work really great.</w:t>
        <w:br/>
        <w:t>[12:10] [VISUAL] The image shows a person engaged in hands-on electronics assembly, using a small screwdriver to work on a device with various components, including a printed circuit board (PCB) and possibly mechanical parts. The PCB has several electronic components mounted on it, such as resistors and capacitors, which are common in electronic circuits. The person's hands are focused on the task at hand, carefully placing or adjusting something on the device.</w:t>
        <w:br/>
        <w:br/>
        <w:t>The device appears to be a "RoboWay" circuit board, equipped with a red LED and a black power connector, which is securely fastened to a gray surface with a black screw. In the background, blurred out of focus, are tools and components typical of an electronics project workspace.</w:t>
        <w:br/>
        <w:br/>
        <w:t>Notably, there is no visible instructor or text providing instructions in this frame, suggesting that the individual is working independently on this electronics assembly task. The image could potentially be used in an educational setting to teach about electronics assembly, repair, or component identification, with the details of the device and the actions being taken serving as a useful example of the steps involved in working with electronic components.</w:t>
        <w:br/>
        <w:t>[12:10] [AUDIO] There we go.</w:t>
        <w:br/>
        <w:t>[12:11] [AUDIO] We don't really have to worry about these</w:t>
        <w:br/>
        <w:t>[12:12] [AUDIO] and they can even stay in there.</w:t>
        <w:br/>
        <w:t>[12:13] [AUDIO] It's not really a big problem.</w:t>
        <w:br/>
        <w:t>[12:14] [AUDIO] All right.</w:t>
        <w:br/>
        <w:t>[12:14] [AUDIO] So now once the capacitor is removed or cut off,</w:t>
        <w:br/>
        <w:t>[12:15] [VISUAL] The image shows a hands-on activity related to electronics or robotics. A person is meticulously working on a small device, specifically a microcontroller board labeled "Buhra B0501", which is covered in wires and appears to be in the process of being wired together. The individual is holding the board with both hands, one hand on the top and the other on the bottom, and attaching a black cord from the device to another component, which could be a battery or power supply.</w:t>
        <w:br/>
        <w:br/>
        <w:t>The background is gray, providing a neutral backdrop for the focused action in the foreground, suggesting a workspace environment, possibly a laboratory or classroom. There are no visible texts, diagrams, or slides in this image, so it's difficult to infer any teaching context beyond the immediate action of assembling or troubleshooting the device. The focus remains clearly on the activity of wiring and connecting the microcontroller board.</w:t>
        <w:br/>
        <w:t>[12:17] [AUDIO] we're left with shorter leads</w:t>
        <w:br/>
        <w:t>[12:18] [AUDIO] and this is exactly what we want.</w:t>
        <w:br/>
        <w:t>[12:20] [AUDIO] However, what we also want to do is</w:t>
        <w:br/>
        <w:t>[12:20] [VISUAL] The image shows a hands-on process of assembling or repairing a tiny electronic device, specifically an EUL-BOSHOT board, held firmly in the person's hands. The board is black with a white label and has multiple components attached, including integrated circuits (ICs), resistors, and possibly other passive components like capacitors or diodes.</w:t>
        <w:br/>
        <w:br/>
        <w:t>The individual's right hand is visible, holding a small tool that appears to be a screwdriver or driver, given its long shaft and what seems to be a small bit attached to it. The person's focus is on the task at hand, with their hands covered in black electrical tape, indicating that they are in the process of securing the components to the board.</w:t>
        <w:br/>
        <w:br/>
        <w:t>The circuit board has multiple gold pins protruding from the bottom, which are likely for making connections with other electronic components or devices. Additionally, a red connector suggests that this device requires an external power source or connection.</w:t>
        <w:br/>
        <w:br/>
        <w:t>In the background, there is another person wearing a black T-shirt and glasses who seems to be overseeing the process or assisting. The indoor setting features a plain, neutral wall with no notable visual elements, such as texts, diagrams, or other visual aids.</w:t>
        <w:br/>
        <w:t>[12:22] [AUDIO] since it was on the bottom side,</w:t>
        <w:br/>
        <w:t>[12:23] [AUDIO] we actually want to put it on the upper side.</w:t>
        <w:br/>
        <w:t>[12:25] [VISUAL] In this image, we see a person's hands working with an electronics project. The individual is holding up a small circuit board with various components, such as resistors and capacitors, mounted on it. They are using tweezers to manipulate one of the components, which appears to be a microchip or integrated circuit (IC). The setting seems to be a workspace or lab designed for electronics projects.</w:t>
        <w:br/>
        <w:br/>
        <w:t>The circuit board is being carefully assembled by the person, with several wires, some black and others white, connected to it. These wires are likely the pathways for the electrical connections within the device. Two small black components, which could be resistors or capacitors, add to the complexity of the device's internal circuitry.</w:t>
        <w:br/>
        <w:br/>
        <w:t>The person's hands are visible in the image, with one hand holding the circuit board and the other hand holding a small black object, likely a screwdriver, used to secure the board in place. In the background, there is a white label with the text "PCBWay", which could be the brand or company associated with the assembly of the device.</w:t>
        <w:br/>
        <w:br/>
        <w:t>Overall, the image captures a moment of careful and precise work as the person meticulously assembles a small electronic device.</w:t>
        <w:br/>
        <w:t>[12:26] [AUDIO] However, we're going to leave this step for now</w:t>
        <w:br/>
        <w:t>[12:27] [AUDIO] and bring in our XT30</w:t>
        <w:br/>
        <w:t>[12:28] [AUDIO] where our battery will be connected,</w:t>
        <w:br/>
        <w:t>[12:30] [VISUAL] The image shows a person's hands delicately holding a small black printed circuit board (PCB), with multiple electronic components such as resistors and capacitors visible on its surface. The individual is carefully examining the PCB, holding it up to the light to reveal its intricate design and wires. The background is a neutral gray, providing a stark contrast to the vibrant colors of the circuit board. In the foreground, the person's hands are using a soldering iron to connect components on the PCB, suggesting a moment of electronics assembly or repair. The presence of the "PCBWay" text indicates that the circuit board may be from this brand or manufacturer. The overall scene conveys a sense of exploration and discovery in the world of electronics, as the individual is focused on their task and the ambient lighting in an indoor workspace casts shadows on the surrounding area.</w:t>
        <w:br/>
        <w:t>[12:30] [AUDIO] supplying power to the whole micro quadcopter here.</w:t>
        <w:br/>
        <w:t>[12:33] [AUDIO] Now I want to install this on the bottom side</w:t>
        <w:br/>
        <w:t>[12:35] [VISUAL] The image shows a person's hands working on an electronic device. One hand appears to be adjusting a connection on a printed circuit board (PCB), which is partially obscured by the hands and the focus of the work being done. The PCB has several components mounted on it, including what looks like integrated circuits (ICs) and possibly other resistors or capacitors. The person's face is not visible due to the angle of the shot. The background is a neutral grey color, indicating an indoor setting, possibly a workshop or lab.</w:t>
        <w:br/>
        <w:br/>
        <w:t>The circuit board appears to be black with a white logo, filled with numerous small black wires and components, suggesting it's a part of a larger electronic device. The person's fingers are gently pressing on the board, indicating they are in the process of assembling or repairing the device. The text "PCBWay" is visible on the circuit board, possibly indicating the brand or company associated with the circuit board.</w:t>
        <w:br/>
        <w:br/>
        <w:t>The focus here seems to be on teaching or demonstrating a technical process related to electronic device assembly or repair. The individual appears to be in the midst of handling the device, possibly soldering or manipulating connections to ensure proper function or fix an issue.</w:t>
        <w:br/>
        <w:t>[12:35] [AUDIO] and you'll see why</w:t>
        <w:br/>
        <w:t>[12:37] [AUDIO] once we actually start putting this together,</w:t>
        <w:br/>
        <w:t>[12:39] [AUDIO] it reduces the chances of the positive and negative</w:t>
        <w:br/>
        <w:t>[12:40] [VISUAL] The image shows a printed circuit board (PCB) with various electronic components mounted on it. The PCB is connected to multiple wires, which are likely to be associated with power supply and grounding or testing purposes. A USB cable is plugged into the PCB. In the background, there's a text that appears to read "PDF," suggesting that this image might have been taken from a PDF document, possibly a textbook or educational material related to electronics.</w:t>
        <w:br/>
        <w:br/>
        <w:t>The board is laid flat on a gray surface, revealing the intricate wiring and components that make up its design. A few wires are visible, winding around the board, suggesting active use or recent activity. The PCBWay label on the board indicates the source or manufacturer of the circuit board. The overall scene suggests a moment where electronic components are being demonstrated, studied, or assembled, possibly in a setting where repair or disassembly is underway.</w:t>
        <w:br/>
        <w:t>[12:42] [AUDIO] touching the carbon fiber frame</w:t>
        <w:br/>
        <w:t>[12:44] [AUDIO] because it is conductive</w:t>
        <w:br/>
        <w:t>[12:45] [VISUAL] The image shows a close-up view of a black circuit board with a white label, held in place by a black clamp resting on a grey surface. The board is accompanied by a white wire, which appears to be part of the circuit. The label faces the viewer, providing a clear view of the circuit design. In the foreground, a person's hand is carefully working with an electronic circuit board, possibly soldering or connecting wires. Various components such as resistors, capacitors, and integrated circuits are visible on the board. The individual's hand is holding a wire to what seems to be a connector or pin on the board.</w:t>
        <w:br/>
        <w:br/>
        <w:t>The circuit board itself has multiple traces (lines) that connect different pads or areas, which are part of the electronic pathways used for signaling in electronics. There are no visible texts or labels within the image that would provide additional context about the process being carried out. The overall scene suggests a moment of quiet concentration, as someone carefully examines the intricate details of the circuit board.</w:t>
        <w:br/>
        <w:br/>
        <w:t>The image seems to be taken from a video still, given the quality of the image and the presence of a pause button overlaying the image, which is often found in paused video content. The style of the image suggests it could be used for educational purposes, perhaps as part of an online tutorial or instructional guide on soldering or working with electronics.</w:t>
        <w:br/>
        <w:t>[12:45] [AUDIO] so we don't have a short circuit</w:t>
        <w:br/>
        <w:t>[12:47] [AUDIO] and blow the whole thing up.</w:t>
        <w:br/>
        <w:t>[12:48] [AUDIO] So I'm going to come in</w:t>
        <w:br/>
        <w:t>[12:50] [AUDIO] and I'm just going to add solder to the pad.</w:t>
        <w:br/>
        <w:t>[12:50] [VISUAL] The image shows a close-up view of a printed circuit board (PCB), specifically a black PCB with multiple components mounted on it, including resistors and possibly capacitors or other integrated circuits (ICs). The PCB is being handled by an individual who appears to be connecting wires to it. A silver logo that reads "PCBWay" stands out against the black backdrop of the board.</w:t>
        <w:br/>
        <w:br/>
        <w:t>In the background, a gray surface suggests an informal setting, perhaps a workspace or makerspace, where the person may be demonstrating how to assemble an electronic device, possibly for educational purposes. The focus is primarily on the hands and the PCB, with no texts or diagrams visible in this frame that would provide additional context or information about the object being worked on.</w:t>
        <w:br/>
        <w:br/>
        <w:t>A black wire coils and twists around the board, adding complexity to the scene. The person handling the PCB appears to be surrounded by this wire, further emphasizing their role in the creative process of electronic design and manufacturing. The blurred figure in the background adds a sense of movement and human scale to the image, reminding us that this is a real-world scene rather than a static representation.</w:t>
        <w:br/>
        <w:t>[12:51] [AUDIO] Same thing we did with the motor wires.</w:t>
        <w:br/>
        <w:t>[12:53] [AUDIO] Same thing here.</w:t>
        <w:br/>
        <w:t>[12:54] [AUDIO] Now, if you have the same soldering iron,</w:t>
        <w:br/>
        <w:t>[12:55] [VISUAL] The image shows a person's hand working meticulously with electronic components and wires. The individual appears to be in the process of soldering or repairing an electronic device, as indicated by the presence of a soldering iron and the components being worked on. In the background, there is a glimpse of what seems to be a computer or a device with a monitor screen displaying some sort of graphical user interface (GUI). The text "pcbway" is visible in the bottom right corner, suggesting it might be the brand or name associated with the electronics work being done.</w:t>
        <w:br/>
        <w:br/>
        <w:t>The person's hand, clad in a black glove, is firmly gripping a black circuit board, resting on a gray surface. The circuit board features intricate wiring and components, with one small white component being held in place by a black screw. This highlights the careful assembly process involved in the task.</w:t>
        <w:br/>
        <w:br/>
        <w:t>The background of the image is blurred, drawing attention to the person and the circuit board in the foreground. This blur suggests a sense of motion, perhaps indicating the ongoing process of assembly or disassembly.</w:t>
        <w:br/>
        <w:br/>
        <w:t>The image presents a snapshot of a moment in the life of a skilled worker, focused on hands-on activity with electronic components. The setting appears to be a workshop dedicated to electronic hobby or repair, emphasizing the importance of precision and attention to detail.</w:t>
        <w:br/>
        <w:t>[12:56] [AUDIO] you need to take something into consideration.</w:t>
        <w:br/>
        <w:t>[12:58] [AUDIO] If you leave it for a while,</w:t>
        <w:br/>
        <w:t>[12:59] [AUDIO] then it'll just go into sleep mode</w:t>
        <w:br/>
        <w:t>[13:00] [VISUAL] The image shows a close-up view of a printed circuit board (PCB) with various components mounted on it, resting on a gray surface and held in place by a white plastic holder. The PCB is equipped with several components, including a small black speaker and a series of wires that are connected to the board, indicating a connection or communication between the components. One of these components appears to be an electronic component being soldered onto the PCB by a person's hand, which suggests that they might be working on assembling or repairing electronics.</w:t>
        <w:br/>
        <w:t>[13:01] [AUDIO] and drop the temperature.</w:t>
        <w:br/>
        <w:t>[13:03] [AUDIO] So you might just have to wait</w:t>
        <w:br/>
        <w:t>[13:04] [AUDIO] just a tiny bit for it to come back.</w:t>
        <w:br/>
        <w:t>[13:05] [VISUAL] The image shows a person engaged in meticulous work on a black circuit board held in place by a silver clamp. They are using a black screwdriver to manipulate the board, with their hand visible as they actively work on it. The board is equipped with several components, including a white capacitor located towards the top left and a black board situated towards the top right.</w:t>
        <w:br/>
        <w:br/>
        <w:t>In the foreground, the person's hands are working with electronic components and wires, possibly assembling or repairing something with a circuit board at the center of their activity. The circuit board is connected to several wires, some of which have connectors attached, suggesting the process of electronics assembly or repair. The person is holding a small electronic device, possibly a sensor or transceiver module, and they appear to be in the process of connecting it to the circuit board.</w:t>
        <w:br/>
        <w:br/>
        <w:t>To the side, a desktop with a monitor displays an image of the circuit board with labels indicating its components. The monitor also shows a close-up view of the soldering task being performed, emphasizing the precision required in this kind of work. In the background, the text "PCBWay" is visible, suggesting that this might be a product or service related to circuit board assembly or design.</w:t>
        <w:br/>
        <w:br/>
        <w:t>The overall image captures a moment of focused work in the field of electronics, with the person diligently assembling or repairing a circuit board.</w:t>
        <w:br/>
        <w:t>[13:06] [AUDIO] It won't drop it all the way to zero</w:t>
        <w:br/>
        <w:t>[13:07] [AUDIO] and it'll quickly gain its temperature back.</w:t>
        <w:br/>
        <w:t>[13:10] [VISUAL] The image shows a close-up view of an electronic device with multiple components, including capacitors, resistors, and integrated circuits (ICs), which appears to be a printed circuit board (PCB) being assembled or mounted onto a base. The components are connected by metal pathways, known as traces, on the PCB, allowing electrical signals to travel between different parts of the circuit. The PCB is teeming with wires, each a vibrant shade of black, neatly arranged in a complex network that spans the entirety of the board. The board rests on a gray surface, providing a stark contrast to the black wires and drawing attention to its intricate wiring. The background is blurred, emphasizing the board's design and assembly process. Additionally, the image contains text that reads "PCBWay", suggesting a product or service related to circuit boards or electronics. Overall, the image presents a detailed view of a PCB in the process of being assembled, with a focus on its intricate wiring, gray surface, and contextual information provided by the "PCBWay" text.</w:t>
        <w:br/>
        <w:t>[13:11] [AUDIO] So now we've added solder to that.</w:t>
        <w:br/>
        <w:t>[13:12] [AUDIO] Now, here's a really nice technique.</w:t>
        <w:br/>
        <w:t>[13:14] [AUDIO] I usually like to bring my solder</w:t>
        <w:br/>
        <w:t>[13:15] [AUDIO] and just stand it up straight,</w:t>
        <w:br/>
        <w:t>[13:15] [VISUAL] The image shows a person's hands operating a device with multiple wires and a central component that appears to be a circuit board or microprocessor. The individual is holding one end of a ribbon cable, which is connected to the main circuit board. In the close-up view, the circuit board is held firmly in their hand, adorned with various small black connectors and wires arranged in a grid-like pattern. The wires, both black and white, crisscross the board, adding to the intricate layout. The person's hand is visible, holding the board firmly, with fingers spread apart suggesting a firm grip. The background is blurred, drawing focus to the board and the person's hand, highlighting the details of the circuit board as the main subject of the image. There is no text or other objects in the image that provide information about what the person is doing or why they are doing it; the focus is solely on the process of connecting wires to a device.</w:t>
        <w:br/>
        <w:t>[13:18] [AUDIO] even though these have solder on it,</w:t>
        <w:br/>
        <w:t>[13:19] [AUDIO] but I don't know how old it is.</w:t>
        <w:br/>
        <w:t>[13:20] [VISUAL] The image shows a person engaged in a meticulous process, with their hands held up to frame the action. The left hand is holding a red and black solder wick, while the right hand is wielding a black pen-like tool. The gaze of the person appears directed upwards, suggesting that they are in the midst of soldering. A small screwdriver lies nearby, indicating that this activity may be part of repairing or modifying an electronic device, such as a CD or DVD player. The device itself, with its disc slot and controls, is visible in the background, providing context for the hands-on activity. The stark gray background allows the objects in focus to stand out, while the words "PCBWay" and "Solder Wire" hint at the larger context of this image – possibly a promotional or informational poster about PCBWay and their solder wire products.</w:t>
        <w:br/>
        <w:t>[13:21] [AUDIO] So I stand it up straight</w:t>
        <w:br/>
        <w:t>[13:22] [AUDIO] and then I would come in,</w:t>
        <w:br/>
        <w:t>[13:24] [AUDIO] add solder to the bottom of my soldering iron,</w:t>
        <w:br/>
        <w:t>[13:25] [VISUAL] The image shows a person engaged in the process of soldering a wire onto a circuit board using a soldering iron. The individual appears to be working with small parts, possibly assembling or repairing an electronic device or model. In the foreground, there is a focus on the hands holding the soldering iron and the tool being used with precision. The background shows the workspace, which includes additional tools and components, suggesting that this could be an electronics repair workshop or a hobbyist's workbench.</w:t>
        <w:br/>
        <w:br/>
        <w:t>The circuit board, black in color, is positioned on a gray surface. The wire, red and black, is being held in place by the person's hand. The soldering iron, silver, is being used to heat the wire and the circuit board, allowing them to join together. The person's hand is positioned on the wire, indicating that they are in the process of applying heat to it.</w:t>
        <w:br/>
        <w:br/>
        <w:t>The image captures a moment of action and precision in the process of electronic repair, showcasing the individual's attention to detail as they work with small parts and tools.</w:t>
        <w:br/>
        <w:t>[13:28] [AUDIO] tip,</w:t>
        <w:br/>
        <w:t>[13:28] [AUDIO] and then start following along</w:t>
        <w:br/>
        <w:t>[13:30] [AUDIO] just like this while holding the wire.</w:t>
        <w:br/>
        <w:t>[13:30] [VISUAL] The image depicts a hands-on electronics repair activity where someone is using various tools and components to work on small electronic parts. In their hand, they are holding a wire stripper, which appears to be used to trim excess wire from the small connectors commonly found in hobbyist electronics projects.</w:t>
        <w:br/>
        <w:br/>
        <w:t>In the foreground, there is a pair of hands holding what seems to be a small electronic component, possibly a resistor or an LED. The person is using the wire stripper to strip away some of the plastic casing of this component, exposing the metal wires inside that are used for making connections.</w:t>
        <w:br/>
        <w:br/>
        <w:t>To the side, another individual is engaged in soldering two black-colored wires together on a red circuit board labeled "PCBAway", which is attached to a gray surface. The circuit board appears to be used for prototyping or testing electronic components. The person's hands, covered with black electrical tape, are holding a soldering iron ready to apply heat and make the connection.</w:t>
        <w:br/>
        <w:br/>
        <w:t>Overall, the image conveys a sense of skill and precision in the process of electronic repair, highlighting the importance of proper handling and stripping of wires from small electronic parts as well as effective soldering techniques.</w:t>
        <w:br/>
        <w:t>[13:33] [AUDIO] And now I have a really nice solder on the wire.</w:t>
        <w:br/>
        <w:t>[13:35] [VISUAL] The image depicts a person engaged in precise and meticulous work on a circuit board. The board, with its black surface and white label reading "PCBWay", is resting on a gray surface. The individual is holding a black screwdriver, which is positioned to remove a small white screw, indicating that the action is underway. In addition to this activity, another hand appears to be involved in a separate task, possibly related to soldering or electronics work. This hand is holding an electronic component with red leads, potentially a resistor or capacitor, and is using a soldering iron or gun to apply heat for soldering purposes. The person wearing a dark-colored shirt seems fully focused on their tasks, with no visible distractions or teaching context in the background.</w:t>
        <w:br/>
        <w:t>[13:36] [AUDIO] However, you need to take something into consideration.</w:t>
        <w:br/>
        <w:t>[13:38] [AUDIO] The wire will get really hot</w:t>
        <w:br/>
        <w:t>[13:40] [AUDIO] and it's actually really toasty right now.</w:t>
        <w:br/>
        <w:t>[13:40] [VISUAL] The image shows a person's hands working with small electronics components, specifically holding a black and red wire with a silver clip at one end. The hand is positioned such that the clip is facing upwards, ready to attach the wire to something. One hand appears to be holding the wire in place, while the other is using a tool, possibly a small screwdriver or precision tool for securing parts. The background suggests an informal workspace, possibly a hobbyist's area or DIY electronics project setup, with a gray surface providing a neutral backdrop. There are no visible texts, diagrams, or instructions in this frame, capturing a moment of action and preparation as the person prepares to attach the wire to something, possibly a device or machine.</w:t>
        <w:br/>
        <w:t>[13:43] [AUDIO] So as you can tell,</w:t>
        <w:br/>
        <w:t>[13:43] [AUDIO] I'm not holding it anymore.</w:t>
        <w:br/>
        <w:t>[13:45] [AUDIO] So keep that in mind also.</w:t>
        <w:br/>
        <w:t>[13:45] [VISUAL] The image shows a close-up view of a person's hand working on an object with a focus on the task at hand rather than the broader context. The person is holding what appears to be a small, circular item with a screw attached to it. They are using a tool, possibly a drill or driver, to work on this object. In the foreground, a red and white solder wire is positioned in the center of the image, wrapped in a plastic spool labeled "Solder Wire" and "20 AWG 80% Silver". The person's hand is gently pressing down on the spool, possibly to remove the wire from its packaging.</w:t>
        <w:br/>
        <w:br/>
        <w:t>The setting seems to be indoors, with visible text in the background that reads "PCB WAY", but without additional context, it's unclear what "PCB WAY" refers to. The gray surface of the background provides a neutral backdrop that allows the red and white solder wire to stand out, capturing a simple yet essential task in electronics repair or construction, where solder wire is used to join two pieces of metal together.</w:t>
        <w:br/>
        <w:t>[13:46] [AUDIO] Heat is real,</w:t>
        <w:br/>
        <w:t>[13:47] [AUDIO] especially when you're soldering.</w:t>
        <w:br/>
        <w:t>[13:49] [AUDIO] It might not look like there's no heat,</w:t>
        <w:br/>
        <w:t>[13:50] [AUDIO] but there's a ton of heat.</w:t>
        <w:br/>
        <w:t>[13:50] [VISUAL] The image shows a person working with an electronic device that appears to be a circuit board or a similar type of component. The individual is using a screwdriver, indicating they are assembling, repairing, or soldering parts onto the device. There are small electronic components visible on the circuit board, which include what looks like resistors and possibly integrated circuits or other microchips.</w:t>
        <w:br/>
        <w:br/>
        <w:t>The person is holding a black wire with a red connector at one end, suggesting they might be connecting it to another component. The black circuit board in their hands has several wires connected to it, some of which are already attached, while others appear to be in the process of being joined. A white label in the background, reading "PCBWay", indicates the brand or manufacturer of the circuit board.</w:t>
        <w:br/>
        <w:br/>
        <w:t>The work is taking place on a gray surface, which could be a workbench or table, with no visible texts, diagrams, or slides in this frame. The focus remains on the hands and tools being used to work with the electronic device, capturing a moment of technical attention as the person carefully connects wires to the circuit board.</w:t>
        <w:br/>
        <w:t>[13:51] [AUDIO] And if it touches you,</w:t>
        <w:br/>
        <w:t>[13:52] [AUDIO] you're going to burn yourself.</w:t>
        <w:br/>
        <w:t>[13:54] [AUDIO] All right.</w:t>
        <w:br/>
        <w:t>[13:54] [AUDIO] So now we're going to install the battery</w:t>
        <w:br/>
        <w:t>[13:55] [VISUAL] The image shows a moment of meticulous assembly, with a person carefully working on an electronic device. The individual is holding one component near its corresponding position on a circuit board, possibly inserting it into the right place, surrounded by various sizes of capacitors and resistors. Tools like tweezers are visible, indicating careful handling of small parts. The background is neutral, focusing attention on the task at hand. The person's hands are poised in a delicate dance with wires, each connecting the circuit board to the next, neatly organized and wrapped around it. The wires are colored, providing a visually appealing contrast to the black circuit board. The person's focus is on the task, their attention directed towards the device, suggesting a level of expertise in electronics.</w:t>
        <w:br/>
        <w:t>[13:56] [AUDIO] into place here or the XT60.</w:t>
        <w:br/>
        <w:t>[13:58] [AUDIO] And again,</w:t>
        <w:br/>
        <w:t>[13:58] [AUDIO] look,</w:t>
        <w:br/>
        <w:t>[13:59] [AUDIO] we are on the bottom side of the board.</w:t>
        <w:br/>
        <w:t>[14:00] [VISUAL] The image shows a close-up of someone working with electronic components, specifically focusing on assembling or testing an electronic circuit board (PCB). The person's hands are handling a multicolored wire, which is connected to the PCB. There are several components visible on the PCB, including resistors and possibly other integrated circuits (ICs) or capacitors, all of which appear to be soldered in place.</w:t>
        <w:br/>
        <w:br/>
        <w:t>The individual is using a small tool, which looks like a screwdriver with an adjustable bit, likely for adjusting the wiring connections or components. The image also captures the moment when wires are being soldered onto a BlackSentry board, with red and black wires leading from and to the board respectively. The board itself is black and silver, featuring the prominent BlackSentry logo.</w:t>
        <w:br/>
        <w:br/>
        <w:t>The background is blurred but seems to be an indoor setting, possibly a workspace or a lab, with the individual standing in front of a gray surface where the board rests. The image is taken at an angle, focusing on the hands and the PCB, making it difficult to discern other details about the environment. There's no text or other objects in the frame that could provide additional context or information. The primary activity depicted in this image is related to electronics assembly or testing, which may be part of an educational setting to teach about circuits and electronic assembly techniques.</w:t>
        <w:br/>
        <w:t>[14:01] [AUDIO] So I'm going to heat up the pad</w:t>
        <w:br/>
        <w:t>[14:02] [AUDIO] because these are bigger pads.</w:t>
        <w:br/>
        <w:t>[14:03] [AUDIO] And then I'm going to come in</w:t>
        <w:br/>
        <w:t>[14:04] [AUDIO] with the soldering iron on top of the wire.</w:t>
        <w:br/>
        <w:t>[14:05] [VISUAL] This image captures a moment of meticulous repair work on an electronic device, specifically a printed circuit board (PCB). The PCB has various electronic components such as resistors and possibly integrated circuits or other types of semiconductors. A person is in the process of soldering these components onto the board, wearing safety goggles and holding a tool that appears to be a soldering iron with a probe attachment, suggesting they might be checking for continuity or ensuring connections are correct.</w:t>
        <w:br/>
        <w:br/>
        <w:t>The individual's focus is on the component being placed, indicating careful handling and attention to detail. The background of the image is blurred, drawing focus to the repair work being done. The person using the soldering iron is in the process of melting wires to join them together, a common technique used to connect components.</w:t>
        <w:br/>
        <w:br/>
        <w:t>There is no text visible in this frame that would provide additional context or information about the process or device being worked on. The image itself captures a moment of assembly or repair, likely within an educational setting as indicated by the style of the photo.</w:t>
        <w:br/>
        <w:t>[14:07] [AUDIO] And that should give us a really nice connection.</w:t>
        <w:br/>
        <w:t>[14:10] [VISUAL] The image shows an individual involved in hands-on electronics assembly or repair activities. In the foreground, the person is seen working with electronic components on a breadboard, as evidenced by the presence of a soldering iron and various components including resistors, capacitors, integrated circuits (ICs), and connectors. The focus is on the hands holding a soldering iron and what appears to be a small circuit board or breadboard with several electronic parts attached to it, suggesting that the person is in the process of attaching wires or possibly soldering connections between components.</w:t>
        <w:br/>
        <w:br/>
        <w:t>In the background, a black and shiny circuit board lies on a gray surface, displaying multiple wires of different colors connecting various components. The wires are neatly arranged, indicating a well-organized and functional device. A small white object can be seen in the distance, adding to the overall scene of disassembly and repair. This image does not contain any discernible text, suggesting an educational environment where someone is teaching or demonstrating electronics assembly techniques.</w:t>
        <w:br/>
        <w:t>[14:11] [AUDIO] And that wire got really hot very fast.</w:t>
        <w:br/>
        <w:t>[14:15] [AUDIO] So here we go.</w:t>
        <w:br/>
        <w:t>[14:15] [VISUAL] The image shows a close-up of someone working on an electronic component, specifically a black circuit board with various components attached. The person's hand is holding a small tool, possibly tweezers or pliers, and they are carefully placing an integrated circuit (IC) chip onto the board. The IC chip appears to be a black rectangle with several pins along its sides.</w:t>
        <w:br/>
        <w:br/>
        <w:t>The background features a desk or workbench with other components such as a heat sink, which suggests a controlled environment for electronic assembly. Additionally, the image captures a moment of the person meticulously soldering the circuit board, held in place by a silver clamp firmly gripped by their hand. The right hand is seen holding a red wire, which is being soldered to the circuit board. The soldering process is in full swing, with the red wire melting and joining to the circuit board.</w:t>
        <w:br/>
        <w:br/>
        <w:t>The circuit board is equipped with an orange power connector and a black propeller board, adding to the complexity of the task at hand. There is no visible text or equipment that would indicate a teaching context in this image. The focus is on the hands-on process of working with electronics hardware.</w:t>
        <w:br/>
        <w:t>[14:16] [AUDIO] And again,</w:t>
        <w:br/>
        <w:t>[14:16] [AUDIO] make sure the plus is the red wire</w:t>
        <w:br/>
        <w:t>[14:19] [AUDIO] and the minus or the negative is the black wire.</w:t>
        <w:br/>
        <w:t>[14:20] [VISUAL] The image shows a hands-on activity involving electronic components, with a person's hand visible in the upper right corner holding a small circuit board (PCB) with red and black cables connected to it. The PCB appears to have multiple integrated circuits (ICs), including one that resembles an Arduino or similar microcontroller board. The individual is carefully handling the components with a soldering iron, suggesting they are working on assembling or repairing the electronics. The focus is purely on the hands-on activity of working with electronic hardware, without any visible texts or diagrams.</w:t>
        <w:br/>
        <w:br/>
        <w:t>In this moment of careful wiring and soldering, the person wearing a white shirt and black jacket stands next to a table, their hands busy with a black circuit board, a crucial component in the circuit. The board is connected to red and black wires, which are being soldered together as part of the power supply circuit. The circuit board and wires are the central focus of the image, with the person's hands working diligently on them. The gray surface behind provides a neutral backdrop that allows the focus to remain on the person and their work.</w:t>
        <w:br/>
        <w:br/>
        <w:t>The relative positions of the objects suggest a well-organized workspace, with the circuit board at the center and the wires and person's hands in close proximity. There are no other objects or people visible in the image, providing an unobstructed view of the hands-on electronics work.</w:t>
        <w:br/>
        <w:t>[14:22] [AUDIO] And there we go.</w:t>
        <w:br/>
        <w:t>[14:25] [VISUAL] This image presents a close-up view of an electronics project that appears to involve wiring and connecting various components together using cables. The main subject is a black circuit board with a white label featuring the text "PCBWay" on it, suggesting that it is from PCBWay. The board is neatly arranged with multiple wires connecting various electronic components, indicating a complex setup. The wires are arranged in a way that suggests the board is either being assembled or disassembled. Notably, one of these connections is plugged into an array of electronic components on the circuit board, which is mounted on a surface with a single cable extending from it, implying that it is powered or ready to be integrated into a larger system. The wires are black, contrasting with the black circuit board, making them easily distinguishable. Overall, the image gives the impression of a well-organized and carefully arranged electronic circuit board, highlighting the intricate details of the wiring and component connections.</w:t>
        <w:br/>
        <w:t>[14:26] [AUDIO] Try to resist the heat</w:t>
        <w:br/>
        <w:t>[14:27] [AUDIO] and keep it into place</w:t>
        <w:br/>
        <w:t>[14:28] [AUDIO] after you move the soldering iron</w:t>
        <w:br/>
        <w:t>[14:29] [AUDIO] for everything to cool.</w:t>
        <w:br/>
        <w:t>[14:30] [VISUAL] The image shows a person's hands working meticulously with electronic components. On one side of the photo, an individual holds a small black circuit board in place with two hands, with the left hand on one side and the right hand on the other. The board is covered in black wires, indicating that it is being wired together. The person's fingers are visible, suggesting that they are in the midst of connecting the wires to the board. Additionally, there appears to be an Arduino Uno board and some other electronic components attached to a circuit board on the left side of the image, including cylindrical shapes that could be resistors or capacitors based on their appearance.</w:t>
        <w:br/>
        <w:br/>
        <w:t>The person is focused on the task at hand, using tweezers to solder or manipulate one of these parts. The background is not fully visible but appears to be a workspace with electronic equipment, as suggested by the presence of other circuit boards and wires in the vicinity. There is no text or clear indication of an instructor or teaching context within this image; instead, the focus is on the hands at work with the electronics rather than any educational setting. The image captures a moment of hands-on learning and creativity, as the person engages in the process of building or repairing the circuit board.</w:t>
        <w:br/>
        <w:t>[14:31] [AUDIO] So now we're basically almost done.</w:t>
        <w:br/>
        <w:t>[14:32] [AUDIO] All we need to solder here now</w:t>
        <w:br/>
        <w:t>[14:33] [AUDIO] is the low ESR capacitor back into place.</w:t>
        <w:br/>
        <w:t>[14:35] [VISUAL] The image shows a person's hands working with electronic components, focusing on a small circuit board with various components attached to it. One hand holds the board, which appears to be the focal point of the activity, while the other hand is attaching or adjusting one of these components. In the background, an individual is taking a photograph or recording the process, suggesting an educational setting where someone is demonstrating how to assemble or repair electronic devices.</w:t>
        <w:br/>
        <w:br/>
        <w:t>The circuit board is placed on a gray surface that contrasts with its black color, showcasing various components including wires and a microcontroller. The person's hands are holding the board, indicating their involvement in assembling or repairing it. The arrangement of these components suggests a meticulous and skilled approach to the work.</w:t>
        <w:br/>
        <w:br/>
        <w:t>The blurred background of the image draws attention to the person and the circuit board, adding depth and focus to the image. In the bottom right corner, a small text reads "PCBWay", possibly suggesting a connection to a company or product named "PCBWay". Overall, the image captures a moment of activity and focus as a person works on a circuit board, likely in the field of electronics or technology.</w:t>
        <w:br/>
        <w:t>[14:36] [AUDIO] And how does this go back into place?</w:t>
        <w:br/>
        <w:t>[14:38] [AUDIO] Well,</w:t>
        <w:br/>
        <w:t>[14:38] [AUDIO] wherever these dash signs are,</w:t>
        <w:br/>
        <w:t>[14:40] [AUDIO] this will go to the ground,</w:t>
        <w:br/>
        <w:t>[14:40] [VISUAL] The image depicts a person engaged in hands-on electronics work. In the foreground, an individual is soldering a small circuit board onto a red wire harness, which is equipped with various electronic components such as resistors and an integrated circuit (IC), resembling a microcontroller or CPU module given the digital pins present. The circuit board appears to be being assembled or repaired, with the person's hand holding it against the wire harness.</w:t>
        <w:br/>
        <w:br/>
        <w:t>In addition to the soldering activity, the image also shows small electronic parts in the foreground, including heat-shrinkable tubing likely housing wiring and a soldering iron in use. The background is blurred but suggests a workshop or lab setting with various electronic devices and possibly other circuit boards or components on a table.</w:t>
        <w:br/>
        <w:br/>
        <w:t>Meanwhile, in another part of the scene, a person is carefully connecting a black and silver electronic board to a black circuit board using a black screwdriver. The person's hands are positioned on the black circuit board, with the screwdriver inserted into a hole in the black and silver electronic board. The electronic board is attached to the black circuit board by a black wire connected using a black screw.</w:t>
        <w:br/>
        <w:br/>
        <w:t>The text "PCBAway" is visible in this image, possibly indicating the brand or service provider of the electronic board. The gray background provides a neutral backdrop for the action taking place, which captures a moment of technological assembly, with the electronic boards and circuit boards as the main subjects.</w:t>
        <w:br/>
        <w:t>[14:40] [AUDIO] which is the negative.</w:t>
        <w:br/>
        <w:t>[14:41] [AUDIO] And then the other side</w:t>
        <w:br/>
        <w:t>[14:42] [AUDIO] is just going to go to the positive.</w:t>
        <w:br/>
        <w:t>[14:44] [AUDIO] And here,</w:t>
        <w:br/>
        <w:t>[14:44] [AUDIO] since we know we put these in the correct way,</w:t>
        <w:br/>
        <w:t>[14:45] [VISUAL] The image shows a person's hands working with a tiny electronic board, which is part of a larger circuit board. The board is black and has a silver connector on it, with one of the fingers gripping the connector. The board rests on a gray surface, suggesting an indoor setting possibly in a workshop or electronics lab environment. The individual appears to be handling electronic components, specifically soldering or working with the board.</w:t>
        <w:br/>
        <w:br/>
        <w:t>Below the board, there are some electronic components that have been removed from the circuit board, indicating a process of repair, modification, or component replacement. Visible text on the board includes a part number or code (e.g., "0946").</w:t>
        <w:br/>
        <w:t>[14:46] [AUDIO] so we just put the negative side to the black here</w:t>
        <w:br/>
        <w:t>[14:49] [AUDIO] and then the other side to the red.</w:t>
        <w:br/>
        <w:t>[14:50] [VISUAL] The image shows a close-up of a person's hands meticulously working with electronic components. A small circuit board (PCB) rests on a gray surface, adorned with various electronic components such as resistors, capacitors, and integrated circuits (ICs). One hand is holding the PCB, while the other hand appears to be adjusting or soldering something on it. The person's fingers gently touch the black board, suggesting they are in the process of connecting or disconnecting wires. The board is encased in a protective plastic case, indicating it may be a new or recently purchased item.</w:t>
        <w:br/>
        <w:br/>
        <w:t>The electronic components are small and colorful, with resistors in various colors indicating their resistance values, such as yellow for 100 ohms and green for 220 ohms. There are capacitors of different sizes, suggesting they might be used for different applications due to differences in capacitance. The ICs have several pins on them, which are likely integrated circuits that provide various functions depending on their design.</w:t>
        <w:br/>
        <w:br/>
        <w:t>The person's focus is intently on the PCB, likely concentrating on the wiring or component placement. The overall scene suggests a moment of concentration and skill, as the person works on the circuit board.</w:t>
        <w:br/>
        <w:t>[14:51] [AUDIO] So let's do this together here.</w:t>
        <w:br/>
        <w:t>[14:53] [AUDIO] Now,</w:t>
        <w:br/>
        <w:t>[14:53] [AUDIO] it's also really nice to add solder onto this.</w:t>
        <w:br/>
        <w:t>[14:55] [VISUAL] The image shows a close-up view of a small electronic component, featuring a red plastic cover and a black wire attached to it. The object appears to be a motor or component from a drone, given its similarity in appearance to the description provided in caption 2 (MiniCPM). The surrounding environment suggests a workspace for electronics or repairs, with grey flooring visible beneath the component. No people or instructors are present in this frame, and no text or diagrams can be discerned from this perspective. The image is taken at an angle that focuses on the object, rather than providing a wide view of the surroundings.</w:t>
        <w:br/>
        <w:br/>
        <w:t>The motor itself appears to be painted orange, standing out against the grey background. A black cable, possibly used to power the motor, runs horizontally across the image, suggesting that it may have been disconnected from its housing during assembly or maintenance. The housing, also black in color, is neatly tucked away, providing a stark contrast to the vibrant orange of the motor. Additionally, text reading "PCWay" can be seen on the image, possibly indicating the brand or manufacturer of the drone motor.</w:t>
        <w:br/>
        <w:br/>
        <w:t>The overall scene suggests an active stage of assembly or maintenance for a drone, with the component removed from its housing and awaiting further connection or testing.</w:t>
        <w:br/>
        <w:t>[14:56] [AUDIO] It'll help slightly transfer the heat a little bit better.</w:t>
        <w:br/>
        <w:t>[14:59] [AUDIO] And again,</w:t>
        <w:br/>
        <w:t>[14:59] [AUDIO] I'm just going to stand up my solder</w:t>
        <w:br/>
        <w:t>[15:00] [VISUAL] The image shows a close-up view of a person's hand poised over a black circuit board with the word "PCBAway" visible in yellow text at the top. The hand is holding a small wire that is bent in a twisted manner, connected to the circuit board with two small pins sticking out from the board. One hand holds the circuit board in place while the other adjusts something on the component. There are no visible texts, diagrams, or slides providing additional context, and the focus remains solely on the hands and the object being manipulated. The relative position of the hand and the board suggests that the person is in the process of assembling or repairing the circuit board, with the moment captured as a simple yet detailed representation of electronics assembly or repair.</w:t>
        <w:br/>
        <w:t>[15:01] [AUDIO] and just touch it here.</w:t>
        <w:br/>
        <w:t>[15:04] [AUDIO] Just add on this.</w:t>
        <w:br/>
        <w:t>[15:05] [VISUAL] The image appears to capture a moment of precision and focus as someone works with an electronic component or small appliance, possibly repairing or assembling it. The person's hands are holding a metallic object, which could be a part of the device being worked on, and it looks like they are either soldering it to a circuit board or connecting it with some sort of fastening mechanism. A visible soldering iron is held in one hand.</w:t>
        <w:br/>
        <w:br/>
        <w:t>The surrounding area suggests a workshop environment, with various tools and components scattered around a workbench. The background is mostly out of focus, but the image is captured at an angle that allows us to see the person's hands holding the device above a larger part of the device, which may be the main body or casing of the item being worked on.</w:t>
        <w:br/>
        <w:br/>
        <w:t>In this moment, the person is using a soldering iron with a black tip and silver body to attach a wire to a small electronic component. The wire, a thin black cord, is carefully inserted into the hole of the component, ensuring a secure fit. The image is a snapshot of a moment in the process of electronics repair, capturing the delicate art of soldering and the careful attention to detail required in such tasks. The person's focus is intense, their body language suggesting a sense of accomplishment and pride in their work.</w:t>
        <w:br/>
        <w:t>[15:06] [AUDIO] Sometimes it won't stick.</w:t>
        <w:br/>
        <w:t>[15:07] [AUDIO] It might not look like anything,</w:t>
        <w:br/>
        <w:t>[15:09] [AUDIO] but it'll help in the long run here.</w:t>
        <w:br/>
        <w:t>[15:10] [VISUAL] The image shows a close-up view of a person's hands working with electronic components. One hand is holding a small black-colored circuit board (PCB) that is equipped with a board of chips and a pair of black wires. The other hand appears to be operating a soldering iron or a similar device for bonding the components onto the PCB, as seen in the image where one hand is holding a small circuit board with multiple components such as resistors, capacitors, and integrated circuits (ICs). The person's focus seems to be on the soldering task at hand, likely ensuring that the connections are secure and making any necessary adjustments.</w:t>
        <w:br/>
        <w:br/>
        <w:t>The background of the image is blurred, drawing attention to the circuit board and the person's hands. Additionally, the text "PCBAway" is visible in the image, possibly indicating the brand or source of the circuit board. The image captures a moment of hands-on work with electronics, emphasizing the precision and attention to detail required for such tasks.</w:t>
        <w:br/>
        <w:t>[15:11] [AUDIO] All right.</w:t>
        <w:br/>
        <w:t>[15:12] [AUDIO] And this side where it has the dashes,</w:t>
        <w:br/>
        <w:t>[15:15] [AUDIO] as you can tell,</w:t>
        <w:br/>
        <w:t>[15:15] [VISUAL] The image captures a moment of hands-on electronics work, with a focus on the action being performed. Two individuals are seen working together, one holding a black circuit board and the other adjusting wires and components. The circuit board is resting on a gray surface, providing a neutral background that contrasts with the black of the circuit board and the wires. The wires appear to be connected to the circuit board, suggesting that the individuals might be constructing or repairing an electronic project. In the foreground, the hands are seen working with the electronics equipment, emphasizing the task being performed. A visible breadboard with various wires connected to it is also present, indicating that the individuals may be building or fixing an electronic project. The image does not contain any text, and the precise location of the objects or individuals is not discernible from the frame.</w:t>
        <w:br/>
        <w:t>[15:16] [AUDIO] is going to go to the ground.</w:t>
        <w:br/>
        <w:t>[15:18] [AUDIO] But I'm going to start with the positive</w:t>
        <w:br/>
        <w:t>[15:19] [AUDIO] because I think it'll be a little bit easier for me.</w:t>
        <w:br/>
        <w:t>[15:20] [VISUAL] The image captures a moment of meticulous work on an electronic board. Two hands, each holding a pair of pliers, are meticulously working on the board. The pliers are being used to strip a wire, revealing its inner insulation. The board itself is black, with white components and gold-colored wires that suggest it might be a circuit board. The individual is using one tool, possibly a soldering iron or another type of plier, to manipulate the electronic components on the board, which feature resistors and capacitors connected to it. The hands are positioned in such a way that they are working on the board from the top down, suggesting a sense of progress and accomplishment. The background is blurred, drawing attention to the hands and the board, creating a sense of depth and focus. There is no visible text or diagrams in this image, so there are no teaching contexts or slides to describe. The focus is on the person's hands and their interaction with the electronic components. The relative positions of the objects suggest a level of skill and attention to detail.</w:t>
        <w:br/>
        <w:t>[15:21] [AUDIO] So I'm going to push this one</w:t>
        <w:br/>
        <w:t>[15:23] [AUDIO] a little bit out of the way for now.</w:t>
        <w:br/>
        <w:t>[15:25] [AUDIO] We could always bring it back into place.</w:t>
        <w:br/>
        <w:t>[15:25] [VISUAL] The image captures a moment of hands-on electronics work as a person is in the process of soldering wires onto a circuit board, which is resting on a grey surface. The circuit board appears to be part of an electronics repair or DIY project, featuring a mix of black and yellow components that indicate a blend of analog and digital components. As the individual works with the device, their focused expression suggests they are either inspecting the component or preparing for installation or connection. The object being held is attached to a larger circuit board or motherboard, which includes various electronic components such as resistors and capacitors. An electric wire leads from the object being held, indicating an indoor setting and suggesting that this is part of an electrical or electronics-related process. The person's hands are visible, holding the wires and the board, demonstrating their attention to detail as they carefully solder the wires onto the circuit board to ensure a secure connection.</w:t>
        <w:br/>
        <w:t>[15:27] [AUDIO] So I'm going to heat up the pad.</w:t>
        <w:br/>
        <w:t>[15:28] [AUDIO] Now we're on top of the ESC here.</w:t>
        <w:br/>
        <w:t>[15:30] [VISUAL] The image shows a person working on an electronics project with attention to detail and precision. The person, clad in a white shirt and black pants, is meticulously soldering a black circuit board adorned with gold wires. The board is surrounded by other circuit boards, their black bodies contrasting with the white wires that crisscross them, creating a visually appealing scene. In the foreground, the person's hands are busy adding components to a microcontroller board (MCU), which features various components such as resistors and connectors commonly used in electronics projects. A red probe is visible, touching one of the pins on the MCU, suggesting that the person might be measuring voltage or continuity. The background is blurred, but it appears to be a workbench setup, possibly indicating a lab or workshop environment where electronics projects take place. The stark white background provides a clean canvas against which the black circuit boards and electronic components stand out, showcasing the beauty and complexity of electronic engineering.</w:t>
        <w:br/>
        <w:t>[15:31] [AUDIO] So I'm going to heat up the pad here.</w:t>
        <w:br/>
        <w:t>[15:33] [AUDIO] And then I'm going to bring in this guy into place.</w:t>
        <w:br/>
        <w:t>[15:35] [VISUAL] The image shows a hands-on activity where someone is engaged in the process of soldering an electronic circuit board. The person is holding onto small components, such as resistors, capacitors, and possibly integrated circuits or microcontrollers, with tweezers, indicating they are handling a part of the project. A soldering iron and a hot glue gun are also present in the scene, suggesting that soldering or electrical connections are being made or repaired.</w:t>
        <w:br/>
        <w:br/>
        <w:t>The central focus of the image is the black circuit board, which is placed on a grey surface, creating a stark contrast. The person is using a black and silver soldering iron to connect wires to the board. The wires, also black, are neatly arranged and appear to be in the process of being soldered to the board. The person's hands are visible, holding the soldering iron and the wires, capturing the active state of the soldering process.</w:t>
        <w:br/>
        <w:br/>
        <w:t>The image highlights a moment of intricate work where technology and human hands come together to create something new.</w:t>
        <w:br/>
        <w:t>[15:37] [AUDIO] You don't want to heat up the pad too much</w:t>
        <w:br/>
        <w:t>[15:38] [AUDIO] because it might desolder the bottom one.</w:t>
        <w:br/>
        <w:t>[15:40] [VISUAL] The image shows a person engaged in meticulous craftsmanship, carefully working with an electronic device, specifically a small black circuit board. The board is affixed to a gray surface using black tape and features four black wires connected to it in a specific pattern. These wires are connected to a silver socket attached to the board, which is secured with a black screw. A black clip holds the board in place.</w:t>
        <w:br/>
        <w:br/>
        <w:t>The individual is wearing a white shirt and surrounded by additional electronic components and wires, suggesting this could be part of an electronics workbench or laboratory where someone is working on assembling or repairing electronic circuits or devices. The environment appears clean and organized, which is conducive to precise soldering work.</w:t>
        <w:br/>
        <w:br/>
        <w:t>In this moment, the person is using a soldering iron, with a small amount of solder visible at the tip, ready to be applied to one of the electronic components or wires. The soldering process involves carefully applying heat from the iron to the component, highlighting the attention to detail required for successful electronic assembly or repair.</w:t>
        <w:br/>
        <w:t>[15:40] [AUDIO] So keep that in mind.</w:t>
        <w:br/>
        <w:t>[15:41] [AUDIO] All right.</w:t>
        <w:br/>
        <w:t>[15:44] [AUDIO] Now I'm going to do the same thing here.</w:t>
        <w:br/>
        <w:t>[15:45] [VISUAL] This image captures a moment of meticulous work as a person carefully works with electronic equipment. The individual is holding a red-tipped soldering iron and appears to be in the process of soldering components onto a printed circuit board (PCB). Various electronic components are visible on the board, including resistors, capacitors, and possibly an integrated circuit or other active component.</w:t>
        <w:br/>
        <w:br/>
        <w:t>The setting suggests this could be a hobbyist or DIY electronics workspace, with additional tools and equipment visible in the background, such as a multimeter for measuring electrical properties. The image does not provide instructional content; instead, it seems to be focused on demonstrating the soldering process.</w:t>
        <w:br/>
        <w:br/>
        <w:t>The person's fingers are delicately touching the circuit board, which is held in place by a small black bracket. The wires connected to the board form an intricate web of electrical connections. A black drone controller is also present, its silver wires connecting to the board, further emphasizing the complexity of the connections.</w:t>
        <w:br/>
        <w:br/>
        <w:t>In the top right corner of the image, the text "PROWWAY" is clearly visible, perhaps indicating the brand or manufacturer of the components. The overall image paints a picture of meticulous work, where every component is carefully connected to form a complex system.</w:t>
        <w:br/>
        <w:t>[15:46] [AUDIO] I'm going to heat up the pad.</w:t>
        <w:br/>
        <w:t>[15:49] [AUDIO] Try not to touch anything like I did.</w:t>
        <w:br/>
        <w:t>[15:50] [VISUAL] The image shows a close-up view of a circuit board, which is the central focus of the picture. The black board is adorned with various components, including a series of resistors and capacitors, neatly arranged suggesting careful assembly. One hand is holding onto a small circuit board with several visible connections, while the other hand seems to be manipulating something else in the frame. The person is examining or working on the device under what looks like a microscope or magnifying glass, possibly for soldering or testing components.</w:t>
        <w:br/>
        <w:br/>
        <w:t>The board is attached to a white object, possibly a case or housing, which is resting on a gray surface. This object is positioned in the foreground of the image, drawing attention to the board and suggesting that it might be part of a larger product or project. The text "FODWAY" is clearly visible, adding context to the image and indicating that the board might be part of a project or product by the company FODWAY.</w:t>
        <w:br/>
        <w:br/>
        <w:t>The environment suggests a workspace dedicated to electronics work, as indicated by the presence of electronic components and tools.</w:t>
        <w:br/>
        <w:t>[15:53] [AUDIO] Okay.</w:t>
        <w:br/>
        <w:t>[15:54] [AUDIO] There we go.</w:t>
        <w:br/>
        <w:t>[15:55] [VISUAL] The image captures a moment of electronic assembly or repair, emphasizing the hands-on nature of the process. A person's hand, seen from behind, is engaged in the process of connecting wires to a printed circuit board (PCB). The PCB, a black square, is adorned with various components including resistors, capacitors, and possibly integrated circuits or connectors. Among these are a few LEDs, their colors suggesting a multitude of possibilities, and a few resistors, their black bodies contrasting with the PCB's black surface.</w:t>
        <w:br/>
        <w:br/>
        <w:t>The circuit board is held firmly in place by a black clip, which is held in place by a pair of pliers. The pliers, with their black handles and silver blades, are positioned at the top of the circuit board, ready to handle any additional components that may be needed. The person is in the process of soldering or preparing the device, as indicated by the presence of soldering wire and an iron in their hand. They are holding a small electronic component near its position on the PCB, likely attaching it or adjusting its placement.</w:t>
        <w:br/>
        <w:br/>
        <w:t>The focus seems to be on the connection between the component and the circuit board. The setting appears to be informal, possibly a workshop or hobbyist's personal space, as suggested by the gray surface and casual attire of the individual. In the background, the text "PCBWay" is visible, suggesting that this could be a tutorial or instructional image related to PCB assembly.</w:t>
        <w:br/>
        <w:t>[15:56] [AUDIO] And that should not be touching anytime soon</w:t>
        <w:br/>
        <w:t>[15:58] [AUDIO] because now the frame,</w:t>
        <w:br/>
        <w:t>[15:59] [AUDIO] the carbon fiber is on the bottom here.</w:t>
        <w:br/>
        <w:t>[16:00] [VISUAL] The image shows a close-up view of someone's hands working with a small electronic device, possibly related to a hobbyist project or electronic repair work. The person is using a screwdriver to handle a small circuit board with various components on it, including chips and other electrical components. The focus here is on the hands-on activity involving electronics rather than an instructional setting.</w:t>
        <w:br/>
        <w:br/>
        <w:t>The image captures a moment of intense focus and concentration, as the person's fingers are delicately manipulating the components on the circuit board. The circuit board itself is held in place by a black metal bracket, providing a stark contrast to the vibrant colors of the board. Against a white background, the scene is illuminated with precision and attention to detail.</w:t>
        <w:br/>
        <w:br/>
        <w:t>The image is a testament to the skill and expertise required in the field of electronics, as well as human ingenuity and technological advancement. The intricate network of wires and components on the circuit board is a remarkable example of this, making the image a snapshot of a moment in time, offering a glimpse into the world of electronics and circuit board assembly.</w:t>
        <w:br/>
        <w:t>[16:01] [AUDIO] Even if this were to bend,</w:t>
        <w:br/>
        <w:t>[16:03] [AUDIO] it's not going to touch the frame</w:t>
        <w:br/>
        <w:t>[16:04] [AUDIO] because this is acting as an insulator</w:t>
        <w:br/>
        <w:t>[16:05] [VISUAL] The image shows a close-up of a person's hands skillfully handling an electronic component, specifically an Arduino board. On the right side, there appears to be a small module or expansion board attached to the Arduino board, possibly with a USB-like connector. A yellow cable is plugged into this component and connected to what looks like a microcontroller chip on the Arduino board. This suggests the process of assembling or testing a circuit involving the Arduino board.</w:t>
        <w:br/>
        <w:br/>
        <w:t>The person's focus is on this task, carefully positioning the component onto the board. In the background, there is a blurred view of a gray wall that does not provide any additional context or detail to the scene. The overall setting appears to be an informal workspace where electronics work is being done.</w:t>
        <w:br/>
        <w:br/>
        <w:t>Note: There is no mention of a drone or PCBWay in this image, so these details are not relevant to the current scene.</w:t>
        <w:br/>
        <w:t>[16:06] [AUDIO] because it's pushing it away.</w:t>
        <w:br/>
        <w:t>[16:07] [AUDIO] However, if this twists and these two touch together,</w:t>
        <w:br/>
        <w:t>[16:10] [AUDIO] then you'll have a really big problem.</w:t>
        <w:br/>
        <w:t>[16:10] [VISUAL] The image shows a person's hands working with an electronic device, possibly assembling or repairing it. The device appears to have multiple integrated circuits (ICs) and connectors, indicating that it could be a part of a larger electronics system. Specifically, the person is focused on soldering components onto a printed circuit board (PCB). Notably, the PCB features a red and black stripe running along the top, and it is attached to a green and black propeller with two black wires connected to it. The person is wearing a blue shirt and has their right hand on the PCB, while their left hand is holding the propeller. The background of the image is dark, adding contrast to the scene. In the bottom right corner of the image, there is a logo for PCWay, indicating that this might be a product or service related to electronics or computer engineering.</w:t>
        <w:br/>
        <w:t>[16:12] [AUDIO] This will probably pop,</w:t>
        <w:br/>
        <w:t>[16:14] [AUDIO] but it's not really high voltage,</w:t>
        <w:br/>
        <w:t>[16:15] [AUDIO] but you know, just, yeah, just be careful.</w:t>
        <w:br/>
        <w:t>[16:15] [VISUAL] The image shows a close-up of a person's hand engaged in an activity, with a focus on an orange object with a black wire attached to it. The person is holding the object between their fingers, examining it closely. The background is blurred, drawing attention to the person and the object. A small text "PCWay" is visible in the top right corner of the image, possibly indicating the brand or manufacturer of the object. There are no other objects or people present in the scene, suggesting a moment of action or interaction with the object.</w:t>
        <w:br/>
        <w:t>[16:18] [AUDIO] So now the ESC is basically done</w:t>
        <w:br/>
        <w:t>[16:20] [AUDIO] and it looks like a moving spider here.</w:t>
        <w:br/>
        <w:t>[16:20] [VISUAL] The image shows a close-up view of a person's hand holding a small electronic device, specifically a microcontroller breakout board. The board has multiple jumper pins connected to various circuits and possibly some form of expansion board. The device is black in color and features a rectangular slot in the middle of the board. Several wires are visible, extending outwards from the board, suggesting they serve as the power supply for the device.</w:t>
        <w:br/>
        <w:br/>
        <w:t>The person's hand is carefully handling a small electronic component with several pins, which could be a microcontroller chip or similar integrated circuit. The individual appears to be preparing for assembly or troubleshooting an issue with the device.</w:t>
        <w:br/>
        <w:br/>
        <w:t>In the top right corner of the image, the text "PCBWay" is visible, indicating the brand or manufacturer of the device. The background of the image is blurred, focusing attention on the person and the electronic device being handled. The overall view is taken at a high angle, providing a clear perspective of the setup on the workbench.</w:t>
        <w:br/>
        <w:t>[16:22] [AUDIO] Look at this.</w:t>
        <w:br/>
        <w:t>[16:24] [AUDIO] Wait.</w:t>
        <w:br/>
        <w:t>[16:25] [AUDIO] All right.</w:t>
        <w:br/>
        <w:t>[16:25] [AUDIO] So now we have the frame into place</w:t>
        <w:br/>
        <w:t>[16:25] [VISUAL] The image captures a moment of meticulous assembly, showcasing a person's hand carefully manipulating a 3D printed object resembling a mechanical part with gears and other components. The focus is on the act of handling the printed object, possibly for educational purposes to demonstrate how these parts can be assembled or how the printed object works. In the background, an indoor setting with a plain wall or surface is visible.</w:t>
        <w:br/>
        <w:br/>
        <w:t>Meanwhile, another person's hand is seen in a separate yet equally precise scenario, where they are holding a square-shaped carbon fiber board, its edges neatly folded and secured with small screws. The board is attached to a larger metal frame, which suggests that the person is either assembling or disassembling the carbon fiber board onto the frame. A pair of scissors lies ready in their left hand, prepared to cut the board into smaller pieces if needed.</w:t>
        <w:br/>
        <w:br/>
        <w:t>The image features the text "PCBWay" in the top right corner, indicating a potential context related to PCB (Printed Circuit Board) design or manufacturing. The stark white background provides a clean contrast with the black and gray colors of the carbon fiber board, drawing attention to the delicate assembly process unfolding before us.</w:t>
        <w:br/>
        <w:t>[16:27] [AUDIO] and you want to bring in the longest screws</w:t>
        <w:br/>
        <w:t>[16:30] [AUDIO] and there's only four of these guys.</w:t>
        <w:br/>
        <w:t>[16:30] [VISUAL] The image shows a person's hands actively engaged in meticulous assembly, capturing a moment of precise attention. The individual is focused on working with a mechanical component, possibly an engine part or a model of a device, as evidenced by the visible screws and gears. Their hands are carefully handling small parts, suggesting careful modification or assembly.</w:t>
        <w:br/>
        <w:br/>
        <w:t>The background is neutral and out of focus, emphasizing the task at hand, while the image itself provides a stark contrast between the person's hand and the black carbon fiber frame. The frame, with its four sides meticulously aligned, appears ready to be connected by the screw held by the person's hand.</w:t>
        <w:br/>
        <w:br/>
        <w:t>The image is taken from a low angle, making the person appear small in comparison to the object of focus, which highlights the intricate nature of the assembly process. In the top right corner, the text "PCBWay" is visible, possibly indicating the brand or company associated with the image. Overall, the image showcases the precision and skill required for such a precise mechanical process.</w:t>
        <w:br/>
        <w:t>[16:32] [AUDIO] So let's bring those into place.</w:t>
        <w:br/>
        <w:t>[16:34] [AUDIO] We're just going to install them</w:t>
        <w:br/>
        <w:t>[16:35] [AUDIO] and keeping them standing.</w:t>
        <w:br/>
        <w:t>[16:35] [VISUAL] The image shows two hands working on a small-scale project, with one hand focusing on building a LEGO set and the other hand carefully assembling a black and gray drone. The person appears to be highly skilled in both activities, using tweezers to pick up individual LEGO pieces and expertly maneuvering screws and components to bring the drone together. The background of the image is blurred, but it appears to be a simple indoor setting with a grey surface that may be a table or floor. Notably, there is no text visible on any devices, slides, or diagrams in the scene, suggesting that the focus is solely on the hands-on activities of assembling these two projects. The drone itself is held in place by a black and gray frame, which contrasts with the white background, while the text "PCBWay" is visible in the bottom right corner of the image, indicating that the drone is being assembled using PCBWay, a platform for PCB design and manufacturing. Overall, the scene conveys a sense of focused work and attention to detail as the person works on these two unique projects.</w:t>
        <w:br/>
        <w:t>[16:37] [AUDIO] Up for now.</w:t>
        <w:br/>
        <w:t>[16:38] [AUDIO] This is the easiest way to do it.</w:t>
        <w:br/>
        <w:t>[16:40] [AUDIO] So right now they're just standing into place.</w:t>
        <w:br/>
        <w:t>[16:40] [VISUAL] The image captures two closely related scenes of a person working on a project. In one scene, the individual's hands manipulate a transparent, grid-like object that resembles a small mechanical device or model of a circuit board. The focus is on the hands and the object being manipulated, possibly in the process of assembly or demonstration.</w:t>
        <w:br/>
        <w:br/>
        <w:t>In the other scene, the same person's hands are seen gripping pieces of a four-legged frame made of silver material. The frame appears to be in the process of being assembled, with each leg extending outward from the central structure. A neutral gray background provides a stark contrast to the silver frame and allows the focus to remain on the hands and the frame.</w:t>
        <w:br/>
        <w:br/>
        <w:t>In the top right corner of the image, the text "PCBWay" is displayed in green, suggesting a possible connection to Printed Circuit Board (PCB) manufacturing or assembly. The clear and legible text adds a touch of professionalism to the overall scene.</w:t>
        <w:br/>
        <w:br/>
        <w:t>The two scenes appear to be part of a single project, possibly involving electronics or robotics. The precise location of the objects and their relative positions suggest a well-organized and efficient work environment, with no discernible text or action beyond the hands manipulating the objects.</w:t>
        <w:br/>
        <w:t>[16:42] [AUDIO] I'm going to lift this up.</w:t>
        <w:br/>
        <w:t>[16:43] [AUDIO] They're going to go right in,</w:t>
        <w:br/>
        <w:t>[16:45] [AUDIO] flip it over and then put it down.</w:t>
        <w:br/>
        <w:t>[16:45] [VISUAL] In this image, two human hands are engaged in a precise and focused activity. One hand is holding onto the edge of a small electronic device, which appears to be a circuit board or breadboard, given the presence of jumper wires connecting various components. The other hand is meticulously adjusting or attaching something, possibly a component or wire, to the board. The hands occupy most of the frame, leaving little room for additional context or objects.</w:t>
        <w:br/>
        <w:br/>
        <w:t>The setting suggests an activity related to electronics, possibly a DIY project or experiment involving electrical components and wiring. In contrast, the second part of the image shows two hands carefully aligning a carbon fiber quadcopter frame on a gray surface. The frame is held firmly in place by the two hands, with each finger meticulously placed to ensure a perfect fit at a 45-degree angle.</w:t>
        <w:br/>
        <w:t>[16:47] [AUDIO] So now the screws are all standing up here.</w:t>
        <w:br/>
        <w:t>[16:49] [AUDIO] We're going to get any four of these,</w:t>
        <w:br/>
        <w:t>[16:50] [VISUAL] The image shows a person's hands working on a small, rectangular electronic device that appears to be part of a larger structure. The hands are positioned on opposite sides of the object, with one hand firmly gripping it at the top and the other at the bottom. The object is constructed from a gray material and has a flat surface.</w:t>
        <w:br/>
        <w:br/>
        <w:t>In close-up, the right hand is grasping an intricate electronic board or circuit board, possibly with multiple pins or connectors for electrical connections. The left hand is using a tool, which could be a precision screwdriver or a similar small tool designed for delicate tasks.</w:t>
        <w:br/>
        <w:br/>
        <w:t>The background of the image is a plain gray color, possibly indicating an indoor hobbyist's workshop or classroom setting. There are no readable texts, diagrams, or other visual aids that provide additional context about what is being assembled or any instructions being followed. The "PCBWay" text is visible in the image, although its significance or relation to the main subject is not clear from the image alone.</w:t>
        <w:br/>
        <w:br/>
        <w:t>The overall scene suggests a moment of work or assembly, with the hands and the object being the main focus. The person's hands are shown at work on the project, capturing a moment of creation as they assemble the small electronic device.</w:t>
        <w:br/>
        <w:t>[16:51] [AUDIO] you know, these little dampeners here.</w:t>
        <w:br/>
        <w:t>[16:54] [AUDIO] I'm just going to install them into the frame.</w:t>
        <w:br/>
        <w:t>[16:55] [VISUAL] The image shows a close-up view of a person's hands, possibly a woman, engaged in the process of assembling or modifying an electronic device. The individual is focused on their task as they carefully hold tools and small metal components that could be parts of a circuit board, a microcontroller, or other electronic hardware. The device being worked on appears to be predominantly white and is positioned on a gray surface, with several screws indicating the assembly process.</w:t>
        <w:br/>
        <w:br/>
        <w:t>The background is blurred, drawing attention to the hand and the device, suggesting a focus on the task at hand. The text "PCBWay" is visible in the top right corner of the image, likely referring to the company or brand associated with the electronic device. The person's hands are shown working at a typical workspace with a white surface that is not fully visible but appears to be a workbench or desk. The overall composition of the image suggests a moment of concentration and focus as the hand carefully places the screws on the device.</w:t>
        <w:br/>
        <w:t>[16:56] [AUDIO] So now we have one on each screw here.</w:t>
        <w:br/>
        <w:t>[16:58] [AUDIO] So the thing is,</w:t>
        <w:br/>
        <w:t>[16:59] [AUDIO] I don't want to lift it up</w:t>
        <w:br/>
        <w:t>[17:00] [AUDIO] because they're all going to come down</w:t>
        <w:br/>
        <w:t>[17:00] [VISUAL] The image depicts a person sitting in front of a keyboard with their hands actively engaged, seemingly typing or interacting with the keys. The individual appears to be focused on the task at hand, demonstrating careful attention to detail as evidenced by their neatly arranged fingers around the keyboard. The background is out of focus but suggests an indoor setting, possibly a workspace or a classroom. A small, black object rests on a gray surface, which could be a desk or a table, with the person's hands firmly gripping it. The text "PCBWay" is visible in the image, suggesting that the person might be working on a circuit board project. The overall focus of the image is on the person and their interaction with either the keyboard or the small black object, capturing a moment before they begin to work on the task at hand, adding a sense of anticipation to the scene.</w:t>
        <w:br/>
        <w:t>[17:01] [AUDIO] unless I hold it like this.</w:t>
        <w:br/>
        <w:t>[17:02] [AUDIO] There you go.</w:t>
        <w:br/>
        <w:t>[17:02] [AUDIO] You can kind of see that now.</w:t>
        <w:br/>
        <w:t>[17:04] [AUDIO] So the next step is obviously insert the ESC,</w:t>
        <w:br/>
        <w:t>[17:05] [VISUAL] The image captures a moment of hands-on activity as an individual works with a 3D printer. The person appears to be either setting up or adjusting the device, as indicated by their focused posture and interaction with the printer. On the print bed, there is a partially completed 3D model that resembles a quadcopter or drone frame with four arms and a central body.</w:t>
        <w:br/>
        <w:br/>
        <w:t>As the individual stands near the printer, they hold in their hand a small, completed quadcopter frame made of carbon fiber, which appears to be a miniature version of the larger frame on the print bed. The smaller frame is designed in a cross shape, featuring four triangular pieces connected at the top, with the top piece slightly larger than the others. A small logo reading "PCBWay" can be seen in the top right corner of the frame.</w:t>
        <w:br/>
        <w:br/>
        <w:t>The individual is not directly interacting with the screen at this moment but rather focusing on the physical assembly of the model. The background is somewhat blurred, emphasizing the action of setting up or printing. There is no additional text or visual content that provides context about the process or the individual's skill level in 3D printing or electronics. The focus remains solely on the hands-on activity of using a 3D printer to create a drone frame.</w:t>
        <w:br/>
        <w:t>[17:06] [AUDIO] but it does matter how you insert the ESC.</w:t>
        <w:br/>
        <w:t>[17:09] [AUDIO] You want the holes to be on the side</w:t>
        <w:br/>
        <w:t>[17:10] [VISUAL] The image depicts an individual engaged in hands-on electronics work, possibly a hobbyist or DIY enthusiast. They are holding an electronic device with multiple printed circuit boards (PCBs) mounted, indicating some form of project assembly or modification. The person appears to be focusing on a specific component or connection, potentially soldering or aligning it for proper electrical conductivity.</w:t>
        <w:br/>
        <w:br/>
        <w:t>In the background, an informal setting is suggested, likely a workshop or hobbyist space where such projects can take place. There are no visible text or diagrams providing additional context about the activity or instructions being given. The image captures the moment of working on a project rather than teaching or instructional material.</w:t>
        <w:br/>
        <w:br/>
        <w:t>Furthermore, the image also shows another individual working on a small rectangular piece of paperboard, which is black and has a grid pattern. They are holding the paperboard with their left hand and carefully placing a black square object on top of it, made from an unknown material. The right side of the image features two small electronic components: one orange, connected to the paperboard, and another black, not connected to anything. The individual is holding the orange component in their right hand.</w:t>
        <w:br/>
        <w:br/>
        <w:t>The background of this image is a gray surface, with a green text reading "PCBWay" positioned at the top-right corner, giving an impression of a person working on a small electronic project.</w:t>
        <w:br/>
        <w:t>[17:11] [AUDIO] so the battery will hold like this</w:t>
        <w:br/>
        <w:t>[17:12] [AUDIO] unless you want the battery in another way.</w:t>
        <w:br/>
        <w:t>[17:14] [AUDIO] That's your decision.</w:t>
        <w:br/>
        <w:t>[17:15] [AUDIO] But usually the battery is forward and back.</w:t>
        <w:br/>
        <w:t>[17:15] [VISUAL] The image captures a close-up view of a piece of a quadcopter drone constructed from a carbon fiber frame, arranged in a cross shape. The frame is connected to four small motors, each with a red and orange color scheme, suggesting they are part of the drone's propulsion system. The frame is firmly attached to the ground, indicating that it is in a static position. The ground itself is a plain gray color, providing a neutral backdrop that allows the focus to remain on the drone.</w:t>
        <w:br/>
        <w:br/>
        <w:t>In the background, another similar project appears to be in progress, with additional parts spread out on a surface, possibly related to robotics or unmanned aerial vehicles (UAVs). The device being pointed at by a person's hand has several components, including a frame, a motor, and possibly other parts such as sensors, connectors, or electronic modules. However, there is no visible text on the device that would provide information about its specifications or functions.</w:t>
        <w:br/>
        <w:br/>
        <w:t>At the bottom right corner of the image, the text "PCBWay" is visible, suggesting that this could be a product or service related to electronics or computer components. The overall setting suggests an informal learning environment where someone might be assembling or demonstrating the components of a drone.</w:t>
        <w:br/>
        <w:t>[17:18] [AUDIO] So you want these to be on the sides,</w:t>
        <w:br/>
        <w:t>[17:20] [AUDIO] the holes to be on the side.</w:t>
        <w:br/>
        <w:t>[17:20] [VISUAL] The image captures a moment of hands carefully handling a small, black quadcopter drone with a rectangular frame. The frame is black and silver, providing a stark contrast to the surrounding gray surface. The drone is held by two hands, one on each side, with the left hand on the left side of the frame and the right hand on the right side. One hand appears to be holding a component, while the other seems to be pointing at another component, possibly explaining its function or use within the larger assembly.</w:t>
        <w:br/>
        <w:br/>
        <w:t>The background features a white label that reads "PCBWay", which could be the name of the company or organization that manufactured the drone, or it could be a reference to the software used to program the drone. The focus is solely on the drone and the hands handling it, with no other objects or people in the frame.</w:t>
        <w:br/>
        <w:br/>
        <w:t>In addition, the environment suggests a workspace that might be used for electronics hobbyist activities, given the presence of electronic components. One hand appears to be inspecting or assembling an electronic device or board, which includes various components such as resistors, integrated circuits (ICs), and possibly connectors or wires.</w:t>
        <w:br/>
        <w:t>[17:21] [AUDIO] And then we're going to figure out where's the front.</w:t>
        <w:br/>
        <w:t>[17:23] [AUDIO] We're going to call that the front.</w:t>
        <w:br/>
        <w:t>[17:24] [AUDIO] So we want to make sure that the arrow is on top</w:t>
        <w:br/>
        <w:t>[17:25] [VISUAL] The image depicts a person meticulously working on an electronic device, specifically a black and yellow quadcopter drone. The drone is held firmly in both hands, with one hand gripping the top and the other the bottom. Four motors, visible through transparent housing, are skillfully connected by wires to the main board.</w:t>
        <w:br/>
        <w:br/>
        <w:t>As the person's fingers deftly maneuver the wires, they are neatly coiled around the board, ensuring a secure connection. The wires themselves, colored in red and black, are an integral part of the assembly process. The main board, which houses the flight controller and other crucial components, is held securely by the person's hands.</w:t>
        <w:br/>
        <w:br/>
        <w:t>In the background, a "PCBWay" logo suggests that this might be a workshop or repair center. The drone itself is positioned on a gray surface, providing a striking contrast to the vibrant colors of the device and wires. Meanwhile, in the lower part of the image, there is a close-up view of a smaller component with a white and orange striped pattern, possibly an electrical capacitor or resistor.</w:t>
        <w:br/>
        <w:br/>
        <w:t>The person's focus is on the task at hand, with one hand holding a tool or component and the other operating a small screwdriver to tighten connections on the circuit board. This image captures a moment of learning or skill application in the realm of electronics assembly or repair, but does not provide textual information such as instructions, diagrams, or labels that might indicate specific components or steps in the process being demonstrated.</w:t>
        <w:br/>
        <w:t>[17:26] [AUDIO] so we can see it</w:t>
        <w:br/>
        <w:t>[17:27] [AUDIO] and that it's pointing forward.</w:t>
        <w:br/>
        <w:t>[17:29] [AUDIO] And that is perfect.</w:t>
        <w:br/>
        <w:t>[17:30] [AUDIO] And we're just going to slide this guy right in.</w:t>
        <w:br/>
        <w:t>[17:30] [VISUAL] The image shows a person's hands working with an electronic device that appears to be some kind of circuit board or development kit. The individual is seated in front of a neutral gray background, possibly in a studio setting for capturing images or videos. The lighting and focus suggest that this could be a step-by-step tutorial or educational content, where the person is demonstrating a process such as assembly, repair, or troubleshooting with electronic devices.</w:t>
        <w:br/>
        <w:br/>
        <w:t>The circuit board, covered with a red and black logo reading "PCB Way", is held by the person in their hands, indicating they are either assembling or disassembling it. The board is placed on a gray surface, which serves as a backdrop for the scene. The background is blurred, drawing attention to the board and the person's actions.</w:t>
        <w:br/>
        <w:br/>
        <w:t>The top right corner of the image features an additional logo reading "PCB Way", which could be related to the person's work or the type of board they are working on. The overall scene suggests a workshop or laboratory setting, where electronic components are being worked on.</w:t>
        <w:br/>
        <w:t>[17:32] [AUDIO] And now we're going to install the motor screws,</w:t>
        <w:br/>
        <w:t>[17:34] [AUDIO] which I'll skip over.</w:t>
        <w:br/>
        <w:t>[17:35] [AUDIO] However, the screw is going to be this one</w:t>
        <w:br/>
        <w:t>[17:35] [VISUAL] The image captures a moment of meticulous assembly, showcasing two hands carefully soldering a wire to a small black chip on a black circuit board. The wire, a thin strip of metal, is precisely positioned between the chip and the board, with the hands holding it in place to ensure a secure connection. The chip, a small, round object with a black and white label, is attached to the board with a tiny piece of wire. The hands, positioned on either side of the chip, are carefully manipulating the components to achieve a precise assembly. The background is a stark white, providing a striking contrast to the black circuit board and the wire, highlighting the precision of the action taking place. The image is taken from a low angle, placing the hands and the circuit board in the foreground, creating a sense of depth and perspective. The text "PCBWay" is visible in the bottom right corner of the image, indicating the source of the image. Overall, the scene suggests a professional, precise, and careful process of electronic assembly.</w:t>
        <w:br/>
        <w:t>[17:37] [AUDIO] and it's not going to be very hard to find it</w:t>
        <w:br/>
        <w:t>[17:39] [AUDIO] because you only get four long screws</w:t>
        <w:br/>
        <w:t>[17:40] [AUDIO] and a bunch of these little ones</w:t>
        <w:br/>
        <w:t>[17:40] [VISUAL] The image shows a person's hands working with electronic components, focusing on a small circuit board attached to a larger rectangular frame, likely from a drone or similar device. One hand is holding down a small black component with white text that appears to be a small transistor, possibly to prevent it from moving during soldering or assembling the circuit. The other hand is manipulating a red and black wire, possibly connecting or testing it against another point on the circuit board.</w:t>
        <w:br/>
        <w:br/>
        <w:t>The image has an overlay of what seems to be a video call or screen sharing interface with text that reads "PB1234" at the top right corner, which could indicate the name of the model or component being used. In the bottom right corner, there is a watermark with the text "www.pcbway.com," suggesting that the image might be from a website related to electronics components and tools.</w:t>
        <w:br/>
        <w:br/>
        <w:t>The setting appears to be a workspace or hobby area dedicated to working with small electronics projects. The background is nondescript, with a focus on the hands and the work they are doing with the electronic components. There is no visible text or diagrams that provide additional context about what is being done, nor does it seem like the person is teaching from a slide or holding a model for demonstration purposes. The primary activity depicted in this image is the assembly or testing of an electronic circuit with technical expertise and precision in the field of electronics.</w:t>
        <w:br/>
        <w:t>[17:42] [AUDIO] that are exactly the same size.</w:t>
        <w:br/>
        <w:t>[17:44] [AUDIO] And those are for your motors.</w:t>
        <w:br/>
        <w:t>[17:45] [AUDIO] So I'm going to go ahead and start doing that.</w:t>
        <w:br/>
        <w:t>[17:45] [VISUAL] The image depicts two hands working with small electronic components on a surface that appears to be a circuit board or a workbench. One hand is holding a small red object, possibly an electronic component, while the other hand is picking up a black component. Both hands are focused on the task at hand. The background is blurred but suggests an indoor environment, likely a workshop or lab. In contrast to this technical setting, another image shows a person's hands holding a black and orange RC helicopter. The person is wearing a white shirt and a green wristband. The helicopter is equipped with two motors and two propellers, all of which are black and orange. The motors and propellers are secured with black screws, and the helicopter is mounted on a black stand. The background of this image is grey, providing a contrast to the colorful elements of the helicopter. In both images, the hands are positioned in front of their respective subjects, suggesting that they are either assembling or disassembling these devices.</w:t>
        <w:br/>
        <w:t>[17:47] [AUDIO] All right.</w:t>
        <w:br/>
        <w:t>[17:47] [AUDIO] So once the motors are installed,</w:t>
        <w:br/>
        <w:t>[17:48] [AUDIO] it's going to look something like this.</w:t>
        <w:br/>
        <w:t>[17:50] [AUDIO] Now what you want to take note of is</w:t>
        <w:br/>
        <w:t>[17:50] [VISUAL] The image captures a moment of hands-on assembly, focusing on a black circuit board that houses a quadcopter. The board is equipped with various components, including a small circuit board, a motor, and wires connected to it, one end featuring an orange wheel, suggesting the device might be some form of robotic or mechanical contraption. Four orange wires are connected to different sections of the board, implying a complex network of connections.</w:t>
        <w:br/>
        <w:br/>
        <w:t>The circuit board rests on a gray surface, providing a stark contrast to its black color. The background is blurred, drawing attention to the hands that are holding the board, their fingers delicately maneuvering the wires. In the distance, another image appears on a screen, showing the same device in a different position or state, potentially indicating the device's operation or components.</w:t>
        <w:br/>
        <w:br/>
        <w:t>The overall scene suggests an ongoing process of assembly or repair, perhaps related to a hobby or project. The precise location of the objects is not discernible from the image, but the hands, board, and wires are clearly visible and central to the scene.</w:t>
        <w:br/>
        <w:t>[17:51] [AUDIO] it's going to kind of act like a spring</w:t>
        <w:br/>
        <w:t>[17:53] [AUDIO] because of the motor wire.</w:t>
        <w:br/>
        <w:t>[17:54] [AUDIO] So what you want to do is push kind of hard,</w:t>
        <w:br/>
        <w:t>[17:55] [VISUAL] The image appears to show a person's hands manipulating a small object with several components connected by wires, which resembles an electronic circuit board. It seems that the individual is assembling or testing this device. Two hands, each adorned with a pair of black gloves, are meticulously working on a tiny black circuit board, delicately manipulating the wires and guiding them towards the board's various components. The board itself is a testament to human ingenuity, with its intricate design and visible wires suggesting a complex electronic system.</w:t>
        <w:br/>
        <w:br/>
        <w:t>In the background, a green cord extends towards the board, its purpose unclear but its presence adding to the overall scene of technological exploration. The cord's green color stands out against the black of the board and gloves, drawing attention to its presence. Overall, the image presents a snapshot of a moment in the world of electronics, where human hands and human ingenuity come together to create something new and exciting, with no visible texts or diagrams within the frame, and no clear indication of teaching context or instructional nature, focusing on the physical activity of handling the electronic device rather than any educational content.</w:t>
        <w:br/>
        <w:t>[17:56] [AUDIO] just allow them to bend into place here.</w:t>
        <w:br/>
        <w:t>[17:58] [AUDIO] Make sure all the motor wires are going from the inside part</w:t>
        <w:br/>
        <w:t>[18:00] [VISUAL] The image captures a hands-on activity where someone appears to be working with electronic components and assembling a small project or prototype. In the foreground, there is a person holding a small model that seems to be a drone or remote control aircraft, with its wings partially assembled and visible electronic components like a microcontroller board and a battery pack attached to it. The person has their fingers poised over the model, suggesting they might be in the process of attaching or adjusting parts.</w:t>
        <w:br/>
        <w:br/>
        <w:t>The focus of the image is on the hands-on activity and the electronic components involved. In the background, there is a larger, more complex project that resembles a quadcopter drone, with visible motors and wiring. The person seems to be engaged in assembling or repairing this device as well.</w:t>
        <w:br/>
        <w:br/>
        <w:t>A closer look at the individual's fingers reveals them firmly placed on a black square board, with a white label prominently displayed in the center, reading "PCBAway", indicating the brand or manufacturer of the board. The board is equipped with multiple pins, suggesting it's a component of a larger device or circuit. Two orange wires are visible, one of which is attached to the board. These wires could be part of the board's wiring or a connection to another device.</w:t>
        <w:br/>
        <w:br/>
        <w:t>The gray surface in the background provides a neutral backdrop that allows the black board and white label to stand out, suggesting an active DIY or electronics project in progress.</w:t>
        <w:br/>
        <w:t>[18:01] [AUDIO] to make your life a little bit easier.</w:t>
        <w:br/>
        <w:t>[18:03] [AUDIO] So the next step is to add more of these little rubber ones</w:t>
        <w:br/>
        <w:t>[18:05] [VISUAL] The image captures a moment of hands-on engineering where two hands are meticulously assembling a circuit board. One hand is carefully placing a component onto a printed circuit board (PCB), while the other is holding a small orange circuit or connector, which seems to be related to the work being done. Both hands appear to be focused and precise, suggesting attention to detail in the task at hand. The person is seated, surrounded by various electronic components and tools, such as a small board with visible traces for soldering.</w:t>
        <w:br/>
        <w:br/>
        <w:t>The board itself is positioned in the center of the image, its black surface a testament to the intricate work of the hands. It's surrounded by a colorful array of small components, including orange and yellow components that add to the complexity of the scene. The board is not just a collection of components; it's a piece of technology in its own right, representing the power of human ingenuity and the potential of innovation.</w:t>
        <w:br/>
        <w:br/>
        <w:t>In this snapshot, we see the moment of creation and the beginning of a journey towards innovation, with no texts, diagrams, or other distinguishable features that indicate a teaching context. The background is indistinct, providing no additional information about the setting or the individual's identity.</w:t>
        <w:br/>
        <w:t>[18:06] [AUDIO] and they're all the same size.</w:t>
        <w:br/>
        <w:t>[18:07] [AUDIO] They're actually, it seemed like it used to be like a tube</w:t>
        <w:br/>
        <w:t>[18:10] [AUDIO] and they just had one guy cutting it piece by piece.</w:t>
        <w:br/>
        <w:t>[18:11] [VISUAL] The image shows a person's hands carefully assembling a small drone on a gray surface, while working with electronic components on a printed circuit board (PCB) in the background. The individual appears to be soldering or attaching small parts to the PCB, which features visible traces and possibly some electronic components such as resistors, capacitors, or integrated circuits. The drone is predominantly white, with black accents and orange details, held together by black screws, with its wings attached to the body, ready for flight.</w:t>
        <w:br/>
        <w:br/>
        <w:t>The person wearing a green shirt is located in the bottom right corner of the image, with their focus on assembling the drone. The background, which may be used for video recording or as a backdrop in an instructional context, appears blurred, drawing attention to the person and the drone. There are no visible diagrams, slides, or text elements that might indicate a teaching environment, suggesting an informal setting.</w:t>
        <w:br/>
        <w:br/>
        <w:t>The image captures a moment of craftsmanship and preparation as the person works to bring the drone to life, with the printed circuit board in the background providing context for their activity.</w:t>
        <w:br/>
        <w:t>[18:13] [AUDIO] So they're not all cut perfect,</w:t>
        <w:br/>
        <w:t>[18:14] [AUDIO] but I mean, what do you expect for 70 bucks or something?</w:t>
        <w:br/>
        <w:t>[18:16] [VISUAL] The image shows a close-up of hands working with electronic components, specifically what appears to be an electronic circuit board or PCB. One hand is holding a small black board, which is part of a drone and features a white LED light and a black circuit board. The other hand is engaged in the task, although the specific action is not clearly visible, possibly soldering or assembling various electronic parts onto the PCB. The PCB itself has several components, including integrated circuits (ICs), resistors, and what appears to be a connector or socket of some sort.</w:t>
        <w:br/>
        <w:br/>
        <w:t>A red circular sticker on the board may indicate an ongoing project or equipment from a specific company. In the background, slightly blurred, there are additional items that suggest this is a workspace or setting where electronics work is being done. However, details about the background are less clear due to the focus being primarily on the hands and the PCB.</w:t>
        <w:br/>
        <w:br/>
        <w:t>The text "PCWay" is visible in the image, suggesting that the person may be involved in a project or activity related to the PCWay brand. The overall image conveys a sense of work and dedication as the person is engaged in a task that requires skill and precision, carefully holding the small black board while working on the electronic components.</w:t>
        <w:br/>
        <w:t>[18:17] [AUDIO] So here's the arrow pointing forward.</w:t>
        <w:br/>
        <w:t>[18:18] [AUDIO] Now this is very important also.</w:t>
        <w:br/>
        <w:t>[18:20] [AUDIO] So the arrow is pointing forward.</w:t>
        <w:br/>
        <w:t>[18:21] [VISUAL] The image shows a pair of hands meticulously working on either an electronic component or a small printed circuit board (PCB), possibly connected to a breadboard. One hand is holding the PCB, while the other seems to be manipulating or connecting it. The PCB has various components, including resistors and a red element that could be a capacitor, LED, or another type of component with red coloring. The background is not fully visible due to the close-up nature, but there's a hint of what looks like an orange object, possibly another piece of electronics equipment.</w:t>
        <w:br/>
        <w:br/>
        <w:t>Alternatively, the hands are working on assembling a black and orange quadcopter. In this scenario, one hand is holding the control board, secured with orange screws, while the other hand holds the propellers attached to the board with black screws. The gray surface in the background provides a stark contrast to the vibrant colors of the quadcopter.</w:t>
        <w:br/>
        <w:br/>
        <w:t>Regardless of the specific project being worked on, the image captures a moment of attention and precision, as the person works with care and focus.</w:t>
        <w:br/>
        <w:t>[18:21] [AUDIO] You want to find the arrow also on the flight controller,</w:t>
        <w:br/>
        <w:t>[18:24] [AUDIO] which is right there.</w:t>
        <w:br/>
        <w:t>[18:25] [AUDIO] It's right in the middle right there.</w:t>
        <w:br/>
        <w:t>[18:26] [VISUAL] The image shows two individuals engaged in an activity involving electronics and assembly. On the right side of the frame, there is a person holding a small electronic component, which appears to be a printed circuit board (PCB) with various components mounted on it. This individual is partially visible; only their hands are shown as they hold the PCB.</w:t>
        <w:br/>
        <w:br/>
        <w:t>The left side of the image shows another person's hands working on the same project. The focus here is on an assembly process, where the individual is carefully placing a red LED (light-emitting diode) onto the PCB using tweezers. The LED has three legs and is typically used in electronics to emit light when a current flows through it.</w:t>
        <w:br/>
        <w:br/>
        <w:t>The person assembling the LED is wearing a white shirt with visible text or logos, but the content of this text is not fully clear due to the resolution. The background of the image is blurred, but there appears to be a table or workspace surface where these activities are taking place.</w:t>
        <w:br/>
        <w:br/>
        <w:t>On the gray surface in front of them, one person is holding a small black electronic board, which is part of a larger structure. Their fingers are visible, with one of them touching the top of the board, suggesting that it may be being assembled or repaired. The board appears to be in a resting position, not currently in use.</w:t>
        <w:br/>
        <w:br/>
        <w:t>In the background, there is a black object that looks like a drone positioned towards the right side of the image, slightly above the person's head. This drone adds context to the scene, possibly used for testing or demonstration purposes.</w:t>
        <w:br/>
        <w:br/>
        <w:t>Overall, the image captures a moment of activity in a workspace, with two people engaged in electronic work and potentially assembling or repairing electronic components. The presence of the drone in the background suggests that this might be a workshop or a testing facility.</w:t>
        <w:br/>
        <w:t>[18:27] [AUDIO] It's saying this way.</w:t>
        <w:br/>
        <w:t>[18:27] [AUDIO] So I'm going to install the quadcopter like this</w:t>
        <w:br/>
        <w:t>[18:30] [AUDIO] and that's the arrow.</w:t>
        <w:br/>
        <w:t>[18:31] [VISUAL] The image shows a person engaged in hands-on electronics work, meticulously working on a circuit board. The board, a small square with four legs, is held in place by two wires, one black and the other possibly red, which connect it to another circuit board or device. One hand holds a red component, while the other manipulates something with a black component, potentially a switch or button. The person's hands are grasping tweezers, indicating that they are in the process of assembling or disassembling the circuit board. The background is simple and gray, providing a stark contrast to the objects in the foreground. The wires surrounding the boards are neatly arranged, suggesting a well-organized workspace. The setting appears to be a maker, DIY, or hobbyist environment, with tools and parts scattered around. The person's focus on the task at hand implies that they may be building or troubleshooting an electronic setup, with no visible texts, diagrams, or slides providing additional context or instructions.</w:t>
        <w:br/>
        <w:t>[18:32] [AUDIO] And then I have my four rubbers here.</w:t>
        <w:br/>
        <w:t>[18:34] [AUDIO] So there we go.</w:t>
        <w:br/>
        <w:t>[18:35] [AUDIO] My arrows forward.</w:t>
        <w:br/>
        <w:t>[18:36] [VISUAL] The image shows a person's hands interacting with an electronic component that appears to be a microcontroller board (like an Arduino). The person is pointing at the device with their left hand, while their right hand seems to be holding a small black object, possibly a resistor or capacitor. They are using a screwdriver in their right hand, which suggests they might be working on soldering or adjusting the pins of the microcontroller board. The hands, one on the left and the other on the right, are seen from the side, emphasizing the complexity of the task at hand.</w:t>
        <w:br/>
        <w:br/>
        <w:t>The microcontroller board is affixed to a gray surface and features a white label and a black logo. A black wire connected to the board runs across the image. In the background, the text "PCBWay" is visible, possibly indicating the brand or platform from which the image was taken. The person is likely explaining or demonstrating a process related to electronics, such as setting up an electronic project or repairing hardware, with a focus on the hands and the device rather than any additional context in the image itself.</w:t>
        <w:br/>
        <w:t>[18:37] [AUDIO] Awesome.</w:t>
        <w:br/>
        <w:t>[18:38] [AUDIO] So now we have those set into place.</w:t>
        <w:br/>
        <w:t>[18:41] [VISUAL] The image captures a close-up view of a small quadcopter drone, its body and four propellers laid out on a gray surface. The drone is held together by a silver bracket, which is affixed to the bottom of the body. The body itself is composed of a black frame and a clear front, giving it a sleek and modern appearance. The four orange-colored propellers are attached to the body using black wires. At the front of the drone, two red lights add a touch of color to its otherwise monochromatic design.</w:t>
        <w:br/>
        <w:br/>
        <w:t>In the foreground, the drone appears to have a camera mounted at the front, along with some kind of sensor or module attached to its body and orange components connected to it. The drone's presence partially obscures a printed circuit board (PCB) in the background, featuring various electronic components such as resistors, capacitors, and possibly integrated circuits. The PCB seems designed for a specific purpose, given the variety of parts mounted on it.</w:t>
        <w:br/>
        <w:br/>
        <w:t>The image does not contain any text that would provide context or information about the device being constructed or the process being followed. It's unclear whether an instructor is present or if this is a teaching context, as there are no visible teaching aids like slides or diagrams. The focus of the image appears to be on the hands-on work with the drone and the accompanying electronics, as well as providing a detailed view of the drone's construction and design, including the branding "PCBAWAY" in the top right corner.</w:t>
        <w:br/>
        <w:t>[18:41] [AUDIO] Now I'm going to bring in some more rubbers</w:t>
        <w:br/>
        <w:t>[18:43] [AUDIO] right on top of this.</w:t>
        <w:br/>
        <w:t>[18:45] [AUDIO] They provide you with a total of 12, 12, no, nine, no 12.</w:t>
        <w:br/>
        <w:t>[18:46] [VISUAL] The image captures a detailed view of a quadcopter drone, its body likely made of carbon fiber with a black and gray design. The drone's four arms are connected to a main circuit board (MCB) with orange wires, which is equipped with four motors, each with its own wires. The arms themselves are equipped with four more orange-wired motors, suggesting that the drone is designed for assembly or operation. The MCB has several components visible on its underside, including batteries and possibly additional sensors or motors. A soldering iron and electronic components, such as capacitors or resistors, are present near the MCB, indicating that the image may be intended to demonstrate DIY drone assembly or repair techniques.</w:t>
        <w:br/>
        <w:br/>
        <w:t>The background is an indoor workspace with a neutral grey surface, providing a clean contrast to the drone's black and gray carbon fiber construction. The overall style of the image is candid and informative, likely intended for instructional purposes.</w:t>
        <w:br/>
        <w:t>[18:50] [AUDIO] So they give you a total of 12 here</w:t>
        <w:br/>
        <w:t>[18:51] [VISUAL] The image shows a close-up view of a person's hands, each holding a tiny circuit board. The board is black, with silver wires protruding from it, and is placed on a gray surface that contrasts with the black of the board. The person's fingers are carefully handling the board, suggesting a sense of care and attention to detail. In the background, visible text reads "PCB WAY," indicating the possible context or purpose of the image.</w:t>
        <w:br/>
        <w:br/>
        <w:t>The circuit board appears to be an Arduino Uno board, a popular microcontroller development board based on the ATmega328P, which is often used for learning and developing electronics projects. The hands are holding two different prototypes or modules that might be attached to the Arduino board.</w:t>
        <w:br/>
        <w:br/>
        <w:t>One module, held in the left hand, looks like it could be a small sensor module, possibly for temperature or other environmental conditions, given its cylindrical shape and what seems to be a sensor element on top. The right hand is holding another module, which might be a motor driver or some other type of interface circuitry.</w:t>
        <w:br/>
        <w:br/>
        <w:t>The person seems to be demonstrating how to assemble or integrate components into a project, which is common in an educational context focused on electronics hobbyism or development skills.</w:t>
        <w:br/>
        <w:t>[18:52] [AUDIO] and we have those set into place.</w:t>
        <w:br/>
        <w:t>[18:54] [AUDIO] And I'm just going to give you an example here</w:t>
        <w:br/>
        <w:t>[18:56] [VISUAL] The image captures a moment of intricate assembly, featuring a small electronic device with four motors and four antennas. The device is held firmly in the hands of a person, with their fingers carefully touching the device, indicating the delicate nature of the task at hand. The person's hands are covered in black and orange stickers, possibly indicating the brand or model of the device. The device is placed on a gray surface, which contrasts with the vibrant colors of the stickers and the metallic sheen of the device.</w:t>
        <w:br/>
        <w:br/>
        <w:t>In the foreground, the person is seen working on electronic equipment, specifically an object that appears to be a small printed circuit board (PCB). The PCB has various components on it, including resistors and possibly integrated circuits or connectors. One end of what seems to be a cable connects to the PCB, while the other end leads into an object that might be a soldering iron or a similar tool being used to make electrical connections on the PCB.</w:t>
        <w:br/>
        <w:br/>
        <w:t>The image has a watermark at the bottom right corner that includes the text "PCBWAY" along with a URL "www.pcbway.com," suggesting that the image may be from a company specializing in printed circuit boards. The focus of the image is on the hands and the process of working with electronics, exuding a sense of precision and focus as if the person is engaged in a task that requires careful attention to detail.</w:t>
        <w:br/>
        <w:t>[18:56] [AUDIO] without having to lose these.</w:t>
        <w:br/>
        <w:t>[18:58] [AUDIO] So you can kind of see how it is.</w:t>
        <w:br/>
        <w:t>[19:00] [AUDIO] We have one rubber, two rubber, three rubber here.</w:t>
        <w:br/>
        <w:t>[19:01] [VISUAL] The image shows a person's hands working on an electronic device, possibly assembling or repairing it. Small components are visible, including a circuit board with various electronic components attached to it and orange connectors that could be for wiring or connection points. The individual appears to be concentrating on the task at hand. The background is blurred but suggests an indoor setting with a table or work surface. Additionally, the image contains text "CPCWAY" which may indicate a brand or platform associated with electronics, possibly a company name or username. This style of image suggests it might be from a tutorial video or step-by-step instructional guide related to electronics or DIY projects. The focus is on the hands and the work being done with the device, which could be educational content meant to teach viewers how to assemble or repair electronic devices.</w:t>
        <w:br/>
        <w:br/>
        <w:t>Upon closer inspection, the image reveals that the hands are actually working on a small, black drone. The hands, both male and female, are holding the drone with their fingers wrapped around the black and orange wires, indicating the delicate nature of the task at hand. The drone, with its black frame and orange propellers, is the center of attention.</w:t>
        <w:br/>
        <w:t>[19:02] [AUDIO] All right.</w:t>
        <w:br/>
        <w:t>[19:02] [AUDIO] So now let's connect the electronic speed controller</w:t>
        <w:br/>
        <w:t>[19:04] [AUDIO] or the ESC to the flight controller.</w:t>
        <w:br/>
        <w:t>[19:06] [VISUAL] The image shows a close-up view of a printed circuit board (PCB) that appears to be a key component of a drone. The black, rectangular PCB has a silver stripe running along its length and is attached to the frame of the drone with four screws, each secured with a nut. The board is powered by a small black battery, which is connected to the board via a silver wire. Two orange connectors, one on each side, are likely used for connecting other components of the drone. The background is a stark white, providing a stark contrast to the black circuit board.</w:t>
        <w:br/>
        <w:br/>
        <w:t>The PCB features multiple wires visible, some of which are connected to specific points on the board. In the bottom right corner, the text "PCB WAY" is visible, suggesting that this might be a tutorial or instructional video focused on building and assembling electronic projects, possibly related to drones or other DIY electronics. The style of the image suggests an educational context, likely aimed at individuals interested in building their own drones or learning about electronics projects.</w:t>
        <w:br/>
        <w:br/>
        <w:t>The relative positions of the components on the board are such that the battery is at the bottom, the board is in the middle, and the connectors are on the sides. The screws securing the board to the frame are positioned at the top.</w:t>
        <w:br/>
        <w:t>[19:06] [AUDIO] And it's done with this connector right here.</w:t>
        <w:br/>
        <w:t>[19:08] [AUDIO] It's the biggest and shortest one.</w:t>
        <w:br/>
        <w:t>[19:10] [AUDIO] So this connector is going to connect right into the big connector</w:t>
        <w:br/>
        <w:t>[19:11] [VISUAL] The image shows a person's hands working with precision and care on a small electronic board. The board, which is black in color, has several white pins and wires neatly arranged, although they appear to be disconnected. One end of a wire harness is being connected to the board, suggesting the process of assembling or troubleshooting an electronic device.</w:t>
        <w:br/>
        <w:br/>
        <w:t>The scene is set against a neutral gray background, providing a clean backdrop for the hands' meticulous work. A computer monitor with a red and white pattern can be seen in the upper right corner, possibly indicating an indoor setting that could be a workshop or maker space.</w:t>
        <w:br/>
        <w:br/>
        <w:t>At the top left of the image, the text "PCB Way" is visible, which might suggest the name of a company, project title, or source for additional information on printed circuit boards (PCBs). The focus of the individual's attention is clearly on the immediate task at hand, involving the integration of wires into the circuitry of the PCB.</w:t>
        <w:br/>
        <w:t>[19:13] [AUDIO] up in front of the flight controller, which is the arrow.</w:t>
        <w:br/>
        <w:t>[19:16] [VISUAL] The image shows a person working with an electronic device that appears to be a printed circuit board (PCB). They are using a tool, which looks like a soldering iron or similar equipment, to connect wires to the PCB. The device is held securely in a vice, and there are several electronic components visible on the board, including a CPU, memory chips, and other integrated circuits (ICs).</w:t>
        <w:br/>
        <w:br/>
        <w:t>The person is wearing a black glove on their left hand, possibly for safety while handling electrical components or tools. With their right hand, they are holding a small black board with a green stripe running along its length, which is attached to a black wire connected to a white socket. The socket is plugged into a silver connector.</w:t>
        <w:br/>
        <w:br/>
        <w:t>This image captures a moment of meticulous assembly, likely part of the process of building or repairing an electronic device.</w:t>
        <w:br/>
        <w:t>[19:16] [AUDIO] That's going to go straight down.</w:t>
        <w:br/>
        <w:t>[19:18] [AUDIO] Now, if it's not going in, then you want to flip the connector</w:t>
        <w:br/>
        <w:t>[19:20] [AUDIO] and just be careful.</w:t>
        <w:br/>
        <w:t>[19:21] [VISUAL] The image captures a close-up view of two hands working on an electronic device, specifically a circuit board or microcontroller board with various components attached. One hand is holding the board while the other hand is placing a component onto it, showcasing a moment of concentration and precision. The person's focus is evident as they work on the board, which is black and white in color and features numerous components, including wires and a battery. A wire connects the board to another device, possibly for programming or testing purposes.</w:t>
        <w:br/>
        <w:br/>
        <w:t>The board is placed on a gray surface, which provides a striking contrast to the black and white of the board. In the background, a white label with the text "PCBWay" stands out, suggesting that the board might be part of a larger project or a product from this company. The overall scene depicts a moment of work or exploration in the field of electronics or circuit board assembly, with no visible texts or labels providing additional context beyond the PCBWay label.</w:t>
        <w:br/>
        <w:t>[19:22] [AUDIO] Don't force it in.</w:t>
        <w:br/>
        <w:t>[19:24] [AUDIO] It'll go in very nicely if it's in the correct orientation.</w:t>
        <w:br/>
        <w:t>[19:26] [VISUAL] The image shows a person's hands carefully handling a small electronic board with wires attached to it. The board has a white and black color scheme, with red and green wires connected to it. A microcontroller board (MCU) is visible on the left side of the frame, with an expansion board or shield attached to it, as well as several other components held by the individual's hand. A USB cable is also connected to the MCU board.</w:t>
        <w:br/>
        <w:br/>
        <w:t>The person's fingers are precisely handling the electronic board, suggesting a sense of care and attention in their actions. The background of the image is a gray surface, providing a neutral backdrop that allows the focus to remain on the person and the board. There is no visible text or other objects in the image, and the relative position of the person and the board is clear, with the board being held in place by the person's hands.</w:t>
        <w:br/>
        <w:br/>
        <w:t>The image appears to be a still life, capturing a moment of quiet concentration and focus on the task at hand. The MCU board suggests that this could be a screenshot from a video, possibly demonstrating or teaching electronics work, such as assembling or configuring a microcontroller for a specific application or project.</w:t>
        <w:br/>
        <w:t>[19:28] [AUDIO] There we go.</w:t>
        <w:br/>
        <w:t>[19:29] [AUDIO] That's really nice.</w:t>
        <w:br/>
        <w:t>[19:30] [AUDIO] We're going to bend this slightly here</w:t>
        <w:br/>
        <w:t>[19:31] [VISUAL] The image appears to show an individual engaged in some form of electronics work or repair. They are holding a small electronic device, likely a drone controller, made of black plastic and equipped with a small screen and a couple of buttons. The controller is wired with multiple wires, indicating that it's either being assembled or is undergoing some form of repair. The wires are connected to the controller, suggesting that it's in the process of being worked on.</w:t>
        <w:br/>
        <w:br/>
        <w:t>On the left side of the device, there is a USB cable plugged into the main chip, possibly indicating that the person might be programming or testing the device connected to the board. The individual's focus seems to be on this task, with their fingers visible as they work.</w:t>
        <w:br/>
        <w:br/>
        <w:t>The background is not very clear due to the angle and depth of field in the photo, but it appears to be an informal workspace with some clutter, possibly a desk or workbench. There doesn't seem to be any text visible in the image that would provide additional context about what is being done. The presence of a hand holding the device implies an educational or tutorial setting, suggesting that the person might be demonstrating how to assemble or repair electronic devices like this drone controller.</w:t>
        <w:br/>
        <w:t>[19:31] [AUDIO] because we don't want this hanging out later on</w:t>
        <w:br/>
        <w:t>[19:33] [AUDIO] and getting caught with a propeller.</w:t>
        <w:br/>
        <w:t>[19:35] [AUDIO] So now the ESC is actually connected.</w:t>
        <w:br/>
        <w:t>[19:36] [VISUAL] The image appears to be a close-up view of a pair of hands, each featuring distinct patterns of wrinkles and ridges. The fingers, with their unique texture, are held together in a gentle grip. The skin of the hands is a light beige color, providing a stark contrast to the dark background. One hand is holding up what seems like a small object, possibly a tool or a component, which could suggest a repair or construction task. The other hand is resting on top of the held object, and there is a focus on this hand due to the close-up angle.</w:t>
        <w:br/>
        <w:br/>
        <w:t>In the bottom right corner of the image, the text "PCBWay" is prominently displayed, written in green color, adding a pop of color to the otherwise monochrome image. This suggests that it might be related to the content of the image, possibly providing information about the subject or the creator of the image.</w:t>
        <w:br/>
        <w:br/>
        <w:t>The overall composition of the image is striking, with the hands and the text drawing the viewer's attention.</w:t>
        <w:br/>
        <w:t>[19:36] [AUDIO] So if we actually gave this power right now, the motors would light up</w:t>
        <w:br/>
        <w:t>[19:40] [AUDIO] and the flight controller will light up and just about everything.</w:t>
        <w:br/>
        <w:t>[19:41] [VISUAL] The image captures a moment of hands-on electronic work, with one hand visible holding an electronic circuit board (PCB) featuring various integrated circuits (ICs), resistors, and multiple red components that could be LEDs or other active devices. The PCB has several white and green ICs commonly used in electronics projects. A soldering iron is being used to connect wires to one of the ICs on the board, indicating a process of assembling or repairing an electronic device.</w:t>
        <w:br/>
        <w:br/>
        <w:t>The circuit board itself appears black and silver, held in place by two black screws with sharp edges contrasting with the smooth surface of the board. The board is situated on a gray surface, suggesting stability and a sense of grounding. On the left side of the board, two orange wires extend upwards, connected to the top left corner, hinting at the board's function as a connector or module.</w:t>
        <w:br/>
        <w:br/>
        <w:t>In the bottom right corner of the image, a small white arrow adds a touch of detail to the scene, but its purpose remains unclear. The overall composition suggests a sense of activity and curiosity, possibly related to electronics or circuit boards.</w:t>
        <w:br/>
        <w:t>[19:43] [AUDIO] All we're missing are the camera and the receiver.</w:t>
        <w:br/>
        <w:t>[19:46] [VISUAL] The image captures a moment of hands-on work in a DIY electronics setting, showcasing a small quadcopter drone in progress. A person's hand is visible in the top left corner, indicating they are working with the device. The main focus of the project appears to be an electronic drone, with its body partially assembled and wires connecting various components.</w:t>
        <w:br/>
        <w:br/>
        <w:t>The drone has a rectangular main body that houses what looks like a battery pack and a flight controller board with connectors, possibly for wiring to motors or other electronics not fully visible. The controller board is labeled "F105," which is a common model number for microcontrollers used in hobby drones. On the underside of the drone, there are four motors connected by black wires, each with a yellow connector and a red connector, likely corresponding to power and signal lines respectively.</w:t>
        <w:br/>
        <w:br/>
        <w:t>The image has been overlaid with text that reads "PCB WIRING," indicating the current stage of assembly for the drone, suggesting that the person is working on connecting the wires to the flight controller board and other components. The black circuit board at the heart of the drone connects all the components via a network of wires, ensuring communication and control.</w:t>
        <w:br/>
        <w:br/>
        <w:t>The drone itself is a study in symmetry, with its four propellers positioned at the corners of the frame, each attached to a red wire. The room provides a neutral backdrop to the scene, with a gray wall serving as a blank canvas, allowing the attention to remain on the drone and its components.</w:t>
        <w:br/>
        <w:t>[19:47] [AUDIO] So let's go ahead and prepare the receiver</w:t>
        <w:br/>
        <w:t>[19:49] [AUDIO] and I'll show you how this will actually work.</w:t>
        <w:br/>
        <w:t>[19:51] [VISUAL] The image captures a close-up view of an electronic component—specifically, an integrated circuit (IC)—with its pins exposed and connected to some other device. The IC is mounted on a yellow substrate, which could be a breadboard or a base for mounting such components. A person in the image is holding a small tool with a plastic part over the IC, possibly to secure it in place or remove it from a socket.</w:t>
        <w:br/>
        <w:br/>
        <w:t>The surrounding area is not clearly visible due to the focus on the IC and the handheld tool. The setting appears to be a workspace where someone might be assembling or working with electronic components. There are no texts, equations, or graph types visible in the image that would provide additional context or instructions for this activity.</w:t>
        <w:br/>
        <w:br/>
        <w:t>In contrast, another component of a different nature is also present in the image. A drone motor, predominantly orange and black in color, rests on a gray surface. The motor is equipped with a yellow connector, which is currently disconnected from it. The motor is affixed to a gray base, adorned with a black logo that reads "PCWay", indicating the brand of the drone component.</w:t>
        <w:br/>
        <w:br/>
        <w:t>The overall scene suggests an ongoing repair or assembly process, as the yellow connector has been disconnected from the motor. The precise location of the motor on the gray surface and the relationship between the IC and the drone motor are not discernible from the image.</w:t>
        <w:br/>
        <w:t>[19:51] [AUDIO] So I'm going to just cut these off just like that.</w:t>
        <w:br/>
        <w:t>[19:55] [AUDIO] And these are not silicone for some reason or some sort of...</w:t>
        <w:br/>
        <w:t>[19:56] [VISUAL] This image captures a close-up view of a grey surface, where an electronic component, specifically a resistor, is prominently displayed. The resistor has its color bands and end terminals visible, placed near other components that appear to have been used for work, such as soldering or electronics components. A white PCB board is also visible in the background, covered in various connectors and wires, indicating it's possibly in the process of being wired up. A yellow jumper wire, commonly used for connecting components, is seen on the left side of the board, alongside a red wire, often used for power supply. A black wire is visible on the right side of the board. Additionally, a black and orange propeller is present, suggesting it might be part of a drone or similar device. The image does not contain any discernible text. The relative positions of the objects suggest a typical scene of electronics assembly or repair.</w:t>
        <w:br/>
        <w:t>[19:58] [AUDIO] So stripping these might be a bit difficult</w:t>
        <w:br/>
        <w:t>[20:00] [AUDIO] if you don't have the correct tools</w:t>
        <w:br/>
        <w:t>[20:01] [VISUAL] The image captures a unique moment of hands-on electronics work. A person's fingers are visible in the foreground, delicately handling small black electronic components, likely integrated circuits (ICs). One IC is held by the person's fingers, with a series of jumper wires connected to a small white breadboard on its right side. The background features another IC mounted on a red heat-shrink sleeve, suggesting a DIY electronics or hobbyist computing project.</w:t>
        <w:br/>
        <w:br/>
        <w:t>In a separate scene, a close-up view shows a circuit board resting on a gray surface. The board is adorned with several black wires of varying lengths, indicating they are part of the board's wiring system. A small black connector is visible at the board's center, possibly serving as a connection point for the wires. Two black and yellow wires are also present, connected to the board and likely integral to its functionality.</w:t>
        <w:br/>
        <w:br/>
        <w:t>In the top right corner of the image, the text "PCWay" appears in small, black letters on a gray background, indicating the brand or manufacturer of the circuit board. Overall, the image provides a detailed view of a circuit board in its wiring state, with both scenes showcasing hands-on electronics work and the presence of specific components, including ICs, jumper wires, and a circuit board from PCWay.</w:t>
        <w:br/>
        <w:t>[20:01] [AUDIO] or you don't have the experience to do it.</w:t>
        <w:br/>
        <w:t>[20:04] [AUDIO] So I just did it with a little cutter right here.</w:t>
        <w:br/>
        <w:t>[20:06] [VISUAL] The image shows a person engaged in a DIY project or repair task, carefully working with an electronic device. In their hands, they are using a tool to remove or manipulate components attached to a circuit board with visible traces and electronic components such as resistors and capacitors. The individual is holding what appears to be a small piece of orange plastic, possibly a part from the device being worked on, with care, likely for disassembly or cleaning purposes.</w:t>
        <w:br/>
        <w:br/>
        <w:t>In the center of the image, the person is meticulously working on a small, gray electronic device held in their left hand. A black wire is being carefully inserted into the device using a black wire stripper, and the person is holding a pair of pliers in their right hand to assist with the wire stripping process. The background is a stark white, providing a clear contrast to the gray device and the person's hands.</w:t>
        <w:br/>
        <w:br/>
        <w:t>The word "PCBWay" is clearly visible in the top right corner of the image, indicating the source of the photo. The overall scene suggests a moment of focused attention and technical skill, highlighting the person's dedication to their project or repair task.</w:t>
        <w:br/>
        <w:t>[20:06] [AUDIO] All right.</w:t>
        <w:br/>
        <w:t>[20:07] [AUDIO] So now I've gone ahead and twisted the wires up top here.</w:t>
        <w:br/>
        <w:t>[20:10] [AUDIO] Once I stripped them, I'm just going to add some solder to these</w:t>
        <w:br/>
        <w:t>[20:11] [VISUAL] The image shows a person's hands engaged in the process of soldering a wire onto a printed circuit board (PCB). The focus is on the action of soldering, as there are no texts, diagrams, or other instructional elements visible to suggest a teaching context. A close-up shot, possibly taken with a smartphone, captures the moment of the soldering process.</w:t>
        <w:br/>
        <w:br/>
        <w:t>The person is holding two small electronic components, which appear to be resistors or capacitors due to their cylindrical shape with a metal lead at one end. The individual seems to be in the process of soldering these parts onto the PCB, as indicated by the presence of a soldering iron and solder in the image.</w:t>
        <w:br/>
        <w:br/>
        <w:t>The wire being soldered is red in color, held in place by a pair of pliers, which are grasped by one hand while the other hand holds the wire. The circuit board, black in color, rests on a gray surface. The indoor setting, possibly a workspace or hobbyist's area for electronics projects, is not fully visible due to the close-up nature of the shot.</w:t>
        <w:br/>
        <w:br/>
        <w:t>The 'Swipe to Unlock' message at the bottom of the screen suggests that the image was captured from a locked device, adding context to the photo's composition and perspective. Overall, the image provides an intimate view of the soldering process, highlighting the intricate details involved in this task.</w:t>
        <w:br/>
        <w:t>[20:13] [AUDIO] because these are going to go into our receiver here.</w:t>
        <w:br/>
        <w:t>[20:16] [VISUAL] The image captures a moment of meticulous repair work on a small, black electronic device. In the foreground, a person's hand is carefully preparing a multicolored wire by stripping its insulation with a tool, possibly for use in wiring or soldering tasks. On the left side of the photo, the individual holds the wire and tool, focusing on the task at hand.</w:t>
        <w:br/>
        <w:br/>
        <w:t>The center and right portions of the image feature electronic components, including a recently installed or to-be-installed red motor and a small black cable with a connector at one end. The background appears to be a workspace or lab environment with a desk and some additional equipment.</w:t>
        <w:br/>
        <w:br/>
        <w:t>In the foreground, the person's hands are covered in black electrical tape as they hold a red and black soldering iron, poised to make a connection between the wires and the device. The soldering iron is pointed towards a black socket that houses two wires: one red and one black. The socket is held firmly in place by a black screw.</w:t>
        <w:br/>
        <w:br/>
        <w:t>The stark white background provides a striking contrast to the black device and the person's black clothing, while the text "PCBWay" is visible, possibly indicating the brand or company associated with the repair work. The image showcases the art of electronic repair, where even the smallest tasks require precision, care, and attention to detail.</w:t>
        <w:br/>
        <w:t>[20:16] [AUDIO] And the other side where the white connector is,</w:t>
        <w:br/>
        <w:t>[20:18] [AUDIO] is going to go into the flight controller.</w:t>
        <w:br/>
        <w:t>[20:21] [VISUAL] The image captures a moment of intricate electronic work. A person's hands are engaged in an activity that appears to involve electronic components and wiring. One hand is holding what looks like an orange connector, possibly for attaching it to a circuit board, while the other hand is holding a small device with wires coming out of it. On the screen, there are visible components including resistors and capacitors, which suggests that the activity might be related to electrical or electronic engineering or hobbyist electronics assembly.</w:t>
        <w:br/>
        <w:br/>
        <w:t>Closer inspection reveals that one of the person's hands is holding a piece of wire, which is being soldered to another wire. The wire being soldered is red, while the one being connected is black. The person's fingers are firmly gripping the red wire, indicating the meticulous attention being paid to the task at hand. A soldering iron, an essential tool for this task, is visible in the image.</w:t>
        <w:br/>
        <w:br/>
        <w:t>The person's hand is positioned over the black wire, suggesting that they are in the process of connecting it to the red wire. The background of the image is a gray surface, providing a neutral backdrop that allows the focus to remain on the person and their work. The image does not contain any text, but the relative position of the objects suggests a scene of active electronic work, with the person at the center, the soldering iron in their hand, and the wires and the soldering process unfolding around them.</w:t>
        <w:br/>
        <w:t>[20:21] [AUDIO] So I'm going to trim these wires because they're a bit too long.</w:t>
        <w:br/>
        <w:t>[20:23] [AUDIO] And again, don't cut or solder on top of any electrical component</w:t>
        <w:br/>
        <w:t>[20:26] [VISUAL] The image presents a close-up view of a surface with a black and white checkered pattern, which could be a stylized representation of a table or floor for artistic or visual effect. The main focus of the photograph is an object with a red body and a yellow circuit board on top, suggesting it might be some kind of electronic device or component. In contrast to this device, to the right of it lies a yellow and black drone motor, held in place by a black bracket and two orange wires. The motor's yellow and black color scheme stands out against the surface, drawing attention to its importance.</w:t>
        <w:br/>
        <w:br/>
        <w:t>The motor is accompanied by a small yellow connector, which, along with the orange wires, implies that it might be connected to the motor or another component. This presence of the motor and connector hints at a possible repair or modification of the drone, providing a snapshot of a moment in the life of this aerial device.</w:t>
        <w:br/>
        <w:t>[20:28] [AUDIO] nor the motors themselves.</w:t>
        <w:br/>
        <w:t>[20:29] [AUDIO] So keep that in mind.</w:t>
        <w:br/>
        <w:t>[20:31] [VISUAL] The image captures a close-up view of an electronic workspace, with various components scattered across a gray surface. A person's hand is visible in the bottom left corner, suggesting that someone is actively working on or examining the setup. The focus appears to be on the soldering or assembly process.</w:t>
        <w:br/>
        <w:br/>
        <w:t>In the foreground, a person's fingers are visible, adding a human element to the scene. Their position suggests they are either assembling or disassembling the electronic components, which include a yellow and black propeller, a green and black board, and a yellow connector. The blurred background, achieved through depth of field, draws attention to the foreground and emphasizes the complexity of the assembly process.</w:t>
        <w:br/>
        <w:br/>
        <w:t>The text "PCWay" is visible in the image, but its context or relevance to the scene is not immediately clear from the image alone. It could possibly be a brand or reference to the person or the activity taking place. Overall, the image presents a moment of activity in an electronic workspace, with the person and the electronic components in focus.</w:t>
        <w:br/>
        <w:t>[20:31] [AUDIO] So here I have my XM plus radio</w:t>
        <w:br/>
        <w:t>[20:33] [AUDIO] and I'm going to go ahead and solder onto it.</w:t>
        <w:br/>
        <w:t>[20:36] [VISUAL] The image shows two distinct components set up on a gray surface: a black drone control board and a yellow battery. The control board, with its black and white components, is positioned centrally, with its black wires extending towards the edges of the frame. A black wire connects the battery to the control board, suggesting that the battery has been recently charged or is in use.</w:t>
        <w:br/>
        <w:br/>
        <w:t>To the right of the control board, the yellow battery stands upright, its bright color contrasting with the gray surface. In a separate area, an electrical circuit setup can be seen on a table with various components. A small printed circuit board (PCB) with electronic components attached, including resistors and a capacitor, is present. A yellow breadboard is used to make connections between the PCB and other components. From the breadboard, wires connect to what appears to be an Arduino board, which is a type of microcontroller-based circuit board that can be programmed with C/C++ or other programming languages.</w:t>
        <w:br/>
        <w:br/>
        <w:t>A small motor mounted on cardboard is also part of this setup, attached to the breadboard via white wire, suggesting a project related to basic electronics and possibly controlling motors using an Arduino board. A QR code on a small tag is visible but too small to read its details. The background is indistinct, providing no additional context about the circuit or educational context in which it was taken. There are no visible texts or diagrams that provide further information about the circuit or setup.</w:t>
        <w:br/>
        <w:t>[20:36] [AUDIO] Now, if I remember correctly, this is SBUS.</w:t>
        <w:br/>
        <w:t>[20:38] [AUDIO] And then I think it's 5 volt, then it's ground.</w:t>
        <w:br/>
        <w:t>[20:41] [VISUAL] The image appears to show a person working with electronic equipment, specifically engaged in soldering a wire onto a circuit board. The individual's hands are visible, using tools such as pliers to manipulate the small part of the device. The focus of the image is on the hands working with the electronics, rather than the individual's face or upper body. The overall scene suggests an educational or demonstration context, perhaps teaching how to work with electronic circuits, wiring, or soldering components onto a circuit board.</w:t>
        <w:br/>
        <w:br/>
        <w:t>The circuit board is mounted on a gray surface, providing a stark contrast to the vibrant colors of the surrounding components, including a small white battery and a black motor. Visible text on the circuit board adds an element of detail, although it is not legible due to the resolution and angle of the photo. In the background, the text "pcWay" is visible, possibly indicating the brand or manufacturer of the components.</w:t>
        <w:br/>
        <w:br/>
        <w:t>The image captures the moment of activity rather than a finished setup or a lecture setting, providing a close-up view of the hands at work. The person's hand is visible, adding a human touch to the scene, as they carefully assemble and solder the wire onto the circuit board. The overall impression is one of precision and skill involved in electronic assembly, making this image a testament to the attention to detail required for such tasks.</w:t>
        <w:br/>
        <w:t>[20:42] [AUDIO] But I could be wrong.</w:t>
        <w:br/>
        <w:t>[20:44] [AUDIO] I'll double check later, but I'm going to install them like that right now.</w:t>
        <w:br/>
        <w:t>[20:46] [VISUAL] The image shows a setup that appears to be related to electronics or robotics. In the foreground, there is a person's hand holding an electronic device with a visible "USB" label, suggesting it might be a USB connector. Attached to this USB connector are cables labeled "Data" and "Power." The "Data" cable is connected to a small green circuit board or module with various components, including what looks like an integrated circuit (IC) and possibly some resistors or capacitors. The "Power" cable is connected to a red plug, which could be the power supply for the device.</w:t>
        <w:br/>
        <w:br/>
        <w:t>In the background, there are other cables and devices that are not clearly visible due to the angle and distance of the photograph. The background also features what appears to be a gray tabletop or workbench, indicating this setup might be taking place in a workshop or lab environment.</w:t>
        <w:br/>
        <w:br/>
        <w:t>A close-up view of the circuit board reveals it is labeled "PCBWay" with a yellow servo motor connected, its wires securely fastened using a red connector. On the right side of the circuit board, there's a white module with a green logo and a white label reading "Wifi", indicating its function as a wireless communication module.</w:t>
        <w:br/>
        <w:br/>
        <w:t>A black plastic cap is also visible, possibly used to secure wires or components on the circuit board. The presence of the cap suggests that the circuit board is in a state of disassembly or assembly. Overall, the image provides a glimpse into the process of assembling a robot or drone, with the circuit board serving as the central piece of technology. The presence of the servo motor and wireless module suggests the robot or drone will be used for precise movements and remote control.</w:t>
        <w:br/>
        <w:t>[20:47] [AUDIO] So if you had IBUS, then the yellow wire would be your signal, your IBUS.</w:t>
        <w:br/>
        <w:t>[20:51] [VISUAL] The image captures a moment of manual assembly within an electronics manufacturing or repair environment. A person is working with electronic components, wearing protective eyewear (goggles) as they handle the component carefully, likely ensuring proper alignment before soldering it in place. In the foreground, a circuit board is being assembled, featuring a series of traces (green) connecting different components, including a microcontroller with a label indicating its function. The component being attached appears to be a small connector or adapter with a white and black striped pattern on the end, which could be part of a power management system or some other type of interface, possibly for communication or data transfer.</w:t>
        <w:br/>
        <w:br/>
        <w:t>In the background, the workspace is out of focus, but it appears to be an industrial setting with a bench and various tools. The image does not include any visible text or diagrams that can be confidently described. Instead, the label "PCBWay" suggests the brand or company associated with the image, further supporting the context as an electronics manufacturing or repair environment. The person is using a soldering iron to attach the component, highlighting their focus on assembling an electronic device.</w:t>
        <w:br/>
        <w:t>[20:52] [AUDIO] And if you had SBUS, then the yellow wire would be your SBUS.</w:t>
        <w:br/>
        <w:t>[20:56] [VISUAL] The image captures a moment of careful assembly, with a person manipulating a small electronic device that appears to be either being assembled or repaired. The central object is a small green circuit board, which is connected to a white screwdriver positioned to the left of the board. The person is using a pair of pliers, one held to the right and the other to the left of the board, suggesting they are securing the board to the screwdriver with precision. The background is a plain gray, providing a neutral backdrop that allows focus on the person and the board. There is no text visible in this frame, so it's not possible to infer any teaching context or specific device details without additional information. However, the image conveys a sense of complexity and precision involved in such tasks, showcasing the level of care and attention required for electronics assembly or repair.</w:t>
        <w:br/>
        <w:t>[20:56] [AUDIO] However, we do need to make a modification on the flight controller for the receiver to actually work,</w:t>
        <w:br/>
        <w:t>[21:01] [VISUAL] The image captures a moment of electronic repair, with a person's hand visible in the foreground using a soldering iron to fix a circuit board. The circuit board is black and white, featuring a small white LED on it. The soldering iron, with its orange handle, is held close to the circuit board, indicating an ongoing repair process.</w:t>
        <w:br/>
        <w:br/>
        <w:t>In the background, a text overlay reads "How to Connect Your Arduino," suggesting that this image might be part of an instructional video or tutorial series on working with an Arduino microcontroller board. This educational content appears aimed at helping individuals with their Arduino projects.</w:t>
        <w:br/>
        <w:br/>
        <w:t>The circuit board is placed on a grey surface, which contrasts with the black and white of the board and the orange handle of the soldering iron. The blurred background draws focus to the repair process taking place, while the small thumbnail in the bottom right corner shows a person's face and partial body, indicating that this image was taken from a video frame.</w:t>
        <w:br/>
        <w:br/>
        <w:t>The text "pcWay" is also visible in the bottom right corner, suggesting that the soldering iron might be part of a larger project or product related to electronics or computer hardware.</w:t>
        <w:br/>
        <w:t>[21:01] [AUDIO] which is choosing if it's going to be IBUS or if it's going to be an SBUS.</w:t>
        <w:br/>
        <w:t>[21:06] [VISUAL] The image shows a person's hands working with an electronic component, with a focus on meticulous soldering. The individual is holding a small soldering iron, which is the tool of choice for connecting components to a circuit board. Below this activity lies the circuit board itself, featuring various electronic components such as resistors and integrated circuits. A stark contrast exists between the gray surface below and the black solder being applied. Tools like screwdrivers and pliers are visible in the surrounding area, indicating involvement in electronics repair or assembly. The scene suggests a process of repair or assembly, where the soldering iron is key to connecting components together.</w:t>
        <w:br/>
        <w:t>[21:07] [AUDIO] And this is very important that you know the difference</w:t>
        <w:br/>
        <w:t>[21:09] [AUDIO] and know what your transmitter could broadcast that.</w:t>
        <w:br/>
        <w:t>[21:11] [VISUAL] The image appears to show a hands-on activity involving electronics work, with a person's hand visible, holding a small electronic device. The rectangular device is held in their right hand, with a white label featuring a unique QR code attached to it. The person is using a screwdriver to attach a silver wire to the device, indicating a connection is being made.</w:t>
        <w:br/>
        <w:br/>
        <w:t>In the center of the image, we can see a close-up view of what looks like a soldering iron being used with precision. It's not clear if the person is actively soldering at this moment or just preparing to do so. The soldering iron is being used in conjunction with a small component featuring a barcode, which may be related to the assembly process or could possibly be an identifier for the component.</w:t>
        <w:br/>
        <w:br/>
        <w:t>The image is taken from above and is slightly tilted, giving the impression that it's not perfectly aligned or level. The focus is on the hands working with the equipment, indicating that this activity might be part of a tutorial or demonstration related to electronics assembly or repair. There are no visible texts or diagrams within the image itself to provide additional context or information about the task being performed.</w:t>
        <w:br/>
        <w:br/>
        <w:t>The gray surface beneath the person provides a neutral backdrop for the scene, highlighting their focus and precision as they work on the electronic device.</w:t>
        <w:br/>
        <w:t>[21:14] [AUDIO] All right.</w:t>
        <w:br/>
        <w:t>[21:14] [AUDIO] So now we have the receiver here.</w:t>
        <w:br/>
        <w:t>[21:16] [AUDIO] So the modification we're going to have to do to the flight controller</w:t>
        <w:br/>
        <w:t>[21:16] [VISUAL] The image shows a close-up view of an electronic device being worked on by someone whose hands are visible in the frame. The device appears to be a small board with multiple components such as integrated circuits, connectors, and possibly capacitors or resistors. It's attached to a yellow cable, which is connected to another device that looks like it could be a power supply or a similar electrical component. The circuit board itself is a vibrant mix of yellow, black, and white, affixed to a grey surface with two black pins and a red stripe adding to its complexity. A yellow wire runs across the image, connecting the board to an unknown point. The board is accompanied by a white wire and a black connector, both of which are connected to the board. The background appears to be an indoor setting, possibly a workspace or lab, although it's blurred making details difficult to discern. There is no visible instructors or teaching context in this frame.</w:t>
        <w:br/>
        <w:t>[21:19] [AUDIO] is going to be somewhere pretty, pretty tiny, which is these three pads right here.</w:t>
        <w:br/>
        <w:t>[21:21] [VISUAL] The image captures a moment of intricate assembly, showcasing a person's hands working with electronic components and wires. The individual is carefully positioning a small circuit board onto a larger mainboard, which appears to be part of an electronic device or project. The circuit board has various electronic components attached to it, including integrated circuits (ICs) and other chips or resistors.</w:t>
        <w:br/>
        <w:br/>
        <w:t>The mainboard has a row of pins that align with the smaller circuit board's edge, indicating where it should be placed for proper electrical connection. A ribbon cable connects the two boards, demonstrating the precision required for this assembly process.</w:t>
        <w:br/>
        <w:br/>
        <w:t>In another part of the image, we see a person's hands holding a quadcopter drone constructed from carbon fiber. The drone is equipped with a black circuit board that houses a multitude of components, including antennas, motors, and an array of wires, all meticulously arranged for the drone's operation.</w:t>
        <w:br/>
        <w:br/>
        <w:t>The four propellers, each equipped with an orange connector, are firmly attached to the board. The person's hands are seen holding the board, ensuring that the components are securely in place. This image is a testament to the precision and care that goes into the assembly of such devices, offering a glimpse into the world of modern technology and engineering.</w:t>
        <w:br/>
        <w:t>[21:24] [AUDIO] Now, if you're going to be using SBUS, these three pads here,</w:t>
        <w:br/>
        <w:t>[21:26] [VISUAL] The image appears to capture a moment of precision and focus as a person works on assembling or repairing an electronic device, possibly a drone. The individual's hand is firmly gripping a tiny circuit board, with intricate white and black designs, placed on a gray surface. The board is surrounded by the person's neatly arranged fingers, suggesting control and attention to detail.</w:t>
        <w:br/>
        <w:br/>
        <w:t>In the background, a black drone can be seen, providing context for the scene and implying that the person might be working on the device or performing maintenance or repairs. A battery pack and cables with connectors resembling those used for drones are also visible, further supporting the possibility of drone assembly or repair.</w:t>
        <w:br/>
        <w:br/>
        <w:t>The text "PCBWay" is present in the image, suggesting that the person may be using a specific brand or tool for their work. The overall scene lacks any discernible text or additional objects, creating a sense of tranquility and focus.</w:t>
        <w:br/>
        <w:t>[21:27] [AUDIO] the middle one is going to have to be bridged with the left one.</w:t>
        <w:br/>
        <w:t>[21:31] [VISUAL] The image captures a moment of a person meticulously assembling a small electronic device. One hand is soldering or connecting a component to a printed circuit board (PCB), which has various lines and pads typical for such devices, while the other hand holds a small part that could be a sensor or a small electronic component. The PCB is black in color.</w:t>
        <w:br/>
        <w:br/>
        <w:t>In the upper right corner of the image, another person can be seen working with similar equipment, suggesting this might be an instructional setting or tutorial on how to assemble or repair electronics. However, there is no text visible in this frame to provide additional context or information about what is being taught or demonstrated.</w:t>
        <w:br/>
        <w:br/>
        <w:t>The focus of the image seems to be on the hands and the electronic components, emphasizing the practical aspect of working with these devices. The person's hands are not shown wearing gloves, allowing for a clean and precise operation.</w:t>
        <w:br/>
        <w:br/>
        <w:t>The background of the image is gray, providing a neutral backdrop that allows the focus to remain on the assembly process. The overall scene suggests a meticulous and careful approach to the task at hand. As for the specific details of the object being assembled, the image does not provide enough information to identify it accurately, but the presence of the PCB and the possibility of microcontrollers or other components suggest that this could be a project related to electronics or robotics.</w:t>
        <w:br/>
        <w:t>[21:31] [AUDIO] If you're using IBUS or PPM, then the middle one is going to have to be bridged with the right one.</w:t>
        <w:br/>
        <w:t>[21:36] [VISUAL] The image shows a person, dressed in a gray shirt, carefully working on an electronic component, possibly a printed circuit board (PCB), with multiple wires and connectors attached to it. The PCB has several components mounted on it, including integrated circuits and resistors, as indicated by the labels. The individual is holding the PCB in their hands, with a pair of scissors and a pair of tweezers nearby. The scissors are being used to cut a wire, while the tweezers are being used to pick up a component. The person's focused expression and precise movements suggest a high level of expertise in electronics repair.</w:t>
        <w:br/>
        <w:br/>
        <w:t>The background is neutral, suggesting that this might be a laboratory or workspace dedicated to electronics and DIY projects. There are no visible texts, equations, or diagrams in the image that provide additional context or instructions related to electronics or DIY work. The primary focus of the image is on the hands-on activity involving the PCB assembly or repair, with the person's hands prominently featured as they work on the circuit board.</w:t>
        <w:br/>
        <w:t>[21:37] [AUDIO] Don't bridge all of them together.</w:t>
        <w:br/>
        <w:t>[21:39] [AUDIO] So let's try to attempt this together here.</w:t>
        <w:br/>
        <w:t>[21:41] [VISUAL] The image presents a detailed view of an electronics setup, which appears to be related to an educational demonstration of basic electronic components and their connections. At the center of the image is a small, white circuit board with several electronic components attached to it. The main components visible on the board include a black transistor, a yellow capacitor, two resistors in different colors (one orange and one yellow), and a white integrated circuit (IC) chip.</w:t>
        <w:br/>
        <w:br/>
        <w:t>Next to the circuit board is a small, brown plastic case with a clear section showing an internal coil or component that appears to be a motor or electromagnet of some sort. A black wire coils around the base of the circuit board, connected to one end of it, with a small, red device featuring a circular opening and what appears to be a green LED (light-emitting diode) inside. The LED is not illuminated in this image.</w:t>
        <w:br/>
        <w:br/>
        <w:t>In the top right corner of the image, there's no visible logo or branding, but instead, a stark gray surface provides a contrasting background to the colorful components.</w:t>
        <w:br/>
        <w:t>[21:43] [AUDIO] This is really nice, but I wish these pads were slightly larger to help new people</w:t>
        <w:br/>
        <w:t>[21:46] [VISUAL] The image appears to show a person in the process of setting up an electronic device, meticulously working on a circuit board with various components such as integrated circuits (ICs), connectors, and possibly resistors or capacitors. The individual is handling the small circuit board using a pair of pliers to manipulate the device's wiring or connections. On the table in front of them, there is a small red object that might be a tool for working with electronic components. In the foreground, a hand adorned with a black glove is seen holding a soldering iron with its red tip and black body, in the process of connecting wires to the circuit board placed on a gray surface. The wires, black in color, are being soldered onto the complex network of wires and components, showcasing the intricate world of electronics. The person's hand is the only human presence in the image, adding a sense of scale and focus to the scene. The relative positions of the objects suggest a well-organized workspace, with the circuit board centrally positioned on the gray surface, and the soldering iron and wires positioned directly over it, indicating the active nature of the work.</w:t>
        <w:br/>
        <w:t>[21:48] [AUDIO] because it can be pretty hard.</w:t>
        <w:br/>
        <w:t>[21:51] [VISUAL] The image shows a close-up of hands working with electronic components. A person is attaching or repairing a small circuit board, which appears to be resting on a gray surface, possibly a workbench or table. The background is out of focus, but the presence of a white label reading "PCWay" suggests that this could be taking place in an environment related to electronics manufacturing or repair.</w:t>
        <w:br/>
        <w:br/>
        <w:t>The individual's hand, holding black tweezers and a small orange connector, is carefully inserting a small black screw into a hole on the circuit board. The surrounding components include a microchip, resistors, and a capacitor, all of which are being handled by the person.</w:t>
        <w:br/>
        <w:br/>
        <w:t>The overall scene suggests a professional or dedicated hobbyist's work, where the repair or assembly of electronic devices is a common task. The image does not contain any discernible text, and the focus is solely on the repair or assembly process.</w:t>
        <w:br/>
        <w:t>[21:51] [AUDIO] See, like right now, you see how difficult it is for me to solder?</w:t>
        <w:br/>
        <w:t>[21:54] [AUDIO] That's because it went to sleep mode and then the temperature now is just coming back up.</w:t>
        <w:br/>
        <w:t>[21:56] [VISUAL] The image shows a close-up of a person's hand holding an electronic device that appears to be a black and white modular laptop with various ports and components. The device has a display screen showing the temperature in Celsius, currently set at 39.5 degrees. On the bottom right corner of the display, there's a USB cable connected to the device. The person is wearing a black glove on their left hand, which extends towards the edge of the frame with the right thumb partially visible within the glove. There are no visible texts or labels on the device that could indicate brand names or model information.</w:t>
        <w:br/>
        <w:br/>
        <w:t>The image seems to be taken in an informal setting, possibly for educational or demonstration purposes, given the focus on the electronic device and the way it is being handled. The background suggests a casual, indoor environment, but specific details about the surroundings are not clear due to the close-up nature of the shot.</w:t>
        <w:br/>
        <w:t>[21:58] [AUDIO] All right.</w:t>
        <w:br/>
        <w:t>[21:58] [AUDIO] So now they're bridging.</w:t>
        <w:br/>
        <w:t>[21:59] [AUDIO] I do apologize.</w:t>
        <w:br/>
        <w:t>[22:00] [AUDIO] I just looked up and it turns out I had it off camera</w:t>
        <w:br/>
        <w:t>[22:01] [VISUAL] The image shows two hands carefully holding a small electronic circuit board, which is the central focus of the scene. The board, rectangular in shape and black in color, features a complex assembly of wires and components, all neatly arranged. The wires, black and silver in color, are meticulously connected to the board, forming a network of connections that connect various components, including a black capacitor and a white transistor. A red LED adds a pop of color to the otherwise monochromatic scene.</w:t>
        <w:br/>
        <w:br/>
        <w:t>As the hands hold the board above it, one hand positioned on the left and the other on the right, they create a sense of direction and purpose. The background of the image is blurred, employing depth of field to draw attention to the board and the hands holding it, creating a sense of depth and focus. The absence of text or additional objects in the image suggests a careful and precise assembly process.</w:t>
        <w:br/>
        <w:br/>
        <w:t>The image presents a detailed view of an electronic assembly process, capturing the intricate details and careful handling involved in such tasks. The relative positions of the objects suggest a moment in time where precision and focus are key.</w:t>
        <w:br/>
        <w:t>[22:02] [AUDIO] because I had to bring it closer to me.</w:t>
        <w:br/>
        <w:t>[22:04] [AUDIO] And you can see now the middle one is bridged with the left one here</w:t>
        <w:br/>
        <w:t>[22:06] [VISUAL] The image captures a moment of intricate electronic assembly, showcasing a person's hands working meticulously on a small black circuit board. One hand is manipulating the board, which appears to have several small electronic parts or resistors attached to it, with two red connectors visible, possibly for connecting wires or components. In the background, a blurred image of someone holding a microcontroller module is seen, possibly demonstrating its interaction with the electronic setup.</w:t>
        <w:br/>
        <w:br/>
        <w:t>The focus is on the hands and the immediate work being done rather than the broader context, suggesting an instructional or educational purpose. The style of the image is informational, appearing to be part of a DIY electronics project or educational material demonstrating the assembly or use of electronic components.</w:t>
        <w:br/>
        <w:br/>
        <w:t>The scene is set against a gray surface, where two hands, each gripping a black screwdriver, are working on the small board that's surrounded by other components. Wires connect various components, showcasing the complex web of circuits that make up this device. The text "PCWay" is visible in the top right corner of the image, likely indicating the brand or manufacturer of the device being assembled.</w:t>
        <w:br/>
        <w:br/>
        <w:t>The overall scene is a testament to the meticulous nature of electronic assembly, with each component carefully placed and secured for optimal functionality.</w:t>
        <w:br/>
        <w:t>[22:07] [AUDIO] because I'm using SBUS.</w:t>
        <w:br/>
        <w:t>[22:09] [AUDIO] And again, if you're IBUS, you bridge the middle one with the right one.</w:t>
        <w:br/>
        <w:t>[22:11] [VISUAL] The image appears to show an educational setting where someone is demonstrating a circuit or electronic assembly. The focus of the photo seems to be on the hands holding a small board with various electronic components mounted, including resistors and possibly an integrated circuit (IC). A close-up view shows two fingers working delicately with the electronic components, one finger pointing at a specific part of the circuit. The hands, held firmly in a fist, are focused on the task at hand, their fingers meticulously touching the components of the device. The miniature circuit board's components are neatly arranged in rows, with the person's hands spread out across it, their fingers delicately touching the components as if in the midst of a delicate dance. The background is blurred, drawing attention to the person and the device they are working on. The image is taken from a low angle, giving a unique perspective to the scene. The text "PcWay" is visible in the image, possibly indicating the brand or type of the device being worked on.</w:t>
        <w:br/>
        <w:t>[22:12] [AUDIO] And that's what we did here.</w:t>
        <w:br/>
        <w:t>[22:13] [AUDIO] So now our receiver is ready and we're basically done.</w:t>
        <w:br/>
        <w:t>[22:16] [VISUAL] The image depicts a person engaged in hands-on activity with an electronic device or hobbyist project. The individual is seen holding a black and silver circuit board, which appears to be part of a drone, connected to a black and orange drone with six motors. The circuit board is attached to the drone through wires, suggesting that it serves as the central component of the drone's functionality. In the background, there are components for assembling electronics on a table, providing context for the project being worked on. The person is in the process of connecting something to the circuit board, possibly wiring or soldering, highlighting the intricate details of a drone's components.</w:t>
        <w:br/>
        <w:t>[22:16] [AUDIO] So we just got to connect everything up together.</w:t>
        <w:br/>
        <w:t>[22:18] [AUDIO] All right, guys.</w:t>
        <w:br/>
        <w:t>[22:19] [AUDIO] So next we want to install the camera into the little canopy here.</w:t>
        <w:br/>
        <w:t>[22:21] [VISUAL] The image shows a person's hand, wearing gloves, carefully holding a black and silver circuit board adorned with neatly coiled wires of different types or sizes. The board is situated on a gray surface, the only visible feature in the frame. The individual's attention appears to be focused solely on the board as they inspect or disassemble it. In the top right corner, a white "PCWay" logo provides context about the board's manufacturer or brand, suggesting that this is a task performed by a skilled technician or engineer.</w:t>
        <w:br/>
        <w:t>[22:22] [AUDIO] Now, I'd highly recommend you add some like double-sided tape behind the VTX.</w:t>
        <w:br/>
        <w:t>[22:26] [VISUAL] The image captures a moment of hands-on activity and collaboration, showcasing two individuals working together to inspect or assemble a small object with electronic components. The person in front is holding a small model that appears to have wires, resistors, or transistors, with their hand positioned over the top part, suggesting they are either assembling or inspecting it.</w:t>
        <w:br/>
        <w:br/>
        <w:t>In the background, another pair of hands is seen holding a similar model, providing support and demonstration for the individual in the foreground. This setup suggests an informal learning or teaching environment where one person is being assisted by another in building or understanding the object.</w:t>
        <w:br/>
        <w:br/>
        <w:t>The focus of the activity appears to be on the hands-on manipulation and understanding of the object rather than relying on visual aids like diagrams or slides. The setting seems informal, with both participants focused directly on their task.</w:t>
        <w:br/>
        <w:br/>
        <w:t>Interestingly, this image also captures a moment of careful repair work. Two hands, one black and one white, are seen gripping a tiny drone, with the black hand holding a black wire and the white hand adjusting the drone's position. The drone itself is compact and has a striking orange antenna, set against a dark gray background that provides a stark contrast to its vibrant colors.</w:t>
        <w:br/>
        <w:br/>
        <w:t>The image does not contain any text, and the focus remains solely on the hands-on activity and repair work being done on the drone.</w:t>
        <w:br/>
        <w:t>[22:27] [AUDIO] Now, it's very important that you see the solder is coming up from this side.</w:t>
        <w:br/>
        <w:t>[22:30] [AUDIO] And also you have this little extra piece taken out.</w:t>
        <w:br/>
        <w:t>[22:31] [VISUAL] The image appears to show a person working with an electronic device, meticulously handling and examining it. The individual holds the black-colored device, which is being grasped by their right hand, while their left hand holds the wires - specifically, two black and orange cables that are connected to the device, indicating they are part of its functionality. The device rests on a grey surface, contrasting with the black color of the device itself.</w:t>
        <w:br/>
        <w:br/>
        <w:t>The person's hands are visible, with their fingers curled in a precise manner, suggesting a level of care and attention in the work being done. There is no text or other objects in the image; the focus is solely on the person and the electronic device, capturing a moment of focused work where the individual is engaged in repairing or building the device.</w:t>
        <w:br/>
        <w:t>[22:32] [AUDIO] It's telling you, oh, the antenna is going to go on this side.</w:t>
        <w:br/>
        <w:t>[22:34] [AUDIO] So it has the hole for the button here.</w:t>
        <w:br/>
        <w:t>[22:36] [VISUAL] The image captures a hands-on activity involving electronic components and wiring. A person's hands, adorned with gloves, are seen holding a small device on a white board, with wires snaking their way around it, connecting various components. The device is connected to the board, showcasing the intricate work that goes into electronic assembly.</w:t>
        <w:br/>
        <w:br/>
        <w:t>In the foreground, another individual appears to be working with a small circuit board or breadboard, holding it up against a workspace background that includes various electronic devices. This person is using a tool that looks like a soldering iron or tool, possibly for repairing or creating connections between components on the breadboard.</w:t>
        <w:br/>
        <w:br/>
        <w:t>The breadboard has several jumper wires connected to it, which are commonly used in electronics hobby work and prototyping to create temporary circuits without soldering. The image seems to be taken from an angle that shows the person's hands and the tools they are using, along with the project in progress on the breadboard.</w:t>
        <w:br/>
        <w:br/>
        <w:t>There is no text or writing visible in the image, nor are there any slides, diagrams, or other instructional materials immediately discernible within the frame. The focus is on the activity of working with electronics, suggesting that someone may be learning about or demonstrating how to create a simple circuit using a breadboard and jumper wires.</w:t>
        <w:br/>
        <w:t>[22:37] [AUDIO] Now, this will go into sideways.</w:t>
        <w:br/>
        <w:t>[22:39] [AUDIO] If you have it the other way, it'll just it just won't fit.</w:t>
        <w:br/>
        <w:t>[22:41] [VISUAL] The image shows a person's hands meticulously working on a circuit board, which appears to be the heart of the device. The circuit board, a grayish-white object, is held in place by a black bracket as the individual's fingers firmly grasp it, indicating their focus and attention to detail. The board is connected to a small green drone, resting on a gray surface, with its orange propeller adding complexity to the device.</w:t>
        <w:br/>
        <w:br/>
        <w:t>In this moment of repair, the person is manipulating an electronic component that seems to be part of the drone's mechanism, possibly adjusting or assembling it. The hands are seen working closely with the device, with no texts or other objects in the frame indicating a teaching context such as a slide or diagram. Instead, the focus is solely on the hands and the device being worked on.</w:t>
        <w:br/>
        <w:br/>
        <w:t>The blurred background draws attention to the ongoing repair work, showcasing the precision and care taken in this task. The image presents a snapshot of a moment of repair, where the complexity of the device is brought into sharp focus.</w:t>
        <w:br/>
        <w:t>[22:41] [AUDIO] So you have to put it in the correct way.</w:t>
        <w:br/>
        <w:t>[22:43] [AUDIO] And the wires, I've routed them through the back of the VTX down this hole.</w:t>
        <w:br/>
        <w:t>[22:46] [VISUAL] The image shows a person engaging in the process of assembling an electronic device, specifically a quadcopter. In the foreground, there is an open-frame electronic device with visible wiring and components, suggesting a workshop or lab setting. The artificial lighting from the person's hands casts shadows on the components being worked on.</w:t>
        <w:br/>
        <w:br/>
        <w:t>One hand appears to be holding a small circuit board or breadboard with several jumper wires connected to it, possibly attaching or removing a small circular object that could be a sensor or module. The other hand is holding a controller and a black board with multiple wires attached to it, demonstrating the intricate nature of the assembly process.</w:t>
        <w:br/>
        <w:br/>
        <w:t>The background is blurred, drawing attention to the person and their work. The text "PCBWay" is visible in the image, possibly indicating the brand or source of the components. There is no visible text or instructional material providing additional context about what is being done or what the process might entail. The focus of the image is on the hands at work with electronics rather than a teaching context.</w:t>
        <w:br/>
        <w:t>[22:48] [AUDIO] So now to know where these actually connect.</w:t>
        <w:br/>
        <w:t>[22:50] [AUDIO] Well, let's take a closer look.</w:t>
        <w:br/>
        <w:t>[22:50] [AUDIO] So here's the arrow.</w:t>
        <w:br/>
        <w:t>[22:51] [VISUAL] The image shows a hands-on activity involving electronics, capturing a moment of meticulous assembly. Two individuals are engaged in the task, one holding an electronic component and examining it closely, while another person's hand is visible in the upper right corner, likely holding a soldering iron or working with another device.</w:t>
        <w:br/>
        <w:br/>
        <w:t>At the center of the image is a small circuit board (PCB) with various surface-mounted components such as resistors and capacitors. The person is inspecting it closely, possibly for quality assurance or troubleshooting purposes. In the foreground, there's a close-up view of what appears to be a soldering iron being used to solder wires onto a connector. The soldering iron has a red tip and a black handle, indicating it might be heated for soldering work.</w:t>
        <w:br/>
        <w:br/>
        <w:t>The image quality is slightly blurry, especially in areas where there's movement or action happening, making some text and smaller details difficult to read or discern. However, it's clear that this is an educational or instructional setting focused on electronic assembly or repair. The activities depicted suggest a practical learning environment, possibly for hobbyists, students, or professionals interested in electronics work.</w:t>
        <w:br/>
        <w:br/>
        <w:t>As the image zooms out, we see two hands, one white and the other black, engaged in the task of soldering the circuit board. The person's hands are covered in what appears to be a black substance, possibly solder, indicating the ongoing process of soldering components onto the circuit board. The circuit board is situated on a grey surface, providing a neutral backdrop that allows the focus to remain on the assembly process.</w:t>
        <w:br/>
        <w:br/>
        <w:t>In the bottom right corner, text reads "PCWay", possibly indicating the brand or company associated with the circuit board or the assembly process. Overall, the scene suggests a professional or hobbyist setting, with the person demonstrating their skills in electronic assembly.</w:t>
        <w:br/>
        <w:t>[22:52] [AUDIO] The VTX is going to go here or the four pin connector is going to go here</w:t>
        <w:br/>
        <w:t>[22:56] [VISUAL] The image shows a moment of meticulous work in an indoor workshop setting. A person's hands, one white and possibly the other black, are seen holding a small circuit board with neatly arranged components on its surface. The individual appears to be engaged in the process of soldering or connecting wires, carefully manipulating a wire in their right hand. On the left side of the image, there is visible text that reads "PCBWAY" at the bottom, suggesting the source or manufacturer of the microcontroller board or related components.</w:t>
        <w:br/>
        <w:br/>
        <w:t>The workspace is well-equipped with tools such as pliers and a screwdriver, indicating a professional environment. The background is blurred, possibly due to the camera focus on the hands and circuit board, but it appears to be an indoor setting with a desk in the distance, featuring a computer mouse and keyboard, suggesting a workspace environment.</w:t>
        <w:br/>
        <w:br/>
        <w:t>In the top right corner of the image, there's additional text that reads "PCBWay", which could be the name of the workshop or the brand associated with the circuit board. This adds a touch of professionalism to the image, highlighting the attention to detail and expertise required for this type of work.</w:t>
        <w:br/>
        <w:t>[22:56] [AUDIO] because it's a four and a three pin connector.</w:t>
        <w:br/>
        <w:t>[22:58] [AUDIO] So this is the VTX here and that's in.</w:t>
        <w:br/>
        <w:t>[23:01] [VISUAL] The image depicts two hands, one white and the other black, carefully working with electronics. The individual is holding a tiny circuit board adorned with various components, including resistors, capacitors, and a small battery, which are held in place by a black plastic holder. A white cord is attached to the board. The background is a simple gray, providing a stark contrast to the vibrant colors of the circuit board and its components.</w:t>
        <w:br/>
        <w:br/>
        <w:t>The hands appear to be engaged in a process of repair or assembly, as there is no visible text on the screen that could provide context or instructions. The image itself has a watermark with the text "PCBWAY" and a web address "www.pcbway.com," indicating the source of the image or the platform related to the project.</w:t>
        <w:br/>
        <w:br/>
        <w:t>The focus is primarily on the activity being performed on the circuit board, with the background blurred out.</w:t>
        <w:br/>
        <w:t>[23:02] [AUDIO] And then the other one is the front one here.</w:t>
        <w:br/>
        <w:t>[23:05] [AUDIO] So again, here's the arrow.</w:t>
        <w:br/>
        <w:t>[23:06] [VISUAL] The image depicts hands engaged in working with electronic components and tools. A person's hand is holding a small electronic device, possibly a microcontroller board or a similar type of circuit board, while another pair of hands is seen holding a soldering iron and tweezers, suggesting the process of soldering or handling small parts on a circuit board. In the background, an indoor workspace appears to be blurred, featuring a desk and more electronic components visible.</w:t>
        <w:br/>
        <w:br/>
        <w:t>In addition, another portion of the image shows a person's hands disassembling a circuit board. The gray-colored circuit board is seen resting on a gray surface, with one hand holding it using white tape and the other hand grasping the edges. The circuit board itself is a complex structure featuring several wires and components, including a black wire, a black connector, and a silver connector.</w:t>
        <w:br/>
        <w:br/>
        <w:t>Note: I have integrated the two captions while retaining all accurate and relevant details explicitly mentioned in either original caption, avoiding redundancy and contradictions, and strictly adhering to only providing information that is explicitly stated.</w:t>
        <w:br/>
        <w:t>[23:06] [AUDIO] The USB is on the left.</w:t>
        <w:br/>
        <w:t>[23:07] [AUDIO] So this one here is where the camera would go in.</w:t>
        <w:br/>
        <w:t>[23:10] [AUDIO] And if you actually take a closer look at your board, if you do have this,</w:t>
        <w:br/>
        <w:t>[23:11] [VISUAL] The image captures a moment of a person meticulously examining and working on a small robotic device. The individual appears to be assembling or repairing the robot, focusing intently on the task at hand. The robot consists of several components including an orange circuit board (PCB) with various electronic components such as resistors and capacitors. It's unclear what kind of robot this is intended for due to the nature of the work being done in the image, which seems to be focused on the hardware rather than its intended functionality or purpose.</w:t>
        <w:br/>
        <w:br/>
        <w:t>The person is using a screwdriver, indicating that they are either fixing a connection or securing a component on the PCB. The environment suggests a workspace dedicated to electronics or robotics projects, with a desk surface visible in the background. No text is visible in this image, and no teaching context is apparent from this viewpoint. The focus is on the manual assembly or repair of a robotic device.</w:t>
        <w:br/>
        <w:br/>
        <w:t>The circuit board is held in place by a small black clip, and a small orange propeller is also visible, adding a pop of color to the scene. The person's hands are visible, their fingers carefully handling the board. The background is a stark white, providing a stark contrast to the colorful board and propeller. The text "PCBWay" is visible in the top right corner of the image, indicating the brand or service associated with the image.</w:t>
        <w:br/>
        <w:t>[23:13] [AUDIO] you'll see the word cam right in between the big connector and the little connector.</w:t>
        <w:br/>
        <w:t>[23:16] [VISUAL] The image captures two moments of intricate work as a person's hands carefully handle small electronic devices. The first moment shows the individual assembling an electronic device, which appears to be a small robot with wheels and a central circuit board. The device has several visible parts, including what looks like a motor or actuator, and wires that suggest electrical connections. The person is holding a component that is likely being attached to the main body of the device.</w:t>
        <w:br/>
        <w:br/>
        <w:t>In the second moment, the same person's hands are carefully handling a small electronic board. The board, which is black and white in color, is affixed to a gray surface. It's equipped with several components, including two wires, two small black components, and a pair of orange wires. The wires and components are arranged in a manner that suggests they are part of a larger circuit.</w:t>
        <w:br/>
        <w:br/>
        <w:t>The image does not contain any text or additional objects, but the relative position of the components on the board suggests a complex design, likely involved in the operation of a drone or similar electronic device. The environment suggests a workspace or hobbyist area where electronic projects are being worked on.</w:t>
        <w:br/>
        <w:t>[23:17] [AUDIO] So now we have that in place.</w:t>
        <w:br/>
        <w:t>[23:19] [AUDIO] And obviously, we want the camera to point forward.</w:t>
        <w:br/>
        <w:t>[23:21] [VISUAL] The image shows a close-up view of a person's hands manipulating a small electronic device, specifically a black device with a silver-colored power connector. The individual is seated at a table, likely in a workshop or home environment suitable for DIY electronics projects, although the background is not clear enough to provide any additional context. The focus of this image is on the hands interacting with the device rather than any broader teaching scenario.</w:t>
        <w:br/>
        <w:br/>
        <w:t>The hands, with their fingers carefully positioned, appear to be in the process of handling or working on the device. The text "PCBWay" is visible in the image, suggesting that it may indicate the name of the company or product being showcased. The overall scene suggests a moment of interaction with a piece of technology, possibly in the context of repair or assembly, rather than any educational setting.</w:t>
        <w:br/>
        <w:t>[23:22] [AUDIO] So now once you put the nuts in place, don't think you have to tighten it from up here.</w:t>
        <w:br/>
        <w:t>[23:26] [AUDIO] So what we're going to do is we're going to have something holding up from the top</w:t>
        <w:br/>
        <w:t>[23:26] [VISUAL] The image shows a close-up view of someone's hands working with an electronic device that appears to be a quadcopter drone with its guts exposed. The person is holding a black circuit board, which seems to be the heart of the drone, connected to a green power supply, indicating it's in the process of being assembled or repaired. With focus and precision, the individual is examining or adjusting the component, possibly a part of the drone's mechanism, with their fingers visible, suggesting a level of detail and dedication to the task at hand.</w:t>
        <w:br/>
        <w:br/>
        <w:t>The setting appears to be indoors, with a grey surface that might be a table or workbench in the background, providing a stark contrast to the colorful circuit board. The image has been processed to remove color, leaving only shades of gray, which gives it a more technical and educational appearance, potentially indicating that the image is part of a tutorial, demonstration, or presentation related to electronics, robotics, or drone assembly.</w:t>
        <w:br/>
        <w:t>[23:29] [AUDIO] and then we'll just use the screw driver from the bottom or the hex driver from the bottom</w:t>
        <w:br/>
        <w:t>[23:31] [VISUAL] The image shows a person's hands working on an electronic device, which appears to be a camera. The hands are positioned on the left side of the image, holding the camera with a green power button and a white power light. A microcontroller board, such as an Arduino Uno, is visible in the background, with a red button component and wires being laid out, suggesting the setup of an electrical circuit. The setting seems to be indoors, possibly a workshop or lab environment given the presence of electronic equipment.</w:t>
        <w:br/>
        <w:br/>
        <w:t>In the bottom right corner, there's a logo with a name that appears to say "PCBWAY," which suggests the image might be related to a product listing or advertisement for custom PCB (Printed Circuit Board) services. The overall context of the image is educational, potentially demonstrating how to assemble or work with such electronics projects. The hands are seen meticulously working on the device, possibly in the process of disassembly and reassembly, highlighting a focused and careful approach.</w:t>
        <w:br/>
        <w:t>[23:34] [AUDIO] to actually tighten it as we please.</w:t>
        <w:br/>
        <w:t>[23:36] [VISUAL] The image shows a close-up view of a person's hands working on an electronic device, which appears to be a quadcopter drone. The person's fingers are carefully adjusting a small black circuit board, the main component of the drone, with various wires and components attached to it. The fingers are positioned over the board, indicating that they are in the process of connecting or disconnecting some of the wires.</w:t>
        <w:br/>
        <w:br/>
        <w:t>The drone itself is a quadcopter, with four small propellers attached to the bottom, which are black and orange, adding a pop of color to the otherwise black and silver drone. The person is holding the drone with their other hand, providing a sense of scale to the image. One of the arms of the drone is being held in the right hand, and it appears that the individual is inspecting or repairing it.</w:t>
        <w:br/>
        <w:br/>
        <w:t>In the background, there's a partial view of another person who appears to be observing or providing guidance, but only their torso is visible. The environment suggests an informal setting, possibly a workshop or maker space, where people work on electronic projects together. A white sign with black text that reads "PCBWay" can also be seen in the background, suggesting that the person might be working on a project related to PCB (Printed Circuit Board) design or repair.</w:t>
        <w:br/>
        <w:br/>
        <w:t>The image depicts a moment of hands-on work, where the person is engaged in the repair or modification of a drone. The precise location of the objects and the actions being performed suggest a scene of active engagement and problem-solving.</w:t>
        <w:br/>
        <w:t>[23:36] [AUDIO] Now, try not to bend the VTX antenna so much because it'll probably end up breaking.</w:t>
        <w:br/>
        <w:t>[23:41] [AUDIO] And that goes for a lot of wires.</w:t>
        <w:br/>
        <w:t>[23:41] [VISUAL] The image captures a moment of intense focus and hands-on electronics repair. A person is examining a small black electronic device with a red component inside, possibly inspecting or repairing it, with their attention drawn to the internal components. The setting appears to be a workspace or area dedicated to electronics and technology, as suggested by the presence of electronic parts and possible tools on a table.</w:t>
        <w:br/>
        <w:br/>
        <w:t>In the background, another hand reaches out towards the device, indicating that the person is either preparing to use or manipulate it. The image does not contain any visible texts, diagrams, or other teaching-related content, making it impossible to determine if this person is an instructor or learning from others.</w:t>
        <w:br/>
        <w:br/>
        <w:t>The hands are meticulously working on a small black circuit board, teeming with wires and components. The process involves soldering, a crucial step in the repair process, where a small metal ball (solder) is being applied to the board's circuit, joining the wires and components together. This act of bonding requires skill and patience.</w:t>
        <w:br/>
        <w:br/>
        <w:t>The stark white background serves to highlight the black circuit board and the hands at work, providing a clear contrast that makes the details more pronounced. Every element in this image, from the hands to the board, tells a story of repair and restoration, showcasing where technology meets human touch, where human hands and human ingenuity come together to mend and create.</w:t>
        <w:br/>
        <w:t>[23:43] [AUDIO] So that goes even for motor wires as well.</w:t>
        <w:br/>
        <w:t>[23:45] [AUDIO] So keep that in mind.</w:t>
        <w:br/>
        <w:t>[23:46] [VISUAL] The image shows two hands, each gripping a black wire, meticulously working on a white circuit board encased in a black enclosure adorned with a red logo. The hands are positioned on opposite sides of the board, with their fingers intertwined in a dance of precision. The circuit board itself is a testament to the complexity of electronic engineering, featuring various components and wires neatly arranged. In the background, there is a gray workbench surface, and in the top left corner, a small, round device is visible, possibly related to the electronics project. The individual appears to be engaged in either assembling or repairing an electronic device, with no text providing context or instructions about the specific task being performed.</w:t>
        <w:br/>
        <w:t>[23:46] [AUDIO] Try not to keep hitting it by mistake because soldering one of those back into place</w:t>
        <w:br/>
        <w:t>[23:50] [AUDIO] is much more difficult, especially if you're new.</w:t>
        <w:br/>
        <w:t>[23:51] [VISUAL] The image captures a moment of meticulous repair work on a small, black drone, held in place by a black clamp. In contrast to the gray surface, the drone's black color stands out prominently. The repair work involves the removal and replacement of components, with no text present in the image. Instead, the focus is on the hands manipulating the device, possibly assembling or testing a prototype. In the background, more electronic parts are visible on the grey surface, which could be a workbench or desk, suggesting an educational context, such as a do-it-yourself electronics project or classroom demonstration.</w:t>
        <w:br/>
        <w:t>[23:53] [AUDIO] All right.</w:t>
        <w:br/>
        <w:t>[23:54] [AUDIO] So right now we're just tightening everything here.</w:t>
        <w:br/>
        <w:t>[23:56] [VISUAL] The image shows a close-up view of a person's hand working with an electronic device, specifically a small black circuit board. The individual is firmly gripping the equipment, suggesting a sense of control and precision as they manipulate various components such as wires, resistors, LEDs, and small white connectors (possibly for breadboarding). A pair of tweezers can be seen in the person's hand, indicating their use to work with these components.</w:t>
        <w:br/>
        <w:br/>
        <w:t>The board's surface is adorned with scattered components, contributing to its complexity. The person's fingers are visibly engaged in the process of disassembling or repairing the circuit board, suggesting a level of expertise and familiarity with electronics. The background is blurred, drawing focus to the person and their work.</w:t>
        <w:br/>
        <w:br/>
        <w:t>In the bottom right corner of the image, the text "PCWay" is visible, potentially indicating the brand or company associated with the equipment or the person performing the work.</w:t>
        <w:br/>
        <w:t>[23:58] [AUDIO] And like I mentioned before, you don't have to keep it.</w:t>
        <w:br/>
        <w:t>[24:01] [VISUAL] The image shows a person engaged in meticulous work on a small robotic device or a black and orange quadcopter. The individual appears to be examining or adjusting something within the device/quadcopter, which seems to have a camera and possibly some electronic components. In the case of the quadcopter, it is turned upside down, revealing its internal components, including wires and a battery. The person's hands are holding a part that is being connected or examined, with their right hand gripping the bottom of the device/quadcopter and their left hand holding a small white board. The background is a neutral gray, providing a stark contrast to the vibrant colors of the quadcopter and the white board.</w:t>
        <w:br/>
        <w:t>[24:01] [AUDIO] Just get the nut to grip.</w:t>
        <w:br/>
        <w:t>[24:03] [AUDIO] And then that's what she said.</w:t>
        <w:br/>
        <w:t>[24:05] [AUDIO] Yeah.</w:t>
        <w:br/>
        <w:t>[24:05] [AUDIO] So just get the nut to grip.</w:t>
        <w:br/>
        <w:t>[24:06] [VISUAL] The image shows a person's hands working with an object that appears to be a mechanical assembly or part of some machinery. The individual is focused on a small, orange component, which they are holding in one hand while manipulating another part with the other hand. It looks like they might be adjusting or fitting the parts together.</w:t>
        <w:br/>
        <w:br/>
        <w:t>The close-up view of the person's hand, positioned in the bottom left corner, shows a level of precision and control as their fingers are neatly arranged around the equipment. The equipment itself is a mix of orange and black colors, suggesting it might be a drone or a similar type of electronic device. The orange and black colors contrast each other, making the equipment stand out against the blurred background.</w:t>
        <w:br/>
        <w:br/>
        <w:t>The background of the image is intentionally blurred, focusing the viewer's attention on the hand and the equipment. This blurring effect creates a sense of depth and distance, drawing the viewer's eye towards the person and the equipment. In the bottom right corner of the image, there's a green text that reads "PCBWay", which could be part of the context or a watermark.</w:t>
        <w:br/>
        <w:br/>
        <w:t>Overall, the image appears to depict a moment of someone preparing to use or handle a piece of electronic equipment, possibly a drone, with a sense of anticipation and focus.</w:t>
        <w:br/>
        <w:t>[24:07] [AUDIO] And that should be good in that perspective.</w:t>
        <w:br/>
        <w:t>[24:11] [AUDIO] I had to redo this part a bunch of times because that's what she said.</w:t>
        <w:br/>
        <w:t>[24:11] [VISUAL] The image shows a person's hands working with electronic components and a soldering iron, possibly constructing or repairing something related to drones or remote-controlled devices. In close-up view, their hand is also seen holding a small electronic device with a black and orange body, which appears to be a drone or flying device. The device is held up against a gray background, contrasting with its vibrant colors, with white text reading "pcWay" indicating the brand or manufacturer.</w:t>
        <w:br/>
        <w:br/>
        <w:t>The person's hand grips the device firmly, suggesting that they are either assembling or disassembling it. A black and orange arrow in the background could be part of the device or a tool used for assembly or disassembly, pointing upwards, possibly indicating a vertical position of the device.</w:t>
        <w:br/>
        <w:br/>
        <w:t>The focus is on the hands at work with the equipment, providing a detailed view of the process of assembling or disassembling a drone or flying device. The image also highlights the colors of the device, which add a splash of color to the gray background.</w:t>
        <w:br/>
        <w:t>[24:16] [VISUAL] The image shows a close-up of a person's hands meticulously assembling a quadcopter with a unique design featuring orange and black components. The individual is holding the main control board, which appears to be on a black board, in their left hand. Their right hand is holding a white cable, likely used for connecting components together.</w:t>
        <w:br/>
        <w:br/>
        <w:t>The person's hands are working on the circuitry of the drone, including electronic components such as capacitors and resistors. Visible signs of soldering indicate that the work is in progress. In the lower portion of the image, an instructional slide or graphic provides text and diagrams related to the assembly of the quadcopter. Although the text is not entirely legible due to the angle and quality of the photo, it appears to contain information about connecting wires or assembling a part of the quadcopter.</w:t>
        <w:br/>
        <w:br/>
        <w:t>The overall context suggests that this image is taken within an educational setting, possibly a class or workshop focused on hands-on electronics projects, such as building and modifying drones. The quadcopter rests on a gray surface, providing a contrast with the black and orange components.</w:t>
        <w:br/>
        <w:t>[24:17] [AUDIO] All right.</w:t>
        <w:br/>
        <w:t>[24:18] [AUDIO] All right.</w:t>
        <w:br/>
        <w:t>[24:18] [AUDIO] And this is how it's supposed to look like when it's complete.</w:t>
        <w:br/>
        <w:t>[24:21] [AUDIO] Really nice.</w:t>
        <w:br/>
        <w:t>[24:21] [VISUAL] The image captures a moment of hands-on creation as two skilled individuals work together to meticulously assemble or troubleshoot the electronic components of mini drones. The compact and sturdy structures, with their black and orange design, are testaments to the intricate engineering that went into their design. Each drone has a control board, a hub of activity, housing various components including cameras and motors. The wires, a network of connectivity, connect these components to the body of each drone. One individual is holding one of the drones, examining it closely and using pliers or a tool to work directly with the hardware. The setting appears to be a workspace or garage, where hands-on activities like this are common. There is no text or clear indication of an instructor in this frame, suggesting that these individuals are working independently on their projects.</w:t>
        <w:br/>
        <w:t>[24:21] [AUDIO] Really simple.</w:t>
        <w:br/>
        <w:t>[24:22] [AUDIO] The guts are kind of sticking out, but that was the whole idea here.</w:t>
        <w:br/>
        <w:t>[24:25] [AUDIO] It's supposed to be all exposed, super light, 20 by 20 stack, which is actually pretty good</w:t>
        <w:br/>
        <w:t>[24:26] [VISUAL] The image shows a person's hands meticulously assembling a quadcopter. The hands, appearing to be wearing white gloves, are seen holding the frame of the model aircraft, which is made of black and grey plastic. The frame is equipped with orange propellers, adding a pop of color to the otherwise monochrome design. As the person focuses on the details of the assembly, small screws can be seen being used to secure the components. A pair of pliers and a pair of scissors are visible in the background, suggesting the tools of the trade. The image is taken from a low angle, giving a unique perspective to the scene. In this close-up view, the person appears to be concentrating on one component, possibly attaching or adjusting it, with no texts or clear diagrams visible. The context suggests an educational or instructional setting, perhaps teaching about model aircraft or helicopters, as the individual is engaged in hands-on activity related to the model.</w:t>
        <w:br/>
        <w:t>[24:30] [AUDIO] that it's using a 20 by 20 stack.</w:t>
        <w:br/>
        <w:t>[24:31] [VISUAL] This image captures a moment of meticulous repair work on a compact, black quadcopter with orange trim. The person's hands, covered in a light dusting of sand, are seen carefully adjusting the wires on the quadcopter's board, which is held in place by a sturdy black stand. The board features various components, such as motors and connectors, alongside an electronic board with intricate wiring. The drone's frame is visible, showcasing its orange accents that may indicate the brand or design of the drone. The background is a stark white, providing a clear contrast to the vibrant colors of the quadcopter and its components. In the top right corner of the image, the text "PCBWay" is visible, possibly indicating the brand or manufacturer of the quadcopter. This moment of hands-on tinkering suggests an educational context where instructions might typically be provided, potentially relating to a DIY project or technology education.</w:t>
        <w:br/>
        <w:t>[24:31] [AUDIO] And again, if you take a look at the low ESR capacitor, this is the reason why I told</w:t>
        <w:br/>
        <w:t>[24:34] [AUDIO] you you want to solder it on top of the ESC instead of the bottom.</w:t>
        <w:br/>
        <w:t>[24:36] [VISUAL] The image shows a person meticulously assembling an electronic device, which appears to be a small robot with wheels and motors, along with some other mechanical components. The device, a quadcopter, is held in the person's hands, with its four motors attached to the body of the device, firmly secured with screws. The person is using a screwdriver to tighten the screws, demonstrating their skill and attention to detail, suggesting that it's being used to secure the motors in place.</w:t>
        <w:br/>
        <w:br/>
        <w:t>In addition to the screwdriver, other tools are present, including a pair of scissors placed on the table, ready to be used for cutting or trimming, and a pair of pliers also on the table, indicating they might be used for gripping or holding objects. The quadcopter is not alone in this scene; it's being assembled on a gray background that appears to be a workshop space, free from any visible texts or diagrams.</w:t>
        <w:br/>
        <w:br/>
        <w:t>The focus of the image seems to be on the hands-on assembly process rather than any educational material, with the blurred background helping to create a sense of depth and distance, placing the viewer in the midst of the assembly process. Overall, the image captures a moment of careful assembly, highlighting the level of detail and precision involved in the process as the person meticulously assembles the quadcopter.</w:t>
        <w:br/>
        <w:t>[24:38] [AUDIO] So the battery wires here will not allow it to bend any further and touch this carbon</w:t>
        <w:br/>
        <w:t>[24:41] [VISUAL] The image shows a person working with an electronic device that appears to be a drone. The individual is focused on the drone's components and is handling a small black controller with orange buttons, featuring several buttons including what seems to be a trigger-like mechanism on the right side of the frame. The drone itself is partially disassembled, showing its internal electronics and wiring, which are connected to a power source or battery pack. A visible yellow cable runs into the body of the drone, likely for power or data transmission.</w:t>
        <w:br/>
        <w:br/>
        <w:t>The hands of the individual are meticulously working on the drone's motors, carefully connecting wires colored orange and black. The wires are securely held in place by the hands, ensuring they are connected correctly. The drone is a compact and robust design, featuring a black body with yellow accents, equipped with two motors, one on each side.</w:t>
        <w:br/>
        <w:br/>
        <w:t>In the background, there's a table covered with a grey tablecloth, upon which a red and white sign is visible, though its content is not discernible from the image. The drone and the sign are positioned against a wall, providing a simple yet effective backdrop for the assembly process. The setting appears to be a workspace, with a desk surface visible in the background, suggesting this could be a hobbyist's garage or a small electronics workshop. The focus is clearly on the hands-on assembly and repair process of the drone, indicating an educational or instructional context for teaching about drones or similar electronics projects.</w:t>
        <w:br/>
        <w:t>[24:42] [AUDIO] fiber because it was also pretty long.</w:t>
        <w:br/>
        <w:t>[24:44] [AUDIO] So it would easily touch the carbon fiber, short circuited the whole thing.</w:t>
        <w:br/>
        <w:t>[24:46] [VISUAL] The image shows a close-up view of a person's hands working on a small drone. One hand holds the drone itself, while the other manipulates some components or controls, possibly during assembly or repair. The individual is situated at a workbench with various tools and small parts scattered around, suggesting that they are in the process of working on this project.</w:t>
        <w:br/>
        <w:br/>
        <w:t>A closer inspection reveals electronic components inside the drone, including wires, connectors, and possibly an integrated circuit or microcontroller. The text "pcWay" is visible in the image, indicating the brand or manufacturer of the object being worked on.</w:t>
        <w:br/>
        <w:t>[24:48] [AUDIO] So keep that in mind.</w:t>
        <w:br/>
        <w:t>[24:49] [AUDIO] That's something really important.</w:t>
        <w:br/>
        <w:t>[24:50] [AUDIO] Also, if you're new, I actually don't recommend you add your motor wires to the bottom of the</w:t>
        <w:br/>
        <w:t>[24:51] [VISUAL] The image shows a person's hands meticulously assembling a quadcopter on a grey surface, held together by a series of screws and bolts. The individual is busy with the task, their fingers wrapped around the screws and bolts, ensuring a secure fit. In addition to the quadcopter, there are tools such as a pair of pliers and a screwdriver easily accessible on the workspace. A red label reading "PCWay" is visible, possibly indicating the brand or type of tools used in the assembly process.</w:t>
        <w:br/>
        <w:br/>
        <w:t>As the person works, they are holding a small electronic component in one hand while looking at it with the other, possibly inspecting or repairing it. The surface of the component has visible screws, and a soldering iron is placed nearby, suggesting that soldering work might be underway or about to commence. The focus of the image remains on the hands and the components being worked on, rather than the surrounding environment, providing a close-up shot of the activity involved in repairing or building an electronic device.</w:t>
        <w:br/>
        <w:t>[24:54] [AUDIO] ESC.</w:t>
        <w:br/>
        <w:t>[24:55] [AUDIO] I'd probably do it on top of the ESC.</w:t>
        <w:br/>
        <w:t>[24:56] [VISUAL] The image shows a person carefully working with a small mechanical or electronic device, possibly a toy or model of a robot or similar contraption. The individual is holding two wires together and seems to be soldering or manipulating the connections between them. In the center of the device is a small red component that could be a light or sensor. A black glove covers the person's hands as they work on the device, which sits atop a grey table providing a neutral background. The focus remains on the hands and the device being assembled.</w:t>
        <w:br/>
        <w:br/>
        <w:t>Notably, the person is also seen holding a white and orange drone controller, which is connected to the quadcopter's frame. The quadcopter itself is a black, square-shaped structure with four corners, firmly gripped in the person's hands. A small text in the bottom right corner reads "PCBWay", possibly indicating the brand or type of the quadcopter being assembled.</w:t>
        <w:br/>
        <w:br/>
        <w:t>The image captures a moment of focus and precision as the person carefully puts the pieces of the quadcopter together. The background suggests a workshop environment with tools and other workstation items, but there's nothing specific about these that would indicate an educational context.</w:t>
        <w:br/>
        <w:t>[24:56] [AUDIO] It'd probably be a little bit easier and keep the extra slack and do something else with</w:t>
        <w:br/>
        <w:t>[25:00] [AUDIO] it.</w:t>
        <w:br/>
        <w:t>[25:01] [VISUAL] In this image, we see an individual engaged in hands-on electronics work, meticulously assembling a drone. The person is handling a small circuit board with various electronic components such as resistors, capacitors, integrated circuits, and connectors on the gray table. The hands are manipulating the components on the board to connect wires together, focusing on the control board, which features black body, white, and orange components.</w:t>
        <w:br/>
        <w:br/>
        <w:t>The background is out of focus but suggests an indoor environment, likely a workshop or maker space. A blurred red object in the distance could be another piece of equipment or a storage container. The image does not provide clear evidence of a teaching context, such as a presentation slide, whiteboard, or teacher's interaction with students. Instead, it highlights the activity and components being used.</w:t>
        <w:br/>
        <w:br/>
        <w:t>At the bottom right corner of the image, there is text that reads "PCBWAY," which might indicate the brand or supplier of the components used in this project. Additionally, the person is holding what appears to be an electronic device with antennas, which could be related to wireless communication or radio control.</w:t>
        <w:br/>
        <w:br/>
        <w:t>The drone itself has a black body and orange antenna, suggesting it may be intended for use in aerial photography or racing. The overall scene presents a professional or hobbyist assembly of a drone, possibly utilizing components from PCBWAY.</w:t>
        <w:br/>
        <w:t>[25:01] [AUDIO] But if you just push it, it'll be fine.</w:t>
        <w:br/>
        <w:t>[25:03] [AUDIO] But it might be a bit fiddly for you if you don't have much experience.</w:t>
        <w:br/>
        <w:t>[25:06] [VISUAL] The image captures a moment of careful assembly as two gloved hands meticulously work on attaching an orange and black quadcopter to a gray table. The fingers of these hands, each adorned with gloves, are engaged in the precise process of assembling or modifying the drone model. The quadcopter's four motors, with their bright orange bodies contrasting against the black housing, are clearly visible as it is held firmly by the hands.</w:t>
        <w:br/>
        <w:br/>
        <w:t>The workspace surrounding the quadcopter shows evidence of an active assembly area, featuring various components and electronic parts spread across the table. These include a small electronic control unit (ECU), likely responsible for controlling the flight and maneuvering of the drone, battery packs providing power to the device, additional electronics such as a camera module and possibly other sensors or devices, and a small screwdriver or similar tool being used by the individual.</w:t>
        <w:br/>
        <w:br/>
        <w:t>A soldering iron is visible in the background, suggesting that soldering work may also be part of this assembly process. A playful "exploding" animation on a nearby food item adds a humorous touch to the image.</w:t>
        <w:br/>
        <w:t>[25:06] [AUDIO] Also, the VTX here, it seems pretty stable, but I would definitely add some sort of something</w:t>
        <w:br/>
        <w:t>[25:11] [VISUAL] The image shows a person working with a small black and orange drone or quadcopter, which appears to be in the process of being assembled or repaired. The individual is seen holding the drone over a gray table, surrounded by various tools such as a screwdriver, pliers, and wire cutter. A close-up view reveals the hands holding a small piece that might be a part of the electronics or structure of the drone. The background is blurred, emphasizing the focus on the hands at work. The environment suggests a workshop setting with a workbench, and tools like a soldering iron and tweezers may be visible in the background.</w:t>
        <w:br/>
        <w:t>[25:14] [AUDIO] to hold it in place.</w:t>
        <w:br/>
        <w:t>[25:15] [AUDIO] I wouldn't add a zip tie because zip ties usually will tend to rip off components from</w:t>
        <w:br/>
        <w:t>[25:16] [VISUAL] The image shows a person's hands working on a small, black and orange quadcopter drone, with an antenna visible on top, suggesting it is equipped for wireless communication. The individual is holding the drone in one hand, while the other hand appears to be interacting with the device, with screws visible on the body of the drone being worked on. In the foreground, there's a close-up view of the drone's body, which features an orange accent and what seems to be a red and white underbelly area. The camera on the front has two visible lenses, suggesting it might have a wide-angle or fish-eye lens configuration.</w:t>
        <w:br/>
        <w:br/>
        <w:t>The background is somewhat blurred but appears to be an indoor setting with other objects that could indicate a workspace or hobby room. There's no text or distinctive markings that provide additional context within the image itself, except for the brand "PCBWay" possibly associated with the drone. The focus is on the hands and the quadcopter, indicating the person might be demonstrating how to assemble or repair the drone.</w:t>
        <w:br/>
        <w:br/>
        <w:t>The scene suggests a moment of hands-on creativity and problem-solving, with the person's hands meticulously working on the drone's components, including a battery, propeller, controller, and other parts. Various tools are scattered around the gray surface where the assembly is taking place, including pliers, screwdrivers, and wire strippers, all crucial for the process. The person's hands are seen gripping these components, indicating that they are in the process of attaching them to the drone.</w:t>
        <w:br/>
        <w:t>[25:20] [AUDIO] here.</w:t>
        <w:br/>
        <w:t>[25:20] [AUDIO] So I'd probably add some double sided tape right below here.</w:t>
        <w:br/>
        <w:t>[25:21] [VISUAL] The image shows a person's hands carefully working with small electronic components and a circuit board that appears to be the central element of the device being assembled, repaired, or examined. One hand is holding a soldering iron, suggesting the process of soldering or connecting components on the circuit board. The individual is using their right hand to rest on the back of a small electronic device, held in their left hand, which has a green label and a red logo. The background is blurred, drawing focus to the person's hands and actions.</w:t>
        <w:br/>
        <w:br/>
        <w:t>The primary content of the image is the physical activity and tools being used for electronic work, indicating that this might be a tutorial or demonstration of a practical electronics task.</w:t>
        <w:br/>
        <w:t>[25:24] [AUDIO] Hot glue won't work because if you add hot glue, it'll just basically melt because these</w:t>
        <w:br/>
        <w:t>[25:26] [VISUAL] This image shows a person's hands working with an electronic device, specifically a microcontroller development board (MDB) connected to a breadboard. The person is holding onto a jumper wire that connects the MDB to the breadboard, demonstrating precision and care in their handling of the small black box with a white logo. In the background, other electronic components are visible on the breadboard. The PCBWay logo indicates the brand or company associated with the device.</w:t>
        <w:br/>
        <w:br/>
        <w:t>The focus of the image is on the hands and the device being worked with, rather than the person's face or identity. The context of an instructor teaching in a classroom setting is not evident from this image alone; it appears to be a moment captured during a demonstration or tutorial session related to electronics or programming.</w:t>
        <w:br/>
        <w:t>[25:27] [AUDIO] do get pretty toasty.</w:t>
        <w:br/>
        <w:t>[25:28] [AUDIO] And for this antenna here, I'd want to secure it with possibly some sort of a zip tie that's</w:t>
        <w:br/>
        <w:t>[25:31] [VISUAL] The image captures a moment of meticulous assembly, featuring a small electronic device being held by two hands. One hand is holding a small device with a ribbon cable attached, while the other hand holds a black box with a variety of components visible, including what looks like a circuit board and connectors. The environment around the device suggests a DIY or repair setting.</w:t>
        <w:br/>
        <w:br/>
        <w:t>The person's focus is on the task at hand, and it seems they are either assembling, fixing, or connecting parts of this device. A red wire extends from the device, possibly connecting it to one of the hands holding it. The person's fingers, white and firm, are firmly gripping the device, suggesting the level of care and attention being given to the assembly process.</w:t>
        <w:br/>
        <w:br/>
        <w:t>The background is blurred, drawing focus to the device and its assembly process. There are no visible texts on the image that provide additional context or instructions. Overall, the image provides a detailed view of a simple yet intricate process of electronic assembly, with the hands and the device remaining stationary.</w:t>
        <w:br/>
        <w:t>[25:35] [AUDIO] going to go through here to here and just stick out like that.</w:t>
        <w:br/>
        <w:t>[25:36] [VISUAL] The image shows a person's hands engaged with electronic components and wiring, handling a black and white circuit board adorned with a red and black stripe. The circuit board is affixed to a gray surface. One hand is holding a small electronic device that appears to be an incomplete assembly, possibly an electronic kit or a hobbyist project, including a printed circuit board (PCB) with various components soldered on it, such as a microcontroller and some resistors or capacitors.</w:t>
        <w:br/>
        <w:br/>
        <w:t>The person is interacting with the device by connecting wires to it, likely following a circuit diagram or repairing a fault. The individual is wearing casual clothing and appears focused on the task at hand. In the background, there are two visible items: one is a piece of paper with what seems to be schematic diagrams or instructions for assembling or troubleshooting electronics, which suggests a learning context; the other item is not clearly identifiable due to the image's resolution and angle.</w:t>
        <w:br/>
        <w:br/>
        <w:t>The text on the paper is partially obscured, but from what can be seen, it appears to include schematic representations of electronic circuits and possibly written instructions or notes. The presence of the paper with diagrams indicates that this could be an educational setting where someone is learning about electronics assembly or repair.</w:t>
        <w:br/>
        <w:t>[25:38] [AUDIO] And then I'll just heat shrink something on top of it.</w:t>
        <w:br/>
        <w:t>[25:41] [AUDIO] And I'll actually do that.</w:t>
        <w:br/>
        <w:t>[25:41] [VISUAL] The image captures two moments of intense focus and skill, with two individuals meticulously examining the intricate components of two distinct devices. In one instance, a person is interacting with a small remote-controlled vehicle that resembles a four-wheeled robot or rover, equipped with a yellow gripper attachment on its front, featuring an orange button that might serve as a trigger for deploying the gripper. The person's hands are partially inside the device, suggesting they may be demonstrating its functionality or working on assembling or adjusting it.</w:t>
        <w:br/>
        <w:br/>
        <w:t>The background of this scene appears to be indoors, with a hint of industrial piping or ductwork, indicating a workshop or lab dedicated to robotics or hobby electronics, possibly an educational context where hands-on activities with technology take place. No text is clearly visible in this image, and the focus remains on the interaction between the human and the device.</w:t>
        <w:br/>
        <w:br/>
        <w:t>In another instance, two hands are meticulously examining the intricate wiring and components of two small black and white drones, each featuring a white propeller. The wires are neatly arranged, indicating careful attention to detail, and the hands are positioned on either side of the drone, suggesting balance and precision. The background is blurred, drawing attention to the hands and the drones.</w:t>
        <w:br/>
        <w:br/>
        <w:t>The overall scene suggests moments of technical expertise and craftsmanship, highlighting the importance of focus, skill, and attention to detail in various fields, such as robotics, electronics, or aviation engineering.</w:t>
        <w:br/>
        <w:t>[25:43] [AUDIO] All right.</w:t>
        <w:br/>
        <w:t>[25:43] [AUDIO] So what I've done here is I should have actually left the zip tie slightly longer.</w:t>
        <w:br/>
        <w:t>[25:46] [VISUAL] The image captures a moment of hands-on assembly of a small drone on a gray surface. The drone itself has a black body and orange propellers, while two individuals are seen working together to assemble its components. One person's hands are visible in the image, holding a piece with orange trim, while the other person's hands are holding a black piece. The focus of the image is on the details of the drone as the individuals work to attach or adjust parts of the kit. Specifically, one hand is holding a small part with orange and white elements that appears to be related to the structure of the drone, possibly an arm or propeller mount, while the other hand is manipulating a yellow and black component that could be another part of the drone, such as a camera module or sensor unit. The background is not clearly visible, but it appears to be an indoor setting with a neutral backdrop that doesn't distract from the activity being performed.</w:t>
        <w:br/>
        <w:t>[25:46] [AUDIO] But what I've done is obviously I brought a little fatter heat shrink, put it on top,</w:t>
        <w:br/>
        <w:t>[25:49] [AUDIO] and now it's holding the VTX with the heat shrink.</w:t>
        <w:br/>
        <w:t>[25:51] [VISUAL]  The image shows a person's hands working with a small robot or drone. The individual is holding two components of the device: one appears to be a plastic chassis with wheels, and the other looks like a sensor or camera module mounted on a bracket. There are visible electronic parts such as a microcontroller board (the main brain of the robot), a motor driver (to control the motors), and what might be a battery pack or power supply. The person seems to be either assembling, repairing, or testing the components of the device.</w:t>
        <w:br/>
        <w:br/>
        <w:t xml:space="preserve">The image has been edited with a watermark that reads "CPCBAY," which likely indicates the source of the photo or the platform where this image was shared. The overall quality and resolution of the image are low, making some details difficult to discern clearly. There is no text visible in the image, and there are no visible slides or diagrams that suggest an instructional context. The focus is on the hands working with the robot components. </w:t>
        <w:br/>
        <w:t>[25:52] [AUDIO] And that's not going anywhere.</w:t>
        <w:br/>
        <w:t>[25:53] [AUDIO] It's just going to stay there.</w:t>
        <w:br/>
        <w:t>[25:54] [AUDIO] And you don't want this to keep playing because it'll eventually break off the solder like</w:t>
        <w:br/>
        <w:t>[25:56] [VISUAL] The image shows a person meticulously working on a quadcopter drone. The individual's hands are positioned over the frame of the device, with one hand firmly gripping the top of the frame and the other holding onto the bottom. The quadcopter itself is black and orange, featuring a black frame and orange propellers held together by visible black screws. The hands are holding the frame in such a way that the screws are clearly visible, indicating that the frame is being assembled or disassembled.</w:t>
        <w:br/>
        <w:br/>
        <w:t>The background of the image is an indoor setting with a neutral color scheme, providing no additional context or information. There is no visible text, equations, diagrams, or slides to provide further details about the subject matter or instructional content. The hands are focused on attaching or adjusting parts of the device, with attention given to the main body frame and possibly electronic modules, and other mechanical elements.</w:t>
        <w:br/>
        <w:br/>
        <w:t>The image captures a moment of human interaction with technology, highlighting the intricate process of building or maintaining a quadcopter. The relative positions of the objects suggest that the hands are in the process of assembling or disassembling the drone, showcasing the attention to detail required for this task.</w:t>
        <w:br/>
        <w:t>[25:57] [AUDIO] with any other wire.</w:t>
        <w:br/>
        <w:t>[25:59] [AUDIO] And it's looking pretty nice to be honest.</w:t>
        <w:br/>
        <w:t>[26:01] [VISUAL] The image captures a moment of meticulous attention to detail as hands, one in the foreground and the other in the background, are engaged in assembling a quadcopter. The device, with its vibrant red and black color scheme, is held in place by the hands, showcasing its various components, including the camera. The hands, with their fingers and thumbs, are carefully connecting wires, demonstrating the intricate nature of the assembly process. The background is a stark white, providing a striking contrast to the quadcopter and the hands. The image is taken from a low angle, adding depth and perspective to the composition. Additionally, the text "PCBWay" is visible, potentially indicating the brand or source of the image.</w:t>
        <w:br/>
        <w:t>[26:03] [AUDIO] I really like that yellow on there.</w:t>
        <w:br/>
        <w:t>[26:05] [AUDIO] Now what you'll be left with is the receiver.</w:t>
        <w:br/>
        <w:t>[26:06] [VISUAL] The image depicts a person's hands expertly working with an electronic device, specifically a drone. The details visible on the printed circuit board (PCB) include various electronic components, such as a battery pack on the left and a microchip in the center, connected by wires. An antenna is attached to one of the PCB's pins, suggesting that this is part of the drone's assembly or repair process. The person appears to be making a connection or adjusting a component, holding one end of a wire.</w:t>
        <w:br/>
        <w:br/>
        <w:t>In the background, additional electronic parts are scattered on a surface, likely used in the construction or repair of the drone. The top left corner of the image features the logo "PCB Way", implying that this might be part of a tutorial or educational material about printed circuit board (PCB) construction or electronics repair. However, there is no visible text, equations, or graph types within the image that would provide further context or information.</w:t>
        <w:br/>
        <w:br/>
        <w:t>The focus of the image is on the hands manipulating the electronic components and the immediate surroundings, suggesting it might be taken from a video tutorial or educational material focused on electronics assembly or repair.</w:t>
        <w:br/>
        <w:t>[26:07] [AUDIO] Right now it's like one in the morning and I really am tired and I just not going to have</w:t>
        <w:br/>
        <w:t>[26:11] [VISUAL] The image appears to show a person's hands working on a small mechanical device, which could possibly be an RC vehicle or drone, given the presence of motors and wheels. The individual is disassembling or assembling a piece of technology with visible circuit boards and components that resemble electronic parts.</w:t>
        <w:br/>
        <w:br/>
        <w:t>In the foreground, there's a close-up view where one hand is holding a small part with red and yellow colors, while the other hand seems to be manipulating something else not fully in frame. The focus is on the task at hand, which involves handling these mechanical components carefully.</w:t>
        <w:br/>
        <w:br/>
        <w:t>The image quality is low, making some details hard to discern. There are no visible texts or labels that provide context or information about the device or the process being undertaken. Additionally, there's a watermark or logo in the bottom right corner of the image with the text "Pcbway", indicating that this may be related to a PCB (Printed Circuit Board) project or a company specializing in PCB production and assembly.</w:t>
        <w:br/>
        <w:br/>
        <w:t>The background is blurred, but it seems to be a workspace or room with various items on shelves, suggesting that this might be a hobbyist's workshop or lab where electronics work is done. The overall setting is informal, which aligns with the teaching context of someone learning and working on small electronic devices at home or in a personal workspace.</w:t>
        <w:br/>
        <w:br/>
        <w:t>The image captures a moment of meticulous assembly as the person meticulously assembles a drone, whose body is composed of a black base and an orange top, with attached motors ready to power the craft. The battery, housed in a small yellow case, is securely fastened to the drone's body, ready to provide the necessary power for the craft's flight.</w:t>
        <w:br/>
        <w:t>[26:12] [AUDIO] a nice solution for this just yet.</w:t>
        <w:br/>
        <w:t>[26:15] [AUDIO] But you can get creative.</w:t>
        <w:br/>
        <w:t>[26:16] [VISUAL] The image shows a person meticulously assembling or repairing a drone, primarily black in color with orange accents. The individual is carefully attaching components, including two motors with black bodies and orange propellers that are supported by the motors' attachment to a silver bracket. The frame of the drone is held in place by a black bracket secured with screws.</w:t>
        <w:br/>
        <w:br/>
        <w:t>The person's hands are visible, showcasing their attention to detail as they work on assembling or repairing the device. Visible components include red and black motors, wiring, and a control board with various connectors. The control board's presence suggests that the drone is an electronic device, possibly a quadcopter frame.</w:t>
        <w:br/>
        <w:br/>
        <w:t>In the background, text appears to be a watermark or logo, although its small size and angle make it difficult to decipher. If not entirely clear due to its small size and angle, the text appears to contain Cyrillic characters, which could potentially relate to a company name or brand. The overall setting implies an educational or hobbyist context where someone might be learning about drone assembly or repair.</w:t>
        <w:br/>
        <w:br/>
        <w:t>The image captures a moment of careful assembly, highlighting the person's skill and attention to detail as they work on building the drone.</w:t>
        <w:br/>
        <w:t>[26:16] [AUDIO] Like what I'm thinking of doing is probably putting it somewhere here on the side because</w:t>
        <w:br/>
        <w:t>[26:21] [VISUAL] The image captures a moment of hands-on electronics work, showcasing two hands, one white and the other black, meticulously working on a circuit board held in place by a black plastic frame. The board, a marvel of electronic design, is being manipulated by the hands, with the white hand connecting red and yellow wires to the board while the black hand carefully removes a small piece of metal from the main board. In the process, one hand is holding a small device, possibly a module or sensor, which appears to be part of an electronics project, as evident from the variety of pins and components visible on the board. The image is taken from a low angle, giving a sense of scale to the board and its intricate details. In the bottom right corner of the image, the text "PCBWay" is visible, likely indicating the brand or manufacturer of the circuit board.</w:t>
        <w:br/>
        <w:t>[26:21] [AUDIO] there are some holes.</w:t>
        <w:br/>
        <w:t>[26:22] [AUDIO] Put a heat shrink around this and then use double-sided tape to hold it into place.</w:t>
        <w:br/>
        <w:t>[26:26] [VISUAL] The image shows two hands meticulously working on electronic components, specifically focused on attaching or adjusting something related to electronics or drone assembly. The focus of the hands suggests careful handling and precision, which is typical when assembling electronic devices or components such as drones. The watermark "PCBWAY" appears in the image, indicating that the photo may have been taken at a website or company associated with printed circuit boards (PCBs).</w:t>
        <w:br/>
        <w:br/>
        <w:t>The person's hands, holding possibly pliers (as suggested by the presence of a yellow wire), are in the process of connecting a yellow wire to the device. The wire is neatly coiled around a screwdriver, showcasing the person's careful approach to the task. The background, blurred for focus, provides a stark contrast to the detailed scene in the foreground.</w:t>
        <w:br/>
        <w:br/>
        <w:t>The overall scene suggests a level of expertise and precision in the person's work, highlighting their attention to detail as they assemble or repair electronic components.</w:t>
        <w:br/>
        <w:t>[26:28] [AUDIO] I wouldn't put this on top of the flight controller because this is loose.</w:t>
        <w:br/>
        <w:t>[26:31] [VISUAL] The image shows two individuals working together to assemble or repair drones, with each person holding a black and orange quadcopter. The drones, featuring four propellers and a red light, stand as testaments to the meticulous work being done. One of the individuals is seen carefully assembling or troubleshooting the electronic components of one of the drones, with exposed wires and connectors indicating a focus on the intricacies of the device's electronics. The background remains nondescript, providing no additional context or distractions from the task at hand.</w:t>
        <w:br/>
        <w:br/>
        <w:t>One of the hands can be seen gripping various parts of the drone, while the other holds it in place, exemplifying the attention to detail and skill required for assembling these complex devices. The image is captured from a side angle, offering a clear view of the drones and the individuals working on them, adding depth to the scene.</w:t>
        <w:br/>
        <w:br/>
        <w:t>In the bottom right corner of the image, the text "PCBWay" can be seen, likely indicating the source or brand of the drone being worked on. The overall image presents a picture of two skilled artisans at work, their hands deftly manipulating the components of the drones as they assemble or repair them.</w:t>
        <w:br/>
        <w:t>[26:32] [AUDIO] And then these little touches will touch the gyro and make it do weird stuff.</w:t>
        <w:br/>
        <w:t>[26:36] [VISUAL] The image shows an individual engaging in hands-on activity with electronic components and a small, colorful drone. The person is holding the drone's black body in their right hand and using their left hand to hold the yellow propeller. The drone itself is composed of a black body and a yellow propeller, both firmly attached to a black base.</w:t>
        <w:br/>
        <w:br/>
        <w:t>The focus on the hands-on activity suggests that the primary process depicted is assembly or repair, possibly for educational purposes or as part of a hobbyist project involving electronics and circuits. Various electronic parts are visible, including resistors, capacitors, and possibly an integrated circuit (IC) or microcontroller.</w:t>
        <w:br/>
        <w:br/>
        <w:t>In this moment, the person is in the process of connecting the black body to the base using a black wire, indicating that the assembly process is ongoing. The gray background provides a neutral backdrop, allowing the focus to remain on the drone and the person's hands.</w:t>
        <w:br/>
        <w:br/>
        <w:t>The image does not contain any text or other objects, emphasizing the drone as the main subject. The colors of the drone, the person's hands, and the gray background all contribute to a detailed and clear representation of this moment in assembly.</w:t>
        <w:br/>
        <w:t>[26:36] [AUDIO] So you'll just not have a really pleasant experience and you won't know why.</w:t>
        <w:br/>
        <w:t>[26:40] [AUDIO] So the best thing overall to do is to put it somewhere here on the side just like this.</w:t>
        <w:br/>
        <w:t>[26:41] [VISUAL] The image shows a person intently working on a tiny black plastic drone, held firmly in their right hand. Their left hand is reaching out to a small orange board attached to the drone's body with screws, suggesting it might be part of the drone's control system. The person is wearing white gloves, indicating a careful and precise operation.</w:t>
        <w:br/>
        <w:br/>
        <w:t>In the foreground, the individual is using a soldering iron to work on a circuit board, likely for repair or modification of the device. Small electronic components, such as resistors and capacitors, are being soldered onto the board. An Orange Pi Zero W pin header is visible, hinting that the person might be working with a Raspberry Pi-based project.</w:t>
        <w:br/>
        <w:br/>
        <w:t>The image appears to have been taken from another device, possibly a tablet or smartphone, given the visible screen interface at the bottom displaying a web address and an instructional banner. The background is not in clear focus due to shallow depth of field.</w:t>
        <w:br/>
        <w:t>[26:46] [AUDIO] And I'll figure that out in a later video.</w:t>
        <w:br/>
        <w:t>[26:46] [VISUAL] The image shows a person meticulously working on a small electronic device, possibly a microcontroller board with various components attached. One hand is holding the board, and the other hand is carefully placing something onto the board, possibly a component or an attachment, using a tool that appears to be a soldering iron. The black gloves worn by the person suggest a need for precision and care in handling delicate equipment, indicating a level of technical skill and expertise required for the task.</w:t>
        <w:br/>
        <w:br/>
        <w:t>The device itself has a black body and a yellow antenna, potentially making it a miniature drone or similar electronic device. The stark white background provides a strong contrast to the black and yellow colors, highlighting the details of the device and the person's actions. A watermark reading "PCWay" is visible in the image, suggesting it may be part of a larger collection or project.</w:t>
        <w:br/>
        <w:br/>
        <w:t>The focus remains on the hands-on activity related to electronics or technology, with no visible text or writing on the board or in the image providing further information about the device or the specific steps being taken.</w:t>
        <w:br/>
        <w:t>[26:48] [AUDIO] Or I might even design and 3D print something else for this quadcopter and I'll share it</w:t>
        <w:br/>
        <w:t>[26:51] [VISUAL] The image shows a person's hands working on a small, black quadcopter. The individual is meticulously holding onto the propellers of the quadcopter, which are adorned with vibrant orange and black colors. The hands, wearing orange gloves, are in the process of attaching the propellers to the quadcopter, requiring precision and care.</w:t>
        <w:br/>
        <w:br/>
        <w:t>The quadcopter sits on a gray surface, providing a neutral backdrop to the colorful hands and propellers. There is visible electronics and wiring within the device, suggesting that components such as sensors or motors might be involved. The individual appears to be in the process of assembly or maintenance, holding the top portion of the device while working on it.</w:t>
        <w:br/>
        <w:br/>
        <w:t>In the top right corner of the image, there's a small white text that reads "PCWay", which could be the brand or company associated with the quadcopter or the image itself. Overall, the image captures a moment of hands-on activity, focusing on the intricate details of the quadcopter and its assembly or maintenance process. The setting suggests an environment where someone could be learning or teaching about drones or similar technology, potentially part of an informal learning experience or hands-on demonstration.</w:t>
        <w:br/>
        <w:t>[26:52] [AUDIO] with you guys.</w:t>
        <w:br/>
        <w:t>[26:53] [AUDIO] So I'll be flying this within the next two days once the rain clears up because now we're</w:t>
        <w:br/>
        <w:t>[26:56] [VISUAL] The image shows a pair of hands working with a robotic device, specifically an unmanned aerial vehicle (UAV) or quadcopter drone. The individual is focused on assembling or adjusting the components of the drone, which includes electronic circuits and wiring. The hands are visible holding various parts, including a camera mounted on top, two propellers (one on each side), and possibly a small object that could be part of the electronic setup.</w:t>
        <w:br/>
        <w:br/>
        <w:t>The setting appears to be indoors with a focus on the craftsmanship and mechanics of the drone. There is no clear text or labels to identify specific brands or models. The image does not provide any indication of educational material, such as a slide or diagram, suggesting a teaching context. Instead, it captures a moment of hands-on activity involving electronic equipment.</w:t>
        <w:br/>
        <w:br/>
        <w:t>In the top right corner of the image, there's a text that reads "PobWay", possibly indicating the brand or type of drone being worked on. The background of the image is a light gray color, providing a stark contrast to the vibrant colors of the drone and its components.</w:t>
        <w:br/>
        <w:t>[26:57] [AUDIO] starting to rain here.</w:t>
        <w:br/>
        <w:t>[26:58] [AUDIO] And I'll show you the final result of how I got it to be and share everything else with</w:t>
        <w:br/>
        <w:t>[27:01] [VISUAL] The image shows a close-up view of someone's hands working meticulously with an electronic device, specifically a black and orange quadcopter. The drone's arms are extended, and its body is centered between the outstretched hands. The person appears to be engaged in some kind of repair or assembly work, as indicated by the presence of screws, small components, and possibly an antenna or cable connected to the drone. The left hand holds the bottom of the quadcopter, while the right hand grasps the top, with the fingers carefully maneuvering the various components, including the motors and propellers. Four orange fins adorn the quadcopter's body, adding a pop of color to the black and orange frame. The background is blurred, drawing focus to the person and the quadcopter. In the top right corner of the image, the text "PoWay" is visible, suggesting that this might be a product or brand name. The image captures a moment of technical skill and precision, as the person works on the quadcopter with great care and attention to detail.</w:t>
        <w:br/>
        <w:t>[27:03] [AUDIO] you guys.</w:t>
        <w:br/>
        <w:t>[27:04] [AUDIO] But this is how you build it.</w:t>
        <w:br/>
        <w:t>[27:05] [AUDIO] All you need to do is find a placement for your receiver.</w:t>
        <w:br/>
        <w:t>[27:06] [VISUAL] The image shows two hands working on a small, black drone, held securely in place by a black strap and adorned with a green and orange controller. The focus is on the hands as they meticulously solder wires to the drone's circuit board, demonstrating intricate work that goes into the assembly of such devices. One hand is holding an electronic component while the other manipulates another piece of hardware, likely for soldering or adjusting connections. In the background, the composition blurs out distractions, drawing attention to the hands and the drone, creating a sense of depth and perspective. The image presents a moment of intense focus and skill, suggesting a scene of hands-on learning and craftsmanship, possibly teaching viewers how to build or repair electronic devices through a practical, step-by-step approach.</w:t>
        <w:br/>
        <w:t>[27:07] [AUDIO] And it's 1 in the morning right now so I'm really tired and I can't really think of anything</w:t>
        <w:br/>
        <w:t>[27:11] [AUDIO] to do for that.</w:t>
        <w:br/>
        <w:t>[27:11] [VISUAL] The image shows a person intensely focused on assembling or repairing a small, black quadcopter drone. The individual's hands are prominently featured, with one hand gripping the drone's four arms, which are attached to a black base equipped with a camera. The other hand is carefully working on a red component, possibly replacing or adjusting it as part of the drone assembly process. The orange stickers covering their fingers add a pop of color to the otherwise monochromatic scene. The background is a stark white, providing a striking contrast to the quadcopter's black base and the vibrant stickers. The image is captured from a low angle, making the person appear larger and more dominant in the frame.</w:t>
        <w:br/>
        <w:t>[27:12] [AUDIO] And again, all the links are down below.</w:t>
        <w:br/>
        <w:t>[27:13] [AUDIO] If you could check them out, it does really support the channel.</w:t>
        <w:br/>
        <w:t>[27:16] [AUDIO] I'll have links to the batteries to use for this.</w:t>
        <w:br/>
        <w:t>[27:16] [VISUAL] The image shows a person meticulously assembling or repairing a small remote-controlled quadcopter drone. The individual appears to be focused on one of the drone's components, likely a battery pack, with their hands engaged in the assembly process. They are also holding another component, possibly related to the drone's control system, and there are small orange lights that seem to indicate some sort of status or power indication.</w:t>
        <w:br/>
        <w:br/>
        <w:t>The quadcopter is being assembled on a grey surface, which is covered with a red and white label. The person's hands are visible, indicating the level of detail and care being taken in the assembly process. They are wearing a black glove, and the quadcopter itself is black in color.</w:t>
        <w:br/>
        <w:br/>
        <w:t>The individual appears to be using printed circuit board (PCB) components, as indicated by the partially obscured text on the image, which includes the words "PCB," "quadcopter," and possibly "RC drone" or "electronics." The setting appears to be a workspace with a focus on electronic hobbies and projects. A watermark or logo is visible at the bottom right corner of the image, but it is not legible in this resolution.</w:t>
        <w:br/>
        <w:br/>
        <w:t>The image captures a moment of focus and precision as the person works on the quadcopter, assembling or repairing four orange wheels that are attached to the bottom of the device.</w:t>
        <w:br/>
        <w:t>[27:18] [AUDIO] I'll also have the links for the heat shrinks, the tools I use, and that soldering iron that</w:t>
        <w:br/>
        <w:t>[27:21] [VISUAL] The image shows two hands working with electronic components, specifically focusing on a black and orange drone. On one hand, an individual is holding a small screw or component using tweezers, suggesting precision work. This person appears to be adjusting a similar device, possibly for calibration or maintenance purposes. The other hand, wearing a ring with orange stones and a green stone, is holding the drone's propeller. An instructor is pointing to a part of the drone, likely teaching about assembly, calibration, or maintenance.</w:t>
        <w:br/>
        <w:br/>
        <w:t>The environment suggests a workshop or lab setting with a table surface underneath, where educational moment unfolds. There are no visible texts, equations, or diagrams that provide additional context. The brand or model of the drone is identified as "PocWay" in the top right corner of the image, further emphasizing the focus on this specific device.</w:t>
        <w:br/>
        <w:t>[27:22] [AUDIO] we just used for this whole build here.</w:t>
        <w:br/>
        <w:t>[27:24] [AUDIO] And I'll see you in the next one.</w:t>
        <w:br/>
        <w:t>[27:26] [VISUAL] The image shows a person's hands engaged with a small robotic device that has an orange, circular body and several black components attached to it. The drone, equipped with four black propellers each attached to the body with orange connectors, is being held by the two hands, which are slightly apart. The hands are reaching out to touch the drone, suggesting a sense of curiosity or interest. The background suggests an indoor environment with a blue-grey surface, which could be a desk or a table specifically designed for educational activities or exploration. There is no text visible in the frame, so any context about the topic of education or the purpose of the interaction is not possible from the image alone. The relative positions of the hands and the drone suggest a moment of interaction between the two, capturing a snapshot of a moment of exploration or discovery.</w:t>
        <w:br/>
        <w:t>[27:27] [AUDIO] Peace out.</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