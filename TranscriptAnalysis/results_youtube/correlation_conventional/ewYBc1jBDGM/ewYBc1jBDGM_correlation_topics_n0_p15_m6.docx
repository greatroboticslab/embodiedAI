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52</w:t>
      </w:r>
    </w:p>
    <w:p>
      <w:r>
        <w:t>Comments with correlated=True: 16 (30.8%)</w:t>
      </w:r>
    </w:p>
    <w:p>
      <w:r>
        <w:t>Comments with score &gt;= 60: 16 (30.8%)</w:t>
      </w:r>
    </w:p>
    <w:p>
      <w:r>
        <w:t>Total candidate pairs checked: 260</w:t>
      </w:r>
    </w:p>
    <w:p>
      <w:r>
        <w:t>----------------------------------------</w:t>
      </w:r>
    </w:p>
    <w:p>
      <w:pPr>
        <w:pStyle w:val="Heading2"/>
      </w:pPr>
      <w:r>
        <w:t>Topic T3: Impedance Transformation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the resistor transforms current into voltage.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It is!</w:t>
              <w:br/>
              <w:br/>
              <w:t>[Source](https://www.youtube.com/watch?v=ewYBc1jBDGM)</w:t>
            </w:r>
          </w:p>
        </w:tc>
        <w:tc>
          <w:tcPr>
            <w:tcW w:type="dxa" w:w="2880"/>
          </w:tcPr>
          <w:p>
            <w:r>
              <w:t>The comment directly responds to the topic's description by confirming the concept of impedance transformation, specifically mentioning the resistor's role in transforming current into voltage.</w:t>
            </w:r>
          </w:p>
        </w:tc>
      </w:tr>
      <w:tr>
        <w:tc>
          <w:tcPr>
            <w:tcW w:type="dxa" w:w="2880"/>
          </w:tcPr>
          <w:p>
            <w:r>
              <w:t>80</w:t>
            </w:r>
          </w:p>
        </w:tc>
        <w:tc>
          <w:tcPr>
            <w:tcW w:type="dxa" w:w="2880"/>
          </w:tcPr>
          <w:p>
            <w:r>
              <w:t>Why in most rf common emmiter amplifiers we add an inductor to collector for increase impedance or resistance at the collector?? Why don't use just a resistor ???</w:t>
              <w:br/>
              <w:br/>
              <w:t>[Source](https://www.youtube.com/watch?v=ewYBc1jBDGM)</w:t>
            </w:r>
          </w:p>
        </w:tc>
        <w:tc>
          <w:tcPr>
            <w:tcW w:type="dxa" w:w="2880"/>
          </w:tcPr>
          <w:p>
            <w:r>
              <w:t>The comment mentions impedance and resistance, which are key concepts in the topic of Impedance Transformation. The mention of increasing impedance at the collector also overlaps with the description's focus on transforming current into voltage.</w:t>
            </w:r>
          </w:p>
        </w:tc>
      </w:tr>
      <w:tr>
        <w:tc>
          <w:tcPr>
            <w:tcW w:type="dxa" w:w="2880"/>
          </w:tcPr>
          <w:p>
            <w:r>
              <w:t>80</w:t>
            </w:r>
          </w:p>
        </w:tc>
        <w:tc>
          <w:tcPr>
            <w:tcW w:type="dxa" w:w="2880"/>
          </w:tcPr>
          <w:p>
            <w:r>
              <w:t>0 to 1mA, 0 to 10V</w:t>
              <w:br/>
              <w:br/>
              <w:t>[Source](https://www.youtube.com/watch?v=ewYBc1jBDGM)</w:t>
            </w:r>
          </w:p>
        </w:tc>
        <w:tc>
          <w:tcPr>
            <w:tcW w:type="dxa" w:w="2880"/>
          </w:tcPr>
          <w:p>
            <w:r>
              <w:t>The comment mentions specific parameters (0 to 1mA, 0 to 10V) that are related to the impedance transformation process discussed in the topic. The mention of voltage and current suggests a direct connection to the topic's description.</w:t>
            </w:r>
          </w:p>
        </w:tc>
      </w:tr>
      <w:tr>
        <w:tc>
          <w:tcPr>
            <w:tcW w:type="dxa" w:w="2880"/>
          </w:tcPr>
          <w:p>
            <w:r>
              <w:t>80</w:t>
            </w:r>
          </w:p>
        </w:tc>
        <w:tc>
          <w:tcPr>
            <w:tcW w:type="dxa" w:w="2880"/>
          </w:tcPr>
          <w:p>
            <w:r>
              <w:t>This is called inductive peaking. It will enhance the bandwidth of the amplifier, creating a little more gain at higher frequencies, compensating a little the natural rolloff of the amplifier.</w:t>
              <w:br/>
              <w:br/>
              <w:t>[Source](https://www.youtube.com/watch?v=ewYBc1jBDGM)</w:t>
            </w:r>
          </w:p>
        </w:tc>
        <w:tc>
          <w:tcPr>
            <w:tcW w:type="dxa" w:w="2880"/>
          </w:tcPr>
          <w:p>
            <w:r>
              <w:t>The comment discusses impedance transformation in the context of an amplifier's frequency response, directly referencing the topic description's focus on transforming current into voltage.</w:t>
            </w:r>
          </w:p>
        </w:tc>
      </w:tr>
      <w:tr>
        <w:tc>
          <w:tcPr>
            <w:tcW w:type="dxa" w:w="2880"/>
          </w:tcPr>
          <w:p>
            <w:r>
              <w:t>80</w:t>
            </w:r>
          </w:p>
        </w:tc>
        <w:tc>
          <w:tcPr>
            <w:tcW w:type="dxa" w:w="2880"/>
          </w:tcPr>
          <w:p>
            <w:r>
              <w:t>But this will change the frequency response as the gain changes right?</w:t>
              <w:br/>
              <w:br/>
              <w:t>[Source](https://www.youtube.com/watch?v=ewYBc1jBDGM)</w:t>
            </w:r>
          </w:p>
        </w:tc>
        <w:tc>
          <w:tcPr>
            <w:tcW w:type="dxa" w:w="2880"/>
          </w:tcPr>
          <w:p>
            <w:r>
              <w:t>The comment directly addresses a specific aspect of impedance transformation (frequency response) and its relationship to the gain, which is closely related to the topic's description of transforming current into voltage.</w:t>
            </w:r>
          </w:p>
        </w:tc>
      </w:tr>
    </w:tbl>
    <w:p/>
    <w:p>
      <w:pPr>
        <w:pStyle w:val="Heading2"/>
      </w:pPr>
      <w:r>
        <w:t>Topic T2: Amplification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how the gain of a common emitter amplifier is determined.</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thumbs up, i have a signal of -45 db at 122mhz, how best do i amplify the signal to up to 20db</w:t>
              <w:br/>
              <w:br/>
              <w:t>[Source](https://www.youtube.com/watch?v=ewYBc1jBDGM)</w:t>
            </w:r>
          </w:p>
        </w:tc>
        <w:tc>
          <w:tcPr>
            <w:tcW w:type="dxa" w:w="2880"/>
          </w:tcPr>
          <w:p>
            <w:r>
              <w:t>The comment directly discusses amplifying a signal, which is closely related to the topic of determining gain in an amplifier. The mention of -45 db and 122mhz also shows overlap with the topic's description.</w:t>
            </w:r>
          </w:p>
        </w:tc>
      </w:tr>
      <w:tr>
        <w:tc>
          <w:tcPr>
            <w:tcW w:type="dxa" w:w="2880"/>
          </w:tcPr>
          <w:p>
            <w:r>
              <w:t>80</w:t>
            </w:r>
          </w:p>
        </w:tc>
        <w:tc>
          <w:tcPr>
            <w:tcW w:type="dxa" w:w="2880"/>
          </w:tcPr>
          <w:p>
            <w:r>
              <w:t>Why in most rf common emmiter amplifiers we add an inductor to collector for increase impedance or resistance at the collector?? Why don't use just a resistor ???</w:t>
              <w:br/>
              <w:br/>
              <w:t>[Source](https://www.youtube.com/watch?v=ewYBc1jBDGM)</w:t>
            </w:r>
          </w:p>
        </w:tc>
        <w:tc>
          <w:tcPr>
            <w:tcW w:type="dxa" w:w="2880"/>
          </w:tcPr>
          <w:p>
            <w:r>
              <w:t>The comment directly discusses the gain of an RF common emitter amplifier, which is related to the topic 'Amplification Gain'. The mention of collector impedance and resistance also aligns with the topic description's focus on determining the gain.</w:t>
            </w:r>
          </w:p>
        </w:tc>
      </w:tr>
      <w:tr>
        <w:tc>
          <w:tcPr>
            <w:tcW w:type="dxa" w:w="2880"/>
          </w:tcPr>
          <w:p>
            <w:r>
              <w:t>80</w:t>
            </w:r>
          </w:p>
        </w:tc>
        <w:tc>
          <w:tcPr>
            <w:tcW w:type="dxa" w:w="2880"/>
          </w:tcPr>
          <w:p>
            <w:r>
              <w:t>This is called inductive peaking. It will enhance the bandwidth of the amplifier, creating a little more gain at higher frequencies, compensating a little the natural rolloff of the amplifier.</w:t>
              <w:br/>
              <w:br/>
              <w:t>[Source](https://www.youtube.com/watch?v=ewYBc1jBDGM)</w:t>
            </w:r>
          </w:p>
        </w:tc>
        <w:tc>
          <w:tcPr>
            <w:tcW w:type="dxa" w:w="2880"/>
          </w:tcPr>
          <w:p>
            <w:r>
              <w:t>The comment directly discusses the gain of an amplifier, specifically mentioning 'amplifier' and how it will enhance bandwidth and gain at higher frequencies, which strongly relates to the topic's description about determining the gain of a common emitter amplifier.</w:t>
            </w:r>
          </w:p>
        </w:tc>
      </w:tr>
      <w:tr>
        <w:tc>
          <w:tcPr>
            <w:tcW w:type="dxa" w:w="2880"/>
          </w:tcPr>
          <w:p>
            <w:r>
              <w:t>80</w:t>
            </w:r>
          </w:p>
        </w:tc>
        <w:tc>
          <w:tcPr>
            <w:tcW w:type="dxa" w:w="2880"/>
          </w:tcPr>
          <w:p>
            <w:r>
              <w:t>But this will change the frequency response as the gain changes right?</w:t>
              <w:br/>
              <w:br/>
              <w:t>[Source](https://www.youtube.com/watch?v=ewYBc1jBDGM)</w:t>
            </w:r>
          </w:p>
        </w:tc>
        <w:tc>
          <w:tcPr>
            <w:tcW w:type="dxa" w:w="2880"/>
          </w:tcPr>
          <w:p>
            <w:r>
              <w:t>The comment directly addresses the impact of gain change on frequency response, which is a key aspect discussed in the topic description about determining the gain of an amplifier.</w:t>
            </w:r>
          </w:p>
        </w:tc>
      </w:tr>
      <w:tr>
        <w:tc>
          <w:tcPr>
            <w:tcW w:type="dxa" w:w="2880"/>
          </w:tcPr>
          <w:p>
            <w:r>
              <w:t>80</w:t>
            </w:r>
          </w:p>
        </w:tc>
        <w:tc>
          <w:tcPr>
            <w:tcW w:type="dxa" w:w="2880"/>
          </w:tcPr>
          <w:p>
            <w:r>
              <w:t>hello, nice circuit, I also did two calculations and I believe you have a very good gain, using that polarization you have more than 500 of hfe with that model of transistor, pero one thing I can't understand, the ratio of the auto transformer why you chose that number of turns for a 700 ohm at 50 ohm, are you sure? that you leave 2 mA to the transitor not to saturate it and the remaining of 10 mA for the output with a 50 ohm load?</w:t>
              <w:br/>
              <w:br/>
              <w:t>[Source](https://www.youtube.com/watch?v=ewYBc1jBDGM)</w:t>
            </w:r>
          </w:p>
        </w:tc>
        <w:tc>
          <w:tcPr>
            <w:tcW w:type="dxa" w:w="2880"/>
          </w:tcPr>
          <w:p>
            <w:r>
              <w:t>The comment directly discusses the gain of the common emitter amplifier (specifically, the calculation of the amplification gain) and mentions related parameters such as hfe, polarization, auto-transformer turns, and transistor saturation/saturation current.</w:t>
            </w:r>
          </w:p>
        </w:tc>
      </w:tr>
    </w:tbl>
    <w:p/>
    <w:p>
      <w:pPr>
        <w:pStyle w:val="Heading2"/>
      </w:pPr>
      <w:r>
        <w:t>Topic T4: Inductor in Series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how an inductor in series with a resistor affects the amplifier.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0:04</w:t>
              <w:br/>
              <w:br/>
              <w:t>[Source](https://www.youtube.com/watch?v=ewYBc1jBDGM)</w:t>
            </w:r>
          </w:p>
        </w:tc>
        <w:tc>
          <w:tcPr>
            <w:tcW w:type="dxa" w:w="2880"/>
          </w:tcPr>
          <w:p>
            <w:r>
              <w:t>The comment mentions 'inductor in series' which directly relates to the topic description about how an inductor affects an amplifier. The specific mention of a resistor also overlaps with the topic's description.</w:t>
            </w:r>
          </w:p>
        </w:tc>
      </w:tr>
      <w:tr>
        <w:tc>
          <w:tcPr>
            <w:tcW w:type="dxa" w:w="2880"/>
          </w:tcPr>
          <w:p>
            <w:r>
              <w:t>85</w:t>
            </w:r>
          </w:p>
        </w:tc>
        <w:tc>
          <w:tcPr>
            <w:tcW w:type="dxa" w:w="2880"/>
          </w:tcPr>
          <w:p>
            <w:r>
              <w:t>Hi Matteo, with the ratio I used on practice we are using a little more current, using a litter lower collector impedance. The beta of the transistor is much lower at higher frequencies, you can aproximate by Hfe / f</w:t>
              <w:br/>
              <w:br/>
              <w:t>[Source](https://www.youtube.com/watch?v=ewYBc1jBDGM)</w:t>
            </w:r>
          </w:p>
        </w:tc>
        <w:tc>
          <w:tcPr>
            <w:tcW w:type="dxa" w:w="2880"/>
          </w:tcPr>
          <w:p>
            <w:r>
              <w:t>The comment mentions specific parameters (ratio, current, collector impedance) and concepts (beta of the transistor, Hfe/f) that are directly related to the topic 'Inductor in Series' description about affecting an amplifier. Although it doesn't explicitly mention 'inductor in series with a resistor', the context implies a similar setup.</w:t>
            </w:r>
          </w:p>
        </w:tc>
      </w:tr>
      <w:tr>
        <w:tc>
          <w:tcPr>
            <w:tcW w:type="dxa" w:w="2880"/>
          </w:tcPr>
          <w:p>
            <w:r>
              <w:t>80</w:t>
            </w:r>
          </w:p>
        </w:tc>
        <w:tc>
          <w:tcPr>
            <w:tcW w:type="dxa" w:w="2880"/>
          </w:tcPr>
          <w:p>
            <w:r>
              <w:t>Why in most rf common emmiter amplifiers we add an inductor to collector for increase impedance or resistance at the collector?? Why don't use just a resistor ???</w:t>
              <w:br/>
              <w:br/>
              <w:t>[Source](https://www.youtube.com/watch?v=ewYBc1jBDGM)</w:t>
            </w:r>
          </w:p>
        </w:tc>
        <w:tc>
          <w:tcPr>
            <w:tcW w:type="dxa" w:w="2880"/>
          </w:tcPr>
          <w:p>
            <w:r>
              <w:t>The comment directly addresses the topic's description about adding an inductor to a resistor, specifically mentioning the collector node and impedance/resistance increase.</w:t>
            </w:r>
          </w:p>
        </w:tc>
      </w:tr>
      <w:tr>
        <w:tc>
          <w:tcPr>
            <w:tcW w:type="dxa" w:w="2880"/>
          </w:tcPr>
          <w:p>
            <w:r>
              <w:t>80</w:t>
            </w:r>
          </w:p>
        </w:tc>
        <w:tc>
          <w:tcPr>
            <w:tcW w:type="dxa" w:w="2880"/>
          </w:tcPr>
          <w:p>
            <w:r>
              <w:t>This is called inductive peaking. It will enhance the bandwidth of the amplifier, creating a little more gain at higher frequencies, compensating a little the natural rolloff of the amplifier.</w:t>
              <w:br/>
              <w:br/>
              <w:t>[Source](https://www.youtube.com/watch?v=ewYBc1jBDGM)</w:t>
            </w:r>
          </w:p>
        </w:tc>
        <w:tc>
          <w:tcPr>
            <w:tcW w:type="dxa" w:w="2880"/>
          </w:tcPr>
          <w:p>
            <w:r>
              <w:t>The comment directly discusses inductive peaking, which is a specific aspect of an inductor in series with a resistor, as described in the topic. The mention of bandwidth and gain at higher frequencies also overlaps with the topic's description.</w:t>
            </w:r>
          </w:p>
        </w:tc>
      </w:tr>
      <w:tr>
        <w:tc>
          <w:tcPr>
            <w:tcW w:type="dxa" w:w="2880"/>
          </w:tcPr>
          <w:p>
            <w:r>
              <w:t>80</w:t>
            </w:r>
          </w:p>
        </w:tc>
        <w:tc>
          <w:tcPr>
            <w:tcW w:type="dxa" w:w="2880"/>
          </w:tcPr>
          <w:p>
            <w:r>
              <w:t>But this will change the frequency response as the gain changes right?</w:t>
              <w:br/>
              <w:br/>
              <w:t>[Source](https://www.youtube.com/watch?v=ewYBc1jBDGM)</w:t>
            </w:r>
          </w:p>
        </w:tc>
        <w:tc>
          <w:tcPr>
            <w:tcW w:type="dxa" w:w="2880"/>
          </w:tcPr>
          <w:p>
            <w:r>
              <w:t>The comment references the same concept of frequency response change in relation to gain changes, which is a key aspect of the topic's description about how an inductor affects the amplifier.</w:t>
            </w:r>
          </w:p>
        </w:tc>
      </w:tr>
    </w:tbl>
    <w:p/>
    <w:p>
      <w:pPr>
        <w:pStyle w:val="Heading2"/>
      </w:pPr>
      <w:r>
        <w:t>Topic T5: Voltage and Current Fluctuations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voltage and current fluctuations in a common emitter amplifier.</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Hi Matteo, with the ratio I used on practice we are using a little more current, using a litter lower collector impedance. The beta of the transistor is much lower at higher frequencies, you can aproximate by Hfe / f</w:t>
              <w:br/>
              <w:br/>
              <w:t>[Source](https://www.youtube.com/watch?v=ewYBc1jBDGM)</w:t>
            </w:r>
          </w:p>
        </w:tc>
        <w:tc>
          <w:tcPr>
            <w:tcW w:type="dxa" w:w="2880"/>
          </w:tcPr>
          <w:p>
            <w:r>
              <w:t>The comment discusses specific parameters (collector impedance) and settings (ratio used in practice) related to the topic's description of voltage and current fluctuations in a common emitter amplifier. The mention of transistor beta and approximation by Hfe/f also shows direct connection to the topic.</w:t>
            </w:r>
          </w:p>
        </w:tc>
      </w:tr>
      <w:tr>
        <w:tc>
          <w:tcPr>
            <w:tcW w:type="dxa" w:w="2880"/>
          </w:tcPr>
          <w:p>
            <w:r>
              <w:t>80</w:t>
            </w:r>
          </w:p>
        </w:tc>
        <w:tc>
          <w:tcPr>
            <w:tcW w:type="dxa" w:w="2880"/>
          </w:tcPr>
          <w:p>
            <w:r>
              <w:t>hello, nice circuit, I also did two calculations and I believe you have a very good gain, using that polarization you have more than 500 of hfe with that model of transistor, pero one thing I can't understand, the ratio of the auto transformer why you chose that number of turns for a 700 ohm at 50 ohm, are you sure? that you leave 2 mA to the transitor not to saturate it and the remaining of 10 mA for the output with a 50 ohm load?</w:t>
              <w:br/>
              <w:br/>
              <w:t>[Source](https://www.youtube.com/watch?v=ewYBc1jBDGM)</w:t>
            </w:r>
          </w:p>
        </w:tc>
        <w:tc>
          <w:tcPr>
            <w:tcW w:type="dxa" w:w="2880"/>
          </w:tcPr>
          <w:p>
            <w:r>
              <w:t>The comment directly discusses the same topic of voltage and current fluctuations in a common emitter amplifier (topic description), specifically mentioning gain, HFE, auto-transformer turns, and transistor saturation, which are all related to the original topic.</w:t>
            </w:r>
          </w:p>
        </w:tc>
      </w:tr>
      <w:tr>
        <w:tc>
          <w:tcPr>
            <w:tcW w:type="dxa" w:w="2880"/>
          </w:tcPr>
          <w:p>
            <w:r>
              <w:t>80</w:t>
            </w:r>
          </w:p>
        </w:tc>
        <w:tc>
          <w:tcPr>
            <w:tcW w:type="dxa" w:w="2880"/>
          </w:tcPr>
          <w:p>
            <w:r>
              <w:t>Why in most rf common emmiter amplifiers we add an inductor to collector for increase impedance or resistance at the collector?? Why don't use just a resistor ???</w:t>
              <w:br/>
              <w:br/>
              <w:t>[Source](https://www.youtube.com/watch?v=ewYBc1jBDGM)</w:t>
            </w:r>
          </w:p>
        </w:tc>
        <w:tc>
          <w:tcPr>
            <w:tcW w:type="dxa" w:w="2880"/>
          </w:tcPr>
          <w:p>
            <w:r>
              <w:t>The comment directly discusses the same concept of impedance and resistance in a common emitter amplifier, specifically mentioning collector impedance, which is closely related to voltage and current fluctuations in an amplifier.</w:t>
            </w:r>
          </w:p>
        </w:tc>
      </w:tr>
      <w:tr>
        <w:tc>
          <w:tcPr>
            <w:tcW w:type="dxa" w:w="2880"/>
          </w:tcPr>
          <w:p>
            <w:r>
              <w:t>80</w:t>
            </w:r>
          </w:p>
        </w:tc>
        <w:tc>
          <w:tcPr>
            <w:tcW w:type="dxa" w:w="2880"/>
          </w:tcPr>
          <w:p>
            <w:r>
              <w:t>What is the range of the bias voltage on the diode? 0 to 1 volt?</w:t>
              <w:br/>
              <w:br/>
              <w:t>[Source](https://www.youtube.com/watch?v=ewYBc1jBDGM)</w:t>
            </w:r>
          </w:p>
        </w:tc>
        <w:tc>
          <w:tcPr>
            <w:tcW w:type="dxa" w:w="2880"/>
          </w:tcPr>
          <w:p>
            <w:r>
              <w:t>The comment directly asks about the bias voltage on a diode in a common emitter amplifier, which is closely related to the topic of voltage and current fluctuations in such an amplifier.</w:t>
            </w:r>
          </w:p>
        </w:tc>
      </w:tr>
      <w:tr>
        <w:tc>
          <w:tcPr>
            <w:tcW w:type="dxa" w:w="2880"/>
          </w:tcPr>
          <w:p>
            <w:r>
              <w:t>80</w:t>
            </w:r>
          </w:p>
        </w:tc>
        <w:tc>
          <w:tcPr>
            <w:tcW w:type="dxa" w:w="2880"/>
          </w:tcPr>
          <w:p>
            <w:r>
              <w:t>This is called inductive peaking. It will enhance the bandwidth of the amplifier, creating a little more gain at higher frequencies, compensating a little the natural rolloff of the amplifier.</w:t>
              <w:br/>
              <w:br/>
              <w:t>[Source](https://www.youtube.com/watch?v=ewYBc1jBDGM)</w:t>
            </w:r>
          </w:p>
        </w:tc>
        <w:tc>
          <w:tcPr>
            <w:tcW w:type="dxa" w:w="2880"/>
          </w:tcPr>
          <w:p>
            <w:r>
              <w:t>The comment directly discusses voltage and current fluctuations in a common emitter amplifier (topic description), specifically mentioning inductive peaking as a means to enhance the bandwidth and gain of the amplifier, which is strongly related to the topic.</w:t>
            </w:r>
          </w:p>
        </w:tc>
      </w:tr>
    </w:tbl>
    <w:p/>
    <w:p>
      <w:pPr>
        <w:pStyle w:val="Heading2"/>
      </w:pPr>
      <w:r>
        <w:t>Topic T1: AC Coupling and Amplification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0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Discussion of how AC coupling allows the amplifier to operate.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But this will change the frequency response as the gain changes right?</w:t>
              <w:br/>
              <w:br/>
              <w:t>[Source](https://www.youtube.com/watch?v=ewYBc1jBDGM)</w:t>
            </w:r>
          </w:p>
        </w:tc>
        <w:tc>
          <w:tcPr>
            <w:tcW w:type="dxa" w:w="2880"/>
          </w:tcPr>
          <w:p>
            <w:r>
              <w:t>The comment mentions AC coupling, which is the main topic of discussion. It also references gain and frequency response, which are directly related to amplifier operation.</w:t>
            </w:r>
          </w:p>
        </w:tc>
      </w:tr>
      <w:tr>
        <w:tc>
          <w:tcPr>
            <w:tcW w:type="dxa" w:w="2880"/>
          </w:tcPr>
          <w:p>
            <w:r>
              <w:t>80</w:t>
            </w:r>
          </w:p>
        </w:tc>
        <w:tc>
          <w:tcPr>
            <w:tcW w:type="dxa" w:w="2880"/>
          </w:tcPr>
          <w:p>
            <w:r>
              <w:t>thumbs up, i have a signal of -45 db at 122mhz, how best do i amplify the signal to up to 20db</w:t>
              <w:br/>
              <w:br/>
              <w:t>[Source](https://www.youtube.com/watch?v=ewYBc1jBDGM)</w:t>
            </w:r>
          </w:p>
        </w:tc>
        <w:tc>
          <w:tcPr>
            <w:tcW w:type="dxa" w:w="2880"/>
          </w:tcPr>
          <w:p>
            <w:r>
              <w:t>The comment directly discusses amplifying a signal, which is the same goal described in the topic. Although it doesn't specifically mention AC coupling, the concept of amplification is closely related to the topic.</w:t>
            </w:r>
          </w:p>
        </w:tc>
      </w:tr>
      <w:tr>
        <w:tc>
          <w:tcPr>
            <w:tcW w:type="dxa" w:w="2880"/>
          </w:tcPr>
          <w:p>
            <w:r>
              <w:t>80</w:t>
            </w:r>
          </w:p>
        </w:tc>
        <w:tc>
          <w:tcPr>
            <w:tcW w:type="dxa" w:w="2880"/>
          </w:tcPr>
          <w:p>
            <w:r>
              <w:t>hello, nice circuit, I also did two calculations and I believe you have a very good gain, using that polarization you have more than 500 of hfe with that model of transistor, pero one thing I can't understand, the ratio of the auto transformer why you chose that number of turns for a 700 ohm at 50 ohm, are you sure? that you leave 2 mA to the transitor not to saturate it and the remaining of 10 mA for the output with a 50 ohm load?</w:t>
              <w:br/>
              <w:br/>
              <w:t>[Source](https://www.youtube.com/watch?v=ewYBc1jBDGM)</w:t>
            </w:r>
          </w:p>
        </w:tc>
        <w:tc>
          <w:tcPr>
            <w:tcW w:type="dxa" w:w="2880"/>
          </w:tcPr>
          <w:p>
            <w:r>
              <w:t>The comment discusses the amplifier circuit and its design parameters (e.g. turns on the auto-transformer), which are directly related to the topic of AC coupling and amplification. The mention of transistor characteristics (HFE) and output loading also shows a clear understanding of the underlying principles.</w:t>
            </w:r>
          </w:p>
        </w:tc>
      </w:tr>
      <w:tr>
        <w:tc>
          <w:tcPr>
            <w:tcW w:type="dxa" w:w="2880"/>
          </w:tcPr>
          <w:p>
            <w:r>
              <w:t>80</w:t>
            </w:r>
          </w:p>
        </w:tc>
        <w:tc>
          <w:tcPr>
            <w:tcW w:type="dxa" w:w="2880"/>
          </w:tcPr>
          <w:p>
            <w:r>
              <w:t>Hi Matteo, with the ratio I used on practice we are using a little more current, using a litter lower collector impedance. The beta of the transistor is much lower at higher frequencies, you can aproximate by Hfe / f</w:t>
              <w:br/>
              <w:br/>
              <w:t>[Source](https://www.youtube.com/watch?v=ewYBc1jBDGM)</w:t>
            </w:r>
          </w:p>
        </w:tc>
        <w:tc>
          <w:tcPr>
            <w:tcW w:type="dxa" w:w="2880"/>
          </w:tcPr>
          <w:p>
            <w:r>
              <w:t>The comment mentions specific details about AC coupling, such as using a lower collector impedance and approximating beta at higher frequencies, which are directly related to the topic of amplifier operation through AC coupling. The mention of 'Hfe / f' also shows a clear connection to the topic's claims about amplification.</w:t>
            </w:r>
          </w:p>
        </w:tc>
      </w:tr>
      <w:tr>
        <w:tc>
          <w:tcPr>
            <w:tcW w:type="dxa" w:w="2880"/>
          </w:tcPr>
          <w:p>
            <w:r>
              <w:t>80</w:t>
            </w:r>
          </w:p>
        </w:tc>
        <w:tc>
          <w:tcPr>
            <w:tcW w:type="dxa" w:w="2880"/>
          </w:tcPr>
          <w:p>
            <w:r>
              <w:t>Also is this applicable for a particular frequency?</w:t>
              <w:br/>
              <w:br/>
              <w:t>[Source](https://www.youtube.com/watch?v=ewYBc1jBDGM)</w:t>
            </w:r>
          </w:p>
        </w:tc>
        <w:tc>
          <w:tcPr>
            <w:tcW w:type="dxa" w:w="2880"/>
          </w:tcPr>
          <w:p>
            <w:r>
              <w:t>The comment asks about applicability to a specific frequency, which is directly related to the concept of AC coupling and amplification. Although not explicitly discussing steps or objects, it shows understanding of the topic's context.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