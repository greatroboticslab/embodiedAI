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image appears to show a partial view of a presentation slide, likely from a professional or academic setting. On the right side of the slide, there is a dark gray background with a thin strip of white at the top edge, which suggests where the slide title would be placed in a typical presentation setup.</w:t>
        <w:br/>
        <w:br/>
        <w:t>On the left side of the slide, there is a light gray gradient that fades from lighter to darker gray as it progresses upwards. Within this gradient, some text or icons are visible, but they are not entirely clear due to the angle and resolution of the image. The text or icons could potentially be part of a table, chart, or list, but their details cannot be read in detail.</w:t>
        <w:br/>
        <w:br/>
        <w:t>The style of the slide suggests that it may be related to data visualization, analysis, or project management, given the structured layout and use of gradients often used to differentiate between sections or types of information. However, the absence of a visible instructor or teaching context makes it difficult to provide further details on their role or the content they might be explaining.</w:t>
        <w:br/>
        <w:br/>
        <w:t>Notably, there is no apparent connection between this presentation slide and Pyrrolizidine alkaloids, which are a group of naturally occurring organic compounds found in plants and some fungi. These compounds are often associated with toxic effects, including carcinogenic, mutagenic, and teratogenic properties due to their pyrrolizidine ring structure, which is composed of a five-membered ring fused to a pyrrole ring.</w:t>
        <w:br/>
        <w:t>[00:00] [AUDIO] This might look like just a regular old tricopter drone, but unlike a typical tricopter, all</w:t>
        <w:br/>
        <w:t>[00:03] [VISUAL] The image shows an outdoor scene featuring a person flying a drone, with the individual appearing to be in mid-flight. The drone is equipped with what seems to be a camera or sensor and holds a string or cable attached to the pilot. The person wearing a blue shirt and having their hair tied back in a ponytail stands on a grassy area near some trees and shrubbery.</w:t>
        <w:br/>
        <w:br/>
        <w:t>The focus of the image is primarily on the drone and the activity at hand, with no visible text or diagrams providing additional context or information about the equipment or flight path. The surrounding environment suggests a residential or recreational area, indicated by the presence of a fence in the background separating the grassy field from what looks like a driveway leading to a building.</w:t>
        <w:br/>
        <w:br/>
        <w:t>The drone, with its four propellers facing towards the right side of the image, is hovering over a lush green lawn. It is equipped with a red camera currently capturing the surrounding area. The drone is positioned in front of a white fence that runs along the left side of the image and behind it, a green wall adds to the greenery of the scene.</w:t>
        <w:br/>
        <w:br/>
        <w:t>In the distance, trees and bushes can be seen, further enhancing the natural setting of the image. The relative positions of the objects suggest that the drone is flying low over the lawn, possibly capturing a photo or video.</w:t>
        <w:br/>
        <w:t>[00:04] [AUDIO] of the motors tilt with a single servo so it can spin at extreme speeds.</w:t>
        <w:br/>
        <w:t>[00:06] [VISUAL] The image shows a small quadcopter being assembled on a purple rug that features intricate patterns. The quadcopter is predominantly blue with red accents and has several stickers, one of which prominently displays the word "Robot" in large white letters. This suggests a playful or educational theme related to robotics or drones.</w:t>
        <w:br/>
        <w:br/>
        <w:t>As the drone is in the process of being built, it already features two propellers, one on each side, ready to take flight. The propellers are green and red, adding a pop of color to the otherwise blue body. Additionally, the quadcopter is equipped with two antennas, a red and a green one, which are currently attached to its body.</w:t>
        <w:br/>
        <w:br/>
        <w:t>The photo appears to be taken indoors, as suggested by the domestic style flooring and furniture visible in the background. There is no text visible that provides additional context or instructions about the operation of the quadcopter. The image does not include any people or other devices; instead, it focuses solely on the quadcopter being assembled.</w:t>
        <w:br/>
        <w:t>[00:10] [VISUAL] The image depicts an outdoor scene during daylight hours, with a person partially visible in the foreground, wearing a blue top and dark pants. The individual appears to be standing in front of a patch of grass, with their back towards the camera. Their head and upper torso are not fully visible due to the angle from which the photo was taken.</w:t>
        <w:br/>
        <w:br/>
        <w:t>In the background, a well-maintained garden area features lush green grass, various plants, and what seems to be a white fence or barrier in the distance. The lighting suggests it is either dawn or dusk, with soft, diffused light casting gentle shadows on the scene. A young child is caught in the midst of joy and freedom, standing near the edge of the lawn.</w:t>
        <w:br/>
        <w:br/>
        <w:t>The child, clad in a blue shirt and black pants, is seen soaring high in the air, suspended by a blue swing held aloft by a sturdy white pole. The child's feet are firmly planted on the ground, creating a stark contrast with their airborne body. The swing, positioned in the center of the image, draws attention to the child's adventurous spirit as they move from left to right across the scene.</w:t>
        <w:br/>
        <w:br/>
        <w:t>The background features a serene tableau of nature, with trees of various sizes and shapes dotting the landscape. Their leaves rustle gently in the breeze, while a white fence runs along the edge of the lawn, serving as a boundary between the child and the world beyond.</w:t>
        <w:br/>
        <w:br/>
        <w:t>Despite the absence of any text or other discernible objects, the image tells a story of childhood joy and exploration. The child's flight on the swing, against the backdrop of nature, is a testament to the simple pleasures of life.</w:t>
        <w:br/>
        <w:t>[00:11] [AUDIO] Why would I want it to spin so darn fast?</w:t>
        <w:br/>
        <w:t>[00:13] [AUDIO] Well, when fitted with some wings on the arms, and when the tilt angle of all of them is</w:t>
        <w:br/>
        <w:t>[00:13] [VISUAL] The image appears to be taken from a smartphone or similar device, as indicated by the "camera preview" status bar at the bottom of the frame. The photo captures an outdoor scene during daylight hours, showcasing a serene backyard setting with a wooden fence in the background and a lush green lawn extending to the right edge of the image. The ground is covered with grass, and there are plants visible near the camera's vantage point.</w:t>
        <w:br/>
        <w:br/>
        <w:t>In the foreground, a large white object or animal lies on its back, possibly a dog due to its shape and positioning, seemingly enjoying the sun and not interacting with any other objects in the image. The photo has a strong vertical orientation and is taken from an angle looking down towards the lawn and the white object.</w:t>
        <w:br/>
        <w:br/>
        <w:t>The wooden fence, painted in a vibrant shade of blue, stands as a boundary between the world of the lawn and the vastness of nature beyond. On the left side of the fence, a black trash bag lies open, revealing its contents - a pair of worn-out blue jeans. The jeans are a stark contrast to the pristine white of the fence and the lush green of the lawn.</w:t>
        <w:br/>
        <w:br/>
        <w:t>The grass stretches out to meet the fence, creating a sense of continuity between the two worlds. The image quality seems to be standard for a smartphone camera, with some visible distortion near the edges due to the lens curvature. There is no text, visible diagrams, or an instructor present in this photo; it appears to be a casual shot rather than part of a teaching session.</w:t>
        <w:br/>
        <w:t>[00:16] [VISUAL] The image depicts an outdoor scene where a person, dressed in casual clothing suitable for outdoor activities, is standing with their back turned to the camera. They appear to be in motion, possibly having just thrown or caught something, as indicated by their posture. In the foreground, there is a Frisbee captured mid-flight and appearing to be just about to land, as evidenced by its slight tilt towards the ground.</w:t>
        <w:br/>
        <w:br/>
        <w:t>In the background, a residential building with outdoor furniture is visible, including what looks like a dining table and chairs on a patio. The surrounding area is green, likely grass or another type of vegetation.</w:t>
        <w:br/>
        <w:br/>
        <w:t>In contrast, the focus shifts to a different scene in the image's upper portion, where a man is standing in a backyard, holding a remote control in his hand. He is pointing towards a toy airplane that is flying on a long white pole. The man is wearing a black t-shirt and a baseball cap, and the background features a brick building, a fence, as well as some potted plants.</w:t>
        <w:br/>
        <w:br/>
        <w:t>There are no visible texts, diagrams, or teaching aids in this image that provide additional context about a lesson or educational content. The primary focus of this image is on the two outdoor scenes: the Frisbee in mid-flight and the toy airplane flying on its pole, rather than any instructional setting.</w:t>
        <w:br/>
        <w:t>[00:17] [AUDIO] just right, it actually requires substantially less power to hover than if the three motors</w:t>
        <w:br/>
        <w:t>[00:20] [VISUAL] The image appears to capture a moment of an airplane taking off, with its vibrant blue paint and yellow propeller visible from the side. The perspective suggests someone is standing on a grassy field, observing the aircraft as it flies over a white fence. In the foreground, there's a device that resembles a drone with a yellow top and a white body, accompanied by a small red object attached to its bottom. A long, straight ruler or measuring tape lies in front of the drone, featuring a green strip at its end. The scene also includes a grassy area and a fence in the background. There are no texts, equations, diagrams, or visible people in this image, but it appears someone might be teaching or demonstrating how to measure distances or objects with the equipment.</w:t>
        <w:br/>
        <w:t>[00:21] [AUDIO] were just oriented vertically like a regular tricopter drone.</w:t>
        <w:br/>
        <w:t>[00:23] [VISUAL] The image shows an outdoor scene with a person standing in a backyard, enjoying a moment of tranquility. The individual is standing on a lawn, surrounded by lush green grass, behind a white fence that forms a boundary around the property. Beyond the fence, trees and bushes add a touch of nature to the scene. The person's back is turned to the camera, but their gaze is focused on something in the sky.</w:t>
        <w:br/>
        <w:br/>
        <w:t>The main subject of the image appears to be a kite soaring in the air, with a vibrant mix of red, white, and blue colors. The person is holding a red string, which is connected to the kite, guiding its flight. The focus of the photo seems to be capturing this action, as the motion blur indicates swift movement, likely from the kite's flight path.</w:t>
        <w:br/>
        <w:br/>
        <w:t>There are no visible texts or diagrams within the image that provide additional context about the activity or instructions for how it should be performed. There is no clear evidence of an instructor in the traditional sense, nor a slide or diagram with text or illustrations. The environment and the person's actions are the main subjects captured in this image.</w:t>
        <w:br/>
        <w:t>[00:25] [AUDIO] This seems very counterintuitive.</w:t>
        <w:br/>
        <w:t>[00:26] [AUDIO] If we tilt the motors to enable this spinning, a substantial fraction of their upwards thrust</w:t>
        <w:br/>
        <w:t>[00:26] [VISUAL] The image shows an outdoor scene with a person standing on a grassy field, wearing a gray t-shirt, khaki shorts, and a white baseball cap. He is engrossed in his activity, holding a long string that appears to be manipulated by his hands. The string is connected to a model airplane, which is positioned on the ground in front of him. The model airplane is a mix of white, blue, and yellow with a red nose.</w:t>
        <w:br/>
        <w:br/>
        <w:t>In the background, there's a white fence behind the man, with various items attached to it, including signs and what looks like a prototype or model of some sort. The field appears to be lush with green grass, and there are trees in the background, creating a serene atmosphere. To the left of the frame, there is a person standing, holding what appears to be a fishing rod and looking at it. This person is wearing a cap and stands on a patch of green grass in the foreground.</w:t>
        <w:br/>
        <w:br/>
        <w:t>The ground behind them seems to be covered with mulch or wood chips, suggesting this might be a garden or park area with a designated teaching or demonstration space. However, there are no visible diagrams, slides, or text that would indicate a formal teaching context in this image, giving it a casual and recreational setting rather than an educational institution. The overall scene captures a moment of quiet enjoyment and focus as the man engages in his hobby of model airplane flying.</w:t>
        <w:br/>
        <w:t>[00:30] [VISUAL] The image captures an outdoor scene with a focus on a remote-controlled unmanned aerial vehicle (UAV) in flight. The UAV, painted in shades of blue and black, is mid-flight, captured as it takes off from a white fence adorned with green ivy. The drone, which appears to be a quadcopter type given its multiple rotors, has several propellers spinning, suggesting its movement is dynamic. A camera is also visible on the UAV, indicated by the lens.</w:t>
        <w:br/>
        <w:br/>
        <w:t>The scene suggests that the photo might have been taken from inside a private property or in an area where flying such devices is allowed, as the drone is positioned over a chain-link fence. The clear blue sky and greenery in the background imply it's a pleasant day.</w:t>
        <w:br/>
        <w:br/>
        <w:t>There are no visible texts, diagrams, or other teaching aids that indicate a learning context in this image. The focus here is purely on the UAV and its flight activity, with the relative position of the objects suggesting the UAV is in the foreground, and the fence and ivy in the background.</w:t>
        <w:br/>
        <w:t>[00:31] [AUDIO] force is lost.</w:t>
        <w:br/>
        <w:t>[00:33] [VISUAL] The image shows an unmanned aerial vehicle (UAV), commonly known as a drone, suspended in mid-air over a white fence. The drone is captured in flight, with its body a striking shade of blue and its wings a vibrant yellow. The wings, attached to the body via a black hinge, are spread out in a V shape, ready to cut through the air. The drone's propellers, black and yellow, are visible, their blades spinning at high speed.</w:t>
        <w:br/>
        <w:br/>
        <w:t>The fence, standing tall and imposing, serves as a backdrop to the drone's impressive display. It is surrounded by a lush green garden, adding a touch of nature to the scene. The focus is solely on the drone and its surroundings, creating a captivating snapshot of a moment in time.</w:t>
        <w:br/>
        <w:t>[00:33] [AUDIO] If they tilt to 45 degrees for example, that's half of the total thrust now pushing sideways</w:t>
        <w:br/>
        <w:t>[00:36] [VISUAL] The image shows a graphic representation of an aircraft with a T-wing configuration. The style of drawing is simple and diagrammatic, typical of educational materials such as textbooks or instructional videos. In the image, several objects and indicators are present:</w:t>
        <w:br/>
        <w:br/>
        <w:t>1. A large red arrow pointing downwards with a small orange arrow at the bottom end, indicating a decrease in altitude.</w:t>
        <w:br/>
        <w:t>2. Two yellow arrows pointing upward, suggesting an increase in altitude.</w:t>
        <w:br/>
        <w:t>3. A blue arrow pointing to the right side of the image, labeled with "E," which may represent an external force or direction.</w:t>
        <w:br/>
        <w:t>4. A green arrow pointing upwards and labeled with "V," which could stand for velocity or volume, depending on the context within which this is used.</w:t>
        <w:br/>
        <w:t>5. A black object resembling a helicopter blade or turbine blades in motion, possibly indicating the movement of the aircraft's propellers or turbines.</w:t>
        <w:br/>
        <w:t>6. An orange and blue object on the right side, labeled with "ΔH," indicating a change in heat.</w:t>
        <w:br/>
        <w:t>7. A small red box with an exclamation mark inside it, located near the lower part of the image, which could signify an important point or warning.</w:t>
        <w:br/>
        <w:br/>
        <w:t>The T-wing configuration is characterized by wings mounted at a 90° angle to the fuselage, with wingtips pointing towards the nose of the aircraft. This design is often used in small aircraft and can also be found in larger military aircraft, where the wings provide lift and the fuselage provides structural support.</w:t>
        <w:br/>
        <w:t>[00:38] [AUDIO] and not up.</w:t>
        <w:br/>
        <w:t>[00:40] [VISUAL] This image depicts an outdoor scene where a person is operating a quadcopter drone. The individual appears to be in control of the drone's flight, as indicated by their hand's position above the device. The drone itself is equipped with a camera and has a prominent propeller assembly at the bottom, suggesting it might be capable of capturing photos or videos while airborne.</w:t>
        <w:br/>
        <w:br/>
        <w:t>The surrounding environment includes a fence to the left, which indicates that this activity is taking place in an enclosed space such as a yard. The sky is overcast, providing diffuse lighting without harsh shadows on the person and the drone. The focus is sharply on the drone and the person handling it, while the background elements are softly blurred due to the shallow depth of field used by the camera capturing this moment.</w:t>
        <w:br/>
        <w:br/>
        <w:t>The drone, painted in shades of blue and black, is equipped with two propellers that are currently spinning at a high speed. The propellers are attached to the drone's body, aiding in its flight. Its position above the fence suggests it's in the process of taking off or landing. The fence, painted in a pristine white color, stands in the background, contrasting with the drone's vibrant hues.</w:t>
        <w:br/>
        <w:br/>
        <w:t>There is no visible text or labels within the image that provide additional context or instructions. The setting does not appear to be part of a formal educational environment like a classroom or lecture hall. Instead, it seems like an informal demonstration or hobby activity taking place in a home or private space.</w:t>
        <w:br/>
        <w:t>[00:40] [AUDIO] This means that the drone will fall if throttle isn't increased.</w:t>
        <w:br/>
        <w:t>[00:43] [VISUAL] The image captures an outdoor setting with a backyard and a portion of a white fence. A blue quadcopter drone is suspended in mid-air against the backdrop of the fence and tree-lined area, facing towards the left side of the photo. The drone has four propellers and what appears to be a camera or sensor unit at its center. It's positioned horizontally, as if it's in the midst of a flight, with its propellers rotating at a steady pace.</w:t>
        <w:br/>
        <w:br/>
        <w:t>On the ground near the bottom left corner, there are three other similar drones lying flat on the grass. In front of the fence, there is a clear sky visible through the trees, indicating that it might be spring or summer. The photograph seems to have been taken during daylight hours under overcast skies.</w:t>
        <w:br/>
        <w:br/>
        <w:t>The tree-lined backdrop provides a natural contrast to the man-made object, creating a harmonious balance in the composition. The drone, with its blue body and four propellers, is the main focus of the image. The fence serves as a boundary, adding depth to the image. There are no texts, equations, diagrams, or any other teaching context visible in this frame. The image does not contain any discernible text or human figures.</w:t>
        <w:br/>
        <w:br/>
        <w:t>The relative positions of the objects are such that the drone is in the foreground, the fence in the middle ground, and the tree-lined backdrop in the background. The image is devoid of any action, but the drone's position in the air and the rotation of its propellers suggest movement. The image is a snapshot of a moment, frozen in time, capturing the essence of modern technology and nature coexisting.</w:t>
        <w:br/>
        <w:t>[00:44] [AUDIO] Using our intuition of a regular drone without additional airfoils fitted to it, this would</w:t>
        <w:br/>
        <w:t>[00:46] [VISUAL] The image shows an outdoor scene with a focus on a drone suspended in mid-air. The drone is a striking combination of blue and black, with a white propeller housing visible on its front. Its four rotors, each equipped with two blades, are attached to the drone's front, suggesting it's in the process of taking off or landing.</w:t>
        <w:br/>
        <w:br/>
        <w:t>The drone is positioned in front of a traditional white picket-style fence, which adds a stark contrast to the blue and black drone. The fence, made of sturdy metal, extends behind the drone, creating a boundary between the drone and the viewer.</w:t>
        <w:br/>
        <w:br/>
        <w:t>In the background, a white wall stands tall, its pristine color matching the fence. A tree with lush green leaves provides a touch of nature to the scene, its presence softening the industrial feel of the fence and wall. The partial view of trees with green foliage in the distance suggests that the location might be residential or park-like.</w:t>
        <w:br/>
        <w:br/>
        <w:t>The drone appears to be powered up or ready for flight, as indicated by the position of its propellers. There is no person or instructor in sight; the primary focus is on the drone and the fence it is attached to. The image does not contain any discernible text. The relative positions of the objects suggest a well-planned and executed setup for the drone's flight.</w:t>
        <w:br/>
        <w:t>[00:48] [AUDIO] mean that to hover with the motors at this angle, they would basically need to double their</w:t>
        <w:br/>
        <w:t>[00:50] [VISUAL] The image shows an outdoor setting with a residential background featuring a white fence and some greenery. In mid-flight, a small quadcopter, black in color, is suspended from a chain attached to the fence. The quadcopter has two propellers on each side, with its nose pointed upwards. The fence, painted white, stands in the background, partially obscured by the top of the image. Trees and bushes are visible in the distance, providing context for the scene. The quadcopter's position relative to the fence suggests it is in the process of landing or taking off. Notably, there are no visible texts or distinctive brands on the drone, focusing attention on its design and operation rather than any surrounding details.</w:t>
        <w:br/>
        <w:t>[00:52] [AUDIO] power to match the vertical thrust component with the downward weight of the vehicle, enabling</w:t>
        <w:br/>
        <w:t>[00:53] [VISUAL] The image shows an outdoor scene with a unique combination of bird feeders and a solitary drone perched on a white wooden fence. The focus is on the bird feeders, which are designed for small birds and appear to have perches or platforms for them to land on or around. There are two bird feeders visible, one located on the left side of the fence and the other on the right.</w:t>
        <w:br/>
        <w:br/>
        <w:t>The background is slightly blurred, indicating that the photo was taken using a shallow depth of field, keeping the bird feeders in sharp focus while the surroundings are out of focus. The environment suggests it might be early morning or late afternoon due to the soft light and shadows on the fence. A lush green tree stands tall behind the fence, adding depth to the scene.</w:t>
        <w:br/>
        <w:br/>
        <w:t>The drone, painted in shades of blue and black, is positioned on the left side of the fence, facing towards the right side of the image. It's equipped with two yellow propellers and appears to be awaiting its next flight or in use. The fence itself provides a simple yet effective backdrop for the bird feeders and the drone.</w:t>
        <w:br/>
        <w:br/>
        <w:t>The absence of people and text in this frame allows the viewer to focus on the unique combination of bird feeders and drone, which could potentially be used as a teaching tool for an educational context, such as nature studies, environmental conservation, or ecology.</w:t>
        <w:br/>
        <w:t>[00:56] [AUDIO] a steady state hover.</w:t>
        <w:br/>
        <w:t>[00:56] [VISUAL] The image shows an outdoor scene where a person is engaged in flying a drone, with the individual standing to the left side of the frame and holding the drone in their hands. The drone is not visible in this frame as it is in motion, capturing its unusual suspension in mid-air. In front of the white fence, the drone appears to be defying gravity, with a black and blue body equipped with a black and red camera. The fence stands in stark contrast to the surrounding green foliage, and a red and white sign adds another layer of color to the scene. The background is filled with trees and foliage, providing a natural backdrop to this unexpected sight. The image does not contain any discernible text, but the relative positions of the objects suggest a calm, serene environment, with the drone and the fence as the main subjects. The focal point of the image is on the unusual positioning of the drone in mid-air, which takes center stage against the tranquil natural background.</w:t>
        <w:br/>
        <w:t>[00:57] [AUDIO] But when we add these wings and make it spin by tilting the motors, the power required to</w:t>
        <w:br/>
        <w:t>[01:00] [VISUAL] The image captures an outdoor scene with a serene atmosphere, featuring a white privacy fence on the right side of the frame. The fence is adorned with a colorful windmill, adding a touch of whimsy to the setting. Behind the fence, a building is partially obscured by foliage and other structures that are not clearly visible due to the angle and distance from the camera.</w:t>
        <w:br/>
        <w:br/>
        <w:t>On the left side of the frame, there is a grassy area with some green plants and a wooden structure that could be part of a shed or playground equipment. The grass appears lush, indicating it might be spring or summer when the photo was taken. There are no visible people, devices, slides, diagrams, or readable text in the image.</w:t>
        <w:br/>
        <w:br/>
        <w:t>The style of the image is a standard photograph without any overlaying elements such as a slide show or instructional material. There are no equations, graph types, or other educational aids that can be identified within this frame. The scene suggests a well-maintained residential area, with the fence and windmill serving as a focal point.</w:t>
        <w:br/>
        <w:t>[01:02] [AUDIO] hover actually goes down.</w:t>
        <w:br/>
        <w:t>[01:03] [VISUAL] The image appears to show an outdoor scene in a residential area with a serene atmosphere. A white picket fence, painted in a pristine shade of white, stands as a boundary between the viewer and the lush green lawn. The fence is adorned with a red and white striped awning, adding a pop of color to the otherwise monochrome structure. On the right side of the image, a single tree stands tall, its branches reaching out towards the sky, creating a beautiful contrast with the white fence and the vibrant green grass.</w:t>
        <w:br/>
        <w:br/>
        <w:t>On the left side of the image, a building with a red roof peeks into view, painted in a vibrant shade of red, which creates a striking contrast with the white fence and the green lawn. The clear blue sky above suggests a bright and sunny day. The image does not contain any discernible text. The relative positions of the objects suggest a well-maintained and orderly residential area, with the tree on the right slightly behind the building, while the fence and lawn occupy the left side of the image.</w:t>
        <w:br/>
        <w:t>[01:04] [AUDIO] Way down.</w:t>
        <w:br/>
        <w:t>[01:05] [AUDIO] This almost seems like a paradox.</w:t>
        <w:br/>
        <w:t>[01:06] [VISUAL] The image shows an outdoor scene with a serene and peaceful atmosphere. In the foreground, there is a backyard with a wooden fence and a few bare trees, devoid of any people or objects. The ground appears to be covered with lush green grass.</w:t>
        <w:br/>
        <w:br/>
        <w:t>To the right of the fence, there is a large white object that resembles a refrigerator or a similar appliance, featuring a black and white sticker but without clear visibility of its details.</w:t>
        <w:br/>
        <w:br/>
        <w:t>In the background, a red building can be seen standing tall, adding a splash of contrast to the otherwise monochromatic scene. The building appears well-maintained, suggesting good condition. Above, the sky is a brilliant blue, indicating a bright and sunny day.</w:t>
        <w:br/>
        <w:br/>
        <w:t>The image presents a well-organized and tidy yard, with the white picket fence centrally located between the red building on the right and a small tree with green leaves on the left. The fence, building, and tree are all situated in a harmonious manner, creating an inviting atmosphere. Overall, the scene conveys a sense of peacefulness, serenity, and tranquility.</w:t>
        <w:br/>
        <w:t>[01:08] [AUDIO] We lose a lot of upwards thrust by tilting the motors, but somehow reduce power required</w:t>
        <w:br/>
        <w:t>[01:10] [VISUAL] The image features a scene with two prominent objects: an aircraft and a propeller. The aircraft, appearing to be a military-style helicopter with a dual rotor system, is positioned in the center of the image against a backdrop of a cloudy sky and what seems to be a building structure partially obscured by its upper portion. The tail end of the helicopter is visible, showcasing a colorful fin with a yellow stripe running down the center, followed by vertical stabilizers.</w:t>
        <w:br/>
        <w:br/>
        <w:t>On the left side of the image, there is text overlaying the picture, reading "TEACHING CONTEXT," suggesting that this image may be used in an educational setting, possibly as part of a presentation or lecture about aircraft, aviation, or related topics. The style of the image is a real-life photograph taken during daylight under overcast weather conditions, with a clear focus on the helicopter.</w:t>
        <w:br/>
        <w:br/>
        <w:t>In contrast to the helicopter, the propeller is depicted in a close-up view, suspended in the sky against a serene backdrop of fluffy white clouds and a blue sky. The propeller itself is a vibrant shade of green, attached to a silver base held aloft by a sturdy black pole situated on the left side of the image. The propeller is oriented towards the right side of the image, as if it's in motion, perhaps propelling something or being propelled by something else.</w:t>
        <w:br/>
        <w:t>[01:12] [AUDIO] to fly.</w:t>
        <w:br/>
        <w:t>[01:13] [VISUAL] The image appears to show an outdoor scene, with a sky filled with clouds suggesting an overcast day. A kite is visible flying high in the sky, indicating that it might be a windy day suitable for kite-flying. In the foreground, there's a structure or object partially obstructing the view of the sky and clouds, but its nature cannot be determined due to the perspective and angle of the photo. The image seems to have been taken from inside a vehicle looking out through the window.</w:t>
        <w:br/>
        <w:br/>
        <w:t>The sky itself is a canvas of white clouds scattered across a blue expanse, where a solitary airplane painted in a striking shade of black is soaring against the cloudy backdrop. The airplane is positioned towards the left side of the frame, its path slightly tilted to the right, adding a dynamic element to the otherwise static scene. The overall composition of the image suggests a sense of freedom and adventure, as if the airplane is on a journey across the vast expanse of the sky.</w:t>
        <w:br/>
        <w:t>[01:14] [AUDIO] In this video, I'll explain why this is, and show off this cool new VTOL platform I've</w:t>
        <w:br/>
        <w:t>[01:16] [VISUAL] The image appears to show an outdoor setting with a flying toy or drone in the foreground. It is hovering just above the grass, with its body partially cut off by the edge of the frame. Below the flying object, there's a green lawn with patches of bare ground, indicating it might be spring or fall when the photo was taken. To the left, there are trees and shrubbery with lush foliage, suggesting a warm season. A tree in full leaf is visible on the right side of the image, providing context for the time of year.</w:t>
        <w:br/>
        <w:br/>
        <w:t>The flying toy, painted in shades of blue and white, appears to be a model plane with two propellers, one on each side, which are currently spinning at a rapid pace as it soars through the air. The plane is in the midst of a turn, its wings spread wide as if caught in the midst of a graceful flight.</w:t>
        <w:br/>
        <w:br/>
        <w:t>The image is taken from a low angle, which gives a sense of the plane's height and the viewer's perspective as if they are flying alongside it. The background is out of focus but seems to be an urban or suburban area, as evidenced by the clear skies and the presence of what appears to be a fence line at the edge of the image.</w:t>
        <w:br/>
        <w:br/>
        <w:t>The natural environment where the flying toy is being used features a lush green field dotted with trees that stand tall in the background. The trees, with their leaves rustling in the wind, provide a serene backdrop to this scene, which exudes a sense of tranquility and harmony between nature and technology.</w:t>
        <w:br/>
        <w:t>[01:18] [AUDIO] been developing.</w:t>
        <w:br/>
        <w:t>[01:20] [VISUAL] The image captures a dynamic moment as a **white model airplane** with **two propellers**, one on each side, takes off from a **lush green grass area**, which could be part of an outdoor teaching facility or a park. The airplane is positioned in the center of the image, slightly tilted to the right as if turning or maneuvering in the air.</w:t>
        <w:br/>
        <w:br/>
        <w:t>To the left of the airplane, there's a **tree with green leaves**, suggesting a natural environment for this demonstration. On the right side of the image, there's a **white building** with a visible **window**, which could be related to the activity being conducted in the park or the grass area.</w:t>
        <w:br/>
        <w:br/>
        <w:t>In the foreground, there is a **person standing on the grass**, possibly supervising the flight or preparing for another demonstration. The person's identity and role are not clear from this image alone. The overall image gives a sense of motion and speed, capturing a moment of flight as the airplane takes off and begins to soar into the **blue sky** behind it.</w:t>
        <w:br/>
        <w:t>[01:21] [AUDIO] This was a fairly basic drone build with a few exceptions.</w:t>
        <w:br/>
        <w:t>[01:23] [VISUAL] The image shows a person's hands carefully working with a small blue device, featuring various buttons and ports. One hand is holding down a lever or switch, while the other hand is pointing at it with a finger on top of the lever, suggesting a moment of concentration and attention to detail in the process of crafting or assembly. The fingers of the hand are positioned in such a way that they are bending towards the object, indicating a process of installation or preparation for further action. The focus appears to be on assembling or configuring the device rather than teaching or explaining, as there is no text or writing visible and no slides, diagrams, or other visual aids that suggest an instructional setting.</w:t>
        <w:br/>
        <w:t>[01:24] [AUDIO] The center hub is 3D printed with bearings pressed fit into the arm mounts to allow them</w:t>
        <w:br/>
        <w:t>[01:26] [VISUAL] The image shows a person engaged in the process of assembling a blue object, which appears to be a device. The person's left hand is gripping the device, while their right hand holds a small white object, possibly a screwdriver. The device being held by the person's left hand is positioned on the table in front of them. In close-up detail, it can be seen that the hands are focused on a blue component with an integrated metal ring, which could suggest some form of coupling or attachment mechanism. The hands are working on this mechanical part or possibly a part of a hobbyist project such as model-making or robotics.</w:t>
        <w:br/>
        <w:br/>
        <w:t>The person's hands and the object they are working on are in sharp focus, while the background is blurred, suggesting a shallow depth of field in the photograph. A visible finger with a manicure is seen on the top hand. There is no text within the image to provide additional context or information about the object being worked on or any related instructions or messages.</w:t>
        <w:br/>
        <w:br/>
        <w:t>The setting appears to be indoors, possibly a workshop or home lab environment, and there are some indistinct background items that do not contribute to the main subject of the image, which is the hands working with the blue mechanical component. The overall scene suggests a routine task of assembly or maintenance, with the person's focused attention on the device being assembled.</w:t>
        <w:br/>
        <w:t>[01:28] [AUDIO] to rotate freely.</w:t>
        <w:br/>
        <w:t>[01:29] [AUDIO] A single standard sized servo at the center with a bevel gear actuates all three tilting</w:t>
        <w:br/>
        <w:t>[01:30] [VISUAL] In the image, we see a person engaged in an activity that appears to involve mechanical assembly or repair. The individual is seated at a table with various tools and parts scattered around, suggesting a DIY or hobbyist setting. The central focus of their attention is on a small blue object, which seems to be a part of a larger assembly. They are using a blue clamp to hold the piece in place.</w:t>
        <w:br/>
        <w:br/>
        <w:t>In front of them, there is a clear plastic container filled with additional parts and tools. The image provides a close-up view of the person's hands as they work on the blue object, with their fingers firmly gripping it, suggesting a sense of focus and determination.</w:t>
        <w:br/>
        <w:br/>
        <w:t>The blue object itself appears to be a small piece of machinery or equipment, featuring a black hinge that is clearly visible in the image. This hinge seems to be a critical component, given its position on the object.</w:t>
        <w:br/>
        <w:br/>
        <w:t>In the background, there are several other objects that add to the overall scene. Two yellow containers can be seen, one empty and the other filled with tools, which likely serve as storage or organization purposes.</w:t>
        <w:br/>
        <w:br/>
        <w:t>Overall, the image depicts a moment of work or repair, with the person focused on their task and the tools and containers in the background providing context. The image does not contain any discernible text, leaving the nature of the activity unclear, but suggesting a DIY or hobbyist setting.</w:t>
        <w:br/>
        <w:t>[01:33] [VISUAL] The image shows a close-up view of a blue robotic arm with a 3D printed structure attached to its end. This part appears to have a mechanical component with gears and a motor assembly visible, along with some screws. There are no visible wires or electronic components in the image.</w:t>
        <w:br/>
        <w:br/>
        <w:t>In the foreground, the robotic arm is prominent, with a workshop or lab environment subtly hinted at through the blurred background, featuring table legs and what looks like a workbench. The text overlaying the image reads "3D Printed," suggesting that the blue structure on the end of the robotic arm has been 3D printed.</w:t>
        <w:br/>
        <w:br/>
        <w:t>In contrast, the drone's body, also displayed in blue, is laid bare, with its black and white components providing visual interest. A black motor at the heart of the drone features clearly visible gears, indicating a complex system of motion connected to a spinning black propeller. The drone's top is equipped with a black and white camera, part of its flying mechanism.</w:t>
        <w:br/>
        <w:br/>
        <w:t>Notably, the drone's body serves as a casing for the wires that connect its parts, hinting at an intricate wiring system powering the drone.</w:t>
        <w:br/>
        <w:t>[01:33] [AUDIO] arms at once.</w:t>
        <w:br/>
        <w:t>[01:35] [AUDIO] Out at the end of the arms, I have some regular old mini quad motors with 5 inch propellers.</w:t>
        <w:br/>
        <w:t>[01:36] [VISUAL] The image depicts an individual working intensely on a project at a workstation, focused on electronics and DIY activities. A person sits at a desk, wearing glasses and holding a small electronic device, possibly a microcontroller board such as an Arduino, with various components attached to it. They appear to be examining or working on the device.</w:t>
        <w:br/>
        <w:br/>
        <w:t>On the desk, there's a box containing various electronic components that might be used in projects, along with a set of tools, including pliers and wire strippers. A computer monitor displays a graphical user interface (GUI) showing schematic diagrams of electronic circuits, featuring symbols for resistors, capacitors, and other components, suggesting the person is designing or modifying circuits.</w:t>
        <w:br/>
        <w:br/>
        <w:t>The background reveals more about the environment: it is a room with some clutter on the floor, indicating a workspace or hobbyist area where projects are developed. The man's attire, a black shirt, contrasts with the white table, drawing the viewer's eye to his focused demeanor. His position in the center of the image, surrounded by the tools of his trade, suggests that he is the master of this space, the creator of this project.</w:t>
        <w:br/>
        <w:br/>
        <w:t>The workspace is well-organized and efficient, with each item serving a specific purpose in the project. The man is meticulously working on the project, his hands deftly manipulating a green screwdriver and a pair of pliers. His attention is fully absorbed in the task at hand, his eyes focused on the device.</w:t>
        <w:br/>
        <w:t>[01:40] [VISUAL] The image shows an individual engrossed in the process of electronics work or repair, seated at a desk with various electronic components and tools around. The person is wearing glasses and appears focused on the task at hand, with their attention directed towards the small electronics components laid out in front of them. In the person's hand, there is a soldering iron, suggesting that soldering work is being performed or about to begin.</w:t>
        <w:br/>
        <w:br/>
        <w:t>The desk is cluttered with various tools and components, including resistors, capacitors, and possibly integrated circuits. A pair of green pliers is firmly gripped by the individual, while a pair of red pliers rests on the nearby circuit board, ready for use. The background reveals a workspace with multiple shelves holding various items, possibly more electronic equipment, tools, or supplies.</w:t>
        <w:br/>
        <w:br/>
        <w:t>The image does not contain any discernible text, and there are no visible slides or diagrams that provide additional context about the work being done. The individual's focus and the tools around them suggest a meticulous and precise process of electronics work or repair, rather than an educational environment like a lecture hall or classroom.</w:t>
        <w:br/>
        <w:t>[01:40] [AUDIO] All of the parts and print files I used for this build are linked in the description if</w:t>
        <w:br/>
        <w:t>[01:43] [VISUAL] This image captures a close-up view of a manufacturing process with a focus on precision parts. A machine is shown on the left side, equipped with several tools that are in motion, each performing a different operation such as milling, turning, or drilling. These tools are being used to create parts that match the pattern displayed on the right side of the image.</w:t>
        <w:br/>
        <w:br/>
        <w:t>The pattern consists of multiple identical shapes with holes at specific intervals, suggesting they could be part of a larger assembly or system. The shape is circular with radial patterns, possibly resembling petals or a similar organic form, and it's being replicated consistently across all the components.</w:t>
        <w:br/>
        <w:br/>
        <w:t>In the bottom right corner, there is a small text box that reads "3D Printing," which may indicate either the process of creating these parts (3D printing can be used for such shapes) or a mislabeling, as the process shown does not involve 3D printing.</w:t>
        <w:br/>
        <w:br/>
        <w:t>On the blue surface in front of the machine, there is a 3D printer, its black body gleaming under the light. A yellow warning sticker is prominently displayed on the printer, serving as a reminder of its potential power. The printer is equipped with a fan, a common feature in 3D printers to ensure the machine operates at optimal efficiency.</w:t>
        <w:br/>
        <w:br/>
        <w:t>The printer is surrounded by a collection of black gears, each one intricately designed and precisely placed. The gears are scattered around the printer, their placement suggesting they are part of a larger assembly or part of the printer's internal structure.</w:t>
        <w:br/>
        <w:br/>
        <w:t>There is no visible instructor or teaching context within this image. The focus is solely on the manufacturing process and the resulting product. No text is legible enough to provide additional information.</w:t>
        <w:br/>
        <w:t>[01:43] [AUDIO] for whatever reason you want to build one of these flying abominations yourself.</w:t>
        <w:br/>
        <w:t>[01:46] [VISUAL] This image shows a 3D printer in operation on a blue surface. The printer's black body features a yellow warning sign on top, while its nozzle, likely black or dark gray, is located on the right side of the image and plays an active role in the printing process. The printer bed has several black components attached to it that appear to be part of a build, likely a mechanical assembly given the cylindrical and structural designs of the parts. The extruder is visible, indicating that it's in the process of printing these components.</w:t>
        <w:br/>
        <w:br/>
        <w:t>A watermark or logo in the lower right corner of the image suggests a professional branding symbol, possibly indicating a product or technology demonstration rather than a classroom setting. No additional context or information about the printer or the object being printed is provided through any visible text, allowing the focus to remain solely on the machine and its current print job.</w:t>
        <w:br/>
        <w:t>[01:47] [AUDIO] As always with my builds, I'm using my open source Arduino based flight controller DreamFlight</w:t>
        <w:br/>
        <w:t>[01:50] [VISUAL] The image presents a tabletop workbench with various electronic components and tools laid out, including an open circuit board with several electronic parts attached. At the center of the scene is what appears to be a microcontroller module, resistors, a diode, and possibly other integrated circuits or connectors, along with a USB cable connected to one of the pins on the board, suggesting some form of programming or testing activity in progress.</w:t>
        <w:br/>
        <w:br/>
        <w:t>In front of the circuit board is a pile of additional electronic components, including another microcontroller module, resistors, capacitors, and possibly other types of electronic parts. A screwdriver resting near the pile indicates that work might be ongoing to assemble or repair the device on the board.</w:t>
        <w:br/>
        <w:br/>
        <w:t>The background features a red toolbox with a handle in the center-right of the image, as well as a graphic in the bottom right corner that looks like a USB cable connected to a computer, with text that reads "drem flight VKL," which translates from Russian to "Dream flight." This suggests that the components are related to hobbyist electronics or radio-controlled flight, possibly for assembling or repairing a device.</w:t>
        <w:br/>
        <w:br/>
        <w:t>The image also includes a watermark with text that reads "drem flight VKL," along with other text and logos. The logo of "Dream Flight VKL" is stylized and appears to be a brand or company associated with the electronics, possibly used for promotional or educational purposes, such as online tutorials or classes on electronic hobbies like flight control systems or radio-controlled aircraft components.</w:t>
        <w:br/>
        <w:br/>
        <w:t>In addition to these details, the image also presents a collection of electronic components neatly arranged on a white surface. The components are predominantly green and black, and they are all connected to a single power source, which is red, providing a stark contrast to the green and black components. This arrangement suggests that they are part of a larger system, possibly a flight controller.</w:t>
        <w:br/>
        <w:br/>
        <w:t>The text included in the image reads "dRehmLight VTOL Techy Flight Controller and Stabilization," suggesting that the components are part of a flight controller system that includes stabilization features. The overall layout of the components and the text indicates that this is a detailed, technical image intended to explain the components and their functions to someone who is unfamiliar with electronics.</w:t>
        <w:br/>
        <w:t>[01:51] [AUDIO] to do the flight stabilization.</w:t>
        <w:br/>
        <w:t>[01:53] [VISUAL] The two images appear to be capturing different scenes within a workshop or laboratory environment, where electronics work or experimentation takes place. The first image shows an electronic setup on a workbench with various components, including multiple circuit boards connected in parallel or series for some purpose. At the center of the arrangement is a main circuit board with multiple connectors and wiring, which suggests that it may be part of a larger system or device. The text visible on this board appears to relate to "GPS," "FLIGHT CONTROL," and "STABILITY," which could indicate that these components are part of a flight control system, possibly for a model aircraft or drone given the mention of GPS.</w:t>
        <w:br/>
        <w:br/>
        <w:t>In contrast, the second image captures a scene dominated by a pair of scissors and a controller. The scissors, with their red handles, are perched on the left side of the image, while the controller is laid out on the right, its wires tangled and unorganized. The controller appears to be part of a larger assembly, suggesting that it is a component of a device or system under development. The tangled wires suggest that the controller has been used or is in the process of being assembled, indicating recent activity or project progress.</w:t>
        <w:br/>
        <w:br/>
        <w:t>The relative positions of the objects in both images suggest workspaces where electronics are being worked on, with scissors possibly used for cutting and controllers being assembled or used.</w:t>
        <w:br/>
        <w:t>[01:53] [AUDIO] I've added an SD logger and current sensor so we can gather power data while in flight,</w:t>
        <w:br/>
        <w:t>[01:56] [VISUAL] The image captures a hands-on electronics project setup on a workbench. At the center is a breadboard with various electronic components connected to it, including a microcontroller module labeled "ATMEL," which appears to be an Arduino board, and other components such as resistors, capacitors, and possibly LEDs or transistors. The wires connecting these components are color-coded and organized, suggesting careful setup and attention to detail.</w:t>
        <w:br/>
        <w:br/>
        <w:t>To the right of the breadboard, there's a small circuit board with a few electronic components mounted on it, which looks like an accessory for the main project, possibly serving as an expansion or shield for the Arduino. A pair of digital calipers is placed next to the circuit boards, indicating measurements are being taken or the precision of the construction is important.</w:t>
        <w:br/>
        <w:br/>
        <w:t>In the bottom right corner, there's a USB cable connected to the microcontroller board, which suggests that the board is currently powered or receiving data. This would be common in an electronics workbench where devices like Arduinos are often programmed and tested. The background features a table with a cluttered workspace, indicating an ongoing project or hobbyist environment. On the left side of the image, there's another breadboard with similar components, possibly for a different aspect of the project.</w:t>
        <w:br/>
        <w:br/>
        <w:t>In addition to these details, the image also provides a close-up view of a circuit board, which is laid out on a white surface. This board is adorned with various components, including a white circuit board, a black circuit board, and several red and black wires. The wires are connected to the circuit boards, suggesting a complex network of electronic connections. Two red arrows point towards the white circuit board, indicating a potential pathway or direction for the flow of electricity or signals.</w:t>
        <w:br/>
        <w:br/>
        <w:t>The overall layout of both the breadboard and circuit board suggests a well-designed and functional device that requires careful handling and operation.</w:t>
        <w:br/>
        <w:t>[01:58] [AUDIO] and a lidar distance sensor for altitude hold.</w:t>
        <w:br/>
        <w:t>[02:00] [VISUAL] The image shows two distinct electronic setups, one featuring a workbench with various components connected together and another showcasing a close-up view of a complex circuit board. The workbench setup includes a microcontroller board (likely an Arduino), a breadboard with jumper wires connecting it to other components, a small motor attached to the board, and a small power source. A USB cable is also present, which could be connected to the microcontroller for programming or data transfer.</w:t>
        <w:br/>
        <w:br/>
        <w:t>On the bottom right of the workbench, there is a partially inserted USB stick labeled with an arrow pointing to it, suggesting that it might contain code or settings for the electronic setup. The focus appears to be on the electronics setup itself and how it is organized and wired, possibly related to instructional or informative session about electronics projects or hobbyist activities.</w:t>
        <w:br/>
        <w:br/>
        <w:t>The second image captures a close-up view of a circuit board, featuring a complex network of wires and electronic components. The board is a mix of black and white, with red and yellow elements adding a splash of color. The components are arranged in a grid-like pattern, with wires connecting them in a series of loops.</w:t>
        <w:br/>
        <w:br/>
        <w:t>The centerpiece of the board is a small white chip, possibly a microcontroller or processor, surrounded by various other components such as resistors, capacitors, and LEDs, each contributing to the functionality of the board. Wires crisscrossing the board form a network of connections, connecting the components together, with some wires neatly bundled and others tangled, suggesting a level of disarray typical of a working circuit board.</w:t>
        <w:br/>
        <w:br/>
        <w:t>A red wire is visible in the background, adding contrasting color to the scene, and the overall composition of the image suggests a complex electronic project in progress, with the circuit board serving as the focal point.</w:t>
        <w:br/>
        <w:t>[02:01] [AUDIO] And this is my best attempt at squeezing all these electronics on the center hub.</w:t>
        <w:br/>
        <w:t>[02:03] [VISUAL] The image shows a workspace with a focus on electronics and a project under construction. A blue drone chassis serves as the central focus, with its open compartment revealing a complex network of wires and electronic components. The wires are connected to the components, suggesting that the drone is in the process of being assembled. Visible components include a motor, a battery, a camera, and a motor control unit, all color-coded for identification: the motor and battery are black, while the camera and motor control unit are blue. The battery is attached to the motor control unit, and the motor is attached to the camera, creating a chain of components that power the drone. The motor control unit is also connected to the motor, which is attached to the camera, completing the chain. A yellow screwdriver and a black wrench lie nearby, both used for assembly purposes. The drone chassis rests on a white table, serving as a workspace for the construction process. An individual's hand can be seen in the foreground, pointing at the project - likely the drone - with visible circuitry, wiring, and electronic components such as resistors, capacitors, connectors, and possibly a small battery, all part of the assembly process. The background is slightly blurred but includes additional electronics workstations with more wired devices and tools, suggesting a hands-on learning environment or DIY electronics project.</w:t>
        <w:br/>
        <w:t>[02:05] [AUDIO] Not bad, but not great.</w:t>
        <w:br/>
        <w:t>[02:06] [VISUAL] The image shows a person's hands holding a blue, remote-controlled drone with its body partially disassembled, exposing internal electronics and wiring. The drone appears to have a camera mounted under the main body, and it seems to be a type of quadcopter based on the visible structure. There are various wires connected to the flight controller at the bottom of the frame, suggesting that the person is either repairing or assembling the drone.</w:t>
        <w:br/>
        <w:br/>
        <w:t>The individual is situated in a workshop setting with various tools and equipment surrounding them, indicating a workbench or workspace. The focus of the image is on the hands holding the disassembled drone and the immediate surroundings, which include additional electronics and components that might be part of a related project or study.</w:t>
        <w:br/>
        <w:br/>
        <w:t>In the foreground, a blue object, seemingly an open circuit board, is visible with various colored wires crisscrossing over it, forming a complex network of connections. The circuit board is placed on a white table, contrasting with the blue of the drone. The background is blurred white, indicating a well-lit, open space.</w:t>
        <w:br/>
        <w:br/>
        <w:t>The image does not contain any text, and the relative position of the objects suggests that both the drone and the circuit board are central focuses of the image, with the hands holding them being the most prominent features.</w:t>
        <w:br/>
        <w:t>[02:08] [AUDIO] So with all of this assembled, it flies fine just like any other tricopter, and there's</w:t>
        <w:br/>
        <w:t>[02:10] [VISUAL] The image captures a moment of a small blue drone soaring high in the sky, flying above a lush green lawn with trees and bushes in the background. The quadcopter's four rotors are visible, indicating its flight mechanics. A person appears to be managing or observing the drone's flight from off-camera, but is not clearly visible. The drone itself is small and in motion, as indicated by the blurred background that suggests it is flying above the lawn.</w:t>
        <w:br/>
        <w:br/>
        <w:t>The blue drone body stands out against the backdrop of green trees and bushes, creating a beautiful contrast. Its wings appear to be flapping in a dance with the wind as it captures stunning aerial footage. The image is taken from a low angle, giving a sense of the drone's height and its impressive aerial maneuver.</w:t>
        <w:br/>
        <w:br/>
        <w:t>There are no readable texts, equations, or graph types on any devices within the frame, keeping the focus on the outdoor activity involving the drone.</w:t>
        <w:br/>
        <w:t>[02:11] [AUDIO] definitely no shortage of yaw control.</w:t>
        <w:br/>
        <w:t>[02:13] [VISUAL] The image shows an outdoor setting with a grassy lawn and lush green trees in the background. On the right side of the frame is a small blue quadcopter drone, which appears to be in mid-flight due to its position slightly above the ground and its arms extended outward. The drone has multiple propellers and a central body that houses the electronics, with all four propellers spinning rapidly as it captures a moment of motion and freedom.</w:t>
        <w:br/>
        <w:br/>
        <w:t>Note: I have carefully integrated the two captions to retain accurate and relevant details, avoiding redundancy and contradictions while strictly adhering to the original information provided.</w:t>
        <w:br/>
        <w:t>[02:14] [AUDIO] I've actually configured the flight controller so that as it spins faster, the tricopter</w:t>
        <w:br/>
        <w:t>[02:16] [VISUAL] The image captures a moment of a drone, a small blue and white aircraft, soaring through the air. The drone is positioned on the left side of the image, slightly above the center, as if it's flying from left to right across the frame. On top of a white fence that extends from the bottom to the top of the image, providing a stark contrast to the vibrant blue and white of the drone, the aircraft appears to be in motion due to its position and the surrounding air. The fence is bordered by a green grassy area, adding a touch of nature to the scene. There are no visible instructors or students in this frame, and the image does not contain any text, diagrams, or other teaching materials. The focus is on the model plane and the motion it suggests, possibly related to flight or aerodynamics.</w:t>
        <w:br/>
        <w:t>[02:18] [AUDIO] stabilization fades out completely.</w:t>
        <w:br/>
        <w:t>[02:20] [VISUAL] The image shows a section of a white picket fence with wooden slats situated on the right side, adorned with a blue and yellow gate at its center. The fence, painted in a pristine white, is framed by a lush green lawn that serves as a natural background, providing depth and perspective to the scene. Behind the fence, there's a mix of vegetation and what appears to be a small backyard area with some greenery and possibly other outdoor items that are not clearly identifiable due to the angle and distance from which the photo was taken. The overall setting suggests an urban or suburban residential area during daylight, as indicated by the lighting and shadows visible in the photograph.</w:t>
        <w:br/>
        <w:br/>
        <w:t>Attached to the gate is a blue and yellow drone, its four propellers spinning as it appears to be in operation, adding a dynamic element to the otherwise static scene. The contrast between the drone's bright colors and the fence's white creates a visually appealing image. The green lawn serves as a natural frame for the scene, drawing attention to the unexpected twist of the moving drone on the white fence.</w:t>
        <w:br/>
        <w:t>[02:20] [AUDIO] It's actually passively stable at these high speeds, though I still don't have any</w:t>
        <w:br/>
        <w:t>[02:23] [VISUAL] The image depicts an outdoor scene featuring a person standing on a lush green lawn, dressed casually in a red polo shirt and sunglasses. The individual is positioned with their back to the camera, holding a blue object (possibly a frisbee) in their right hand, while their left hand remains empty. They are facing away from the camera, looking down at the ground, suggesting they might be preparing to throw the object.</w:t>
        <w:br/>
        <w:br/>
        <w:t>In the background, a red brick building can be seen, adorned with a balcony, a flower pot, and a white fence surrounding a tree. The lawn around the person appears healthy and green, with soft shadows on the ground indicating it may be late afternoon or early evening.</w:t>
        <w:br/>
        <w:br/>
        <w:t>There are no visible texts, diagrams, or any other indications of teaching or educational content within this image. The man's stance and the presence of the remote control suggest he is in the midst of an outdoor activity, possibly a game or a demonstration, capturing a moment of leisure and enjoyment in a suburban setting.</w:t>
        <w:br/>
        <w:t>[02:24] [AUDIO] directional control.</w:t>
        <w:br/>
        <w:t>[02:25] [AUDIO] We'll save that problem for another video, so all of the spinny flights in this video</w:t>
        <w:br/>
        <w:t>[02:26] [VISUAL] The image shows an outdoor setting with a lush green yard and trees in the background. The focus is on a drone-like device, suspended from a blue pole, with a red and yellow button visible. The propeller itself is a vibrant yellow, adding a pop of color to the scene. The camera view appears to be oriented upwards towards the sky, suggesting that the device has been launched into the air. There are no people or instructors visible in this frame, nor any readable text or diagrams. In the background, trees are seen rustling in the breeze, and a building is distant.</w:t>
        <w:br/>
        <w:t>[02:29] [AUDIO] are limited in length by how far the thing drifts around in the wind.</w:t>
        <w:br/>
        <w:t>[02:30] [VISUAL] The image captures a moment in an outdoor setting, with a grassy lawn in the foreground and a wooden fence with various objects attached to it behind the fence. A section of bare earth without vegetation suggests that this might be a construction site or a recently cleared area. In the middle of the grassy area, a red device stands upright, supported by a black pole. The purpose of this device is unclear due to the angle and distance of the photo.</w:t>
        <w:br/>
        <w:br/>
        <w:t>On the left side of the fence, a green bush adds a touch of nature to the scene. The main focus of the image, however, is a blue and yellow object that appears to be a toy plane. Currently in motion, the plane is spinning rapidly on its pole, which is held in place by a blue rope tied to the plane.</w:t>
        <w:br/>
        <w:t>[02:33] [AUDIO] With stability taken care of, there's still a small problem that needs to be addressed.</w:t>
        <w:br/>
        <w:t>[02:33] [VISUAL]  The image depicts an outdoor scene with a clear focus on a piece of equipment placed on the ground. The equipment appears to be a small, handheld device with a sensor or attachment at its top end, which is pointed slightly away from the viewer. It's not entirely clear what the device is meant for, but it looks like some form of sensor or meter used for scientific or environmental measurements, such as soil moisture levels or air quality.</w:t>
        <w:br/>
        <w:br/>
        <w:t xml:space="preserve">The environment suggests this could be a field study location, with a grassy area and trees in the background under a partially cloudy sky. The lighting and shadows indicate it's daytime. There are no visible texts or markers that would provide additional context or information about the device or its purpose. </w:t>
        <w:br/>
        <w:t>[02:36] [VISUAL] The image appears to be taken outdoors during daylight hours. It shows a person standing on a deck or patio area, with a view of a residential neighborhood and a red brick house in the background. The individual is holding a video camera, suggesting they are capturing footage of something, likely the setup of a basketball hoop.</w:t>
        <w:br/>
        <w:br/>
        <w:t>In the middle ground, there is a black object that resembles a basketball hoop on a pole, with a white backboard. The hoop is not yet installed or positioned correctly as it is leaning sideways and is not attached to anything sturdy. A man stands in the foreground, his back turned to the camera, wearing a red shirt and blue jeans. He holds a blue and white bicycle in his right hand, with a yellow and red wheel and a red and yellow seat. In his left hand, he's holding a white and red kite.</w:t>
        <w:br/>
        <w:br/>
        <w:t>The yard is filled with green grass and the red brick building stands out in the background. The man is standing on a white path that runs through the yard. The image does not contain any discernible text. The man's posture and the kite suggest that he might be preparing to fly it, possibly in this very yard where the bicycle and path imply a regular spot for him to ride his bike. The presence of both the bicycle and the kite creates a sense of playfulness and leisure, capturing a moment of everyday life filled with simple pleasures and personal activities.</w:t>
        <w:br/>
        <w:t>[02:37] [AUDIO] If we want to measure and compare power consumption at different angular speeds, we need a way to</w:t>
        <w:br/>
        <w:t>[02:40] [VISUAL] In the image, an individual stands in a grassy area with trees in the background, wearing casual clothing including a gray shirt and white baseball cap, as well as pants. The person appears to be pointing or gesturing towards something off-camera, possibly explaining or demonstrating. On the ground next to them is a model of an airplane or similar flying object, which might suggest that the discussion could be related to aviation or flight mechanics.</w:t>
        <w:br/>
        <w:br/>
        <w:t>The man is holding a toy airplane in his hands, colored in hues of blue, yellow, and red with a white stripe running down its side. He is positioned near a white fence that surrounds the yard, providing a natural and urban contrast to the man and his toy airplane. The background features a tree and a building, capturing a moment of play and joy set in a simple yet vibrant outdoor setting.</w:t>
        <w:br/>
        <w:br/>
        <w:t>The individual's position and the airplane they're holding suggest they are either preparing to fly the toy or have just landed it.</w:t>
        <w:br/>
        <w:t>[02:41] [AUDIO] hover at a fixed altitude much better than I can do manually.</w:t>
        <w:br/>
        <w:t>[02:43] [VISUAL] The image shows an outdoor scene with a tranquil atmosphere, capturing a moment in a well-maintained backyard. The dominant feature of the foreground is a white fence, its surface contrasting sharply with the vibrant green grass beneath it. The fence is bordered by a line of trees, their leaves exhibiting a mix of green and brown hues, suggesting a change in seasons.</w:t>
        <w:br/>
        <w:br/>
        <w:t>In the center of the image, two model airplanes are scattered across the grass, adding a touch of whimsy to the scene. One airplane is white, with blue and red stripes adorning its body, while the other is blue, featuring white and red stripes. The colors of the planes are as vibrant as the lush green grass that surrounds them.</w:t>
        <w:br/>
        <w:br/>
        <w:t>The background of the image features a dense expanse of trees and bushes, their foliage a deep green color. The low-angle perspective from which the image was taken gives a sense of the size and scale of the objects in the foreground, further emphasizing the peaceful atmosphere of the scene. Overall, the composition suggests a serene afternoon in a picturesque backyard, with no clear indications of an instructor or teaching context present.</w:t>
        <w:br/>
        <w:t>[02:45] [AUDIO] For reference, here I'm trying to hold a hover with the wings on, and you can see that</w:t>
        <w:br/>
        <w:t>[02:46] [VISUAL] The image captures a serene scene in a backyard featuring a grassy yard with sparse vegetation and several trees in the background. A fence runs horizontally across the foreground of the image, adorned on the right side by a blue and red ribbon that adds a pop of color to the otherwise monochrome fence. The fence is bordered by a lush green hedge on the left, providing a sense of privacy and seclusion.</w:t>
        <w:br/>
        <w:br/>
        <w:t>In the foreground, a patch of well-maintained green grass extends, hinting at the presence of a lawn or garden. On the left side of the frame, a large tree stands tall, its branches reaching out to cast shadows that add depth to the scene. The tree's dense foliage forms a natural boundary between the fence and the grassy area.</w:t>
        <w:br/>
        <w:br/>
        <w:t>The image is taken from a high angle, providing a comprehensive view of the backyard and allowing us to appreciate the interplay between the man-made elements of the fence and the natural elements of the tree and grass. A person sitting on the ground under one of the trees is partially obscured by the edge of the frame, not facing the camera and not engaged in any visible activity.</w:t>
        <w:br/>
        <w:br/>
        <w:t>The image also includes text superimposed over it, reading "Teaching Context," which suggests that this may have been part of an instructional or educational setting where the focus was on the context of teaching or learning. However, there are no additional visual elements typically accompanying a presentation or lecture, and the context provided by the text does not allow for any inference regarding the topic being taught or the nature of the educational activity.</w:t>
        <w:br/>
        <w:t>[02:48] [AUDIO] it's difficult to keep a constant altitude.</w:t>
        <w:br/>
        <w:t>[02:50] [VISUAL] The image appears to be a photograph taken outdoors during the day, capturing a serene scene in a backyard. A white picket fence, adorned with green bushes, encloses the space and is highlighted by a large white plastic bag hanging from it, adding a pop of color with its red and blue stripes.</w:t>
        <w:br/>
        <w:br/>
        <w:t>In the foreground, a large white object sits in the grass, which is actually a toy airplane with blue and white colors that mirror those of the bag. The airplane's position suggests it might have been recently used or discarded. A wooden structure resembling a small shack or storage shed stands in the background, partially obscured by lush green trees and bushes.</w:t>
        <w:br/>
        <w:br/>
        <w:t>Two individuals are visible in the scene, engaged in an activity. The person closest to the camera is facing away from the viewer, appearing to handle or inspect something near the ground. The other individual is partially visible, standing further back, interacting with the first person but not directly with the wooden structure, kayak (lying on its side), or any educational tools.</w:t>
        <w:br/>
        <w:br/>
        <w:t>The photograph does not contain any text, diagrams, or devices that are clearly educational tools such as slides or whiteboards, suggesting a casual moment rather than a formal instructional setting. The overall scene paints a picture of a peaceful day in a backyard, with the white fence, bag, airplane, and natural backdrop creating a visually appealing atmosphere.</w:t>
        <w:br/>
        <w:t>[02:51] [AUDIO] My bad throttle management would lead to spikes in the power draw, giving us less reliable</w:t>
        <w:br/>
        <w:t>[02:53] [VISUAL] The image shows an outdoor scene with a backyard setting that presents a peaceful and well-maintained atmosphere. A large white fence stands tall, dominating the foreground and bordered by a lush green lawn, which contrasts with the fence's white color. The fence is flanked to the left by a wooden structure that appears to be a small table or stand with various objects atop, including what looks like a trash bag, a couple of bags containing tools or materials, and some containers or boxes.</w:t>
        <w:br/>
        <w:br/>
        <w:t>To the right of the fence lies a white wooden deck, offering a place for relaxation or outdoor dining. The deck is adorned with a red and white umbrella, adding a pop of color to the scene. Beyond the deck, the image captures a dense collection of trees and bushes in the background, their verdant hues adding depth to the scene. The trees are densely packed, creating a canopy that shades the yard below.</w:t>
        <w:br/>
        <w:br/>
        <w:t>The ground is covered with grass, and the photo seems to have been taken during the day under overcast skies. There is no visible text, equations, or graph types in this frame that would indicate an educational context. Despite the abundance of greenery, there are no visible people in the image, which adds to the tranquil ambiance of the scene.</w:t>
        <w:br/>
        <w:t>[02:55] [AUDIO] data to look at later.</w:t>
        <w:br/>
        <w:t>[02:56] [VISUAL] The image captures an outdoor scene where a person is standing in a lush green yard, surrounded by natural elements like trees, grass, and a fence. The individual appears to be engaged in an activity that involves launching or flying something, possibly a remote-controlled device given the presence of multiple remotes and their posture suggesting operation of such devices. However, no remotes are held directly by the person, so they might be using wireless control systems.</w:t>
        <w:br/>
        <w:br/>
        <w:t>The person is standing to the right side of the frame, appearing to be in mid-action or in a moment of pause during the activity. They are wearing a dark-colored cap, sunglasses, and a white shirt, with shorts that are not fully visible due to the angle and framing of the photo. The background consists of man-made structures like a house in the distance and an outdoor area possibly intended for recreational activities.</w:t>
        <w:br/>
        <w:br/>
        <w:t>In the foreground, a white drone is suspended in the air, painted in shades of blue, red, and white, creating a sense of movement and dynamism as it flies in a diagonal line across the yard. The individual holding a remote control in their hand seems to be using it to navigate the drone. The yard itself is a vibrant green, with a white fence running along the perimeter.</w:t>
        <w:br/>
        <w:br/>
        <w:t>In the background, a tree stands tall, its leaves rustling gently in the breeze, adding to the peaceful yet dynamic scene. The setting is bright, with ample daylight suggesting it could be late morning or afternoon on a clear day. There are no visible texts, diagrams, or slides that indicate a teaching context, and the focus of the image is primarily on the activity being engaged in by the individual and the surrounding environment.</w:t>
        <w:br/>
        <w:t>[02:57] [AUDIO] So I ended up borrowing the lidar sensor and some code from my last video where we built</w:t>
        <w:br/>
        <w:t>[03:00] [VISUAL] The image shows a person engaged with a small black device that appears to be a cube-shaped object. The individual is holding the device in their left hand, with their fingers curled around it, suggesting they are either testing or preparing to use it. A black wire extends from their right hand and connects to the device, indicating interaction between the person and the device. The person is standing on a white countertop, which serves as the backdrop for the scene. The countertop is clean and free of any other objects. In the foreground, various items are visible on a desk, including what looks like a soldering kit, suggesting that the individual may be engaged in some sort of DIY electronics project. The focus of this image is the activity taking place with the small black tool, which appears to be a heat-based tool used in electronics, such as a soldering iron. There is no text visible within the frame that provides additional context or information about the device being used.</w:t>
        <w:br/>
        <w:t>[03:01] [AUDIO] a ground effect vehicle that needed to fly a few inches off the ground.</w:t>
        <w:br/>
        <w:t>[03:03] [VISUAL] The image captures an outdoor scene featuring a parking lot with a unique composition. In the center of the frame, an unmanned aerial vehicle (UAV) or drone is positioned, its landing gear down and equipped with sensors at the bottom, possibly for navigation or mapping purposes. The drone dominates the foreground, surrounded by various cars parked in the parking lot.</w:t>
        <w:br/>
        <w:br/>
        <w:t>In the background, beyond the parking lot, a line of trees stands tall, their leaves a mix of brown and green, indicating the changing seasons. The sky above is overcast, suggesting cool weather conditions. The image is taken from a low angle, looking up at the parking lot and the drone, which adds depth to the scene and makes the parking lot appear larger.</w:t>
        <w:br/>
        <w:br/>
        <w:t>The atmosphere in the scene is tranquil, with the sole focus on the drone and its surroundings. There are no visible texts, diagrams, or other objects that would suggest an instructional context. The setting sun's soft glow is absent from this image, as it captures a different time of day compared to another similar parking lot scene.</w:t>
        <w:br/>
        <w:br/>
        <w:t>The parked cars in the foreground create a sense of tranquility in the scene, while the drone adds a touch of modern technology and functionality. Overall, the image presents a unique blend of nature and technology, with the drone at its central focus.</w:t>
        <w:br/>
        <w:t>[03:05] [AUDIO] Mounting this to the side facing down gives a good altitude reading that is used in a simple</w:t>
        <w:br/>
        <w:t>[03:06] [VISUAL] The image appears to be a collage of two separate photos with an instructional context. In the top photo, a person is seen standing in front of a small remote-controlled helicopter (RC helicopter) that has a visible flight control system with multiple wires and electronic components. The person seems to be setting up or maintaining the helicopter, which features a green and white remote control with a red LED light on its top, indicating its operational status.</w:t>
        <w:br/>
        <w:br/>
        <w:t>In the bottom photo, a whiteboard is shown with a handwritten note that includes graphs, possibly related to flight characteristics, such as speed versus altitude or other parameters. The text is not clearly legible due to the angle and quality of the photograph, but it appears there are at least three graphs presented in a structured way, suggesting that the content might be technical and educational, perhaps explaining concepts related to flight dynamics or helicopter control systems.</w:t>
        <w:br/>
        <w:br/>
        <w:t>The setting does not provide clear evidence of an instructor teaching in real-time, as no one is shown holding a model or directly interacting with the whiteboard or the helicopter. The focus seems more on presenting information about the operation and understanding of flight and control systems.</w:t>
        <w:br/>
        <w:br/>
        <w:t>To the right of the photos, a colorful carpet with a red, green, and yellow pattern adds a vibrant touch to the room, while in the background, there is a white wall with a black line running across it. A computer monitor displaying a blue and white graph with a yellow line is turned on, suggesting that the person might be working or analyzing data related to the helicopter's operation or flight characteristics.</w:t>
        <w:br/>
        <w:t>[03:09] [AUDIO] PID controller to increase or decrease throttle depending on if the vehicle is below or above</w:t>
        <w:br/>
        <w:t>[03:10] [VISUAL] The image appears to show a person engaged in an educational or demonstration activity involving remote-controlled devices, specifically drones. On the left side of the image, there is a hand manipulating what looks like the controls for a drone, which includes a joystick with sticks and buttons that are likely used to navigate the drone in flight.</w:t>
        <w:br/>
        <w:br/>
        <w:t>On the right side, there is a screen displaying a graph with multiple lines, each representing different data points over time. The title of the graph reads "Proportional," which may suggest that it is related to proportional control or some aspect of adjusting proportions within the context of drone operation or similar. Below this graph, there is another image or graphic, possibly illustrating a concept related to the demonstration, but due to the resolution and size of the image, it's not clear what the content of this graphic is.</w:t>
        <w:br/>
        <w:br/>
        <w:t>In the foreground of the image, there's a person seated at a desk with a chair visible, suggesting that they might be a student or an instructor in a classroom or workshop setting. The environment looks like a typical educational space with a whiteboard and some papers or notes scattered on the desk.</w:t>
        <w:br/>
        <w:br/>
        <w:t>On the carpeted floor, a small blue and white drone with a green propeller is held by the person, equipped with a camera on top ready to capture the world around it. In the background, there's a white computer monitor displaying a graph with a yellow line and a blue line, with the blue line being the y-axis and the yellow line being the x-axis.</w:t>
        <w:br/>
        <w:br/>
        <w:t>The overall setting seems to be an informal learning environment where someone is explaining how to fly a drone or demonstrating its capabilities.</w:t>
        <w:br/>
        <w:t>[03:13] [VISUAL] The image appears to be a screenshot of two distinct interfaces: a code editor window on the left and a command line interface (CLI) on the right. The code editor window displays a Python script, showcasing lines of code that include import statements for modules such as `numpy` and functions that seem to be part of an algorithm or process involving data manipulation or analysis.</w:t>
        <w:br/>
        <w:br/>
        <w:t>In the bottom right corner of the screenshot, there's a green command prompt window with text that includes "import numpy" followed by some mathematical equations, suggesting that the user is in the process of writing code related to numerical computation using Python and possibly the `numpy` library for handling arrays and matrices. The notification or error message from an application named "Visual Studio Code" on the top right corner of the image is too small to read clearly.</w:t>
        <w:br/>
        <w:br/>
        <w:t>The command line interface (CLI) on the right is part of a program called "FlightController Beta 2.0", displayed in bold, capitalized font at the top of the screen. The CLI itself displays text predominantly in English, indicating that the program is likely written in English. The text is organized in a hierarchical manner, with the command prompt located towards the bottom right corner.</w:t>
        <w:br/>
        <w:br/>
        <w:t>The image provides a clear and concise view of both interfaces, showcasing the code editor window on the left and the CLI on the right, offering insight into the user's coding activities and the functionality of the "FlightController Beta 2.0" program.</w:t>
        <w:br/>
        <w:t>[03:14] [AUDIO] the desired altitude of about 4 feet from my tests.</w:t>
        <w:br/>
        <w:t>[03:16] [VISUAL] The image shows an indoor setting where a person is demonstrating a small drone with a remote control in their hand. The individual appears to be a man wearing a red shirt and blue jeans, standing on a gray rug that provides a clear view of the living area behind them. This cozy room features a gray sofa with visible armrests, a wooden coffee table hosting a vase, and a window draped with white curtains allowing soft light to filter in.</w:t>
        <w:br/>
        <w:br/>
        <w:t>The focus of the scene is on the demonstrator holding the drone and remote control, with no visible slides or diagrams suggesting a teaching context. The drone itself is small, with a camera mounted on its front, and has four rotors visible on its body. The remote control looks like a typical handheld controller with buttons and joysticks likely used to maneuver the drone.</w:t>
        <w:br/>
        <w:br/>
        <w:t>The man's feet are firmly planted on the gray rug, with his gaze fixed on the small quadcopter in mid-flight, its propellers spinning in the air. The room around him is filled with objects that add to the homey atmosphere, including a fireplace with a white mantle and a potted plant with green leaves.</w:t>
        <w:br/>
        <w:t>[03:18] [AUDIO] I spent some time tuning the controller in my living room with the wings off.</w:t>
        <w:br/>
        <w:t>[03:20] [VISUAL] The image appears to show an indoor setting, specifically a living room, with a person standing in front of a gray couch. The individual, wearing a red shirt, is holding a blue remote control in their hand. On the left side of the room, there's a lamp and a potted plant, while on the right side, there's a window providing natural light. Behind the couch, part of a dining table with a computer monitor on top can be seen.</w:t>
        <w:br/>
        <w:br/>
        <w:t>The person is standing near a fireplace, which appears to be unlit, with a wooden floor and a brick fireplace mantel adorned with a framed picture above it. The walls are decorated with several framed pictures of different sizes. To the right, there's a sectional sofa, creating a cozy seating area. The individual is wearing a red top and blue jeans, and they have a red baseball cap on their head.</w:t>
        <w:br/>
        <w:br/>
        <w:t>They seem to be engaged in some activity or demonstration, holding what looks like a small toolbox in their hands and possibly pointing at a specific item within it or demonstrating something inside it. There are no visible texts or slides that would provide additional context about the nature of the activity taking place. The focus is solely on the individual's interaction with the toolbox.</w:t>
        <w:br/>
        <w:t>[03:21] [AUDIO] I was pretty happy with how well it held altitude, so I used it as a good opportunity to sharpen</w:t>
        <w:br/>
        <w:t>[03:23] [VISUAL] This image appears to show an indoor setting with a person standing in front of a rug that has a geometric pattern resembling a flower. The individual is facing away from the camera and seems to be interacting with a remote control, which could suggest they are operating a drone. They are wearing a red T-shirt and blue jeans. A white wall behind them features an abstract painting or poster.</w:t>
        <w:br/>
        <w:br/>
        <w:t>The room has a homely feel with furniture visible such as a sofa to the left and a coffee table in front of the person. There's also a bookcase with a few books or decorative items on it, and on the right side of the image, you can see the back of a sofa against which hangs a framed picture.</w:t>
        <w:br/>
        <w:br/>
        <w:t>The man is holding a drone in his right hand, with a black and white body and a red and white propeller. He appears to be about to take off with the drone, looking up at it as if anticipating flight.</w:t>
        <w:br/>
        <w:br/>
        <w:t>The living room is cozy and inviting, with a fireplace standing in the background, its mantle adorned with various objects. The walls are painted a soothing shade of white, and a window with a white curtain lets in natural light. On the right side of the room, a bookshelf holds a collection of books and a vase.</w:t>
        <w:br/>
        <w:br/>
        <w:t>The floor is covered with a blue rug that adds a pop of color to the room.</w:t>
        <w:br/>
        <w:t>[03:26] [AUDIO] my basketball skills.</w:t>
        <w:br/>
        <w:t>[03:26] [VISUAL] The image shows an indoor scene with a person standing on a blue rug, dressed casually in a red shirt and blue jeans. He is engrossed in operating a drone, which is equipped with a camera, ready to capture the world around him. The drone appears to be connected to a television screen that displays a slide with text and diagrams.</w:t>
        <w:br/>
        <w:br/>
        <w:t>The slide discusses drone flight technology, as indicated by the visible content:</w:t>
        <w:br/>
        <w:br/>
        <w:t>* A small figure of a person standing atop what looks like a hexacopter frame, suggesting the discussion of drones and their construction.</w:t>
        <w:br/>
        <w:t>* Two smaller diagrams showing components typically used in drones, such as motors with propellers attached.</w:t>
        <w:br/>
        <w:t>* Text on the slide includes information about drone flight mechanics, such as motor speed and its impact on maneuverability.</w:t>
        <w:br/>
        <w:t>* A small graphic or icon of a hexacopter, reinforcing the theme of drones.</w:t>
        <w:br/>
        <w:br/>
        <w:t>At the bottom of the slide, there are two horizontal bars; however, their content is not legible in this resolution. The person is holding what appears to be a controller or remote control device used for drone flight and pointing towards one of the diagrams on the slide.</w:t>
        <w:br/>
        <w:br/>
        <w:t>The room has a warm ambiance, with natural light coming through a window out of frame. A couch partially visible to the left, above which a framed picture can be seen. The overall setting suggests an informal learning environment or workshop where the person may be teaching or demonstrating drone flight technology.</w:t>
        <w:br/>
        <w:br/>
        <w:t>Despite the drone's presence, the room maintains a sense of tranquility, with a fireplace providing a comforting glow and a bookshelf standing tall in the background housing an array of books that invite exploration. A sofa and chair are arranged on either side of the fireplace, offering a comfortable spot for relaxation.</w:t>
        <w:br/>
        <w:t>[03:28] [AUDIO] But note to self, don't put your hand over the lidar sensor that it's using to measure</w:t>
        <w:br/>
        <w:t>[03:30] [VISUAL] The image appears to show an indoor scene with a person engaged in flying a drone. Here's a detailed description:</w:t>
        <w:br/>
        <w:br/>
        <w:t>* **Person**: A man is standing in the center of the room, wearing a red shirt and blue jeans, with sneakers on his feet. He is holding what looks like a remote control for the drone in his right hand. His left hand is raised, as if he is about to fire the toy airplane.</w:t>
        <w:br/>
        <w:t>* **Drone**: The person is holding a small, quadcopter type of drone that has four arms extending from its center, each tipped with what seems to be a propeller. The drone appears to be in mid-flight, as suggested by the blurred motion in the image.</w:t>
        <w:br/>
        <w:t>* **Environment**: The setting suggests an indoor living space. On one side of the room, there is a brown couch occupying part of the wall. On the other side, a blue rug is spread out on the hardwood floor, which also covers most of the lower part of the image. A black fireplace stands in the corner of the room, adding a touch of warmth to the space.</w:t>
        <w:br/>
        <w:t>* **Rug**: The blue rug has a geometric pattern and is predominantly blue with lighter shades of blue in the design.</w:t>
        <w:br/>
        <w:t>* **Furniture and Decorations**: The room is furnished with a brown couch, a white lamp with a black shade, and a brown coffee table. A plant is also visible in the room, adding a touch of greenery to the scene.</w:t>
        <w:br/>
        <w:t>* **No Teaching Context**: There's no clear indication of a teaching context. No slides, diagrams, or text that could suggest an educational setting are visible in this frame.</w:t>
        <w:br/>
        <w:br/>
        <w:t>The image captures a moment of someone flying a drone indoors, but without additional context, it's not possible to infer the nature of the activity beyond the immediate scene depicted.</w:t>
        <w:br/>
        <w:t>[03:32] [AUDIO] distance to the ground.</w:t>
        <w:br/>
        <w:t>[03:33] [VISUAL] This image captures a cozy indoor scene where a person is engaged in an everyday activity. The individual is dressed in a red shirt and blue jeans, with one hand holding onto a corded vacuum cleaner that is in operation as they bend slightly over the hardwood floor. To the left of the scene, a white fireplace adds to the warm ambiance of the room. On the right, a couch with a blue throw covering its seat provides a comfortable seating area.</w:t>
        <w:br/>
        <w:br/>
        <w:t>In the foreground, the person's focus is on the vacuum cleaner and the task at hand, rather than any instructional context. The image does not contain any visible texts or diagrams that could suggest an educational purpose. Instead, it appears to be capturing a moment in time where the individual is concentrating on the cleaning process or possibly inspecting the device's performance.</w:t>
        <w:br/>
        <w:br/>
        <w:t>The room itself is warmly lit, with a fireplace and other furnishings creating a cozy atmosphere. A beautiful blue rug adds a pop of color to the scene, positioned in front of the sofa and creating a pathway for movement around the room. The rug's vibrant blue color contrasts beautifully with the person's red shirt, drawing attention to their presence in the image.</w:t>
        <w:br/>
        <w:br/>
        <w:t>In a separate part of the room, the same individual is shown holding a drone attached to a red handle, suggesting it might be a toy or a toy for a child. Their hands are firmly gripping the drone, indicating they are in the process of launching or preparing to fly it. The drone's vibrant blue color matches the rug, adding another element of visual interest to the scene.</w:t>
        <w:br/>
        <w:br/>
        <w:t>Overall, the image paints a picture of a casual, everyday moment in a home, with the person at its center, perhaps preparing for a fun activity or simply enjoying their surroundings. The various elements in the room, including the vacuum cleaner, coffee table, sofa, fireplace, and drone, all contribute to the cozy and homely atmosphere of the scene.</w:t>
        <w:br/>
        <w:t>[03:36] [AUDIO] Since it now holds altitude on its own, that means when we start spinning and there is any</w:t>
        <w:br/>
        <w:t>[03:36] [VISUAL] The image depicts a serene outdoor scene featuring a fenced area with a white picket fence, adorned with a black gate and blue lock, situated in a lush green yard. The fence stands tall amidst a partially shaded location under a large tree, surrounded by a dense forest of trees with green foliage providing a natural backdrop. The ground appears to be covered with grass. In the background, there are trees with green leaves, indicating it might be spring or summer. The lighting suggests that it could be either morning or afternoon due to the soft shadows cast by the trees on the ground. A person is visible in the right side of the image, engaged in an activity, although their exact actions or context cannot be determined from this angle and distance. There are no texts, equations, diagrams, or other indications of a teaching context visible in the image. The focus is purely on the outdoor scene without any overt educational elements present.</w:t>
        <w:br/>
        <w:t>[03:40] [VISUAL] The image shows an outdoor setting during daylight hours with overcast skies, featuring a section of a wooden fence partially obscured by foliage and a small amount of green lawn grass. The fence is partially visible in the background, with a person standing near it, facing away from the camera. In the foreground, a white chain-link fence stands tall, separating a grassy yard from a wooded area, adorned with a blue panel on the right side bearing a blue logo.</w:t>
        <w:br/>
        <w:br/>
        <w:t>To the left of the fence, a black drone is captured in mid-flight, equipped with a camera suggesting it might be used for aerial photography or surveillance. The scene is set against a backdrop of lush green trees and bushes, adding a touch of nature to the urban setting. The relative positions of the objects suggest a well-maintained property, with the fence providing a boundary between the natural and man-made elements of the landscape.</w:t>
        <w:br/>
        <w:br/>
        <w:t>A watermark in the bottom right corner reads "GYPHON," indicating the image may have been shared on social media platforms, possibly as a candid snapshot rather than for an educational context.</w:t>
        <w:br/>
        <w:t>[03:40] [AUDIO] change in required throttle, it will automatically adjust how much throttle is commanded to the</w:t>
        <w:br/>
        <w:t>[03:43] [VISUAL] The image shows an outdoor scene with a white fence encircling a yard, featuring a lush green lawn. The fence appears to have been recently painted or treated with chemicals on one section, as indicated by the discoloration and spots on it. The ground in the yard looks dry and well-maintained. There are no people visible in this frame.</w:t>
        <w:br/>
        <w:br/>
        <w:t>The photo seems to be taken during daylight hours under clear skies, suggesting fair weather conditions at the time of the image. The background is out of focus but includes what appears to be trees and possibly a building or house behind the fence, creating a natural backdrop for the scene.</w:t>
        <w:br/>
        <w:br/>
        <w:t>A blue gate adorns the fence, adding a touch of color to the otherwise monochrome structure and contributing to a sense of privacy and security. In the background, a line of trees stretches out, their leaves a deep green that blends harmoniously with the clear blue sky, which is dotted with a few clouds. The trees stand tall and majestic, creating a serene atmosphere.</w:t>
        <w:br/>
        <w:br/>
        <w:t>The image paints a vivid picture of a peaceful residential area where nature and architecture coexist harmoniously. The white fence, green lawn, and green trees all contribute to a sense of calm and tranquility, while the blue gate adds a pop of color and a hint of mystery to the scene. The relative positions of the objects suggest a well-maintained and organized space, where every element has its place.</w:t>
        <w:br/>
        <w:t>[03:45] [AUDIO] motors.</w:t>
        <w:br/>
        <w:t>[03:46] [AUDIO] This will give us much more consistent power draw data for our comparisons with wings on</w:t>
        <w:br/>
        <w:t>[03:46] [VISUAL] The image appears to show an outdoor scene with a focus on a blue fan, which is seen flying in mid-air above a white fence that stretches across the left side of the image. The fence appears to be in good condition, with no visible damage or wear. Below the fence, the green grass is lush and well-maintained, suggesting a suburban backyard environment. In the background, trees can be seen, adding a touch of nature to the scene. A device that resembles a drone is hovering just above the ground and slightly in front of the fan, with no visible texts or diagrams suggesting an educational context or instructor's activity. The relative positions of the objects suggest that the fan is flying above the fence, while the trees are situated in the background.</w:t>
        <w:br/>
        <w:t>[03:50] [VISUAL] The image appears to show an outdoor scene, possibly in an educational context given the presence of what looks like a classroom setup. In the foreground, there is a white fence with a section missing, indicating recent repair or removal work. Behind the fence, there is a person standing on a structure that resembles a small platform or stage, which might be part of an outdoor learning environment. The individual is not clearly visible but seems to be engaged in some activity related to the setup.</w:t>
        <w:br/>
        <w:br/>
        <w:t>On the right side of the image, there's a textured surface with green grass and some bare ground areas, suggesting this could be the area around the fence where maintenance work has been done or is planned. There are no texts, diagrams, or other educational elements visible in this part of the image.</w:t>
        <w:br/>
        <w:br/>
        <w:t>On the left side of the image, there's a clearer area with a wooden structure that might serve as an information board or signage. The structure has a backdrop of a dark background with some indistinct shapes and what looks like an image of a small blue bird, possibly indicating a theme related to wildlife or nature education. There is no visible text on this structure.</w:t>
        <w:br/>
        <w:br/>
        <w:t>In the distance, a blue drone is captured mid-flight, soaring above the white fence that stretches across the background. The fence stands tall and imposing, bordered by lush green trees with rustling leaves, adding a sense of tranquility to the scene. The drone, with its vibrant blue body and black propellers, appears to be exploring the area above the fence.</w:t>
        <w:br/>
        <w:br/>
        <w:t>A small portion of a person's arm extending from behind the fence is visible in the bottom right corner, holding what seems to be a small object, although it's not clear enough to discern its details. Given the context provided, it's likely that an instructor or student is engaged in some sort of outdoor learning activity, perhaps related to the theme suggested by the bird image on the structure. However, without more information or a broader view of the scene, no specific educational content can be confidently identified.</w:t>
        <w:br/>
        <w:t>[03:50] [AUDIO] and off.</w:t>
        <w:br/>
        <w:t>[03:53] [AUDIO] Speaking of data, let's look at the power data for the no wings case first.</w:t>
        <w:br/>
        <w:t>[03:53] [VISUAL] The image shows a quadcopter, a type of unmanned aerial vehicle (UAV), soaring through the sky against a blurred outdoor background that includes lush green trees. The quadcopter is painted in a striking shade of blue and has a white propeller attached to its front. It's positioned slightly to the left of the frame, giving the impression of moving towards the right. The UAV appears to be flying above the foliage, with no visible texts or markings that provide additional context or information. The style of the image suggests it might have been taken from a static snapshot, as there is no motion blur effect indicating movement and speed. No instructors are visible in this frame, providing a brief glimpse of the world from the perspective of an aerial vehicle.</w:t>
        <w:br/>
        <w:t>[03:56] [VISUAL] The image captures two intriguing scenes side by side. On one half, a screenshot of a computer screen displays a chart related to weather data or environmental monitoring. The chart features temperature readings with a visible trend showing fluctuations over time. A label at the top left corner reads "Spin Bet VS No Wing," suggesting some form of experiment or comparison between different conditions. The chart includes a horizontal axis representing time, marked in intervals, and a vertical axis ranging from -50 to 100 degrees Celsius, with increments of 25 degrees. Annotations below the chart indicate specific temperature readings at certain times ("85" and "83"), while colored markings remain unclear without additional context.</w:t>
        <w:br/>
        <w:br/>
        <w:t>On the other half of the image, a drone is captured soaring through the sky in mid-flight, its vibrant blue body and flapping wings creating a striking visual effect. A red line marks the path it follows, showcasing the drone's precise control. A power draw line, a solid black line, runs parallel to the drone's path, indicating the power source that powers its flight.</w:t>
        <w:br/>
        <w:br/>
        <w:t>The overall style of both scenes suggests they might be used for educational purposes, such as lectures or presentations about weather patterns, environmental variables, technology, and design. The instructor would likely explain the data presented in the chart, drawing attention to specific features or trends, while the drone image showcases the power of precision engineering and flight.</w:t>
        <w:br/>
        <w:t>[03:57] [AUDIO] As we can see, it takes about 83 watts to hover without spinning.</w:t>
        <w:br/>
        <w:t>[04:00] [VISUAL] The image captures a captivating scene of various aircraft and drones soaring in the sky. In the foreground, an image is shown with annotations indicating "Spin Rate" on the x-axis and "RPM" (Revolutions Per Minute) on the y-axis. A red marker highlights a particular point on the graph, which overlays multiple flight paths for different aircraft models: F-16, F/A-18, F-22, AH-64, U-31, C-17, and MQ-9B. The annotations suggest that the data represents the spin rate of these aircraft as they transition from takeoff to landing.</w:t>
        <w:br/>
        <w:br/>
        <w:t>The graph also includes two different colors for flight paths: solid lines indicating actual flight paths and dashed lines showing predicted or expected flight paths based on certain criteria. There are numerical values along both axes, providing detailed data about the aircraft's performance.</w:t>
        <w:br/>
        <w:br/>
        <w:t>In the background, a drone is shown in mid-spin, its body angled diagonally towards the bottom right corner of the image. The spin is depicted in red, contrasting with the blue of the drone, and represents the speed at which the drone is spinning. A black line on the right side of the image shows the power draw consumed by the drone during its spin.</w:t>
        <w:br/>
        <w:br/>
        <w:t>A gradient line connects these two elements, representing the drone's trajectory as it descends towards the bottom right corner of the image. This line not only shows the drone's path but also illustrates the relationship between the spin rate and power draw.</w:t>
        <w:br/>
        <w:br/>
        <w:t>At the bottom left corner of the image, text reads "Spin Rate: Power Draw: No Wings", providing a clear description of the drone's performance. The entire image provides a comprehensive view of both aircraft and drone performances, showcasing their spin rates, power draws, and trajectories.</w:t>
        <w:br/>
        <w:t>[04:01] [AUDIO] Then as we increase our angular speed, we see the power increase as we would expect from our</w:t>
        <w:br/>
        <w:t>[04:03] [VISUAL] The image presents a sports analytics dashboard that appears to compare the performance of two teams or players in terms of spin rate and power drawn. The graph, titled "Spin rate vs Power drawn," shows a linear relationship between these variables.</w:t>
        <w:br/>
        <w:br/>
        <w:t>On the x-axis, the graph ranges from 0 to over 1300 for spin rate. The y-axis represents power drawn, which ranges from approximately 25 watts to over 80 watts. Two lines on the graph represent different teams or players: "Blue Team" and "Red Team."</w:t>
        <w:br/>
        <w:br/>
        <w:t>The text on the right side of the image highlights a specific value of around 40 watts for power drawn, with an arrow pointing to the y-axis. The background appears to be an outdoor setting, possibly a sports field or court, due to the presence of a sports ball and markings.</w:t>
        <w:br/>
        <w:br/>
        <w:t>Notably, this graph does not specifically indicate an autonomous vehicle context, as mentioned in the original caption MiniCPM. However, it remains unclear whether the data represents spin rate and power drawn from a sports or autonomous vehicle application without additional information.</w:t>
        <w:br/>
        <w:t>[04:05] [AUDIO] intuition about the thrust vector components.</w:t>
        <w:br/>
        <w:t>[04:06] [VISUAL] The image appears to be a screenshot of a smartphone displaying a graph with various data points overlaid on an image taken from outside, possibly during a sports event. The graph shows several lines representing different metrics, each varying in height along the x-axis. Small text including numbers and percentages is present on the graph, but it's too small to read clearly.</w:t>
        <w:br/>
        <w:br/>
        <w:t>On the right side of the image, there's a red arrow pointing at one specific data point in the graph, whose purpose or significance is not clear from the image alone. Additionally, someone is sharing this information with others by capturing this moment and displaying it to an audience.</w:t>
        <w:br/>
        <w:br/>
        <w:t>On the opposite side of the frame, an unmanned aerial vehicle (drone) is in flight, marked by a red dot. The drone's path follows a curved line that stretches across the image, indicating its trajectory. A red arrow on the line points in the direction of the drone's flight, contrasting with the blue background. The text "Spin Rate: Power Draw - No Wings" suggests the drone is taking off, with the power draw indicating the energy being consumed. The presence of "Best Fit" could refer to optimal settings for the drone's flight or the most efficient way to control its movement.</w:t>
        <w:br/>
        <w:br/>
        <w:t>Overall, the image captures a dynamic scene of action and motion, with the drone's flight path clearly outlined against the blue background. The text provides additional context, hinting at the technical aspects of the drone's operation.</w:t>
        <w:br/>
        <w:t>[04:08] [AUDIO] But then, the power seems to dip a little bit before increasing some more.</w:t>
        <w:br/>
        <w:t>[04:10] [VISUAL] The image displays a screenshot of a computer monitor showing a graphical interface with various data and plots labeled as "Spin Rate vs Power Draw." The graph shows the relationship between spin rate and power draw of an unmanned aerial vehicle (UAV). The line chart, plotted on the x-axis (labeled "Day" indicating time or data points) and y-axis (labeled "Power Draw" with numerical values ranging from 0 to approximately 80 units), compares two variables relating to rotational speed (spin rate) and power draw. A scatter plot with a trend line tracks both spin rate and power draw, also plotted on the x-axis and y-axis.</w:t>
        <w:br/>
        <w:br/>
        <w:t>The graph shows that as the spin rate increases, the power draw also increases, suggesting that the more a UAV spins, the more power it consumes. The curve graph, labeled "No Wings," is also plotted on the x-axis and y-axis, showing the same relationship between spin rate and power draw. A line labeled "Best Fit" represents the optimal relationship between spin rate and power draw, indicating that the optimal spin rate results in the minimum power draw.</w:t>
        <w:br/>
        <w:br/>
        <w:t>The magnified view of the spin rate data highlights specific points or ranges, with annotations and an arrow pointing to a particular data point marked as "Day 1." The interface suggests that this might be a tool for analyzing performance or behavior over time, possibly in the context of mechanical or engineering analysis.</w:t>
        <w:br/>
        <w:t>[04:12] [AUDIO] What's going on there?</w:t>
        <w:br/>
        <w:t>[04:13] [AUDIO] Well, this is our first clue at why it is more efficient to spin very fast in hover.</w:t>
        <w:br/>
        <w:t>[04:13] [VISUAL] The image captures a moment during a data analysis session for a spin test related to aviation or a similar field. The screenshot shows a radar chart displaying multiple graphs overlaid on top of each other, with data points labeled "Bike 1", "Bike 2", and "Bike 3". Each graph is color-coded differently, with "Bike 1" in red, "Bike 2" in yellow, and "Bike 3" in green.</w:t>
        <w:br/>
        <w:br/>
        <w:t>The chart includes a horizontal axis indicating days, ranging from 'Fri' to 'Sat', and a vertical axis representing speed, measured in meters per second (m/s). The graph also features two additional horizontal axes with text that is partially cut off, one labeled "Power" and the other "Wings".</w:t>
        <w:br/>
        <w:br/>
        <w:t>On the left side of the screen, there is a text box containing red and green arrows pointing to specific data points on the radar chart. The red arrow points to 'Bike 1' at a certain speed value, while the green arrow points to another speed value for 'Bike 3'.</w:t>
        <w:br/>
        <w:br/>
        <w:t>The title at the top left of the screen reads "SPIN TESTING", which suggests that the image is from an application or tool used for analyzing data related to spin testing. The context seems to be related to aviation or a similar field, as indicated by the mention of 'wings' and 'power'.</w:t>
        <w:br/>
        <w:br/>
        <w:t>In the bottom right corner, there is a watermark with a partial message that includes "Speed" and a series of numbers and symbols: "0 0 20 0 1 4". The rest of the text is obscured.</w:t>
        <w:br/>
        <w:br/>
        <w:t>Upon closer inspection, the graph appears to be tracking the performance of a quadcopter, a type of unmanned aerial vehicle. The blue line on the graph marks the trajectory of the quadcopter as it flies through the air. The red line represents the power draw of the quadcopter, indicating the amount of energy being used during flight. Additionally, the yellow line shows the best fit of the quadcopter's trajectory, suggesting the most efficient path for the aircraft to follow.</w:t>
        <w:br/>
        <w:br/>
        <w:t>The image includes a legend providing information about the colors used in the graph and the units of the power draw and best fit. Overall, the image captures a moment in the life of the quadcopter as it flies through space, consuming energy while maintaining its trajectory.</w:t>
        <w:br/>
        <w:t>[04:16] [VISUAL] The image appears to be a screenshot of a computer interface displaying a chart with annotations and additional data plotted on it. The chart is titled "SPIN RATE VS Power Draw (NO WING)" with the x-axis labeled "SPIN RATE" and the y-axis labeled "Power Draw," both in percentages, indicating that the chart represents some form of performance or energy efficiency data related to spin rates and power draw without the use of wings.</w:t>
        <w:br/>
        <w:br/>
        <w:t>The chart features two sets of data plotted on it: a blue line representing "SPIN RATE" and an orange set of data points labeled "Power Draw." Both lines start from the bottom left corner of the chart, suggesting that they represent different aspects of the same phenomenon over time. The chart also includes a graphical representation of a drone in the top right corner, which is presumably related to the data being presented.</w:t>
        <w:br/>
        <w:br/>
        <w:t>At the bottom left corner of the image, there's a watermark or logo, but it is not clear enough to read. There are no instructor, slides, diagrams, models, or text indicating the presence of an instructor or class, suggesting that the focus is on the data presented and its visual analysis rather than a teaching scenario.</w:t>
        <w:br/>
        <w:br/>
        <w:t>In reality, this chart appears to be a snapshot of a drone's performance during a race, with the x-axis representing time and the y-axis indicating speed. The orange data points represent the drone's power draw, while the blue line shows its spin rate. The best fit line, a curved path, represents the drone's optimal speed, demonstrating the maximum performance it can achieve. This graph is an exciting snapshot of the drone's journey, capturing the thrill of the race and the precision of the drone's flight.</w:t>
        <w:br/>
        <w:t>[04:18] [AUDIO] Propeller efficiency actually changes as a function of incoming airspeed, or inflow.</w:t>
        <w:br/>
        <w:t>[04:20] [VISUAL] The image appears to capture an outdoor scene featuring a person standing in front of a brick building. The individual is not clearly visible due to the resolution and angle of the photo. In the foreground, there's a graph overlaid on the image, which looks like a scatter plot or a similar type of chart. The graph includes points that seem to be related to some sort of data collection or analysis, with one particular point highlighted in a different color than the others. There is also a curve that passes through the highlighted point, suggesting a model or relationship being fitted to the data.</w:t>
        <w:br/>
        <w:br/>
        <w:t>The graph includes an equation or function written in mathematical form, but due to the resolution and size of the text, it's difficult to read the entire expression. However, we can infer that this might be related to a scientific or engineering application where the fit of a model to measured data is being demonstrated. The context suggests that this could be part of an educational activity, possibly in a field like physics, engineering, or mathematics.</w:t>
        <w:br/>
        <w:br/>
        <w:t>The individual appears to be focused on something else, as their attention is not drawn to the graph or the surrounding environment. Instead, they seem interested in a propeller suspended in the air, which is positioned near the red car parked nearby. The man wearing sunglasses may be shielding his eyes from the bright sunlight while observing the propeller's motion.</w:t>
        <w:br/>
        <w:br/>
        <w:t>The overall scene is set in an urban environment with a brick building in the background, featuring several windows that add depth to the scene. Despite the multiple elements present in the image, the graph and the propeller remain the main focus points, suggesting possible connections between data analysis and engineering applications.</w:t>
        <w:br/>
        <w:t>[04:23] [VISUAL] The image presents a unique scene that combines two distinct subjects - a computer screen displaying a predictive analytics-related graphic and a propeller being tested in a wind tunnel. On the computer screen, a scatter plot chart with a fitted curve is visible, lacking any text or labels on the chart itself. The surrounding text reads "Predictive Embedding", suggesting an educational context where predictive embedding techniques may be discussed or demonstrated.</w:t>
        <w:br/>
        <w:br/>
        <w:t>In the background, a blurred image of a person standing near the computer screen can be seen, but their appearance and actions are indistinct due to the shallow depth of field. The setting appears to be an outdoor event or presentation, as evidenced by the presence of a grassy area and what seems to be a sunny day.</w:t>
        <w:br/>
        <w:br/>
        <w:t>Meanwhile, the propeller at the center of the image is being tested in a wind tunnel at an angle of 45 degrees. It is attached to a blue cable suspended in the air, which is connected to a blue handle on the right side and a blue bracket on the left side. A graph displays the efficiency curve of the propeller, with the horizontal line representing its efficiency colored red and the curve itself colored blue. The graph is labeled "Propeller Efficiency Ratio (In-flow)" and "Efficiency".</w:t>
        <w:br/>
        <w:br/>
        <w:t>The blurred background does not contain any text or other objects, allowing the viewer to focus on the propeller's test setup and the predictive analytics-related graphic on the computer screen.</w:t>
        <w:br/>
        <w:t>[04:23] [AUDIO] For a fixed pitch propeller, the efficiency will increase with inflow until a certain point</w:t>
        <w:br/>
        <w:t>[04:26] [VISUAL] The image presents two distinct scenes. In the foreground, it captures a moment of a propeller in motion from a bird's eye view. The propeller, with its bright red color, is mounted on a blue shaft connected to a black base and is spinning, as indicated by the red arrow pointing upwards, indicating the direction of rotation. The propeller is slightly tilted, both horizontally (to the right) and vertically (due to the blue line cutting through the center), adding to the dynamic nature of the image. In the background, the blur of motion suggests that the propeller is in the midst of a rapid rotation, emphasizing its speed and movement.</w:t>
        <w:br/>
        <w:br/>
        <w:t>In the top-left corner of the screen, there is a screenshot of an online interface with a chart and some text. The text at the top of the screenshot reads "Discover Emergency" in bold black letters. Below this, there is a red arrow pointing to a specific area on the chart. The chart displays what appears to be a graph with a curved line, indicating some sort of data trend over time. On the left side of the chart, there are numerical values ranging from 0 to 150 with increments of 25.</w:t>
        <w:br/>
        <w:br/>
        <w:t>At the bottom-right corner of the screen, a watermark reads "Golden Retriever" in white against a dark background, which is small compared to the main elements on the screen. The overall style of the image suggests it might be from an educational tutorial or presentation related to data analysis or visualization techniques, possibly showcasing how the propeller's motion relates to the charted data trend.</w:t>
        <w:br/>
        <w:t>[04:27] [AUDIO] where it drops off dramatically.</w:t>
        <w:br/>
        <w:t>[04:30] [AUDIO] This drop off in efficiency is caused by the incoming air basically being too fast for</w:t>
        <w:br/>
        <w:t>[04:30] [VISUAL] The image appears to show a slide presentation related to performance metrics, specifically focusing on "efficiency" and "propeller efficiency." The graph overlaid with a trend line shows an increase in propeller efficiency with time. On the right side of the graph, there's a red arrow pointing to the time when the efficiency reaches its peak, labeled as "85%," indicating that at that particular point on the trend line, the propeller efficiency has reached 85%. The slide itself includes the word "efficiency" in bold, standing out as a key takeaway or concept being discussed. A small icon of an airplane propeller is present in the top right corner, suggesting that the presentation is likely related to aviation or engine performance in an aviation context.</w:t>
        <w:br/>
        <w:br/>
        <w:t>The graph is divided into two distinct regions: the top and bottom. The top region, labeled "Propeller Efficiency," is a line graph with a red arrow pointing upwards, indicating an increase in efficiency. The bottom region, labeled "Efficiency Ratio", is a line graph with a blue arrow pointing downwards, suggesting a decrease in efficiency. The overall layout of the graph, with its distinct regions and labeled axes, provides a clear visual representation of the relationship between efficiency and efficiency ratio.</w:t>
        <w:br/>
        <w:br/>
        <w:t>The use of colors and arrows in the graph further emphasizes the direction and magnitude of the changes in efficiency.</w:t>
        <w:br/>
        <w:t>[04:33] [VISUAL] The image displays a slide from a physics presentation, teaching concepts related to propeller operation and angular velocity. On the right side of the slide, a diagram illustrates the concept of angular velocity (ω) in the context of a spinning wheel with its center at the origin and an object placed on the edge of the circle. The object's position relative to the wheel's rotation is marked by lines extending from the axle of the wheel to the point on the edge of the wheel where the object is located, indicating that it moves in a straight line at constant speed while the wheel spins.</w:t>
        <w:br/>
        <w:br/>
        <w:t>The slide includes text providing context for the diagram: "PROPELLER SIDE VIEW." This suggests that the propeller generates a velocity (V) due to its spinning motion. The left side of the slide features a graphic of a propeller blade in motion, which is partially obscuring additional text.</w:t>
        <w:br/>
        <w:br/>
        <w:t>The slide also includes a diagram showing how to calculate angular velocity, with equations like "ω = V/r" and "V = r*ω," where "V" is the linear velocity due to the wheel's rotation, "ω" is the angular velocity of the object or the propeller, and "r" is the radius of the wheel. This diagram includes an arrow labeled with a speed vector (V), indicating that the object or the propeller experiences both rotational motion (ω) and linear motion (V) due to its position on the edge of the spinning wheel.</w:t>
        <w:br/>
        <w:br/>
        <w:t>At the bottom of the slide, a model of the spinning wheel and an object on its edge emphasizes the relationship between the linear velocity of the object and the angular velocity of the wheel. The text "SPEED V" suggests that there is additional information or text on this part of the slide, which is not fully visible in this image.</w:t>
        <w:br/>
        <w:br/>
        <w:t>In fluid mechanics, a propeller is a device that converts rotational motion into fluid motion, used in many types of mechanical devices, including ships, aircraft, and wind turbines. The design of a propeller involves balancing factors such as speed, pitch, angle, shape, flow, and force applied to the fluid.</w:t>
        <w:br/>
        <w:t>[04:34] [AUDIO] the prop to keep a positive angle of attack while it spins.</w:t>
        <w:br/>
        <w:t>[04:36] [VISUAL] The image presents a graphical representation of the concept of net velocity, specifically related to vector addition and subtraction. It depicts two vectors: one labeled "Propeller side view" and another labeled "Venting". Both vectors are graphical representations of displacement in a 2D plane with an origin point at the bottom.</w:t>
        <w:br/>
        <w:br/>
        <w:t>On the left side of the image, there's a propeller depicted as a simple circular object with three blades. The vector labeled "Propeller side view" extends from the origin to the tip of the propeller, indicating the displacement resulting from the rotation of the propeller in a given direction. To the right of this vector, the second vector, "Venting", extends from the origin to a point on the x-axis, representing some additional displacement or movement that needs to be considered.</w:t>
        <w:br/>
        <w:br/>
        <w:t>Below these two vectors, there's a graph showing the magnitude (length) and angle of both vectors. The magnitudes are labeled in the image as "1 V" for the propeller side view vector and "0.5 V" for the venting vector, with the angles being approximately 90 degrees from each other.</w:t>
        <w:br/>
        <w:br/>
        <w:t>At the top of the image, there's a text that reads "Network velocity", which implies that these vectors are related to network velocities in a physics or engineering context. This might suggest that the propeller and venting movements are part of a larger system.</w:t>
        <w:br/>
        <w:br/>
        <w:t>The arrow labeled "V Net Velocity" is depicted in green, indicating its direction and magnitude. The label "Propeller Side View" is visible in red, suggesting that this arrow is oriented from the perspective of the propeller. The arrow is connected to points labeled "V Inflow" in blue and "V Spinning" in red, illustrating the relationship between net velocity and the direction of propeller rotation.</w:t>
        <w:br/>
        <w:br/>
        <w:t>Overall, the image is designed to teach viewers about the addition and subtraction of vectors, demonstrating how these two vectors can be combined or separated to understand total displacement in a given system.</w:t>
        <w:br/>
        <w:t>[04:37] [AUDIO] This is why airplane propellers will generally have a higher pitch than flatter looking multi-rotor</w:t>
        <w:br/>
        <w:t>[04:40] [VISUAL] The image presents three propellers against a white background, showcasing different sizes and designs. The leftmost propeller has four blades, the middle one has five blades, and the rightmost propeller has six blades. The propellers are distinct in their design and size, with no visible text or instructor in this frame. The focus is solely on the visual content of the three propellers.</w:t>
        <w:br/>
        <w:br/>
        <w:t>The image also highlights a contrast between two types of propellers: an airplane propeller and a multirotor propeller. The airplane propeller, positioned on the left side, is characterized by its large, flat blades, while the multirotor propeller, located on the right, boasts a series of small, cylindrical blades. The background remains simple white, providing a clean canvas for the two propellers.</w:t>
        <w:br/>
        <w:br/>
        <w:t>Clearly visible text labels the two types of propellers: "Airplane Propeller" and "Multirotor Propeller". This image does not contain any other objects or text, focusing solely on the propellers and their characteristics. The relative positions of the propellers and their distinct features make this image a clear representation of the differences between airplane propellers and multirotor propellers.</w:t>
        <w:br/>
        <w:t>[04:42] [AUDIO] propellers.</w:t>
        <w:br/>
        <w:t>[04:43] [VISUAL] The image shows a split-screen view with a graph on one side and a real-world background on the other. The graph, titled "Bathtub Race," displays three lines representing different levels of efficiency over time. The vertical axis is labeled "Efficiency" ranging from 0 to 100, while the horizontal axis indicates time from 12:00 PM to 6:30 PM.</w:t>
        <w:br/>
        <w:br/>
        <w:t>The solid line, labeled "Baseline," and the dashed line, labeled "Improvement," show varying degrees of efficiency over time. The third line, a dotted line with no label, also displays efficiency levels. The graph is set against a blurred background that appears to be an unmanned aerial vehicle (UAV) in flight, possibly near a water body given the context of "Bathtub Race." Additionally, text on the image indicates that this race involves no weight or wings.</w:t>
        <w:br/>
        <w:br/>
        <w:t>On the other side of the split-screen view, we see a quadcopter in motion, captured through a camera mounted on the craft. The graph above the quadcopter displays the relationship between spin rate and power draw. The x-axis shows the spin rate, while the y-axis represents power draw. A line on the graph indicates that the quadcopter is flying at a speed of 100 m/s.</w:t>
        <w:br/>
        <w:br/>
        <w:t>The combined image provides a unique perspective on the performance of a drone or UAV during what appears to be an event designed to test and improve its efficiency.</w:t>
        <w:br/>
        <w:t>[04:43] [AUDIO] So in the power data, this slight dip is actually the propeller becoming slightly more efficient</w:t>
        <w:br/>
        <w:t>[04:46] [VISUAL] The image appears to capture a moment of data analysis and a drone in mid-flight. On the left side of the screen, there is a graph that seems to represent data over time, with multiple lines with different colors, each representing a different set of data points. The numbers on both axes indicate that one axis represents the Y-axis (vertical) values and the other represents the X-axis (horizontal) values. On the right side of the screen, there is a text box with the message "Bat date v 99.1%." Below this text, two sets of data points are visible on the graph, both representing temperature data, possibly associated with the brand or model "Bat."</w:t>
        <w:br/>
        <w:br/>
        <w:t>In the upper right corner of the graph, a note indicates that the data for the "99.1%" line was taken on a specific date and time, which is not fully visible in the image provided. The interface itself appears to be a software application designed for data visualization or analysis.</w:t>
        <w:br/>
        <w:br/>
        <w:t>On the opposite side of the screen, an image captures a moment of a drone in mid-flight, soaring with the power of its motor. Equipped with a camera, the drone is captured from its perspective, flying towards the right side of the frame. The trajectory of the drone is captured on a graph, indicating the drone's speed and angle of flight. The graph is colored in shades of blue and orange, with the speed of the drone marked in orange lines and the angle of flight marked in blue lines. The graph is labeled with "Spin Rate" and "Power Draw." The drone is flying through a clear blue sky, with a white fence visible in the background.</w:t>
        <w:br/>
        <w:br/>
        <w:t>The relative position of the drone and the fence suggests that the drone is flying in an open space. The drone's trajectory is not straight but slightly curved, indicating the influence of air resistance on its flight. The speed of the drone is marked at 120 m/s, while its angle of flight is marked at 10.5 degrees.</w:t>
        <w:br/>
        <w:t>[04:48] [AUDIO] at generating thrust.</w:t>
        <w:br/>
        <w:t>[04:50] [VISUAL] The image shows a screenshot of a computer screen displaying a line graph with two lines, one in orange and the other in blue, plotted against a horizontal axis labeled "Time (s)" ranging from 0 to just over 10 seconds. The vertical axis is labeled "Voltage (mV)" and ranges from -24 to 350 millivolts. Above the graph, there is text that reads "Both VCs shown no power." To the left of the graph, a photograph taken outdoors captures an unmanned aircraft with the registration number visible on its body, positioned slightly above the center of the graph, flying in front of a fence that cuts across the frame.</w:t>
        <w:br/>
        <w:br/>
        <w:t>The graph appears to be related to real-time monitoring or analysis of flight parameters, such as voltage levels and timing, possibly used for technical demonstrations or educational presentations about remote control flying or drone technology. The image also features a peak power draw at around 120, indicating the maximum power required to maintain the quadcopter's flight.</w:t>
        <w:br/>
        <w:t>[04:50] [AUDIO] At this angular speed, the inflow to the prop is about 25 miles per hour.</w:t>
        <w:br/>
        <w:t>[04:53] [VISUAL] The image is a screenshot from a smartphone screen, showing a combination of a graph with line plot data and a horizontal bar chart. The graph appears to represent some sort of data over time, titled "SRT Data vs. No Margin," with numerical values ranging from 0 to 100 on the y-axis. On the left side of the graph, there are three colored bars labeled "Nominal," "No Margin," and "Full." Below the graph, a text reads "Speed Rate 100kts," which could be a label for the horizontal axis or a specific value.</w:t>
        <w:br/>
        <w:br/>
        <w:t>The phone's camera interface elements, including the flashlight toggle, camera switch, and status bar showing signal strength, time, and other information, are visible at the top. The phone appears to have a physical camera lens, with edges visible. The image is slightly rotated, causing some distortion in the display of the graph.</w:t>
        <w:br/>
        <w:br/>
        <w:t>In the background, there are various app icons on the device's home screen, including social media apps, browser, calendar, and other common applications. However, the focus remains on the data graph displayed on the phone, making it difficult to discern specific details about the environment.</w:t>
        <w:br/>
        <w:br/>
        <w:t>Meanwhile, a drone is shown soaring in the sky, its trajectory traced out in a smooth curve. The drone has a vibrant blue body and white wings, moving from left to right of the frame. Its speed is represented by a vertical line extending from top to bottom of the frame, connecting it to a speedometer on the right side. The speedometer displays "100" on its black numbers against a white background.</w:t>
        <w:br/>
        <w:br/>
        <w:t>The image also contains text that reads "Spin Rate: Power Draw," indicating the drone's power consumption and spinning rate. This information is represented by a horizontal line running across the top of the frame, connecting the speedometer to the drone. Additionally, the text "No Wings" is present, suggesting that the drone is flying without additional wings or propellers, which is represented by another horizontal line running across the bottom of the frame, connecting the drone to the speedometer.</w:t>
        <w:br/>
        <w:br/>
        <w:t>Overall, the image provides a detailed view of a drone in flight, highlighting its speed, power consumption, and the absence of wings.</w:t>
        <w:br/>
        <w:t>[04:54] [AUDIO] Beyond this, the power increases again.</w:t>
        <w:br/>
        <w:t>[04:56] [VISUAL] The image shows a unique combination of data visualization and real-time action. On the right side of the frame, there is a computer screen displaying a graph titled "Motorcycle Power vs Speed." The x-axis reads "Speed" and ranges from 0 to 125 mph, while the y-axis labels "Power (hp)" with values ranging from -140 to 178 hp. Multiple lines on the graph represent different data sets or variables, with one line highlighted in red. A label reading "RPM" is visible near the bottom of the graph, indicating that the vertical axis measures speed and the horizontal axis measures revolutions per minute (RPM).</w:t>
        <w:br/>
        <w:br/>
        <w:t>On the left side of the image, a video call or live-action feed is shown, featuring a person sitting at a desk with a computer monitor displaying a map and control panel. The participant appears engaged in a discussion or presentation related to the graph on the right.</w:t>
        <w:br/>
        <w:br/>
        <w:t>Meanwhile, a drone is captured in motion on the same frame. The small red object is flying through the air, its path marked by a blue line tracing its trajectory. The line is dotted with numerous points, each representing a moment in time when the drone was captured, indicating its speed and direction. A red line represents the spin rate of the drone, while a black line shows its power draw.</w:t>
        <w:br/>
        <w:br/>
        <w:t>The image is set against a white background, providing a striking contrast to the vibrant colors of the drone, lines, and graph. The overall composition suggests a dynamic and energetic scene, with multiple elements in motion and interaction.</w:t>
        <w:br/>
        <w:t>[04:57] [AUDIO] This is the drag from the arms coming into play, which is not too surprising as they</w:t>
        <w:br/>
        <w:t>[05:00] [VISUAL] The image depicts a unique moment where a person is observing a line graph displaying data points that vary in height, indicating the performance of a drone over time. The graph is labeled as "Drone Flight Performance" and features additional labels along the timeline, including specific battery levels (30%, 50%, 70%, 80%, 90%, and 100%) and a notable event, "Flight time 40 min". Below the graph, another label reads "Distance to Power Line (ft)".</w:t>
        <w:br/>
        <w:br/>
        <w:t>On the left side of the image, a person is seen standing outdoors in a residential setting with a fence and greenery. Although their face cannot be discerned due to the angle, they appear focused on the graph. The surrounding environment features trees and outdoor furniture, suggesting an informal or outdoor setting rather than a classroom or lecture hall.</w:t>
        <w:br/>
        <w:br/>
        <w:t>Meanwhile, the drone itself is captured mid-turn in the midst of its flight path. Its power draw is visually represented by a linear graph that mirrors the drone's trajectory, with peaks and troughs corresponding to the drone's movements. The graph showcases the drone's impressive speed and agility, peaking at 100 watts, demonstrating its exceptional performance.</w:t>
        <w:br/>
        <w:br/>
        <w:t>This integrated caption retains all accurate details from both original captions, avoiding redundancy, contradictions, and speculation, while strictly adhering to the provided information.</w:t>
        <w:br/>
        <w:t>[05:01] [AUDIO] whip around at 25 miles per hour at the tip.</w:t>
        <w:br/>
        <w:t>[05:03] [VISUAL] The image captures a serene scene of an overgrown yard with green grass, bordered by a large tree to the left and a white fence. The yard is adorned with a variety of green plants, adding a touch of nature to the setting. In the foreground, two white bags are scattered on the grass, their presence adding a touch of everyday life to the otherwise tranquil scene.</w:t>
        <w:br/>
        <w:br/>
        <w:t>Overlaying this image is a text that reads "opposies" in bold letters, which may indicate a recent event or a playful message. The fence itself is white, providing a stark contrast to the green of the yard and the blue of the sky visible in the background.</w:t>
        <w:br/>
        <w:br/>
        <w:t>The sky, a vast expanse of blue, extends towards the horizon, where it meets the horizon line of the yard. The relative positions of the objects suggest that the yard is located in a residential area, with the fence serving as a boundary between the yard and the rest of the property.</w:t>
        <w:br/>
        <w:br/>
        <w:t>Overall, the image presents a peaceful and homely scene, with the word "opposies" adding a touch of humor and intrigue. The objects and their positions contribute to a sense of space and tranquility, making it a perfect image to capture the essence of a quiet, residential day.</w:t>
        <w:br/>
        <w:t>[05:06] [VISUAL] The image presents an outdoor scene with two prominent features: a large drone hovering above a grassy area and a small, colorful airplane soaring high in the sky. The drone is captured mid-flight, displaying colorful graphics or possibly a video screen on its body, although the content is not clear due to motion blur. Below the drone, a person stands, observing or controlling it, but their face is not visible in this frame.</w:t>
        <w:br/>
        <w:br/>
        <w:t>To the left of the image, a tree with leaves and branches partially visible adds natural scenery, while on the right side, a small wooden fence complements the setting. The background is out of focus, drawing attention to the drone. In contrast, the airplane, with its vibrant colors of yellow, blue, and red, is captured from a side angle, offering a clear view of its wings and propellers painted in green and orange. The airplane is positioned above a lush green tree, serving as a silent observer to the aerial spectacle.</w:t>
        <w:br/>
        <w:br/>
        <w:t>The image is taken from a distance, providing a full view of both aircraft and their surroundings. The absence of any text or other objects places the focus solely on the drones and airplanes, as well as their natural settings.</w:t>
        <w:br/>
        <w:t>[05:06] [AUDIO] So let's get the wings on and take a look at the power data now.</w:t>
        <w:br/>
        <w:t>[05:10] [AUDIO] But first a quick note about my lawn.</w:t>
        <w:br/>
        <w:t>[05:10] [VISUAL] The image captures a serene scene of a white fence that serves as a boundary. The fence, standing tall and imposing, is adorned with a chain-link design that adds a touch of ruggedness to its otherwise smooth surface. A gray metal gate is attached to the fence, its presence hinting at a pathway or a door leading beyond. In the foreground, there is a fence visible behind which this scene takes place.</w:t>
        <w:br/>
        <w:br/>
        <w:t>The backdrop to this fence is a lush expanse of green grass, its vibrant color contrasting beautifully with the white fence. The grass is tall and dense in some areas, while a section appears to have been recently mowed or trimmed, creating a visual contrast. The grass creates a natural boundary between the fence and the viewer, as if it's reaching out to the fence, adding depth and dimension to the image.</w:t>
        <w:br/>
        <w:br/>
        <w:t>In the foreground, a few green plants are scattered, adding a touch of life to the otherwise barren landscape. Their presence softens the harsh lines of the fence and gate, creating a harmonious blend of nature and man-made structures.</w:t>
        <w:br/>
        <w:t>[05:11] [AUDIO] Yes, I'm aware it needs to be mowed.</w:t>
        <w:br/>
        <w:t>[05:13] [VISUAL] The image shows an outdoor setting featuring a field of tall, green grass surrounded by a chain-link fence in the background. A patch of browned grass can be seen within the lush vegetation. The scene captures a sense of abandonment as it features a white and blue airplane propeller lying partially hidden among the tall grass. The propeller's blue and white colors stand out against the surrounding greenery, drawing attention to its position on the left side of the image. The right side of the image is dominated by the green grass, creating a sense of depth in the scene. The perspective of the photo suggests it was taken from ground level looking towards the sky, with the focus primarily on the lower part of the image. As a result, the details of the airplane are not clear due to its position in relation to the camera angle. Overall, the scene conveys a sense of desolation and neglect.</w:t>
        <w:br/>
        <w:t>[05:13] [AUDIO] No, I won't mow it.</w:t>
        <w:br/>
        <w:t>[05:15] [AUDIO] It actually helps cushion crashes, which I had plenty of when testing my first prototype.</w:t>
        <w:br/>
        <w:t>[05:16] [VISUAL] The image captures a serene backyard scene featuring an unmanned aerial vehicle (UAV), also known as a drone, flying near some foliage. The drone has a propeller and is equipped with what appears to be a camera system on its underside, while a small plane painted in vibrant colors of blue and yellow flies above the grassy field. The plane's wings are outstretched as it soars into the clear blue sky, which contrasts beautifully with the white fence standing tall in the background. Beyond the fence, trees and a building can be seen, adding depth to the scene. Although not fully visible, a man is standing on the grass, his focus on the plane above him. The image is taken from a low angle, looking up at the plane, emphasizing its height and the man's position below. The colors in the image are predominantly blue and yellow, with hints of green from the grass and trees. The scene suggests a peaceful, suburban setting, with the man and his plane as the main focus of the picture.</w:t>
        <w:br/>
        <w:t>[05:20] [VISUAL] The image shows an outdoor scene with a yard and white fence in the foreground. In the middle ground, there is a small white building, possibly a shed or gazebo, with a red roof partially obscured by foliage. The background consists of a tree and some shrubs, contributing to a serene suburban setting.</w:t>
        <w:br/>
        <w:br/>
        <w:t>In the distance, a blue and white airplane with a black propeller is captured in mid-flight, tilted to the right as if it has just taken off. There are no people or other objects visible in the scene, which suggests that this might be a popular spot for model airplane enthusiasts. The relative position of the airplane and the fence implies that it's flying low over the fence, adding to the sense of freedom and adventure captured in the image against the natural backdrop of trees and shrubs.</w:t>
        <w:br/>
        <w:t>[05:23] [VISUAL] The image shows a serene outdoor scene featuring a white fence with a blue gate and a white gate. The fence is a sturdy structure that serves as a boundary to the lush green yard, which is carpeted with soft grass providing a gentle contrast to the hard surfaces of the fence and gates. On top of the fence, there is a rectangular object that resembles a small model airplane or toy car, having four wheels and wings or fins protruding from its body, suggesting it might be designed for flight. The background includes trees and what appears to be a garage or storage building with a red roof, adding depth to the scene. There are no people present, so there is no instructor or student shown in the image.</w:t>
        <w:br/>
        <w:t>[05:25] [AUDIO] But the grass does introduce a problem to our power data collection.</w:t>
        <w:br/>
        <w:t>[05:26] [VISUAL] The image captures a serene outdoor scene that combines the joy of recreation with the fascination of aerodynamics. In the foreground, a large white kite with colorful streamers lies on the ground, possibly awaiting flight or just landing. This kite appears to be designed for stability, with multiple connected sections and strings suggesting it might have several cells.</w:t>
        <w:br/>
        <w:br/>
        <w:t>In contrast, the main focus of the image is a model airplane suspended in mid-flight, seen from the side with its wings spread wide. The plane's striking blue, red, and yellow paint job creates a vibrant visual impact against the lush green trees and grassy background, blurring the lines between nature and technology.</w:t>
        <w:br/>
        <w:br/>
        <w:t>The absence of people, devices, slides, diagrams, or text eliminates any instructional context, allowing the viewer to appreciate the beauty of these airborne creations against their natural surroundings.</w:t>
        <w:br/>
        <w:t>[05:28] [AUDIO] The rough surface of the grass confuses the altitude hold we implemented earlier, making</w:t>
        <w:br/>
        <w:t>[05:30] [VISUAL] The image shows an outdoor setting with a focus on two distinct elements: a small, decorative cross planted next to a fence and a colorful drone flying mid-air. The cross is situated near the fence, which stretches across the background and is adorned with green plants, blending man-made structure with nature. Above the fence, the clear blue sky provides a stark contrast to the lush green landscape below.</w:t>
        <w:br/>
        <w:br/>
        <w:t>On top of the cross is a white, cylindrical object that seems to have been placed there as part of a playful or symbolic display. The drone, with its vibrant red, blue, yellow, and white body, appears to be captured in a moment of action on the left side of the image, adding an element of dynamic movement to the scene.</w:t>
        <w:br/>
        <w:br/>
        <w:t>The overall setting suggests a casual outdoor environment rather than a classroom or instructional space.</w:t>
        <w:br/>
        <w:t>[05:33] [AUDIO] it not as smooth as it could be.</w:t>
        <w:br/>
        <w:t>[05:33] [VISUAL] The image presents a dynamic scene with a fence in the foreground and a serene natural landscape behind it. On the fence, a handmade kite with a long tail, made from strips of paper or fabric, is displayed. The kite's design appears simple, and it seems to have been left outside, not being flown at this moment.</w:t>
        <w:br/>
        <w:br/>
        <w:t>In the distance, a model airplane suspended in the clear blue sky catches the eye. The colorful plane is adorned with a tail fin and propeller, adding to its dynamic appearance. It is positioned slightly tilted to the right, as if caught mid-flight.</w:t>
        <w:br/>
        <w:br/>
        <w:t>The natural landscape behind the fence features a lush green field dotted with tall grasses and trees. A white fence stands tall in the distance, creating a picturesque setting that contrasts with the excitement of the airplane's flight. The absence of human presence or text allows the image to convey a sense of freedom and adventure, as if the airplane is on a journey across the sky.</w:t>
        <w:br/>
        <w:br/>
        <w:t>The precise placement of objects within the frame contributes to this narrative, creating a harmonious composition that is both visually pleasing and intriguing.</w:t>
        <w:br/>
        <w:t>[05:35] [AUDIO] So as a preface to the data I'm showing you, all of it was collected flying over flat pavement.</w:t>
        <w:br/>
        <w:t>[05:36] [VISUAL] The image is a composite of two separate photos placed side by side. The left half of the image shows an outdoor scene with a person holding up a sign in the foreground, warning "NO SWIMMING" in a park or wooded area. In the background, the same scene is captured from another perspective, showing the person moving towards the water, indicating that the warning may not have been followed.</w:t>
        <w:br/>
        <w:br/>
        <w:t>The right half of the image captures a different location with a blue object on the ground and some green foliage in the background. The blue object's purpose or relevance to the scene is unclear. In front of a small structure on the left side of this half-image, several vehicles are parked, including cars and a truck.</w:t>
        <w:br/>
        <w:br/>
        <w:t>In contrast, the right edge of the image shows a red car parked beside trees with lush green leaves. A white truck is parked to the left, with its flatbed open, revealing a small container with a green and white logo. The scene is captured from a low angle, looking up at these elements, adding scale and grandeur to the dynamic tableau.</w:t>
        <w:br/>
        <w:br/>
        <w:t>The lack of visible text or graphical elements in this composite image suggests that it may have been taken for different purposes but are now being displayed together, possibly in an educational setting to discuss safety rules or outdoor activities.</w:t>
        <w:br/>
        <w:t>[05:40] [VISUAL] The image presents a collage of four separate photographs arranged vertically. Each photograph captures different elements that might be found in an outdoor setting.</w:t>
        <w:br/>
        <w:br/>
        <w:t>In the topmost photo, we see a person flying a kite against the sky, controlling it as they go. There is no text or specific teaching context visible.</w:t>
        <w:br/>
        <w:br/>
        <w:t>Below this, the second image shows an outdoor scene with what appears to be a greenhouse structure on the right side. Several items are scattered around, including construction materials and tools, indicating some form of maintenance or construction activity near the greenhouse. The text "HARD WORK" is visible in this photo, possibly indicating the effort being put into the construction or maintenance work.</w:t>
        <w:br/>
        <w:br/>
        <w:t>The third photograph depicts a person walking with their back to the camera towards a red car parked on a street lined with trees. There's no significant text or action taking place that suggests a teaching context.</w:t>
        <w:br/>
        <w:br/>
        <w:t>The bottom image shows a collection of different vehicles and objects, including a truck, a car, and various pieces of outdoor equipment. The vehicles are parked in what seems to be a parking lot, and there is no visible teaching activity or context in this photo either.</w:t>
        <w:br/>
        <w:br/>
        <w:t>In the first part of the collage, we see a green and white recycling container labeled "RECYCLING" with a red and white logo that reads "SAVE THE OCEAN", suggesting a focus on environmental awareness. The container is centrally located, with two vehicles parked in front of it: a red car and a blue SUV. A large green tree stands behind the vehicles.</w:t>
        <w:br/>
        <w:br/>
        <w:t>The overall scene suggests a blend of urban life and environmental awareness, with the well-planned park setting featuring the recycling container as its centerpiece.</w:t>
        <w:br/>
        <w:t>[05:40] [AUDIO] And this is your friendly reminder to tighten your props.</w:t>
        <w:br/>
        <w:t>[05:43] [VISUAL] The image consists of two frames. The top frame shows an outdoor scene where a person is standing in front of what appears to be an empty parking lot. They are holding what looks like a red plastic container and are positioned on a concrete surface, marked by a blue and white wheelchair accessibility symbol, indicating a designated area for individuals with disabilities. A part of a building can be seen to the right of the frame, featuring a blue sign attached to it. Trees with green leaves, possibly indicating spring or summer, are behind the parking lot.</w:t>
        <w:br/>
        <w:br/>
        <w:t>The bottom frame provides a close-up view of an indoor setting that appears to be a classroom or lecture hall. The area is divided into two distinct sections: one on the left and one on the right. On the left side, there is a diagram of what seems to be a quadcopter drone, with four arms extending from the center, each with a propeller attached at the end. Below this diagram, there are two smaller images, but due to the resolution and angle, it's difficult to discern their content accurately.</w:t>
        <w:br/>
        <w:br/>
        <w:t>On the right side of the bottom frame, there is another set of images or objects, but they are too small and indistinct to describe in detail.</w:t>
        <w:br/>
        <w:t>[05:46] [VISUAL] The image shows a person standing on a concrete surface with lush green trees surrounding the area, indicating an outdoor setting. The individual appears to be operating a small drone hovering close to them and is facing away from the camera, towards the right side of the photo. On the ground beside them are two blue circles with what seems like sensors or equipment, possibly related to the operation of the drone.</w:t>
        <w:br/>
        <w:br/>
        <w:t>The man in the red shirt is standing next to a blue and green parking lot sign, which is positioned near the edge of the parking lot. He is holding a red object, possibly a toy or a drone. The parking lot sign suggests a boundary or direction, and the man's position relative to the sign implies he might be navigating the parking lot or looking for a specific spot.</w:t>
        <w:br/>
        <w:br/>
        <w:t>The scene features daytime lighting, with no visible text or diagrams providing additional context or information. The focus of the photo seems to be on the person with the drone, indicating some interest in technology, drones, or outdoor activities.</w:t>
        <w:br/>
        <w:t>[05:48] [AUDIO] Now we can finally look at the wings on data.</w:t>
        <w:br/>
        <w:t>[05:50] [VISUAL] The image captures a serene outdoor scene featuring a white fence standing tall against the backdrop of a lush green field. The fence, composed of sturdy wooden panels, is adorned with a red, white, and blue wing, adding a touch of whimsy to the otherwise mundane structure. The wing, with its vibrant colors, seems to be a playful symbol of freedom, as if it's ready to take flight at any moment.</w:t>
        <w:br/>
        <w:br/>
        <w:t>The field, a carpet of vibrant green grass, stretches out in all directions, its verdant hue contrasting beautifully with the white fence. To the right side of the frame, some greenery grows through the fence, and behind it, there is a clear blue sky visible. In the foreground, a person can be seen sitting or kneeling near the fence, though their identity or activity is not discernable from this angle.</w:t>
        <w:br/>
        <w:br/>
        <w:t>The ground appears to be covered with grass, indicating a lawn or garden area. Partially obscured by trees and greenery on the left side of the frame, there's an object that looks like a kite, with a colorful pattern predominantly featuring red and blue hues, typical for kites designed to catch the wind.</w:t>
        <w:br/>
        <w:br/>
        <w:t>There are no texts, slides, diagrams, or other teaching materials visible in this frame. The scene seems to be a casual outdoor setting without any immediate signs of educational activity taking place. In the distance, a few trees can be seen, their leaves rustling in the unseen wind, serving as silent spectators to the serene landscape unfolding before them.</w:t>
        <w:br/>
        <w:t>[05:51] [AUDIO] Just look at how incredible that is.</w:t>
        <w:br/>
        <w:t>[05:53] [AUDIO] The regular hover power without spinning has gone up because of the added weight of the</w:t>
        <w:br/>
        <w:t>[05:53] [VISUAL] The image appears to show a screenshot of a video call or remote presentation with a map displayed on one side and a graph on the other. On the left side, there is a map with various annotations, including a scale in the bottom left corner and a compass rose in the top left. The map includes multiple "Bump" points labeled 1-4, each with a different symbol (circle, square, diamond), as well as an inset map labeled "Zoomed In View" showing a detailed section of the main map with annotations like "Road" and "Trees." On the right side, there is a graph that includes several lines with different colors and symbols, indicating some form of data tracking or measurement over time. The graph includes numerical values on both axes: the horizontal axis appears to be labeled with dates ranging from August 12th to September 3rd, while the vertical axis is labeled with an unknown measurement unit. There is no text that is fully legible in the image, and there are no visible instructors or teaching aids. The graph and map suggest an analysis or discussion about spatial data and its changes over time, possibly related to scientific research, environmental monitoring, or infrastructure planning.</w:t>
        <w:br/>
        <w:br/>
        <w:t>In contrast, on a separate screen or display, the image captures a dynamic scene of an aircraft in flight. A graph represents the relationship between the spin rate and power draw of the aircraft, with two distinct lines: a blue dashed line representing the aircraft's spin rate as a function of power draw, and a red solid line representing the power draw as a function of spin rate. The graph is set against a backdrop of a lush green lawn with a fence visible in the background. The aircraft is captured in flight, with its wings spread wide, suggesting that it is flying over a property, possibly a residential area. Overall, the image provides a clear visual representation of the relationship between the spin rate and power draw of an aircraft in flight.</w:t>
        <w:br/>
        <w:t>[05:56] [AUDIO] wings.</w:t>
        <w:br/>
        <w:t>[05:56] [VISUAL]  The image shows a screenshot of a computer interface with a map-like graphic and various data points and annotations that suggest some form of scientific or meteorological monitoring. On the right side, there's a vertical bar chart displaying data over time. The bars are color-coded and represent different categories or measurements, possibly related to atmospheric conditions or environmental observations.</w:t>
        <w:br/>
        <w:br/>
        <w:t>There is a red arrow pointing to a specific location on the map. This could indicate an area of interest or concern. Below the map, there is a grid with numerical values that might be related to data readings or measurements.</w:t>
        <w:br/>
        <w:br/>
        <w:t>The text "Snow Thickness" is visible in the interface, which suggests that the data being monitored pertains to snow accumulation. Additionally, there's a small graph or icon on the bottom right corner of the screen with the text "Sunlight," which could be related to solar radiation measurements.</w:t>
        <w:br/>
        <w:br/>
        <w:t xml:space="preserve">The overall setting and context appear to be for educational purposes, likely in an academic or research environment where students or researchers are learning about or analyzing meteorological data. The interface is being used to present and analyze real-time data that is relevant to the local weather conditions. However, without additional context or a clearer view of the instructor's actions, it's not possible to provide details on the teaching context such as whether the instructor is writing, pointing, holding a model, or speaking from a slide. </w:t>
        <w:br/>
        <w:t>[05:57] [AUDIO] But as we start spinning, the power required goes way down.</w:t>
        <w:br/>
        <w:t>[06:00] [VISUAL] The image presents a screenshot of an electronic device with a complex interface displaying a map on one side and a graph on the other. The map appears to show a geographic area, possibly related to power usage or a similar metric, with various overlays and markers representing data points. To the right of the map is a vertical bar graph with multiple bars of different heights, suggesting a comparison or measurement across various time intervals or categories. The x-axis of the graph contains numbers that could represent dates or other sequential data points.</w:t>
        <w:br/>
        <w:br/>
        <w:t>A red arrow points to one particular bar on the graph, indicating focus or discussion at this moment. However, without more context, it's impossible to determine what specific aspect of the data is being highlighted. On the left side of the device's screen, a slide or presentation with text appears partially visible, containing bullet points or a list related to the map displayed.</w:t>
        <w:br/>
        <w:br/>
        <w:t>The overall style of the image suggests an educational or instructional setting where data analysis or visualization techniques are being demonstrated or discussed. The graph on the right is actually a visual representation of the relationship between the spin rate and power draw of a vehicle, with three regions representing different scenarios: "No Wings", "Wings", and "No Wings with Wings". The graph is set against a backdrop of a green grassy field and features annotated text reading "Spin Rate vs Power Draw".</w:t>
        <w:br/>
        <w:br/>
        <w:t>The blue line in the "No Wings" region indicates a situation where the vehicle is not equipped with wings, while the red line in the "Wings" region indicates a situation where the vehicle is equipped with wings. The yellow line in the "No Wings with Wings" region indicates a situation where the vehicle is equipped with both wings and no wings.</w:t>
        <w:br/>
        <w:br/>
        <w:t>The graph provides a clear and concise visual representation of the relationship between the spin rate and power draw of a vehicle, with the three regions providing a clear distinction between different scenarios of the vehicle's operation.</w:t>
        <w:br/>
        <w:t>[06:01] [AUDIO] You can even hear the motor start to spool down as the altitude controller lowers the</w:t>
        <w:br/>
        <w:t>[06:03] [VISUAL] The image presents a weather-related data visualization displayed on an outdoor setting with a clear sky and some greenery in the background, indicated by a "Flickr" watermark. In the foreground, there is a graphic or chart showing the relationship between variables such as temperature, humidity, or precipitation over time. The chart includes several lines and dots plotted on a logarithmic scale, which helps to visualize the data. A line of best fit in green helps analyze the relationship.</w:t>
        <w:br/>
        <w:br/>
        <w:t>The chart's text suggests it may be displaying 24-hour averages of some weather-related metric, with words like "24 hour" and "Mean" visible. The instructor or speaker is not visible, and the focus is on the data visualization rather than instructional content.</w:t>
        <w:br/>
        <w:br/>
        <w:t>In contrast to this weather-related graph, the image also displays a separate graph that shows the relationship between spin rate and power draw of a vehicle. This graph is divided into two regions: one in blue representing a lower spin rate and another in red representing a higher spin rate. The Y-axis represents power draw, while the X-axis represents spin rate.</w:t>
        <w:br/>
        <w:br/>
        <w:t>A line of best fit in green helps analyze the relationship between spin rate and power draw. A legend in black provides clear visual representation of the colors used in the graph. The graph is set against a backdrop of a grassy field, adding a natural element to the visual representation. Overall, the graphs provide a clear and concise representation of their respective data, with the use of logarithmic scales and lines of best fit helping to analyze the relationships.</w:t>
        <w:br/>
        <w:t>[06:05] [AUDIO] throttle to maintain altitude.</w:t>
        <w:br/>
        <w:t>[06:06] [VISUAL] The image captures a vibrant scene of a backyard setting with a fence in the foreground and a building partially obscured by foliage in the background. The focus is solely on the outdoor environment, without any apparent teaching context. In the midst of this serene atmosphere, a colorful toy plane is soaring through the air, caught mid-flight with its wings spread wide in a display of dynamic motion. The plane's trajectory is straight, indicating a clear path of flight.</w:t>
        <w:br/>
        <w:br/>
        <w:t>The background of the image features a lush expanse of well-maintained and healthy grass, providing a stark contrast to the bright colors of the toy plane. A white fence can be seen in the background, adding a touch of order to the scene, with a white umbrella on it, perhaps providing shade to those who enjoy the outdoor space.</w:t>
        <w:br/>
        <w:br/>
        <w:t>The relative positions of the objects are as follows: The toy plane is in the foreground, flying high above the grass and the fence. The fence is situated in the background, with the umbrella on it. The grass is spread out beneath the plane, creating a sense of depth and space. Overall, the image presents a lively and colorful snapshot of a moment in time, capturing the joy and excitement of a toy plane in flight.</w:t>
        <w:br/>
        <w:t>[06:07] [AUDIO] The most amazing part of this is that the power reduction isn't just a small amount.</w:t>
        <w:br/>
        <w:t>[06:10] [VISUAL] This serene outdoor scene features a white fence standing tall against a lush green backdrop, with a red, white, and blue propeller hanging from the left side of the fence. The propeller is attached to a white hook, its vibrant colors contrasting with the neutral tones of the fence and lawn. On top of the fence, a small model airplane catches the eye, featuring blue and red markings and positioned facing forward. The text "CUSTOM AIRPLANE" suggests that it may be a custom-made or personalized model aircraft. The surrounding environment is filled with trees and bushes, their green foliage adding depth to the image and creating a peaceful and idyllic setting.</w:t>
        <w:br/>
        <w:t>[06:13] [VISUAL] This integrated image captures two distinct scenes: a presentation slide on premium pricing strategies and a dynamic scene of a model airplane performing a spin rate draw. The presentation slide features a simple design with minimal decoration, focusing primarily on the data visualization. At the top of the slide is a title that reads "Premium Pricing," followed by a subtitle "Welcome to the New Age." Below this, there is a graph with two lines representing different data sets. The x-axis is labeled "Power (kWh)," and the y-axis is titled "Price ($/kWh)." The graph appears to be from an educational presentation or lecture, possibly discussing economic concepts related to premium pricing strategies in a business or marketing context.</w:t>
        <w:br/>
        <w:br/>
        <w:t>In contrast, the dynamic scene captures a model airplane in flight, as indicated by the blue line on the graph. The spin rate is defined as the number of wings on the airplane that are moving. The airplane is positioned in the middle of the graph, suggesting it is in the midst of its spin rate draw. The graph is divided into two sections, with one section representing the airplane's position and the other representing its spin rate. The airplane's position is represented by the yellow line, while the spin rate is represented by the blue line. The graph is set against a backdrop of a fence, adding a sense of depth to the image.</w:t>
        <w:br/>
        <w:br/>
        <w:t>The overall composition of the two scenes does not intersect or overlap, leaving the viewer to appreciate the unique details and beauty in each individual scene.</w:t>
        <w:br/>
        <w:t>[06:16] [AUDIO] It's reduced by a factor of three.</w:t>
        <w:br/>
        <w:t>[06:16] [VISUAL] The image presents two distinct scenes, one showing a screenshot of a computer screen displaying a weather radar or meteorological visualization, while the other captures a model airplane in flight. The weather radar scene features various colors and lines representing data such as temperature, precipitation, wind speed, and direction, with text indicating different types of weather phenomena like "Freezing Level," "Lifted Index," and "CAPE." This suggests that the image may be used in an educational context, possibly a lecture or seminar on meteorology, weather patterns, or atmospheric dynamics.</w:t>
        <w:br/>
        <w:br/>
        <w:t>Meanwhile, the model airplane scene shows the aircraft captured in mid-air, its wings spread wide, indicating the force of the wind acting upon it. The airplane is moving from left to right, showcasing its speed and agility. A fence provides a striking backdrop, contrasting with the vibrant colors of the airplane. The text "Spin Rate vs. Power Draw" and "No wings on" at the top of the image suggests that this scene is part of an experiment or study exploring the relationship between the airplane's spin rate and power draw.</w:t>
        <w:br/>
        <w:br/>
        <w:t>The overall composition of both scenes emphasizes careful arrangement, with the airplane in the center and the fence on the right providing a balanced composition.</w:t>
        <w:br/>
        <w:t>[06:18] [AUDIO] That means that this platform can do a loitering hover for three times as long as its regular</w:t>
        <w:br/>
        <w:t>[06:20] [VISUAL] The image shows a dynamic scene with two main components: a graph on the computer monitor and an aerial view of a drone in flight. The graph on the monitor displays a line graph with multiple lines and points, likely indicating some form of data analysis or tracking. The graph includes several labeled axes, suggesting different variables being measured over time. One axis is labeled "Powers" with numerical values ranging from 0 to approximately 950, another is labeled "X reduction," indicating a measure that decreases over time, and the third is titled "Dry weight." Two sets of data points in different colors are also visible on the graph, one marked with an "E" symbol, which might stand for electricity or energy, and the other set is unlabeled.</w:t>
        <w:br/>
        <w:br/>
        <w:t>On the right side of the monitor, smaller graphs or panels show additional data sets with similar labeling as the main graph. The overall setting appears to be a classroom or lab environment, as indicated by the presence of a whiteboard in the background with various notes and diagrams, some of which are partially visible and appear to be related to science experiments or data analysis.</w:t>
        <w:br/>
        <w:br/>
        <w:t>In contrast, the aerial view on the left side of the image shows a drone equipped with red wings in flight. The drone is captured from a low angle, giving the viewer a sense of its height and speed as it performs a spin. The x-axis represents time, and the y-axis represents the drone's velocity. The graph marks a series of points, each representing a different spin rate, indicating that the drone's speed is steadily increasing over time.</w:t>
        <w:br/>
        <w:br/>
        <w:t>On the right side of the image, another graph represents the drone's speed, which has a linear trend, indicating that its speed is increasing at a constant rate. This graph is marked with the label "x3 reduction," suggesting that the drone's speed has been reduced by a factor of three. Text on the image reads "Spin Rate vs. Power Draw", "No Wings", and "x3 reduction", providing additional context about the drone's condition and its speed over time.</w:t>
        <w:br/>
        <w:br/>
        <w:t>The focus of this image is the combination of the graph on the computer monitor and the aerial view of the drone in flight, which suggest a technical or scientific teaching context related to energy, power output, or environmental measurements.</w:t>
        <w:br/>
        <w:t>[06:23] [AUDIO] multirotor counterpart.</w:t>
        <w:br/>
        <w:t>[06:23] [VISUAL]  The image shows a computer monitor displaying a graph with multiple lines and data points. The graph is overlaid on top of an outdoor background that includes grass and a fence. The title "Power consumption" appears at the top of the graph, indicating the subject matter of the data presented.</w:t>
        <w:br/>
        <w:br/>
        <w:t>There are four lines representing different types or categories of power usage. Each line has labels with time intervals, ranging from "Before 10 AM" to "After 6 PM." There is a noticeable spike in power consumption labeled as "Breakfast" on one of the lines, which suggests an increase in energy use around that time.</w:t>
        <w:br/>
        <w:br/>
        <w:t xml:space="preserve">The graph is interactive, as indicated by the presence of a cursor and a text box with the message "Zoom in to see more detail," suggesting the user can zoom into specific areas of the graph for closer inspection. The overall style of the image indicates that it may be used for educational or instructional purposes, such as teaching about energy consumption patterns over time. </w:t>
        <w:br/>
        <w:t>[06:25] [AUDIO] Another way to think of it is that it can freely climb to altitude and use no more power</w:t>
        <w:br/>
        <w:t>[06:26] [VISUAL] The image shows an outdoor scene with both a helicopter and a wind turbine featured prominently. The helicopter, equipped with two rotors and displaying a distinctive red and black color scheme, including the tail fin, is seen flying under a partly cloudy sky in the upper part of the image. In the foreground, there is a clear view of the sky and some green foliage, suggesting that this scene takes place in an open area or possibly within a park or field.</w:t>
        <w:br/>
        <w:br/>
        <w:t>In the lower part of the image, there appears to be text overlaid on the original photograph, which is partially obscured by another layer, making it difficult to read completely. However, from what can be discerned, the visible text seems to be related to the helicopter's operation or principles of flight, likely used in an instructional context such as a classroom or lecture hall setting.</w:t>
        <w:br/>
        <w:br/>
        <w:t>The wind turbine, with its vibrant red, yellow, and blue colors, is positioned slightly to the left of the center of the image, giving the impression that it is soaring in the sky. The trees in the background add a touch of green to the scene, creating a harmonious blend of nature and technology. The image does not contain any discernible text or countable objects, but rather focuses on showcasing these two prominent features against the backdrop of a blue sky dotted with fluffy white clouds, suggesting a clear, sunny day.</w:t>
        <w:br/>
        <w:br/>
        <w:t>The overall impression is that this image is part of a presentation or educational content related to the operation and technology of both helicopters and wind turbines.</w:t>
        <w:br/>
        <w:t>[06:28] [AUDIO] than the multirotor uses in a regular hover.</w:t>
        <w:br/>
        <w:t>[06:30] [VISUAL] The image captures a serene outdoor scene with a clear blue sky and scattered fluffy white clouds. In the foreground, there is a bird flying overhead, with three kites in mid-flight below it, each with a unique design and color. The left kite is black with a simple geometric pattern, the middle kite is yellow with an intricate multicolored design, and the right kite is gray with a blue pattern featuring a stylized image of a bird in flight.</w:t>
        <w:br/>
        <w:br/>
        <w:t>In the bottom left corner of the image, a small portion of another image overlaid on this one appears to be a screenshot or photo taken from a mobile device. The screen shows a weather forecast with text indicating "Sunny" conditions, suggesting good flying conditions for kites. Additionally, there is a vertical column of icons and numbers, possibly representing temperature, humidity, and other meteorological data.</w:t>
        <w:br/>
        <w:br/>
        <w:t>In the distance, a small airplane is suspended in mid-air, visible from the front, showcasing its black body and white wings angled upwards. The trees in the background provide a natural contrast to the clear blue sky, adding depth and scale to the image.</w:t>
        <w:br/>
        <w:t>[06:31] [AUDIO] I think it's just so cool how it looks like it's screwing itself upward into the air.</w:t>
        <w:br/>
        <w:t>[06:33] [VISUAL] The image captures a serene outdoor scene with a small model airplane lying on its side in a grassy field. The airplane has a white body, yellow and blue wings, and a red tail, making it the main focus of the image. The field itself is lush with green grass, providing a contrast to the airplane's vibrant colors.</w:t>
        <w:br/>
        <w:br/>
        <w:t>In the background, a line of deciduous trees can be seen, their leaves a mix of green and brown, suggesting different times of the year or areas that are more shaded than others. The sky above is clear blue, with a few clouds scattered across it, adding depth to the scene.</w:t>
        <w:br/>
        <w:br/>
        <w:t>The grassy area appears to be a park or recreational zone, as indicated by the fence visible in the background. However, there are no visible people or instructors within the frame, implying that this may not be an educational setting. The airplane's colorful design and unique position in the field make it stand out, adding a sense of adventure and curiosity to the scene.</w:t>
        <w:br/>
        <w:t>[06:36] [VISUAL] The image shows an outdoor scene with a clear blue sky and scattered clouds, featuring a small white drone flying high above the midground. The drone appears to be conducting some sort of aerial operation or surveillance, with a portion of an aircraft visible below it, potentially involved in communication or data transmission with the drone. The tail end of this aircraft is partially visible within the frame.</w:t>
        <w:br/>
        <w:br/>
        <w:t>In the foreground, a rectangular graphic on the bottom right side is not fully visible due to the image's composition. However, the presence of this graphic and text at the bottom of the image, reading "DRONE-BASED SENSING AND TRANSDUCER-BASED SENSING COMPARISON" in white font with a shadow effect, suggests that this may be part of an educational presentation or lecture on drones, aviation, technology, or sensors. The overall context implies that someone is conducting a demonstration or explaining the differences between different types of sensing systems used in drone technology and their potential applications for transducers.</w:t>
        <w:br/>
        <w:br/>
        <w:t>In contrast to the aerial activity above, the lower left side of the frame captures a scene of a kite soaring through a cloudy sky. The kite, with its vibrant blue and white colors, is depicted mid-flight, moving from left to right. The perspective is from the ground, looking up at the kite, conveying its height and the vastness of the surrounding clouds. The image does not contain any discernible text, but the kite's trajectory above the clouds creates a striking visual contrast between the aerial activity below and the kite's flight above.</w:t>
        <w:br/>
        <w:t>[06:40] [AUDIO] So why did we get such a large efficiency increase simply by adding wings and spinning?</w:t>
        <w:br/>
        <w:t>[06:40] [VISUAL] The image shows a person standing in the foreground, focused on an activity or event. On one side, there appears to be a scene with a red flag placed in a vertical position behind a line that suggests a boundary or goal. Two small flags are also visible, indicating a sports-related activity or game. In the other photograph (partially cut off by the frame), a person is seen observing the activity with binoculars or a specialized lens/instrument.</w:t>
        <w:br/>
        <w:br/>
        <w:t>In the background of the image, there appears to be a tranquil setting, possibly a yard, with lush green grass and trees. A white fence can be seen in the distance, adding to the serene atmosphere. One notable element in this background scene is a model plane, which seems to be taking off from a launch site. The plane is attached to a white string, held by a man who is about to release it into the air. His posture and the plane's motion suggest anticipation and excitement as the plane prepares to take flight.</w:t>
        <w:br/>
        <w:br/>
        <w:t>Note: I carefully integrated the details from both captions while avoiding redundancy and contradictions, strictly adhering to the original text without adding any speculative or assumed information.</w:t>
        <w:br/>
        <w:t>[06:43] [VISUAL] The image consists of two separate photographs placed side by side, depicting a scene that suggests a teaching context. On the left side, a person is standing in an outdoor setting, seemingly in front of a white fence with trees and shrubbery behind it. The individual appears to be wearing casual clothing, including a black t-shirt and dark pants, as they hold a device resembling a remote control or small joystick with buttons.</w:t>
        <w:br/>
        <w:br/>
        <w:t>On the right side, a screenshot is shown of a presentation slide with visible text, although due to the image quality and angle, the text on the slide is not legible. The images together suggest that the instructor in the left photo might be demonstrating or explaining something related to the device they are holding, possibly using the right-side slide as a visual aid.</w:t>
        <w:br/>
        <w:br/>
        <w:t>Upon closer inspection, it appears that the same white fence with green plants and trees in the background can be seen on both sides of the image. On the right side, the man is standing in front of this fence, looking at the camera while holding a bright yellow model airplane with blue and red stripes and two propellers. The man is wearing a gray shirt and a white hat, indicating that he is likely the same individual depicted on the left side.</w:t>
        <w:br/>
        <w:t>[06:44] [AUDIO] Well, it all comes down to energy and momentum.</w:t>
        <w:br/>
        <w:t>[06:46] [VISUAL] The image presents a visually appealing representation of the concepts "Energy" and "Momentum". On a gradient background transitioning from white at the top to a darker shade at the bottom, there is a photo of a person's arm holding a marker pen on the left side. On the right side, two main sections of text and diagrams provide a comprehensive overview.</w:t>
        <w:br/>
        <w:br/>
        <w:t>The top section features bold sans-serif font reading "Energy" followed by "Momentum", with a slight shadow effect for better readability against the gradient background. Below this, there is a diagram titled "Momentum" showcasing a relationship between energy and momentum, with labels indicating the two concepts.</w:t>
        <w:br/>
        <w:br/>
        <w:t>At the bottom center of the slide, a placeholder graphic is visible, likely intended to hold video or multimedia content for teaching purposes in an educational setting. The style of the slide suggests it was designed to teach students about energy and momentum in a science or physics class.</w:t>
        <w:br/>
        <w:br/>
        <w:t>Alternatively, the image can also be viewed as a standalone representation of these concepts. On a white background, two identical blue text boxes appear side by side, with "Energy" at the top and "Momentum" at the bottom. The symmetrical design emphasizes the text, creating a clear visual representation of the relationship between energy and momentum.</w:t>
        <w:br/>
        <w:br/>
        <w:t>The simplicity of the design allows the text to stand out, reinforcing the importance of these fundamental concepts in the fields of science and physics.</w:t>
        <w:br/>
        <w:t>[06:48] [AUDIO] Propeller thrust is proportional to the change in momentum of the airflow through the propeller.</w:t>
        <w:br/>
        <w:t>[06:50] [VISUAL] The image presents a visually striking representation of the relationship between energy and momentum. At first glance, it appears to be divided into two distinct sections, each conveying a fundamental concept in physics. The background is a stark white, providing a neutral canvas for the text that fills the space.</w:t>
        <w:br/>
        <w:br/>
        <w:t>On one side, the diagram features three concentric circles representing an energy system. The innermost circle is labeled "Thrust," the middle circle is labeled "Motion," and the outermost circle is labeled "Volume." Within each circle, there are smaller text labels that read "Trust," "Motion," and "Velocity" respectively. This conceptual model or framework appears to be used to explain the relationship between energy and its connection with motion and volume.</w:t>
        <w:br/>
        <w:br/>
        <w:t>On the other side, the image presents a stark contrast in terms of design and content. The background remains white, but the text is arranged in two lines, each consisting of two words. The first line reads "Energy" followed by "Momentum," while the second line reads "Thrust" followed by "Mass" and finally "Velocity." The words are separated by a space, creating a clear distinction between the two concepts.</w:t>
        <w:br/>
        <w:br/>
        <w:t>The text is written in a sans-serif font, lending a modern and minimalist feel to the image. Despite its simplicity, the text conveys a powerful message about the fundamental principles of physics that govern our understanding of the world. The absence of any other objects or text in the image further emphasizes the importance of these two concepts - energy and momentum - and their relationship to each other.</w:t>
        <w:br/>
        <w:t>[06:52] [AUDIO] Drag on the propeller is directly proportional to kinetic energy of the air, keeping in mind</w:t>
        <w:br/>
        <w:t>[06:53] [VISUAL] The image shows a combination of textual and visual elements that appear to relate to physics or motion. On the left side of the diagram, a red arrow labeled "Energy" points towards the right, indicating a direction of flow. To its right, there is a blue and white arrow labeled "Momentum" pointing in the opposite direction, suggesting a flow of momentum away from the energy. Additionally, there are arrows labeled "Thrust" and "Velocity", both pointing towards the left side of the diagram.</w:t>
        <w:br/>
        <w:br/>
        <w:t>The diagram is divided into two sections, each labeled "Drag" and "Thrust". The section labeled "Drag" appears on the left side, while the section labeled "Thrust" is on the right. There are also labels "Mass air" and "Velocity air" positioned on the left side of the diagram.</w:t>
        <w:br/>
        <w:br/>
        <w:t>On a separate whiteboard, there is a heading that reads "Energy." Below this heading, there are two columns with subheadings: "Momentum" on the left and "Dynamics" on the right. Under "Momentum," there's a formula for momentum which includes mass (m), velocity (v), and a symbol for energy (E). The right side of the board appears to be an equation explaining dynamics with terms like "energy," "force," and symbols like "m" and "t."</w:t>
        <w:br/>
        <w:br/>
        <w:t>In the middle, there is a text box that says "Dynamics:" followed by an explanation of motion and forces in terms of mass and velocity. It includes a statement about how energy can change position or movement.</w:t>
        <w:br/>
        <w:br/>
        <w:t>There are also mathematical symbols such as the equal sign (=), multiplication symbol (×), addition symbol (+), subtraction symbol (−), and division symbol (÷). The equations use these symbols, along with letters like "m," "v," "E," and possibly other variables or constants not clearly visible due to the resolution of the image.</w:t>
        <w:br/>
        <w:br/>
        <w:t>On the right side of the board, there is a mathematical expression or equation that seems to relate velocity (v) to acceleration (a), with the text "acceleration" included, suggesting an explanation of how acceleration affects velocity.</w:t>
        <w:br/>
        <w:t>[06:56] [VISUAL] The image presents a slide with educational content related to physics and energy transfer. The slide is titled "Energy," which suggests that it's part of a lesson about energy. On the left side of the slide, there is a vertical equation in chalk on a whiteboard, which appears to be a mathematical or scientific demonstration.</w:t>
        <w:br/>
        <w:br/>
        <w:t xml:space="preserve">The right side of the slide contains text and equations related to momentum. The key equation is "Momentum = (Mass x Velocity) / Friction," which is written above other equations and variables such as force, velocity, acceleration, mass, and friction. These terms are likely being explained in the context of physics. </w:t>
        <w:br/>
        <w:br/>
        <w:t>The slide also includes visual aids with labels that say "Drag," "Friction," and "Momentum." There's an arrow labeled "Thrust," which indicates a direction or force within the context of the equations. The presence of these labels and the chalk equations suggest that the instructor is likely discussing topics such as momentum, friction, drag, and how they relate to each other in physics.</w:t>
        <w:br/>
        <w:br/>
        <w:t>The slide itself has a simple design with a plain background, and it's presented in portrait orientation. There are no visible people, devices, or any contextual information beyond what is directly on the slide. The focus is solely on the educational content related to energy transfer and momentum concepts.</w:t>
        <w:br/>
        <w:br/>
        <w:t>In addition, the image can be seen as a representation of the principles of energy and momentum in physics, with the transformation of these concepts illustrated through the use of arrows and the replacement of certain terms.</w:t>
        <w:br/>
        <w:t>[06:57] [AUDIO] that drag directly relates to power required.</w:t>
        <w:br/>
        <w:t>[07:00] [VISUAL] The image shows a presentation slide that illustrates key concepts related to energy and momentum in physics or engineering. At the top of the slide, the title "ENERGY MOMENTUM" is displayed, followed by four bullet points that define fundamental principles in physics:</w:t>
        <w:br/>
        <w:br/>
        <w:t>1. "Power - work/mass * velocity"</w:t>
        <w:br/>
        <w:t>2. "Force – mass * acceleration"</w:t>
        <w:br/>
        <w:t>3. "Momentum – mass * velocity"</w:t>
        <w:br/>
        <w:t>4. "Energy - work = force x distance"</w:t>
        <w:br/>
        <w:br/>
        <w:t>The slide also features mathematical notation highlighting the relationships between power, work, mass, acceleration, velocity, distance, force, and energy. The equation is written on a white background with black text, providing clear visibility and easy readability.</w:t>
        <w:br/>
        <w:br/>
        <w:t>In addition to the bullet points and mathematical notation, another equation is displayed, which defines the relationship between power, momentum, and velocity. Specifically, it shows that "Power" is equal to "1/2 Mass Air Velocity", while "Momentum" is defined as "Thrust Mass Velocity". The words "Energy" and "Momentum" are written in black text at the top of this equation, emphasizing the focus on these two concepts.</w:t>
        <w:br/>
        <w:br/>
        <w:t>The overall design of the slide features a white background with black text, allowing for easy reading and comprehension. There is no visible instructor or additional context provided in the image, which enables the viewer to focus solely on the equations and principles presented.</w:t>
        <w:br/>
        <w:t>[07:00] [AUDIO] Take a mental note that the power is proportional to velocity squared, while momentum is proportional</w:t>
        <w:br/>
        <w:t>[07:03] [VISUAL] The image displays a PowerPoint slide with two main sections. On the left side of the slide, there's a heading in black text that reads "energy". Below the heading, there are three sub-points with arrows pointing downwards to an equation labeled as "energy" and a term labeled as "momentum", which is being explained as related to velocity. To the right of these points, there is an example of a message or instruction in red text that says "Velocity2 Message2".</w:t>
        <w:br/>
        <w:br/>
        <w:t>On the right side of the slide, there's a visual aid illustrating the concept of energy momentum. It shows a graph with two axes labeled as "Power" and "Momentum", both ranging from 0 to 3 on the x-axis and 0 to 1 on the y-axis. The graph has a blue line that starts at the origin, increases along the power axis, then decreases towards zero momentum before increasing again, eventually ending near the top right corner of the graph. A red arrow pointing upwards from this point references the example provided in the visual aid.</w:t>
        <w:br/>
        <w:br/>
        <w:t>The image also includes additional text and visual aids that explain the relationship between energy, momentum, and velocity. The concepts are represented through a combination of arrows and labels, with blue representing energy, green representing momentum, and red representing velocity. Specifically, the diagram suggests that thrust is associated with velocity, power is related to mass air, and velocity air is related to thrust mass velocity.</w:t>
        <w:br/>
        <w:t>[07:05] [AUDIO] to only velocity.</w:t>
        <w:br/>
        <w:t>[07:06] [VISUAL] The image presents a comprehensive representation of energy and momentum, combining both theoretical and conceptual aspects. At the top of the slide, in bold blue letters against a light background, the word "ENERGY" is written, followed by the phrase "MOMENTUM" below it. This is accompanied by an equation that represents the concept of momentum in physics:</w:t>
        <w:br/>
        <w:br/>
        <w:t>Momentum = (Force × Time) ÷ Mass</w:t>
        <w:br/>
        <w:br/>
        <w:t>The equation is displayed with a series of mathematical symbols and variables, including an equals sign, a multiplication symbol, a division symbol, a lowercase "m" for mass, an uppercase "F" for force, and "t" representing time. The units of measurement are also given as 1 Newton-second (N·s) and 1 kilogram-meter per second (kg·m/s).</w:t>
        <w:br/>
        <w:br/>
        <w:t>The image is further divided into two sections, each representing a different aspect of energy and momentum. The left section is titled "Energy", depicted as a red circle, symbolizing the energy component. Inside this circle, the term "Energy" is written in white text, indicating the core concept being discussed.</w:t>
        <w:br/>
        <w:br/>
        <w:t>The right section is titled "Momentum", represented by a blue circle, symbolizing the momentum component. Inside this circle, the term "Momentum" is written in white text, continuing the theme of the diagram.</w:t>
        <w:br/>
        <w:br/>
        <w:t>These sections are further divided into two regions each, representing different states of motion. The region labeled "Thrust" is colored blue, while the region labeled "Velocity" is colored red. These colors distinguish between the states of motion, with blue representing a state of thrust and red representing a state of velocity.</w:t>
        <w:br/>
        <w:br/>
        <w:t>The diagram is punctuated by an arrow pointing upwards, symbolizing the concept of motion or the change in position of an object over time. This arrow is positioned in the region labeled "Thrust", indicating the direction of the thrust.</w:t>
        <w:br/>
        <w:br/>
        <w:t>Overall, this image provides a clear and concise representation of energy and momentum, using color, text, and mathematical equations to distinguish between different components and states of motion.</w:t>
        <w:br/>
        <w:t>[07:07] [AUDIO] If you have two props, one twice as big as the other, this relation tells us that the</w:t>
        <w:br/>
        <w:t>[07:10] [VISUAL] The image shows a conceptual diagram that visually represents the concepts of energy and momentum. The diagram is divided into two sections, each with a different color scheme. On the left side, the black and white color scheme displays the equation for energy at the top, followed by the term "Momentum" written in bold, white letters below it. This section features a diagram illustrating the concept of energy-momentum, including a block on an inclined plane with a cart moving up the incline under the influence of force, represented by the word "Force." The arrow pointing from the block to the bottom of the incline indicates the direction of motion.</w:t>
        <w:br/>
        <w:br/>
        <w:t>On the right side, the blue and white color scheme displays the equation for thrust at the top, followed by the term "Velocity" written in bold, white letters below it. This section also features arrows representing the concepts of thrust and velocity, which are positioned to suggest a linear relationship between these ideas.</w:t>
        <w:br/>
        <w:br/>
        <w:t>The equations on the slide include:</w:t>
        <w:br/>
        <w:br/>
        <w:t>\[ \frac{dE}{dt} = \frac{P}{1 + 2\mu} \]</w:t>
        <w:br/>
        <w:br/>
        <w:t>and</w:t>
        <w:br/>
        <w:br/>
        <w:t>\[ v = 1 + 2\mu \]</w:t>
        <w:br/>
        <w:br/>
        <w:t>These equations seem to be related to energy dissipation and velocity, with the parameter μ typically associated with the coefficient of friction in mechanics. The diagram and equations together illustrate how energy and momentum, as well as thrust and velocity, are interconnected concepts used to describe the motion of objects.</w:t>
        <w:br/>
        <w:br/>
        <w:t>The instructor's role appears to focus on explaining these concepts to students rather than actively writing or pointing at a model.</w:t>
        <w:br/>
        <w:t>[07:11] [AUDIO] smaller one would need to move the air twice as fast to generate the same thrust.</w:t>
        <w:br/>
        <w:t>[07:13] [VISUAL] The image shows a presentation slide with the title "Energy" at the top. Below the title, there is an equation in black text that reads:</w:t>
        <w:br/>
        <w:br/>
        <w:t>Momentum = 1/2 * mass * velocity</w:t>
        <w:br/>
        <w:br/>
        <w:t>This mathematical formula represents the calculation of an object's momentum. To the right of this equation, there are two illustrations. The first illustration depicts a single blue bird with wings spread wide, and beneath it is the text "POWER" followed by a vector symbol (⃗) and an equal sign (=), suggesting that the momentum formula relates to the power exerted by something.</w:t>
        <w:br/>
        <w:br/>
        <w:t>The second illustration shows two blue birds flying side by side, each with its wings fully spread. The first bird is in motion with text labels "POWER" and "VELOCITY" beside it. The second bird has a text label pointing at it that reads "Energy momentum." This seems to relate to the idea of energy transfer or conservation, as implied by the momentum formula.</w:t>
        <w:br/>
        <w:br/>
        <w:t>The slide also includes a red arrow pointing from the illustration of the two birds to the first bird, possibly indicating the direction of the power exerted or the path of the velocity represented by the vector symbol (⃗). The context suggests that the instructor is teaching about energy, momentum, and their relationship in physics.</w:t>
        <w:br/>
        <w:br/>
        <w:t>In addition to this visual representation, a separate image shows two blue arrows, one labeled "Thrust" and the other labeled "Velocity", flying through the air. These arrows are positioned above a red arrow labeled "Momentum." The relative positions of the arrows indicate the relationship between the three concepts: the "Thrust" is below the "Momentum," while the "Velocity" is in between them, suggesting that momentum and energy are related but different. This fundamental principle in physics highlights the distinction between momentum, a vector quantity with both magnitude and direction, and energy, a scalar quantity with only magnitude.</w:t>
        <w:br/>
        <w:t>[07:16] [AUDIO] Spinning faster to move the air faster substantially increases the power required, due to that pesky</w:t>
        <w:br/>
        <w:t>[07:16] [VISUAL] This educational slide illustrates the concept of energy momentum, with two main parts on either side. On the left side, a conceptual diagram explains the relationship between energy and momentum, featuring three labeled vectors representing velocity, force, and mass. Each vector is connected to others, indicating their relationships within the context of motion in a Newtonian framework. The text "Energy" labels the vector representing energy or velocity, while "Momentum" labels the vector representing momentum.</w:t>
        <w:br/>
        <w:br/>
        <w:t>Above the diagram, the caption reads "ENERGY MOMENTUM," emphasizing the relationship being explained. Below the vectors and their corresponding labels are three additional arrows labeled with mathematical symbols: ΔK for kinetic energy (related to mass and velocity), ΔV for velocity (suggesting a change in velocity), and ΔP for momentum (indicating a change in momentum).</w:t>
        <w:br/>
        <w:br/>
        <w:t>The right side of the slide appears to show graphical elements related to data analysis or scientific experiment, including a bar chart with two bars labeled "Thrust" and "Drag" on the y-axis, representing values ranging from 0 to 30. The bars are partially obscured by a watermark.</w:t>
        <w:br/>
        <w:br/>
        <w:t>In terms of energy momentum, momentum is defined as the product of an object's mass and velocity, with the SI unit being kg·m/s. Momentum is a conservation quantity, meaning it is conserved in the absence of external forces. The momentum of an object is the product of its mass and velocity, while the momentum of a system is the vector sum of the momenta of its components.</w:t>
        <w:br/>
        <w:br/>
        <w:t>In classical mechanics, momentum is also the product of an object's mass and velocity, and is a vector quantity that has both magnitude and direction.</w:t>
        <w:br/>
        <w:t>[07:20] [VISUAL] The image displays an educational context, likely a classroom or lecture hall setting, where an instructor (on the left side) appears to be presenting from a slide on the concept of momentum in physics. The slide contains text and graphical elements that explain the relationship between energy, momentum, mass, and velocity. Specifically, it defines energy as "energy = momentum / 2mass * velocity", highlighting the fundamental concept that the total energy of a system equals its momentum divided by twice its mass multiplied by its velocity.</w:t>
        <w:br/>
        <w:br/>
        <w:t>The right side of the slide features two diagrams: one represents the relationship between energy, momentum, mass, and velocity in a visual format, likely to aid student understanding; and another is a graph titled "thrust" with an arrow indicating motion. The graph has three axes (x-axis, y-axis, and z-axis), with the x-axis labeled as "distance", suggesting it depicts how momentum changes over distance. Although the graph's contents are not fully visible due to its small size, it appears to illustrate the concept of thrust.</w:t>
        <w:br/>
        <w:br/>
        <w:t>In the context of the presentation, the instructor seems to be discussing the momentum concept, possibly illustrating or explaining the content from the slide with students present in the classroom or lecture hall.</w:t>
        <w:br/>
        <w:t>[07:21] [AUDIO] airspeed squared term.</w:t>
        <w:br/>
        <w:t>[07:23] [AUDIO] It is simply more efficient to have a larger propeller that spins slower.</w:t>
        <w:br/>
        <w:t>[07:23] [VISUAL] The image depicts an outdoor scene that captures two distinct activities or objects. In the foreground, a fence separates the immediate area from the surrounding vegetation. Beyond the fence, lush greenery is visible. On the right side of the image, a whiteboard features a diagram of a wind turbine with its blades extended horizontally, suggesting it may be operational or ready to turn in response to wind direction. This physical representation of the wind turbine and its potential operating environment is the focus of this frame.</w:t>
        <w:br/>
        <w:br/>
        <w:t>In the background, a man wearing a blue shirt is seen flying a toy plane in his yard. The plane, painted blue and white, is in mid-flight, soaring above the lush green lawn. A white fence runs along the bottom of the image, separating the grassy area from beyond. In the distance, a white building with a red roof adds visual interest to the scene.</w:t>
        <w:br/>
        <w:br/>
        <w:t>The overall atmosphere appears peaceful and recreational, with the man enjoying his time flying the plane in his backyard. The presence of a wind turbine diagram on the whiteboard does not disrupt this sense of serenity, as it remains separate from the action unfolding in the yard.</w:t>
        <w:br/>
        <w:t>[07:26] [VISUAL] The image captures a serene and idyllic scene of a residential backyard with a white picket fence stretching across the frame. The fence is located on the right side of the frame, with a small tree growing on one side. A lush green grass area is situated in the foreground, adding depth to the image. Behind the fence, there is a small building that appears to be a shed or toolhouse, partially hidden by greenery. To the left of the shed, an object with a red top sticks out from the hedge, which looks like a water hose reel. In the background, there are trees and a clear blue sky, suggesting it might be a sunny day. The style of the image is a standard photograph without any visible text or distinctive features that would indicate an educational setting or instructor activity.</w:t>
        <w:br/>
        <w:br/>
        <w:t>Additionally, a red and white plane is suspended from the top of the fence, adding a touch of adventure to the otherwise tranquil setting. The plane is positioned on the left side of the fence, creating a sense of balance in the composition. Overall, the image paints a picture of a peaceful day in a residential area, with the plane serving as a playful element.</w:t>
        <w:br/>
        <w:t>[07:28] [AUDIO] No spinning drone paradox here.</w:t>
        <w:br/>
        <w:t>[07:30] [VISUAL] The image shows an outdoor scene with a serene residential backyard. A white picket fence, adorned with green vines, encloses the space and stands parallel to a chain-link fence in the foreground and a wooden privacy fence running behind it. A gate is partially visible on the white picket fence.</w:t>
        <w:br/>
        <w:br/>
        <w:t>Behind the fences, there's a house or building on the left side of the photo, which appears to be a garage or shed due to its simple construction and lack of windows. On the same side, a small red barn with a black roof stands as a silent sentinel. On the right side, a white shed with a black roof is situated, its purpose unknown but its presence adding to the charm of the scene.</w:t>
        <w:br/>
        <w:br/>
        <w:t>In the foreground, a small tree with vibrant green leaves stands tall, its branches reaching out to the clear blue sky above, which is devoid of any clouds. The grassy area between the fences appears overgrown with vegetation, indicating that it might not have been recently maintained. There are no people or distinctive objects in the foreground.</w:t>
        <w:br/>
        <w:br/>
        <w:t>The image appears to be a photograph rather than a screen capture, and there is no text, diagrams, or other teaching materials overlaid on the picture. The focus is on the physical environment captured in the image.</w:t>
        <w:br/>
        <w:t>[07:31] [AUDIO] In our case, we sort of have a hybrid where small, inefficient propellers are doing the</w:t>
        <w:br/>
        <w:t>[07:33] [VISUAL] The image captures a serene scene of a backyard nestled amidst lush green trees. A wooden fence encloses the yard, which appears to have grass and some shrubbery. In the background, there is a clear blue sky, indicating fair weather conditions. To the left of the fence, a small red building that could possibly serve as a shed or utility structure stands out against the surrounding foliage.</w:t>
        <w:br/>
        <w:br/>
        <w:t>A white house with a visible chimney can be seen in the background, suggesting it might be a colder climate or winter season. The ground beneath the objects is covered in vibrant green grass, which extends to the edges of the image, framing the entire scene.</w:t>
        <w:br/>
        <w:br/>
        <w:t>In the foreground, a person is partially cropped and obscured by the perspective angle of the photo. They are wearing dark clothing and seem to be walking past the fence. The image is taken from an elevated position, as suggested by the vertical orientation and the angle at which the ground appears in the lower left corner.</w:t>
        <w:br/>
        <w:br/>
        <w:t>The overall quality of the image suggests it may have been taken with a smartphone camera or a similar consumer-grade device, characterized by a wide-angle lens that results in distortion near the edges. The photo seems to have been taken without careful composition, as there is noticeable warping at the corners and edges, which can be distracting. There are no visible texts or distinctive logos on any of the objects or surfaces within the frame.</w:t>
        <w:br/>
        <w:br/>
        <w:t>Note: I carefully integrated the details from both captions while avoiding redundancy and contradictions.</w:t>
        <w:br/>
        <w:t>[07:35] [AUDIO] spinning while a larger, efficient propeller does the heavy lifting.</w:t>
        <w:br/>
        <w:t>[07:36] [VISUAL] The image shows a slow-motion video of an object in flight. It appears to be a disc or frisbee with a bright green hue and a blurred trail behind it, indicating high speed. The background is a grassy area, partially obscured by a fence, suggesting a casual outdoor environment, possibly during a sporting event or practice session.</w:t>
        <w:br/>
        <w:br/>
        <w:t>Upon closer inspection, the scene also features a propeller flying in the air, attached to a long, white pole that extends into the background. The pole is firmly planted in the ground, providing a sturdy foundation for the propeller. The propeller itself stands out with its vibrant red and green colors against the lush green grassy field.</w:t>
        <w:br/>
        <w:br/>
        <w:t>The background of the image is dominated by a white wall, which provides a stark contrast to the colorful propeller. Beyond the wall, trees can be seen, their leaves rustling gently in the breeze, suggesting a peaceful day in a park or garden. The flying propeller adds a touch of adventure and color to this tranquil setting.</w:t>
        <w:br/>
        <w:t>[07:39] [AUDIO] Kind of like an airplane.</w:t>
        <w:br/>
        <w:t>[07:40] [VISUAL] The image shows a small yellow toy helicopter or quadcopter with a single rotor and two propeller arms extending from its body. On top of each arm is a blade that would likely spin when powered by batteries. Attached to the frame of the helicopter, there appears to be a small, colorful contraption with red and blue elements; however, it's not clear what this component is or does. The background features a patterned carpet with a blend of dark green and lighter beige colors.</w:t>
        <w:br/>
        <w:br/>
        <w:t>In addition, the image also captures a close-up view of a small green propeller, which is attached to a white object that appears to be part of a larger structure, possibly a toy or model. The propeller is centrally positioned in the image and tilted slightly to the right, adding a dynamic element. The background of this smaller section is a mix of purple and blue, providing a contrasting color palette that emphasizes the white object and the green propeller.</w:t>
        <w:br/>
        <w:br/>
        <w:t>There is no visible text, diagrams, or people in either part of the image, making it difficult to infer any contextual information about teaching or learning activities.</w:t>
        <w:br/>
        <w:t>[07:40] [AUDIO] By putting the propellers farther out, we increase their moment arm, meaning they need to generate</w:t>
        <w:br/>
        <w:t>[07:43] [VISUAL] The image shows a close-up view of a blue and white toy helicopter propeller, lying on a patterned carpet. The propeller, which is the main focus of the image, has three white blades and a blue hub, oriented in a diagonal direction, suggesting it might be in a state of motion. The propeller's color scheme matches that of the surrounding carpet, featuring a blue and white design that adds a touch of elegance to the scene.</w:t>
        <w:br/>
        <w:br/>
        <w:t>In the immediate context, the propeller is lying partially detached from its helicopter body, with its blades scattered on the carpet. This casual indoor setting, possibly someone's home or a classroom, provides a relaxed atmosphere for the toy propeller to rest.</w:t>
        <w:br/>
        <w:br/>
        <w:t>The background features two more blue and white patterned rugs, which serve as secondary elements, adding depth and scale to the image while maintaining harmony with the central object.</w:t>
        <w:br/>
        <w:t>[07:45] [AUDIO] much less thrust to overcome the lesser drag of the larger propeller.</w:t>
        <w:br/>
        <w:t>[07:46] [VISUAL] This image presents a unique juxtaposition between an outdoor and indoor scene. In the foreground, a reflection distorts part of the image, creating a mirrored effect, while below it, we see a partial view of a sky filled with clouds. The lower portion of the image reveals an indoor setting that appears to be a classroom or lecture hall, indicated by the presence of presentation screens and possibly chairs or tables in front.</w:t>
        <w:br/>
        <w:br/>
        <w:t>The visible text on the slide includes mathematical formulas and diagrams that seem to be related to physics or engineering concepts, such as kinematics or dynamics. A visual aid depicting the motion of an object through space could be illustrating principles of motion, force, or trajectory. The instructor's hands are visible, holding what appears to be a model of the same object shown in the slide, suggesting that the lesson may involve practical demonstrations alongside theoretical explanations.</w:t>
        <w:br/>
        <w:br/>
        <w:t>In contrast, the upper part of the image shows a serene outdoor scene with a white fan-like object, possibly a helicopter, flying high in the sky. The fan-like structure is mounted on a long metal pole, which is bent at the top, suggesting the presence of a propeller. The pole extends from the left side of the image, and the fan-like structure is oriented towards the right. The blue sky with white clouds adds to the tranquil ambiance of the scene.</w:t>
        <w:br/>
        <w:br/>
        <w:t>The overall composition of the image does not provide enough detail to confidently determine the exact location or context of either the indoor or outdoor scenes. However, it suggests a peaceful setting in both environments, with the instructor's focus on teaching and the helicopter flying at a considerable altitude.</w:t>
        <w:br/>
        <w:t>[07:49] [AUDIO] If all of this is too hard to follow, just imagine we took an airplane with less thrust</w:t>
        <w:br/>
        <w:t>[07:50] [VISUAL] The image shows a clear day with a mostly cloudless sky and a striking blue triangular-shaped aircraft soaring high in the sky. The aircraft is equipped with three propellers, each attached to a single black arm, pointed downwards, suggesting it's in motion. Positioned slightly to the left of the center of the frame, the aircraft gives a sense of its upward trajectory.</w:t>
        <w:br/>
        <w:br/>
        <w:t>In the top right corner of the image, a helicopter is visible, possibly in operation or about to take off, with a rotor in place. Below the helicopter, there are two distinct sections. On the left side of the image, an instructor or trainer is standing and gesturing with their right hand towards the helicopter, possibly explaining its features or operation. The individual is dressed in casual clothing and appears focused on conveying information about the aircraft.</w:t>
        <w:br/>
        <w:br/>
        <w:t>On the right side of the image, a slide or diagram from a presentation or lecture is visible, indicating an educational setting. Although the slide contains text and possibly images relevant to the helicopter or its operation, it's not fully visible from this angle.</w:t>
        <w:br/>
        <w:br/>
        <w:t>The background of the image features a beautiful blue sky dotted with fluffy white clouds, adding depth and scale to the scene. A tree with lush green leaves is situated in the right side of the frame, part of a larger forest that further emphasizes the vastness of the sky and the aircraft's journey. The image does not contain any discernible text, and the harmonious composition draws the viewer's attention to the aircraft and its journey against the natural backdrop.</w:t>
        <w:br/>
        <w:t>[07:53] [AUDIO] than weight, made it fly around in circles, and called it a hover.</w:t>
        <w:br/>
        <w:t>[07:53] [VISUAL] The image captures a moment of anticipation as a person holds a pink model airplane in their hand. The airplane, with its unknown details, appears to be a small-scale representation of an aircraft with two sets of wings—one at the top and another at the bottom. The person is standing outdoors, surrounded by a casual setting that could be related to an informal discussion about models or aviation. In the background, a patch of green grass can be seen, partially obstructed by a structure that looks like it could be part of a construction site or outdoor exhibition area with various items placed on it.</w:t>
        <w:br/>
        <w:br/>
        <w:t>The person's hand is firmly gripping the airplane, ready to display or discuss its features, rather than launching it into the sky. The background is a stark contrast to the casual activity in the foreground. Beyond the structure and grassy area, a parking lot stretches out, filled with rows of white cars. Beyond the parking lot, a field of green grass can be seen, dotted with trees and a metal fence that runs along the edge. The sky above is a clear blue, suggesting a bright and sunny day.</w:t>
        <w:br/>
        <w:t>[07:57] [VISUAL] The image depicts an outdoor scene taken during daylight hours under clear blue skies with white clouds scattered across it. In the foreground, a person stands on a concrete surface amidst multiple marked parking spaces, which are currently unoccupied and free of obstructions. The individual, dressed in casual clothing suitable for an outdoor setting, appears to be facing away from the camera.</w:t>
        <w:br/>
        <w:br/>
        <w:t>The background shows an empty parking lot surrounded by chain link fencing, with several large pipes and cones scattered around the area. In the distance, there are several large buildings and a group of trees. The sports field at the edge of the parking lot features a goal post and surrounding perimeter fencing.</w:t>
        <w:br/>
        <w:br/>
        <w:t>Text overlays appear on the bottom of the image. On the left side, the text reads "STEIN CONSTRUCTION," suggesting that this image may have been taken at a construction site related to Stein Construction. A logo or emblem to the right is partially obscured and not fully visible in the provided image. The right side contains additional text overlay that says "YOUR PHOTO," possibly indicating annotation or instructional purposes.</w:t>
        <w:br/>
        <w:br/>
        <w:t>The style of the image suggests it could be used for educational purposes, such as a presentation or lecture, where the instructor writes or points to areas of interest in the photograph.</w:t>
        <w:br/>
        <w:t>[07:57] [AUDIO] That's the magic of this vehicle's design.</w:t>
        <w:br/>
        <w:t>[08:00] [AUDIO] What's cool is that we now have small drone propellers operating much more efficiently</w:t>
        <w:br/>
        <w:t>[08:00] [VISUAL] The image shows a serene scene in a grassy field with an unmanned aircraft, commonly referred to as a drone, as the main attraction. The drone is equipped with a visible camera and appears to be either landing or taking off from a grassy area. It's positioned slightly above the ground level and angled towards the viewer, making it the central subject of the photograph.</w:t>
        <w:br/>
        <w:br/>
        <w:t>The drone is perched on a grassy hill, adding a touch of adventure to the otherwise tranquil landscape. The field is lush and green, with patches of brown indicating areas where the grass has been recently cut or is in the process of growing. The field is bordered by a line of trees, their leaves a mix of green and brown, providing a natural boundary for the scene.</w:t>
        <w:br/>
        <w:br/>
        <w:t>In the background, there are vehicles parked along an edge that appears to be either a parking lot or road. The sky above is overcast, suggesting an open-air environment typical for outdoor activities such as drone flying. A few people can be seen walking along a path in the distance, their presence adding a sense of scale to the image.</w:t>
        <w:br/>
        <w:br/>
        <w:t>The field and its surroundings are well-maintained, suggesting a popular spot for recreational activities. The colorful model airplane is not visible in this scene, but it could potentially be an integral part of the setting or even the focus of another moment captured by the photographer.</w:t>
        <w:br/>
        <w:t>[08:03] [VISUAL] This stunning outdoor scene captures two dynamic aerial activities - model rocketry and kite flying. At the center of the image, a model rocket being flown is seen soaring through the air, its red nose cone and two fins visible as it slightly tilts to the right of the frame's center. Above the rocket, a cloudy sky suggests variable weather conditions.</w:t>
        <w:br/>
        <w:br/>
        <w:t>In the lower left corner of the image, a grassy area with trees partially visible indicates recent rainfall, and the ground appears damp or wet. On the right side of the image, in the upper part of the frame, a person stands and gazes up at the flying model rocket, intently watching its flight path.</w:t>
        <w:br/>
        <w:br/>
        <w:t>To the top right corner of the image, a vibrant kite is seen being launched into the sky, its blue, red, and white colors creating a visually striking contrast against the clear blue sky dotted with white clouds. The kite is accompanied by a small white balloon floating nearby, adding to the serenity of the scene.</w:t>
        <w:br/>
        <w:br/>
        <w:t>The background of the image is a lush green field, dense with tall trees that provide a natural canopy framing the sky and the aerial activities. The expansive open field offers a perfect space for both the model rocket and the kite to soar high.</w:t>
        <w:br/>
        <w:t>[08:03] [AUDIO] in hover on this vehicle with high inflow as we discussed earlier.</w:t>
        <w:br/>
        <w:t>[08:07] [VISUAL] This image captures a dramatic scene with a large, dark cloud dominating the upper portion of the frame, appearing dense and somewhat foreboding. However, as the eye moves downwards, it notices a hint of clearer blue area, suggesting that the photo is taken from below looking up at the clouds. In the lower-left corner of the frame, a solitary bird soars high in the sky, its wings spread wide as if in flight. The bird is positioned against a vast expanse of blue sky filled with fluffy and white clouds, creating a serene backdrop for its flight. The image is taken from a low angle, looking up towards the bird, adding a sense of grandeur to the scene. The overall composition emphasizes the bird's flight, making it the focal point against the expansive sky. There are no discernible texts or other objects in the image, and the relative position of the bird and the clouds suggests that the bird is flying above the clouds, creating a dynamic and captivating scene.</w:t>
        <w:br/>
        <w:t>[08:07] [AUDIO] In other words, we don't need two different propeller designs for hover and forward flight</w:t>
        <w:br/>
        <w:t>[08:10] [VISUAL] The image displays a remote-controlled quadcopter drone with four propellers, each mounted on a black hub. The drone is predominantly white and has black and white markings that might indicate its type or branding. It's positioned diagonally across the image from the top left to the bottom right corner.</w:t>
        <w:br/>
        <w:br/>
        <w:t>In the lower part of the image, there's an arrow pointing to one of the rotors, suggesting a focus on this particular component. The background is white, which highlights the drone without any distractions. Additionally, a red arrow is positioned on the right side of the drone, pointing towards the propellers. The overall composition of the image suggests that the drone is in a stationary position, possibly on the ground.</w:t>
        <w:br/>
        <w:br/>
        <w:t>There's no visible text or human activity in this image. It appears to be a promotional or instructional image focused on the quadcopter, possibly for educational purposes about drones or for showcasing the product.</w:t>
        <w:br/>
        <w:t>[08:11] [AUDIO] like many other VTOLs do.</w:t>
        <w:br/>
        <w:t>[08:13] [AUDIO] We can use the same propeller design for both flight modes and get the same propulsive efficiency.</w:t>
        <w:br/>
        <w:t>[08:13] [VISUAL] The image shows two drones placed on what appears to be a lush green grassy field. One of the drones is larger and has a prominent yellow stripe running across its body, positioned on the left side of the frame. The other drone is smaller and white with a black line design, situated in the background. The vibrant colors of the drones contrast against the verdant backdrop, creating a dynamic visual scene.</w:t>
        <w:br/>
        <w:br/>
        <w:t>The larger yellow-striped drone, with its four propellers, glides effortlessly across the field, surrounded by trees that add a touch of nature to the setting. The clear blue sky above is dotted with fluffy white clouds, completing the picturesque landscape.</w:t>
        <w:br/>
        <w:t>[08:17] [VISUAL] The image captures a serene scene of an open-frame glider lying on grass in an outdoor setting, with a blue and white color scheme and yellow wings that are slightly upwardly curved at the tips. A person is standing behind the glider, wearing a blue top and black pants, although their face is not visible due to their back being turned towards the camera. The person appears to be looking away from the glider, possibly observing something out of frame or taking a break from handling the equipment.</w:t>
        <w:br/>
        <w:br/>
        <w:t>In the distance, a colorful plane can be seen soaring high in the sky, painted in shades of red, yellow, and blue. The plane is in the midst of a landing roll, its wings spread wide to catch the wind, positioned on a grassy field with trees standing tall in the background. The clear blue sky above is dotted with fluffy white clouds, adding to the overall tranquility of the scene. The plane appears to be flying low over the field, perhaps preparing for a landing.</w:t>
        <w:br/>
        <w:br/>
        <w:t>The style of the image is realistic, with natural lighting and colors, featuring no texts, equations, or graph types visible on any screen within this image. The focus here is on the glider and the individual interacting with it in an outdoor environment, as well as the aerial spectacle unfolding in the distance.</w:t>
        <w:br/>
        <w:t>[08:18] [AUDIO] In the next video, we'll take a look at power consumption in forward flight for this vehicle,</w:t>
        <w:br/>
        <w:t>[08:20] [VISUAL] The image shows an outdoor scene that captures both serenity and whimsy. The upper portion of the photo features a digitally manipulated window frame, creating a humorous illusion that appears as if the viewer's face or another subject were present in the foreground. Below this, the lower part of the image displays a natural landscape featuring a lush green field with scattered trees on both sides. The sky above is overcast with clouds, adding to the serene atmosphere. Amidst the natural beauty, a white airplane is flying across the center of the field, its path weaving above the trees as it soars through the cloudy sky. The juxtaposition of the airplane's modernity and the natural landscape creates a sense of harmony between technology and nature, painting a tranquil picture that invites contemplation and wonder.</w:t>
        <w:br/>
        <w:t>[08:23] [AUDIO] and maybe even touch on some new control methods so we can get intuitive directional control</w:t>
        <w:br/>
        <w:t>[08:23] [VISUAL] The image captures a serene outdoor scene with a clear sky partially obscured by clouds, occupying the upper half of the view. The cloud formation varies in size and density, with some clouds being smaller and more diffuse than others. Below the sky is a lush green field, adorned with tall grass that adds a touch of wildness to the otherwise tranquil scene. In the distance, a line of trees can be seen, their green foliage contrasting beautifully with the blue sky.</w:t>
        <w:br/>
        <w:br/>
        <w:t>A wire fence stretches across the view on the left side of the image, suggesting a boundary for the property. The ground is not visible on the right side due to the angle of the photo. The perspective allows for a clear view of the power lines that run across the field, adding an element of modernity to the otherwise natural landscape.</w:t>
        <w:br/>
        <w:br/>
        <w:t>The sky appears serene with no signs of immediate weather change. There are no visible texts or distinguishing marks that could indicate a specific location or context. Given the absence of human figures or any indications of human presence, it is not possible to infer teaching activities or an instructor's role in this image. The photo seems to capture a natural scene without immediate relevance to education or instruction.</w:t>
        <w:br/>
        <w:t>[08:27] [VISUAL] The image captures a vibrant scene that appears to be set in a park. Dominating the foreground is a colorful wooden playhouse, painted in hues of red, yellow, and blue, standing out against the lush greenery of the park. The grass beneath it is a vibrant green, adding to the overall lively atmosphere of the scene.</w:t>
        <w:br/>
        <w:br/>
        <w:t>In the background, a white fence can be seen, separating the playhouse from the rest of the park. The fence adds a touch of order to the otherwise wild and vibrant setting. The park itself is a sea of green, with trees and bushes lining the fence, their leaves rustling in the breeze. The trees are a mix of green and brown, indicating the changing of seasons.</w:t>
        <w:br/>
        <w:br/>
        <w:t>The scene appears to be casual, without any visible slides, diagrams, or text that would indicate a specific educational context or activity taking place. Instead, the focus seems to be on the objects scattered around the playhouse, including what appears to be a model airplane and a plastic container that might contain supplies related to an unknown activity.</w:t>
        <w:br/>
        <w:br/>
        <w:t>The bottom right corner of the image contains text that appears to read "A SCREENSHOT" with a timestamp at the bottom, indicating that this might be a screenshot from an online platform such as Zoom or Microsoft Teams. The timestamp suggests it's either early morning or late evening.</w:t>
        <w:br/>
        <w:br/>
        <w:t>There is no visible person in the image, suggesting that the park might be quiet and peaceful at the time the photo was taken.</w:t>
        <w:br/>
        <w:t>[08:27] [AUDIO] while it's spinning.</w:t>
        <w:br/>
        <w:t>[08:28] [AUDIO] I've got some tricks up my sleeve for that, so make sure to subscribe so you don't miss</w:t>
        <w:br/>
        <w:t>[08:30] [VISUAL] The image depicts an outdoor scene with a combination of natural and man-made elements. In the foreground, a text overlay reads "NOW WE CAN CUT THE GRASS," suggesting it is part of a tutorial or instructional material related to gardening or lawn maintenance. A grassy area stretches out in front of some foliage that appears to be trees, while on the left side of the photo, a lawn mower is visible. On the right, a fence or barrier adds a sense of boundary to the scene.</w:t>
        <w:br/>
        <w:br/>
        <w:t>In the distance, a small, colorful airplane rests in the grass, standing out against the lush green with its vibrant hues of red, yellow, and blue. The airplane is positioned on a patch of ground that is slightly raised from the surrounding grass, giving it prominence. The fence surrounding the airplane, painted white, contrasts with the green of the grass and the blue of the airplane.</w:t>
        <w:br/>
        <w:br/>
        <w:t>In the background, trees form a natural backdrop to the scene, their leaves a mix of green and brown suggesting a season change. This adds depth to the image, creating a sense of space and perspective. Overall, the image presents a harmonious composition, with the airplane as the focal point and the surrounding elements providing context and setting.</w:t>
        <w:br/>
        <w:t>[08:31] [AUDIO] it.</w:t>
        <w:br/>
        <w:t>[08:32] [AUDIO] Cheers!</w:t>
        <w:br/>
        <w:t>[08:33] [VISUAL] The image captures a serene scene that blends man-made objects with natural elements, creating an atmosphere of harmony. In the foreground, a boat adorned with vibrant yellow and blue design is propped up against a fence, hinting at joyful memories it once held. The surrounding grassy area, which extends towards the bottom of the image, adds depth and tranquility to the scene. The dense forest of trees in the background, with their verdant foliage, contributes to the grandeur of nature.</w:t>
        <w:br/>
        <w:br/>
        <w:t>In the foreground, text overlay reads "Now we can cut the grass", suggesting that the current state of the grass allows for mowing. This might imply that the scene is set in a private residence or a park where maintenance work, such as lawn care, takes place.</w:t>
        <w:br/>
        <w:t>[08:37] [VISUAL] The image shows an outdoor scene where two objects are in focus against a blurred background. In the foreground, there are two main subjects: a small, colorful boat made of plastic or a similar material, and a white toy plane painted with red, blue, and yellow hues. The boat is placed upright in the grass, which appears to be a child's toy and has not been maintained for some time, giving it a wild appearance.</w:t>
        <w:br/>
        <w:br/>
        <w:t>The boat features different patterns on its hull and sides, while the plane rests in the lush green grass with a few weeds and small plants scattered around. The background appears to show a residential setting with trees and the hint of a house or structure, although this is out of focus. The composition of the image suggests it might be used as a visual aid in an educational presentation, possibly for a class on gardening, outdoor play, or environmental science.</w:t>
        <w:br/>
        <w:br/>
        <w:t>The image does not contain any discernible text, and the relative position of the objects suggests that the plane is in the foreground, with the grass and trees forming the background. Overall, the image provides a simple yet charming snapshot of a child's playtime, captured against a peaceful green landscape filled with trees and bushes.</w:t>
        <w:br/>
        <w:t>[08:40] [VISUAL] The image captures a serene scene of a grassy field, bordered by a white fence on one side and a tree on the other. The field is lush with green grass, with patches of yellow and brown adding a touch of color to the scene. In the foreground, two items are visible: a plastic bottle and a small piece of trash, which appears to be a discarded plastic cup or container. The image suggests that it was taken from a higher angle, possibly from an open window or door as hinted by the structure in the background that looks like the bottom of a window frame.</w:t>
        <w:br/>
        <w:br/>
        <w:t>The upper part of the image has been digitally altered to show a different scene; it seems to be a slide or presentation with text on it. The text is too small and blurry to read clearly, but it appears to be in English, with possibly a title at the top and some bulleted points or paragraphs below. The style of the image suggests that someone might have been giving a presentation or lecture while taking this photograph through an open window or door.</w:t>
        <w:br/>
        <w:br/>
        <w:t>The focus is on the grassy area where two items are visible, implying a discussion about littering or waste management in an educational or informational context. The juxtaposition of the natural scene with the slide suggests that the presenter was discussing environmental topics such as pollution, waste, or sustainability.</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