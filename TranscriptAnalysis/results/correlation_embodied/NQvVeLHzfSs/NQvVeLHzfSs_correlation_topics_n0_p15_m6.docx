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5</w:t>
      </w:r>
    </w:p>
    <w:p>
      <w:r>
        <w:t>Comments correlated to ≥ 60: 5 (100.0%)</w:t>
      </w:r>
    </w:p>
    <w:p>
      <w:r>
        <w:t>Total candidate pairs checked: 15</w:t>
      </w:r>
    </w:p>
    <w:p/>
    <w:p>
      <w:r>
        <w:t>Most/Least correlated topics (by average score across correlated comments):</w:t>
      </w:r>
    </w:p>
    <w:p>
      <w:r>
        <w:t xml:space="preserve">  Top 3:</w:t>
      </w:r>
    </w:p>
    <w:p>
      <w:r>
        <w:t xml:space="preserve">    • Topic T1: H-Bridge Circuit Schematic — avg 86.00, contributions 5</w:t>
      </w:r>
    </w:p>
    <w:p>
      <w:r>
        <w:t xml:space="preserve">    • Topic T2: Improved H-Bridge Motor Control — avg 85.00, contributions 5</w:t>
      </w:r>
    </w:p>
    <w:p>
      <w:r>
        <w:t xml:space="preserve">    • Topic T3: MOSFET Selection — avg 82.50, contributions 4</w:t>
      </w:r>
    </w:p>
    <w:p>
      <w:r>
        <w:t xml:space="preserve">  Bottom 3:</w:t>
      </w:r>
    </w:p>
    <w:p>
      <w:r>
        <w:t xml:space="preserve">    • Topic T3: MOSFET Selection — avg 82.50, contributions 4</w:t>
      </w:r>
    </w:p>
    <w:p>
      <w:r>
        <w:t xml:space="preserve">    • Topic T2: Improved H-Bridge Motor Control — avg 85.00, contributions 5</w:t>
      </w:r>
    </w:p>
    <w:p>
      <w:r>
        <w:t xml:space="preserve">    • Topic T1: H-Bridge Circuit Schematic — avg 86.00, contributions 5</w:t>
      </w:r>
    </w:p>
    <w:p>
      <w:r>
        <w:t>Correlated comment coverage (all comments):</w:t>
      </w:r>
    </w:p>
    <w:p>
      <w:r>
        <w:t>- matched 3 topic(s), max score 90.0000: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 xml:space="preserve">  Source: https://www.youtube.com/watch?v=NQvVeLHzfSs: Basic 4-Transistor MOSFET H-Bridge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90.0000</w:t>
      </w:r>
    </w:p>
    <w:p>
      <w:r>
        <w:t xml:space="preserve">    Description: The speaker presents an improved version of a previously published H-Bridge motor control circuit, highlighting its enhancements.</w:t>
      </w:r>
    </w:p>
    <w:p>
      <w:r>
        <w:t xml:space="preserve">    Reason: The comment provides a detailed list of components and specifications required for the H-Bridge motor control circuit, which aligns closely with the topic description's focus on enhancements to the previous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90.0000</w:t>
      </w:r>
    </w:p>
    <w:p>
      <w:r>
        <w:t xml:space="preserve">    Description: The speaker shares the schematic for the H-Bridge circuit, showing its components and layout.</w:t>
      </w:r>
    </w:p>
    <w:p>
      <w:r>
        <w:t xml:space="preserve">    Reason: The comment directly discusses the same components and layout described in the topic, including MOSFETs, resistors, Zener diodes, motor, power supply, tactile switches, and operating voltage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The comment directly discusses the selection of MOSFETs in an H-Bridge circuit, highlighting specific characteristics and requirements (e.g. P-channel vs IRFC44N MOSFETs), which strongly overlaps with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The comment directly discusses the selection of MOSFETs in an H-Bridge circuit, highlighting specific characteristics and requirements (e.g. P-channel vs IRFC44N MOSFETs), which strongly overlaps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90.0000</w:t>
      </w:r>
    </w:p>
    <w:p>
      <w:r>
        <w:t xml:space="preserve">    Description: The speaker shares the schematic for the H-Bridge circuit, showing its components and layout.</w:t>
      </w:r>
    </w:p>
    <w:p>
      <w:r>
        <w:t xml:space="preserve">    Reason: The comment directly discusses the same components and layout described in the topic, including MOSFETs, resistors, Zener diodes, motor, power supply, tactile switches, and operating voltage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90.0000</w:t>
      </w:r>
    </w:p>
    <w:p>
      <w:r>
        <w:t xml:space="preserve">    Description: The speaker presents an improved version of a previously published H-Bridge motor control circuit, highlighting its enhancements.</w:t>
      </w:r>
    </w:p>
    <w:p>
      <w:r>
        <w:t xml:space="preserve">    Reason: The comment provides a detailed list of components and specifications required for the H-Bridge motor control circuit, which aligns closely with the topic description's focus on enhancements to the previous circuit.</w:t>
      </w:r>
    </w:p>
    <w:p>
      <w:r>
        <w:t>- matched 3 topic(s), max score 90.0000: Explanation of H-bridge motor control using MOSFETs and its practical schematic.Details about the operation of the zener diodes for gate protection. Applying H-bridge concepts for motor control in robotics and automation projects.</w:t>
      </w:r>
    </w:p>
    <w:p>
      <w:r>
        <w:t xml:space="preserve">  Source: https://www.youtube.com/watch?v=NQvVeLHzfSs: Basic 4-Transistor MOSFET H-Bridge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90.0000</w:t>
      </w:r>
    </w:p>
    <w:p>
      <w:r>
        <w:t xml:space="preserve">    Description: The speaker discusses the selection of MOSFETs used in the H-Bridge circuit, highlighting their specific characteristics.</w:t>
      </w:r>
    </w:p>
    <w:p>
      <w:r>
        <w:t xml:space="preserve">    Reason: The comment directly discusses the selection of MOSFETs in an H-Bridge circuit, mentioning specific characteristics and gate protection, which aligns with the topic's description on MOSFET selection for the H-Bridge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90.0000</w:t>
      </w:r>
    </w:p>
    <w:p>
      <w:r>
        <w:t xml:space="preserve">    Description: The speaker shares the schematic for the H-Bridge circuit, showing its components and layout.</w:t>
      </w:r>
    </w:p>
    <w:p>
      <w:r>
        <w:t xml:space="preserve">    Reason: The comment directly discusses the H-Bridge circuit schematic, its components and layout, and its practical application in motor control for robotics and automation projects, which matches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80.0000</w:t>
      </w:r>
    </w:p>
    <w:p>
      <w:r>
        <w:t xml:space="preserve">    Description: The speaker presents an improved version of a previously published H-Bridge motor control circuit, highlighting its enhancements.</w:t>
      </w:r>
    </w:p>
    <w:p>
      <w:r>
        <w:t xml:space="preserve">    Reason: The comment discusses the same topic (H-Bridge motor control) and mentions specific components (MOSFETs, zener diodes) and concepts (gate protection), which are directly related to the topic's description of an improved H-Bridge motor control circuit.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80.0000</w:t>
      </w:r>
    </w:p>
    <w:p>
      <w:r>
        <w:t xml:space="preserve">    Description: The speaker presents an improved version of a previously published H-Bridge motor control circuit, highlighting its enhancements.</w:t>
      </w:r>
    </w:p>
    <w:p>
      <w:r>
        <w:t xml:space="preserve">    Reason: The comment discusses the same topic (H-Bridge motor control) and mentions specific components (MOSFETs, zener diodes) and concepts (gate protection), which are directly related to the topic's description of an improved H-Bridge motor control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90.0000</w:t>
      </w:r>
    </w:p>
    <w:p>
      <w:r>
        <w:t xml:space="preserve">    Description: The speaker shares the schematic for the H-Bridge circuit, showing its components and layout.</w:t>
      </w:r>
    </w:p>
    <w:p>
      <w:r>
        <w:t xml:space="preserve">    Reason: The comment directly discusses the H-Bridge circuit schematic, its components and layout, and its practical application in motor control for robotics and automation projects, which matches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90.0000</w:t>
      </w:r>
    </w:p>
    <w:p>
      <w:r>
        <w:t xml:space="preserve">    Description: The speaker discusses the selection of MOSFETs used in the H-Bridge circuit, highlighting their specific characteristics.</w:t>
      </w:r>
    </w:p>
    <w:p>
      <w:r>
        <w:t xml:space="preserve">    Reason: The comment directly discusses the selection of MOSFETs in an H-Bridge circuit, mentioning specific characteristics and gate protection, which aligns with the topic's description on MOSFET selection for the H-Bridge circuit.</w:t>
      </w:r>
    </w:p>
    <w:p>
      <w:r>
        <w:t>- matched 3 topic(s), max score 90.0000: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 xml:space="preserve">  Source: https://www.youtube.com/watch?v=NQvVeLHzfSs: (189) Basic 4-Transistor MOSFET H-Bridge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90.0000</w:t>
      </w:r>
    </w:p>
    <w:p>
      <w:r>
        <w:t xml:space="preserve">    Description: The speaker presents an improved version of a previously published H-Bridge motor control circuit, highlighting its enhancements.</w:t>
      </w:r>
    </w:p>
    <w:p>
      <w:r>
        <w:t xml:space="preserve">    Reason: The comment directly discusses the same components (MOSFETS, diodes) and parameters (direction of motors/load control) mentioned in the topic description, highlighting the specific structure of an H-Bridge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90.0000</w:t>
      </w:r>
    </w:p>
    <w:p>
      <w:r>
        <w:t xml:space="preserve">    Description: The speaker shares the schematic for the H-Bridge circuit, showing its components and layout.</w:t>
      </w:r>
    </w:p>
    <w:p>
      <w:r>
        <w:t xml:space="preserve">    Reason: The comment directly discusses the components (4 MOSFETS, diodes), layout and requirements (upper/lower pairs) of the H-Bridge circuit, which is also described in the topic. The overlap is strong as the comment provides a detailed breakdown of the circuit's structure.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The comment directly discusses the same H-Bridge circuit mentioned in the topic description, specifically highlighting the requirement of MOSFETs and other components, which shows a strong correlation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The comment directly discusses the same H-Bridge circuit mentioned in the topic description, specifically highlighting the requirement of MOSFETs and other components, which shows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90.0000</w:t>
      </w:r>
    </w:p>
    <w:p>
      <w:r>
        <w:t xml:space="preserve">    Description: The speaker shares the schematic for the H-Bridge circuit, showing its components and layout.</w:t>
      </w:r>
    </w:p>
    <w:p>
      <w:r>
        <w:t xml:space="preserve">    Reason: The comment directly discusses the components (4 MOSFETS, diodes), layout and requirements (upper/lower pairs) of the H-Bridge circuit, which is also described in the topic. The overlap is strong as the comment provides a detailed breakdown of the circuit's structure.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90.0000</w:t>
      </w:r>
    </w:p>
    <w:p>
      <w:r>
        <w:t xml:space="preserve">    Description: The speaker presents an improved version of a previously published H-Bridge motor control circuit, highlighting its enhancements.</w:t>
      </w:r>
    </w:p>
    <w:p>
      <w:r>
        <w:t xml:space="preserve">    Reason: The comment directly discusses the same components (MOSFETS, diodes) and parameters (direction of motors/load control) mentioned in the topic description, highlighting the specific structure of an H-Bridge circuit.</w:t>
      </w:r>
    </w:p>
    <w:p>
      <w:r>
        <w:t>- matched 3 topic(s), max score 80.0000: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 xml:space="preserve">  Source: https://www.youtube.com/watch?v=NQvVeLHzfSs: Basic 4-Transistor MOSFET H-Bridge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The comment directly discusses the use of MOSFETs in an H-Bridge circuit, which is a specific topic described in the topic description. The mention of '4 mosfets' and their application in motor control also shows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80.0000</w:t>
      </w:r>
    </w:p>
    <w:p>
      <w:r>
        <w:t xml:space="preserve">    Description: The speaker presents an improved version of a previously published H-Bridge motor control circuit, highlighting its enhancements.</w:t>
      </w:r>
    </w:p>
    <w:p>
      <w:r>
        <w:t xml:space="preserve">    Reason: The comment discusses a specific implementation of H-Bridge motor control using tactile switches and 24 volts, which is directly related to the topic's description of an improved H-Bridge motor control circuit. The mention of MOSFETs in the comment also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80.0000</w:t>
      </w:r>
    </w:p>
    <w:p>
      <w:r>
        <w:t xml:space="preserve">    Description: The speaker shares the schematic for the H-Bridge circuit, showing its components and layout.</w:t>
      </w:r>
    </w:p>
    <w:p>
      <w:r>
        <w:t xml:space="preserve">    Reason: The comment directly discusses the same H-Bridge circuit schematic and its application in controlling a motor using tactile switches and MOSFETs, showing strong overlaps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80.0000</w:t>
      </w:r>
    </w:p>
    <w:p>
      <w:r>
        <w:t xml:space="preserve">    Description: The speaker shares the schematic for the H-Bridge circuit, showing its components and layout.</w:t>
      </w:r>
    </w:p>
    <w:p>
      <w:r>
        <w:t xml:space="preserve">    Reason: The comment directly discusses the same H-Bridge circuit schematic and its application in controlling a motor using tactile switches and MOSFETs, showing strong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80.0000</w:t>
      </w:r>
    </w:p>
    <w:p>
      <w:r>
        <w:t xml:space="preserve">    Description: The speaker presents an improved version of a previously published H-Bridge motor control circuit, highlighting its enhancements.</w:t>
      </w:r>
    </w:p>
    <w:p>
      <w:r>
        <w:t xml:space="preserve">    Reason: The comment discusses a specific implementation of H-Bridge motor control using tactile switches and 24 volts, which is directly related to the topic's description of an improved H-Bridge motor control circuit. The mention of MOSFETs in the comment also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The comment directly discusses the use of MOSFETs in an H-Bridge circuit, which is a specific topic described in the topic description. The mention of '4 mosfets' and their application in motor control also shows strong overlap with the topic.</w:t>
      </w:r>
    </w:p>
    <w:p>
      <w:r>
        <w:t>- matched 2 topic(s), max score 85.0000: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 xml:space="preserve">  Source: https://www.youtube.com/watch?v=NQvVeLHzfSs: Basic 4-Transistor MOSFET H-Bridge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85.0000</w:t>
      </w:r>
    </w:p>
    <w:p>
      <w:r>
        <w:t xml:space="preserve">    Description: The speaker presents an improved version of a previously published H-Bridge motor control circuit, highlighting its enhancements.</w:t>
      </w:r>
    </w:p>
    <w:p>
      <w:r>
        <w:t xml:space="preserve">    Reason: The comment directly discusses the same components used in the H-Bridge motor control circuit (MOSFETs, resistors, Zener diodes), and mentions specific improvements made to a previously published design, which is closely related to the topic of improved H-Bridge motor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w:t>
        <w:br/>
        <w:t>"correlated": true,</w:t>
        <w:br/>
        <w:t>"score": 80,</w:t>
        <w:br/>
        <w:t>"reason": "The comment discusses the specific selection and characteristics of MOSFETs used in an H-Bridge circuit, including the use of IRF4905 and IRFZ44N MOSFETs, which is directly related to the topic of MOSFET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80.0000</w:t>
      </w:r>
    </w:p>
    <w:p>
      <w:r>
        <w:t xml:space="preserve">    Description: The speaker shares the schematic for the H-Bridge circuit, showing its components and layout.</w:t>
      </w:r>
    </w:p>
    <w:p>
      <w:r>
        <w:t xml:space="preserve">    Reason: The comment directly discusses the same components and layout described in the topic, specifically mentioning MOSFETs, resistors, Zener diodes, and tactile switches. The mention of specific transistor types (IRF4905 and IRFZ44N) and their purposes also align with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T1: H-Bridge Circuit Schematic — score 80.0000</w:t>
      </w:r>
    </w:p>
    <w:p>
      <w:r>
        <w:t xml:space="preserve">    Description: The speaker shares the schematic for the H-Bridge circuit, showing its components and layout.</w:t>
      </w:r>
    </w:p>
    <w:p>
      <w:r>
        <w:t xml:space="preserve">    Reason: The comment directly discusses the same components and layout described in the topic, specifically mentioning MOSFETs, resistors, Zener diodes, and tactile switches. The mention of specific transistor types (IRF4905 and IRFZ44N) and their purposes also align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T3: MOSFET Selection — score 80.0000</w:t>
      </w:r>
    </w:p>
    <w:p>
      <w:r>
        <w:t xml:space="preserve">    Description: The speaker discusses the selection of MOSFETs used in the H-Bridge circuit, highlighting their specific characteristics.</w:t>
      </w:r>
    </w:p>
    <w:p>
      <w:r>
        <w:t xml:space="preserve">    Reason: {</w:t>
        <w:br/>
        <w:t>"correlated": true,</w:t>
        <w:br/>
        <w:t>"score": 80,</w:t>
        <w:br/>
        <w:t>"reason": "The comment discusses the specific selection and characteristics of MOSFETs used in an H-Bridge circuit, including the use of IRF4905 and IRFZ44N MOSFETs, which is directly related to the topic of MOSFET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097280" cy="617220"/>
                          </a:xfrm>
                          <a:prstGeom prst="rect"/>
                        </pic:spPr>
                      </pic:pic>
                    </a:graphicData>
                  </a:graphic>
                </wp:inline>
              </w:drawing>
            </w:r>
          </w:p>
        </w:tc>
      </w:tr>
    </w:tbl>
    <w:p>
      <w:r>
        <w:t>Topic T2: Improved H-Bridge Motor Control — score 85.0000</w:t>
      </w:r>
    </w:p>
    <w:p>
      <w:r>
        <w:t xml:space="preserve">    Description: The speaker presents an improved version of a previously published H-Bridge motor control circuit, highlighting its enhancements.</w:t>
      </w:r>
    </w:p>
    <w:p>
      <w:r>
        <w:t xml:space="preserve">    Reason: The comment directly discusses the same components used in the H-Bridge motor control circuit (MOSFETs, resistors, Zener diodes), and mentions specific improvements made to a previously published design, which is closely related to the topic of improved H-Bridge motor control.</w:t>
      </w:r>
    </w:p>
    <w:p>
      <w:pPr>
        <w:pStyle w:val="Heading1"/>
      </w:pPr>
      <w:r>
        <w:t>Topic T1: H-Bridge Circuit Schematic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2" name="Picture 92"/>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3" name="Picture 93"/>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280160" cy="720090"/>
                          </a:xfrm>
                          <a:prstGeom prst="rect"/>
                        </pic:spPr>
                      </pic:pic>
                    </a:graphicData>
                  </a:graphic>
                </wp:inline>
              </w:drawing>
            </w:r>
          </w:p>
        </w:tc>
      </w:tr>
    </w:tbl>
    <w:p>
      <w:r>
        <w:t>Description: The speaker shares the schematic for the H-Bridge circuit, showing its components and layout.</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components (4 MOSFETS, diodes), layout and requirements (upper/lower pairs) of the H-Bridge circuit, which is also described in the topic. The overlap is strong as the comment provides a detailed breakdown of the circuit's structure.</w:t>
      </w:r>
    </w:p>
    <w:p>
      <w:r>
        <w:t>Source: https://www.youtube.com/watch?v=NQvVeLHzfSs: (189) Basic 4-Transistor MOSFET H-Bridge - YouTube</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same components and layout described in the topic, including MOSFETs, resistors, Zener diodes, motor, power supply, tactile switches, and operating voltage range.</w:t>
      </w:r>
    </w:p>
    <w:p>
      <w:r>
        <w:t>Source: https://www.youtube.com/watch?v=NQvVeLHzfSs: Basic 4-Transistor MOSFET H-Bridge</w:t>
      </w:r>
    </w:p>
    <w:p>
      <w:r>
        <w:t>Comment (score 90):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H-Bridge circuit schematic, its components and layout, and its practical application in motor control for robotics and automation projects, which matches the topic description.</w:t>
      </w:r>
    </w:p>
    <w:p>
      <w:r>
        <w:t>Source: https://www.youtube.com/watch?v=NQvVeLHzfSs: Basic 4-Transistor MOSFET H-Bridge</w:t>
      </w:r>
    </w:p>
    <w:p>
      <w:r>
        <w:t>Comment (score 80):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components and layout described in the topic, specifically mentioning MOSFETs, resistors, Zener diodes, and tactile switches. The mention of specific transistor types (IRF4905 and IRFZ44N) and their purposes also align with the topic's description.</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same H-Bridge circuit schematic and its application in controlling a motor using tactile switches and MOSFETs, showing strong overlaps with the topic.</w:t>
      </w:r>
    </w:p>
    <w:p>
      <w:r>
        <w:t>Source: https://www.youtube.com/watch?v=NQvVeLHzfSs: Basic 4-Transistor MOSFET H-Bridge</w:t>
      </w:r>
    </w:p>
    <w:p>
      <w:pPr>
        <w:pStyle w:val="Heading1"/>
      </w:pPr>
      <w:r>
        <w:t>Topic T2: Improved H-Bridge Motor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5" name="Picture 95"/>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6" name="Picture 96"/>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280160" cy="720090"/>
                          </a:xfrm>
                          <a:prstGeom prst="rect"/>
                        </pic:spPr>
                      </pic:pic>
                    </a:graphicData>
                  </a:graphic>
                </wp:inline>
              </w:drawing>
            </w:r>
          </w:p>
        </w:tc>
      </w:tr>
    </w:tbl>
    <w:p>
      <w:r>
        <w:t>Description: The speaker presents an improved version of a previously published H-Bridge motor control circuit, highlighting its enhancements.</w:t>
      </w:r>
    </w:p>
    <w:p>
      <w:r>
        <w:t>Comment (score 90):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components (MOSFETS, diodes) and parameters (direction of motors/load control) mentioned in the topic description, highlighting the specific structure of an H-Bridge circuit.</w:t>
      </w:r>
    </w:p>
    <w:p>
      <w:r>
        <w:t>Source: https://www.youtube.com/watch?v=NQvVeLHzfSs: (189) Basic 4-Transistor MOSFET H-Bridge - YouTube</w:t>
      </w:r>
    </w:p>
    <w:p>
      <w:r>
        <w:t>Comment (score 90):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provides a detailed list of components and specifications required for the H-Bridge motor control circuit, which aligns closely with the topic description's focus on enhancements to the previous circuit.</w:t>
      </w:r>
    </w:p>
    <w:p>
      <w:r>
        <w:t>Source: https://www.youtube.com/watch?v=NQvVeLHzfSs: Basic 4-Transistor MOSFET H-Bridge</w:t>
      </w:r>
    </w:p>
    <w:p>
      <w:r>
        <w:t>Comment (score 85): 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r>
        <w:t>Reason: The comment directly discusses the same components used in the H-Bridge motor control circuit (MOSFETs, resistors, Zener diodes), and mentions specific improvements made to a previously published design, which is closely related to the topic of improved H-Bridge motor control.</w:t>
      </w:r>
    </w:p>
    <w:p>
      <w:r>
        <w:t>Source: https://www.youtube.com/watch?v=NQvVeLHzfSs: Basic 4-Transistor MOSFET H-Bridge</w:t>
      </w:r>
    </w:p>
    <w:p>
      <w:r>
        <w:t>Comment (score 80): Explanation of H-bridge motor control using MOSFETs and its practical schematic.Details about the operation of the zener diodes for gate protection. Applying H-bridge concepts for motor control in robotics and automation projects.</w:t>
      </w:r>
    </w:p>
    <w:p>
      <w:r>
        <w:t>Reason: The comment discusses the same topic (H-Bridge motor control) and mentions specific components (MOSFETs, zener diodes) and concepts (gate protection), which are directly related to the topic's description of an improved H-Bridge motor control circuit.</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discusses a specific implementation of H-Bridge motor control using tactile switches and 24 volts, which is directly related to the topic's description of an improved H-Bridge motor control circuit. The mention of MOSFETs in the comment also overlaps with the topic.</w:t>
      </w:r>
    </w:p>
    <w:p>
      <w:r>
        <w:t>Source: https://www.youtube.com/watch?v=NQvVeLHzfSs: Basic 4-Transistor MOSFET H-Bridge</w:t>
      </w:r>
    </w:p>
    <w:p>
      <w:pPr>
        <w:pStyle w:val="Heading1"/>
      </w:pPr>
      <w:r>
        <w:t>Topic T3: MOSFET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8" name="Picture 98"/>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9" name="Picture 99"/>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280160" cy="720090"/>
                          </a:xfrm>
                          <a:prstGeom prst="rect"/>
                        </pic:spPr>
                      </pic:pic>
                    </a:graphicData>
                  </a:graphic>
                </wp:inline>
              </w:drawing>
            </w:r>
          </w:p>
        </w:tc>
      </w:tr>
    </w:tbl>
    <w:p>
      <w:r>
        <w:t>Description: The speaker discusses the selection of MOSFETs used in the H-Bridge circuit, highlighting their specific characteristics.</w:t>
      </w:r>
    </w:p>
    <w:p>
      <w:r>
        <w:t>Comment (score 90): Explanation of H-bridge motor control using MOSFETs and its practical schematic.Details about the operation of the zener diodes for gate protection. Applying H-bridge concepts for motor control in robotics and automation projects.</w:t>
      </w:r>
    </w:p>
    <w:p>
      <w:r>
        <w:t>Reason: The comment directly discusses the selection of MOSFETs in an H-Bridge circuit, mentioning specific characteristics and gate protection, which aligns with the topic's description on MOSFET selection for the H-Bridge circuit.</w:t>
      </w:r>
    </w:p>
    <w:p>
      <w:r>
        <w:t>Source: https://www.youtube.com/watch?v=NQvVeLHzfSs: Basic 4-Transistor MOSFET H-Bridge</w:t>
      </w:r>
    </w:p>
    <w:p>
      <w:r>
        <w:t>Comment (score 80): 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w:t>
      </w:r>
    </w:p>
    <w:p>
      <w:r>
        <w:t>Reason: The comment directly discusses the same H-Bridge circuit mentioned in the topic description, specifically highlighting the requirement of MOSFETs and other components, which shows a strong correlation with the topic.</w:t>
      </w:r>
    </w:p>
    <w:p>
      <w:r>
        <w:t>Source: https://www.youtube.com/watch?v=NQvVeLHzfSs: (189) Basic 4-Transistor MOSFET H-Bridge - YouTube</w:t>
      </w:r>
    </w:p>
    <w:p>
      <w:r>
        <w:t>Comment (score 80): The video shows how to build a MOSFET H-Bridge. You will need a total of four MOSFETS, two tactile switches, four resistors, two Zener diodes, a motor, and a power supply. This circuit can operate using anywhere between 5 and 24 Volts. Two of the MOSFETs needed are P channel MOSFETs, while the other two are IRFC 44N MOSFETs which are sensitive gate MOSFETs. Once the circuit is built successfully you will be able to control the motor using the two tactile switches.</w:t>
      </w:r>
    </w:p>
    <w:p>
      <w:r>
        <w:t>Reason: The comment directly discusses the selection of MOSFETs in an H-Bridge circuit, highlighting specific characteristics and requirements (e.g. P-channel vs IRFC44N MOSFETs), which strongly overlaps with the topic description.</w:t>
      </w:r>
    </w:p>
    <w:p>
      <w:r>
        <w:t>Source: https://www.youtube.com/watch?v=NQvVeLHzfSs: Basic 4-Transistor MOSFET H-Bridge</w:t>
      </w:r>
    </w:p>
    <w:p>
      <w:r>
        <w:t>Comment (score 80): H bridge motor control that was built using tactile switches to control the motor using 24 volts. This is actually really useful to know how to do. If I wanted to make a Robot on my own with my own boards to control the Robot itself I could use this method for sure. He is using 4 mosfets in his circuit to control the motor. Very brief video and I will go to his website to learn more about this.</w:t>
      </w:r>
    </w:p>
    <w:p>
      <w:r>
        <w:t>Reason: The comment directly discusses the use of MOSFETs in an H-Bridge circuit, which is a specific topic described in the topic description. The mention of '4 mosfets' and their application in motor control also shows strong overlap with the topic.</w:t>
      </w:r>
    </w:p>
    <w:p>
      <w:r>
        <w:t>Source: https://www.youtube.com/watch?v=NQvVeLHzfSs: Basic 4-Transistor MOSFET H-Bridge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