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t>Here is the output in the specified format:</w:t>
        <w:br/>
        <w:br/>
        <w:t>```</w:t>
        <w:br/>
        <w:t>[</w:t>
        <w:br/>
        <w:t xml:space="preserve">  {</w:t>
        <w:br/>
        <w:t xml:space="preserve">    "start_time": "19:00",</w:t>
        <w:br/>
        <w:t xml:space="preserve">    "title": "Man sitting at a desk, surrounded by various objects",</w:t>
        <w:br/>
        <w:t xml:space="preserve">    "summary": "The man is seated in front of a cluttered desk with multiple electronic devices, technical items, and scattered objects. He appears to be engaged in a conversation or presentation, gesturing with his hands and looking towards the camera."</w:t>
        <w:br/>
        <w:t xml:space="preserve">  },</w:t>
        <w:br/>
        <w:t xml:space="preserve">  {</w:t>
        <w:br/>
        <w:t xml:space="preserve">    "start_time": "19:01",</w:t>
        <w:br/>
        <w:t xml:space="preserve">    "title": "Man speaking into a microphone",</w:t>
        <w:br/>
        <w:t xml:space="preserve">    "summary": "The man is dressed in a bright green shirt and has a microphone clipped to his shirt. He appears to be teaching or presenting, with a smile on his face and a gesture towards the camera."</w:t>
        <w:br/>
        <w:t xml:space="preserve">  },</w:t>
        <w:br/>
        <w:t xml:space="preserve">  {</w:t>
        <w:br/>
        <w:t xml:space="preserve">    "start_time": "19:02",</w:t>
        <w:br/>
        <w:t xml:space="preserve">    "title": "Close-up of the man's hands gesturing",</w:t>
        <w:br/>
        <w:t xml:space="preserve">    "summary": "The man's hands are clasped together, gesturing as if he's speaking or explaining something. His facial expression suggests surprise or shock."</w:t>
        <w:br/>
        <w:t xml:space="preserve">  },</w:t>
        <w:br/>
        <w:t xml:space="preserve">  {</w:t>
        <w:br/>
        <w:t xml:space="preserve">    "start_time": "19:03",</w:t>
        <w:br/>
        <w:t xml:space="preserve">    "title": "Desk cluttered with various objects",</w:t>
        <w:br/>
        <w:t xml:space="preserve">    "summary": "The desk is filled with various items such as an electronic device connected to a black power strip, multiple plugs, and a white paper clip. A blue and white water bottle is also present."</w:t>
        <w:br/>
        <w:t xml:space="preserve">  },</w:t>
        <w:br/>
        <w:t xml:space="preserve">  {</w:t>
        <w:br/>
        <w:t xml:space="preserve">    "start_time": "19:04",</w:t>
        <w:br/>
        <w:t xml:space="preserve">    "title": "Man smiling and gesturing towards the camera",</w:t>
        <w:br/>
        <w:t xml:space="preserve">    "summary": "The man appears to be engaged in a conversation or presentation, with a smile on his face and a gesture towards the camera. His green shirt stands out against the cluttered background."</w:t>
        <w:br/>
        <w:t xml:space="preserve">  },</w:t>
        <w:br/>
        <w:t xml:space="preserve">  {</w:t>
        <w:br/>
        <w:t xml:space="preserve">    "start_time": "19:05",</w:t>
        <w:br/>
        <w:t xml:space="preserve">    "title": "Man pointing at something out of frame",</w:t>
        <w:br/>
        <w:t xml:space="preserve">    "summary": "The man's right hand gestures, pointing at something to his left, implying an instructional activity or discussion taking place. The desk and cabinet in the background add to the narrative of productivity and creativity."</w:t>
        <w:br/>
        <w:t xml:space="preserve">  },</w:t>
        <w:br/>
        <w:t xml:space="preserve">  {</w:t>
        <w:br/>
        <w:t xml:space="preserve">    "start_time": "19:06",</w:t>
        <w:br/>
        <w:t xml:space="preserve">    "title": "Man speaking into a microphone with a cluttered background",</w:t>
        <w:br/>
        <w:t xml:space="preserve">    "summary": "The man is dressed in a bright green shirt and has a microphone clipped to his shirt. The desk behind him is cluttered with various objects, including a computer keyboard, a screwdriver, a cup, and a bottle of water."</w:t>
        <w:br/>
        <w:t xml:space="preserve">  },</w:t>
        <w:br/>
        <w:t xml:space="preserve">  {</w:t>
        <w:br/>
        <w:t xml:space="preserve">    "start_time": "19:07",</w:t>
        <w:br/>
        <w:t xml:space="preserve">    "title": "Man pointing at the computer keyboard",</w:t>
        <w:br/>
        <w:t xml:space="preserve">    "summary": "The man appears to be explaining or demonstrating something related to the keyboard. His hand gesture and facial expression suggest engagement in a conversation or presentation."</w:t>
        <w:br/>
        <w:t xml:space="preserve">  }</w:t>
        <w:br/>
        <w:t>]</w:t>
        <w:b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