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GbdF6th5PZk</w:t>
      </w:r>
    </w:p>
    <w:p>
      <w:pPr>
        <w:jc w:val="center"/>
      </w:pPr>
      <w:hyperlink r:id="rId9">
        <w:r>
          <w:rPr>
            <w:u w:val="single"/>
            <w:color w:val="0000FF"/>
          </w:rPr>
          <w:t>https://www.youtube.com/watch?v=GbdF6th5PZk</w:t>
        </w:r>
      </w:hyperlink>
    </w:p>
    <w:p>
      <w:r>
        <w:t>Video ID: GbdF6th5PZk | Category: Unknown Category | Topics model: llama3 | Topics created: 2025-10-09T17:31:27.844347+00:00</w:t>
      </w:r>
    </w:p>
    <w:p>
      <w:pPr>
        <w:pStyle w:val="Heading1"/>
      </w:pPr>
      <w:r>
        <w:t>Topics</w:t>
      </w:r>
    </w:p>
    <w:p>
      <w:pPr>
        <w:pStyle w:val="Heading2"/>
      </w:pPr>
      <w:r>
        <w:t>T1: Altium 365 and Component Comparison</w:t>
      </w:r>
    </w:p>
    <w:p>
      <w:r>
        <w:t>The speaker suggests comparing electronic components across hundreds of suppliers using Altium 365.</w:t>
      </w:r>
    </w:p>
    <w:p>
      <w:pPr>
        <w:pStyle w:val="Heading2"/>
      </w:pPr>
      <w:r>
        <w:t>T2: Altium Designer Integration</w:t>
      </w:r>
    </w:p>
    <w:p>
      <w:r>
        <w:t>The speaker explains that customers or team members can view and comment on work directly from the internet.</w:t>
      </w:r>
    </w:p>
    <w:p>
      <w:pPr>
        <w:pStyle w:val="Heading2"/>
      </w:pPr>
      <w:r>
        <w:t>T3: Videoma Sponsorship</w:t>
      </w:r>
    </w:p>
    <w:p>
      <w:r>
        <w:t>The speaker thanks Videoma for sponsoring.</w:t>
      </w:r>
    </w:p>
    <w:p>
      <w:r>
        <w:br w:type="page"/>
      </w:r>
    </w:p>
    <w:p>
      <w:pPr>
        <w:pStyle w:val="Heading1"/>
      </w:pPr>
      <w:r>
        <w:t>Transcript (plain)</w:t>
      </w:r>
    </w:p>
    <w:p>
      <w:r>
        <w:t>Videoma sponsor olduğu için 6365'e teşekkür ederiz. İzlediğiniz için teşekkür ederim. İzlediğiniz için teşekkür ederim. İzlediğiniz için teşekkür ederim. İzlediğiniz için teşekkür ederim. İzlediğiniz için teşekkür ederim. İzlediğiniz için teşekkür ederim. İzlediğiniz için teşekkür ederim. Kurt 250 Overwatch'e Bu konuda bir ücret almanızı almanız gerek yok. Altium Designer içinden direkt bağlanabilirsiniz. Ayrıca müşterileriniz ya da ekip arkadaşlarınız internet bağlantısı ve internet tarayıcısı üzerinden çalışmalarınızı görüntüleyebilir ve bunlarla ilgili yorum ve değerlendirmelerde bulunabilir. Altium 365'e entegre, aktro part'ı kullanarak yüzlerce dispiratör arasından elektronik bileşenlerinizi arayabilir ve kendi aralarında kıyaslayabilirsiniz. Açıklamalar kısmında bulunan ücretsiz bağlantıları kullanmaktan ve bu uygulamaları denemekten çekinmeyin.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 İzlediğiniz için teşekkür ederim.</w:t>
      </w:r>
    </w:p>
    <w:p>
      <w:r>
        <w:br w:type="page"/>
      </w:r>
    </w:p>
    <w:p>
      <w:pPr>
        <w:pStyle w:val="Heading1"/>
      </w:pPr>
      <w:r>
        <w:t>Transcript (timestamped)</w:t>
      </w:r>
    </w:p>
    <w:p>
      <w:r>
        <w:t>[00:00:00.000 → 00:00:03.760] Videoma sponsor olduğu için</w:t>
      </w:r>
    </w:p>
    <w:p>
      <w:r>
        <w:t>[00:00:03.760 → 00:00:05.520] 6365'e</w:t>
      </w:r>
    </w:p>
    <w:p>
      <w:r>
        <w:t>[00:00:05.520 → 00:00:06.940] teşekkür ederiz.</w:t>
      </w:r>
    </w:p>
    <w:p>
      <w:r>
        <w:t>[00:00:30.000 → 00:00:59.980] İzlediğiniz için teşekkür ederim.</w:t>
      </w:r>
    </w:p>
    <w:p>
      <w:r>
        <w:t>[00:01:00.000 → 00:01:29.980] İzlediğiniz için teşekkür ederim.</w:t>
      </w:r>
    </w:p>
    <w:p>
      <w:r>
        <w:t>[00:01:30.000 → 00:01:59.980] İzlediğiniz için teşekkür ederim.</w:t>
      </w:r>
    </w:p>
    <w:p>
      <w:r>
        <w:t>[00:02:00.000 → 00:02:29.980] İzlediğiniz için teşekkür ederim.</w:t>
      </w:r>
    </w:p>
    <w:p>
      <w:r>
        <w:t>[00:02:30.000 → 00:02:59.980] İzlediğiniz için teşekkür ederim.</w:t>
      </w:r>
    </w:p>
    <w:p>
      <w:r>
        <w:t>[00:02:59.980 → 00:03:01.980] İzlediğiniz için teşekkür ederim.</w:t>
      </w:r>
    </w:p>
    <w:p>
      <w:r>
        <w:t>[00:03:01.980 → 00:03:03.980] İzlediğiniz için teşekkür ederim.</w:t>
      </w:r>
    </w:p>
    <w:p>
      <w:r>
        <w:t>[00:03:04.000 → 00:03:05.980] Kurt 250 Overwatch'e</w:t>
      </w:r>
    </w:p>
    <w:p>
      <w:r>
        <w:t>[00:03:05.980 → 00:03:26.200] Bu konuda bir ücret almanızı almanız gerek yok. Altium Designer içinden direkt bağlanabilirsiniz. Ayrıca müşterileriniz ya da ekip arkadaşlarınız internet bağlantısı ve internet tarayıcısı üzerinden çalışmalarınızı görüntüleyebilir ve bunlarla ilgili yorum ve değerlendirmelerde bulunabilir.</w:t>
      </w:r>
    </w:p>
    <w:p>
      <w:r>
        <w:t>[00:03:26.200 → 00:03:45.220] Altium 365'e entegre, aktro part'ı kullanarak yüzlerce dispiratör arasından elektronik bileşenlerinizi arayabilir ve kendi aralarında kıyaslayabilirsiniz. Açıklamalar kısmında bulunan ücretsiz bağlantıları kullanmaktan ve bu uygulamaları denemekten çekinmeyin.</w:t>
      </w:r>
    </w:p>
    <w:p>
      <w:r>
        <w:t>[00:03:56.200 → 00:04:26.180] İzlediğiniz için teşekkür ederim.</w:t>
      </w:r>
    </w:p>
    <w:p>
      <w:r>
        <w:t>[00:04:26.200 → 00:04:56.180] İzlediğiniz için teşekkür ederim.</w:t>
      </w:r>
    </w:p>
    <w:p>
      <w:r>
        <w:t>[00:04:56.200 → 00:05:26.180] İzlediğiniz için teşekkür ederim.</w:t>
      </w:r>
    </w:p>
    <w:p>
      <w:r>
        <w:t>[00:05:26.200 → 00:05:28.200] İzlediğiniz için teşekkür ederim.</w:t>
      </w:r>
    </w:p>
    <w:p>
      <w:r>
        <w:t>[00:05:56.200 → 00:05:58.200] İzlediğiniz için teşekkür ederim.</w:t>
      </w:r>
    </w:p>
    <w:p>
      <w:r>
        <w:t>[00:06:26.200 → 00:06:28.200] İzlediğiniz için teşekkür ederim.</w:t>
      </w:r>
    </w:p>
    <w:p>
      <w:r>
        <w:t>[00:06:56.200 → 00:06:58.200] İzlediğiniz için teşekkür ederim.</w:t>
      </w:r>
    </w:p>
    <w:p>
      <w:r>
        <w:t>[00:07:26.200 → 00:07:28.200] İzlediğiniz için teşekkür ederim.</w:t>
      </w:r>
    </w:p>
    <w:p>
      <w:r>
        <w:t>[00:07:28.200 → 00:07:30.200] İzlediğiniz için teşekkür ederim.</w:t>
      </w:r>
    </w:p>
    <w:p>
      <w:r>
        <w:t>[00:07:30.200 → 00:07:32.200] İzlediğiniz için teşekkür ederim.</w:t>
      </w:r>
    </w:p>
    <w:p>
      <w:r>
        <w:t>[00:07:32.200 → 00:07:33.200] İzlediğiniz için teşekkür ederim.</w:t>
      </w:r>
    </w:p>
    <w:p>
      <w:r>
        <w:t>[00:07:33.200 → 00:07:34.200] İzlediğiniz için teşekkür ederim.</w:t>
      </w:r>
    </w:p>
    <w:p>
      <w:r>
        <w:t>[00:07:34.200 → 00:07:36.200] İzlediğiniz için teşekkür ederim.</w:t>
      </w:r>
    </w:p>
    <w:p>
      <w:r>
        <w:t>[00:07:36.200 → 00:07:38.200] İzlediğiniz için teşekkür ederim.</w:t>
      </w:r>
    </w:p>
    <w:p>
      <w:r>
        <w:t>[00:07:38.200 → 00:07:39.200] İzlediğiniz için teşekkür ederim.</w:t>
      </w:r>
    </w:p>
    <w:p>
      <w:r>
        <w:t>[00:07:39.200 → 00:07:40.200] İzlediğiniz için teşekkür ederim.</w:t>
      </w:r>
    </w:p>
    <w:p>
      <w:r>
        <w:t>[00:07:40.200 → 00:07:42.200] İzlediğiniz için teşekkür ederim.</w:t>
      </w:r>
    </w:p>
    <w:p>
      <w:r>
        <w:t>[00:07:42.200 → 00:07:43.200] İzlediğiniz için teşekkür ederim.</w:t>
      </w:r>
    </w:p>
    <w:p>
      <w:r>
        <w:t>[00:07:43.200 → 00:07:44.200] İzlediğiniz için teşekkür ederim.</w:t>
      </w:r>
    </w:p>
    <w:p>
      <w:r>
        <w:t>[00:07:44.200 → 00:07:46.200] İzlediğiniz için teşekkür ederim.</w:t>
      </w:r>
    </w:p>
    <w:p>
      <w:r>
        <w:t>[00:07:46.200 → 00:07:48.200] İzlediğiniz için teşekkür ederim.</w:t>
      </w:r>
    </w:p>
    <w:p>
      <w:r>
        <w:t>[00:07:48.200 → 00:07:50.200] İzlediğiniz için teşekkür ederim.</w:t>
      </w:r>
    </w:p>
    <w:p>
      <w:r>
        <w:t>[00:07:50.200 → 00:07:52.200] İzlediğiniz için teşekkür ederim.</w:t>
      </w:r>
    </w:p>
    <w:p>
      <w:r>
        <w:t>[00:07:52.200 → 00:07:54.200] İzlediğiniz için teşekkür ederim.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GbdF6th5PZ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