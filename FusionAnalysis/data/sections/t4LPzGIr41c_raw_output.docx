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t>Here is a possible output in JSON format:</w:t>
        <w:br/>
        <w:br/>
        <w:t>```</w:t>
        <w:br/>
        <w:t>[</w:t>
        <w:br/>
        <w:t xml:space="preserve">  {</w:t>
        <w:br/>
        <w:t xml:space="preserve">    "start_time": "11:12",</w:t>
        <w:br/>
        <w:t xml:space="preserve">    "title": "Electronics Setup and Assembly",</w:t>
        <w:br/>
        <w:t xml:space="preserve">    "summary": "The image shows an electronics setup with a circuit board, wires, and components. A smartphone displays a screenshot of a mobile application interface. The app includes features such as a search bar and icons indicating different categories or functions."</w:t>
        <w:br/>
        <w:t xml:space="preserve">  },</w:t>
        <w:br/>
        <w:t xml:space="preserve">  {</w:t>
        <w:br/>
        <w:t xml:space="preserve">    "start_time": "11:15",</w:t>
        <w:br/>
        <w:t xml:space="preserve">    "title": "Electronic Device Connection and Activation",</w:t>
        <w:br/>
        <w:t xml:space="preserve">    "summary": "The image captures a scene where an electronic device, resembling a small circuit board, is connected with various wires and components. The label next to the device reads 'NES-PI'. A smartphone displays a social media post or digital photo featuring the same electronic setup."</w:t>
        <w:br/>
        <w:t xml:space="preserve">  }</w:t>
        <w:br/>
        <w:t>]</w:t>
        <w:br/>
        <w:t>```</w:t>
        <w:br/>
        <w:br/>
        <w:t>Note: I extracted two relevant sections from the output based on the title "Electronics Setup and Assembly" and "Electronic Device Connection and Activation". You can adjust the output format to fit your specific requirements.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