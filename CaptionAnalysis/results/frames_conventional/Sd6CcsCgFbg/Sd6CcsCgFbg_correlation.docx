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232</w:t>
      </w:r>
    </w:p>
    <w:p>
      <w:r>
        <w:t>Comments available for this video: 1</w:t>
      </w:r>
    </w:p>
    <w:p>
      <w:r>
        <w:t>Comments correlated to ≥ 60: 1 (100.0%)</w:t>
      </w:r>
    </w:p>
    <w:p>
      <w:r>
        <w:t>Total candidate pairs checked: 232</w:t>
      </w:r>
    </w:p>
    <w:p>
      <w:r>
        <w:t>Correlated comment coverage (all comments):</w:t>
      </w:r>
    </w:p>
    <w:p>
      <w:r>
        <w:t>- matched 77 frame(s), max score 95.0000: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 xml:space="preserve">  Source: https://www.youtube.com/watch?v=Sd6CcsCgFbg: Create a probe model by In-Site De-embedding (ISD)</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25.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17.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08.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08.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25.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15.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26.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23.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22.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20.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5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6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85.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9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61.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71.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00.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21.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98.jpg"/>
                    <pic:cNvPicPr/>
                  </pic:nvPicPr>
                  <pic:blipFill>
                    <a:blip r:embed="rId27"/>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50.jpg"/>
                    <pic:cNvPicPr/>
                  </pic:nvPicPr>
                  <pic:blipFill>
                    <a:blip r:embed="rId28"/>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appears to show a presentation slide with a minimalistic design, possibly from an academic or professional setting given its straightforward layout and lack of embellishments. On the right side of the slide, there is a gradient background that transitions from gray at the top to a lighter shade towards the bottom, which could indicate a theme or a set of slides within the presentation.</w:t>
        <w:br/>
        <w:br/>
        <w:t>On the left side of the slide, there is a plain white background, making it stand out from the rest. Interestingly, this part appears to be empty, with no visible texts, diagrams, or any other visual content, suggesting that it may be a placeholder for content to be added later in the presentation.</w:t>
        <w:br/>
        <w:br/>
        <w:t>The right side of the slide features a small amount of text that is partially obscured by the edge of the image, which appears to be a heading or title. However, due to the resolution and angle of the photo, the specific words are not fully visible.</w:t>
        <w:br/>
        <w:br/>
        <w:t>It is worth noting that this opera-themed slide does not provide any direct connection to L'Atalante, an opera in three acts by Giacomo Meyerbeer with a German libretto by Friedrich von Schiller. The opera was first performed at the Hoftheater Cöln on 24 February 1829 and is based on the play L'Atalante by Schiller.</w:t>
      </w:r>
    </w:p>
    <w:p>
      <w:r>
        <w:t>No strongly correlated comments found for this frame.</w:t>
      </w:r>
    </w:p>
    <w:p>
      <w:pPr>
        <w:pStyle w:val="Heading1"/>
      </w:pPr>
      <w:r>
        <w:t>Frame: frame_0001.jpg</w:t>
      </w:r>
    </w:p>
    <w:p>
      <w:r>
        <w:t>Caption: The image appears to be of a presentation slide with a focus on networking technology and practices for extracting data from devices embedded in a differential probe, which could be related to forensic analysis or similar technical subjects.</w:t>
        <w:br/>
        <w:br/>
        <w:t>The slide contains the following visible elements:</w:t>
        <w:br/>
        <w:br/>
        <w:t>1. **Title**: At the top, the title "Network extraction and de-embedding techniques for a differential probe" is presented. Below this main title, additional text provides more detail about the content of the presentation, stating that it covers "Embedded Techniques for a Differential Probe."</w:t>
        <w:br/>
        <w:br/>
        <w:t>2. **Presenter**: The slide indicates that a presenter named "Amobi Petai" will be discussing these topics.</w:t>
        <w:br/>
        <w:br/>
        <w:t>3. **Logo and Sponsors**: There are two logos at the bottom of the slide, one of which is Atosibu (which seems to be misspelled or a custom name), and the other is Anritsu. These logos suggest that the presentation might be affiliated with these companies, indicating that they could be sponsors or the providers of the technology being discussed.</w:t>
        <w:br/>
        <w:br/>
        <w:t>4. **Slide Content**: The main body of the slide includes bullet points outlining the topics that will be covered in the presentation. It lists "De-embedding Techniques," followed by an example or case study titled "Differential Probe," which is then subdivided into three bullet points:</w:t>
        <w:br/>
        <w:t xml:space="preserve">   - "Extracted Data."</w:t>
        <w:br/>
        <w:t xml:space="preserve">   - "Diff. Probe."</w:t>
        <w:br/>
        <w:t xml:space="preserve">   - "Case Study."</w:t>
        <w:br/>
        <w:br/>
        <w:t>5. **Visual Aids**: The slide features a graphical representation of a differential probe, showing its structure and the concept of signal extraction through embedding components in the probe for data collection purposes. This type of image is common in technical presentations to illustrate the concepts being discussed.</w:t>
        <w:br/>
        <w:br/>
        <w:t>6. **Slide Design**: The slide has a clean, professional design with a white background and text elements in shades of blue and black. It uses a standard bullet point layout for its content.</w:t>
        <w:br/>
        <w:br/>
        <w:t>7. **Date and Location**: In the lower right corner, there is a note indicating that this presentation was held on December 12, 2012, at Anritsu's facility in Japan.</w:t>
        <w:br/>
        <w:br/>
        <w:t>8. **Instructor**: The presenter, Amobi Petai, seems to be an employee or expert associated with Atosibu and Anritsu, likely leading a workshop or seminar related to their technologies.</w:t>
        <w:br/>
        <w:br/>
        <w:t>The slide is designed for an audience that has some background knowledge in networking, data extraction, and possibly differential probes used in signal analysis or forensic investigation. The presentation is structured to provide an overview of the field, with a focus on practical techniques.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concepts of network extraction and de-embedding, which are described in the caption as being covered in the presentation. The comment also mentions DVT solution configuration, which is relevant to the technical steps discussed in the caption. However, it does not specifically mention differential probes or signal analysis, which might have increased the correlation score.</w:t>
      </w:r>
    </w:p>
    <w:p>
      <w:r>
        <w:t>Source: https://www.youtube.com/watch?v=Sd6CcsCgFbg: Create a probe model by In-Site De-embedding (ISD)</w:t>
      </w:r>
    </w:p>
    <w:p>
      <w:pPr>
        <w:pStyle w:val="Heading1"/>
      </w:pPr>
      <w:r>
        <w:t>Frame: frame_0002.jpg</w:t>
      </w:r>
    </w:p>
    <w:p>
      <w:r>
        <w:t>Caption: The image displays a presentation slide with a graphic design and text on a white background, featuring blue writing for the title and black text for the rest of the content. At the top of the slide, there is a title that reads "Network Extraction and D-Embedding Techniques for a Differentiated PCB Probe". Below the title, there are names of individuals: "Amob Biosystems" and "Brian Shumaker", which suggests a talk or presentation in an academic or research setting. On the bottom left corner, there is a green square with white text that reads "atitec". The overall style of the slide is informative and professional, aimed at an audience familiar with technical concepts in computer science or electronics.</w:t>
      </w:r>
    </w:p>
    <w:p>
      <w:r>
        <w:t>No strongly correlated comments found for this frame.</w:t>
      </w:r>
    </w:p>
    <w:p>
      <w:pPr>
        <w:pStyle w:val="Heading1"/>
      </w:pPr>
      <w:r>
        <w:t>Frame: frame_0003.jpg</w:t>
      </w:r>
    </w:p>
    <w:p>
      <w:r>
        <w:t>Caption: The image shows a presentation slide with a title and some related images against a white background, with the text "Network Extraction and Embedded Techniques for a Differentiated PCB Probe" written in blue, positioned centrally. The title of the slide reads "Network extraction and de-embedding techniques for a differential PCB probe." Below the title is a subtitle that states "Amob Petai," followed by a citation or attribution to "Brian Shumaker."</w:t>
        <w:br/>
        <w:br/>
        <w:t>On the right side of the slide, there are three logos: one with a globe, two with buildings, and the ATC logo. Additionally, there is another logo featuring a green and white symbol that is not clearly identifiable.</w:t>
        <w:br/>
        <w:br/>
        <w:t>The main content on the left side features an image of a network cable with a probe attached to it, indicating some sort of process or technology related to network extraction or de-embedding techniques. This slide appears to be part of an educational presentation, likely in a technical or engineering context given the reference to "differential PCB probe," which is a type of device used for measuring and analyzing printed circuit boards (PCBs).</w:t>
        <w:br/>
        <w:br/>
        <w:t>The person in the photo seems to be presenting or discussing the content of the slide, as they are standing next to it. They are facing away from the camera, with their back visible, and their hand is raised as if they are gesturing while speaking. The person is wearing a black jacket and has short hair.</w:t>
        <w:br/>
        <w:br/>
        <w:t>The style of the image is typical for a presentation or educational setting, with a focus on the content of the slide rather than the instructor's activities.</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settings described in the caption, specifically mentioning network extraction and de-embedding techniques, which are highlighted on the slide. The comment also mentions configuration of the DVT solution, which is relevant to the context of the presentation.</w:t>
      </w:r>
    </w:p>
    <w:p>
      <w:r>
        <w:t>Source: https://www.youtube.com/watch?v=Sd6CcsCgFbg: Create a probe model by In-Site De-embedding (ISD)</w:t>
      </w:r>
    </w:p>
    <w:p>
      <w:pPr>
        <w:pStyle w:val="Heading1"/>
      </w:pPr>
      <w:r>
        <w:t>Frame: frame_0004.jpg</w:t>
      </w:r>
    </w:p>
    <w:p>
      <w:r>
        <w:t>Caption: LLaVA: The image shows a presentation slide with the title "Network extraction and de-embedding techniques for a differential PCI probe." Below the title, there are two logos: one for Anritsu, a company known for test and measurement solutions, and another that appears to be a custom logo or branding for an individual or organization, referred to as A. Petai. The slide also includes a subtitle "Ambisitum."</w:t>
        <w:br/>
        <w:br/>
        <w:t>The main content of the slide is educational, focused on technical concepts related to electronics and test equipment. The text is accompanied by a visual aid that seems to be a schematic or diagram of a network extraction setup. This diagram illustrates a device connected to a probe for data extraction, with the probe's differential Peripheral Component Interconnect (PCI) interface highlighted.</w:t>
        <w:br/>
        <w:br/>
        <w:t>The slide also mentions "Engineers" and references A. Petai, suggesting that this presentation may be part of a workshop or educational setting where technical concepts are being discussed. The overall layout and design of the slide are typical for a professional presentation, with a clean and structured appearance. The text and diagram are clearly visible and legible, indicating that the presenter is likely explaining these technical concepts in detail to an audience interested in electronic networking and data extraction techniques, specifically focusing on network extraction and e-debugging techniques for a differentiated PCB (Printed Circuit Board) probe.</w:t>
      </w:r>
    </w:p>
    <w:p>
      <w:r>
        <w:t>Comment (score 90):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same technical concepts (network extraction, de-embedding, and configuration of DVT solution) described in the caption. The comment provides specific details about network extraction, its usage, and how it relates to calibration kits and thru connections, which are all relevant to the educational content presented in the slide.</w:t>
      </w:r>
    </w:p>
    <w:p>
      <w:r>
        <w:t>Source: https://www.youtube.com/watch?v=Sd6CcsCgFbg: Create a probe model by In-Site De-embedding (ISD)</w:t>
      </w:r>
    </w:p>
    <w:p>
      <w:pPr>
        <w:pStyle w:val="Heading1"/>
      </w:pPr>
      <w:r>
        <w:t>Frame: frame_0005.jpg</w:t>
      </w:r>
    </w:p>
    <w:p>
      <w:r>
        <w:t>Caption: Network Extraction and De-Embedding Techniques for a Differential PCB Probe: Deploying techniques for a differential PCB probe. This image presents information about a seminar or event focused on network extraction and de-embedding techniques for a differential PCB probe, organized by Ajay Gupta and supported by Ankit Jain. The text is set against a green background with a white border, featuring logos from potential sponsors or organizers, including Atlitech, Ankit Jain, and Atria. The seminar appears to be led by Armo Pettai, Founder and President of Field Applications Solutions Company, and President at Anritsu Solutions LLC. This technical event is likely targeted towards engineers and professionals working in the fields of electronics, semiconductor design, or related areas, with the aim of providing insight into network extraction and de-embedding techniques for a differential PCB probe.</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objectives described in the caption, specifically mentioning network extraction, de-embedding techniques, and configuration of a DVT solution. The comment also explains the purpose and usage of network extraction as a tool for extracting S-parameters from a circuit.</w:t>
      </w:r>
    </w:p>
    <w:p>
      <w:r>
        <w:t>Source: https://www.youtube.com/watch?v=Sd6CcsCgFbg: Create a probe model by In-Site De-embedding (ISD)</w:t>
      </w:r>
    </w:p>
    <w:p>
      <w:pPr>
        <w:pStyle w:val="Heading1"/>
      </w:pPr>
      <w:r>
        <w:t>Frame: frame_0006.jpg</w:t>
      </w:r>
    </w:p>
    <w:p>
      <w:r>
        <w:t>Caption: LLaVA: The image appears to be a digital presentation slide with a focus on networking and embedding techniques for de-embedding differential PCB probes. On the left side of the slide, there is a logo that reads "Anritsu" followed by a graphic element that resembles an electrical circuit or schematic.</w:t>
        <w:br/>
        <w:br/>
        <w:t>The title of the presentation is "Network extraction and de-embedding techniques for a differentienct PCB probe," presented by Ambuj Petai. Below the title, it is mentioned that Brian Shumaker is also involved in this content, possibly as a speaker or presenter, with an affiliation with Atmel.</w:t>
        <w:br/>
        <w:br/>
        <w:t>The main body of the slide contains additional information and possibly diagrams or schematics, but the details are not clearly visible due to the resolution and size of the image. The style of the image is informational and educational, typical of a conference presentation or academic seminar.</w:t>
      </w:r>
    </w:p>
    <w:p>
      <w:r>
        <w:t>Comment (score 90):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same technical steps and objects described in the caption, specifically mentioning 'network extraction', 'Embedding/ De-Embedding', and 'DVT solution configuration', which are all relevant to the contents of the slide.</w:t>
      </w:r>
    </w:p>
    <w:p>
      <w:r>
        <w:t>Source: https://www.youtube.com/watch?v=Sd6CcsCgFbg: Create a probe model by In-Site De-embedding (ISD)</w:t>
      </w:r>
    </w:p>
    <w:p>
      <w:pPr>
        <w:pStyle w:val="Heading1"/>
      </w:pPr>
      <w:r>
        <w:t>Frame: frame_0007.jpg</w:t>
      </w:r>
    </w:p>
    <w:p>
      <w:r>
        <w:t>Caption: The image shows a slide from an educational or instructional setting, possibly a class, lecture, or workshop, given the context and style of the slide. The title "Topics" is displayed prominently on the slide. The visible content includes a bullet point that states: "What is Network extraction, embedding in VxV/GPT/SVMs? Configuring the DVT solutions differentiated probing." This text provides information about network extraction, embedding in various technologies or models like VxV, GPT, and SVMs, and configuring the Deep Ventilator technology to differentiate probing methods.</w:t>
        <w:br/>
        <w:br/>
        <w:t>Below the text, an icon of an electrical socket with a USB cable inserted into it is visible. The image features a copyright notice in the bottom left corner that reads "ATLÉC," indicating the company associated with the content or the creator of the slide. Additionally, there is a watermark in the bottom right corner that says "No Proof Group," which suggests a disclaimer about the content's authenticity or authority.</w:t>
        <w:br/>
        <w:br/>
        <w:t>The rest of the slide contains bullet points, although they are not fully visible and legible due to the resolution and angle of the photograph. The slide appears to be part of a more extensive discussion or presentation on network extraction and embedding techniques, referencing the use of Deep Ventilator solutions in SVMs, GPTs, and VxVs for differentiation purposes.</w:t>
        <w:br/>
        <w:br/>
        <w:t>In the bottom area of the image, a white and black Atatec logo with a red circle is visible.</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goals described in the caption, specifically mentioning 'network extraction', 'Embedding/De-Embedding', and 'configuration of the DVT solution'. The comment also provides additional information about the tool's usage and benefits, which are all related to the content of the slide.</w:t>
      </w:r>
    </w:p>
    <w:p>
      <w:r>
        <w:t>Source: https://www.youtube.com/watch?v=Sd6CcsCgFbg: Create a probe model by In-Site De-embedding (ISD)</w:t>
      </w:r>
    </w:p>
    <w:p>
      <w:pPr>
        <w:pStyle w:val="Heading1"/>
      </w:pPr>
      <w:r>
        <w:t>Frame: frame_0008.jpg</w:t>
      </w:r>
    </w:p>
    <w:p>
      <w:r>
        <w:t>Caption: The image displays a presentation slide with two main sections: on the left, there's a list with bullet points discussing technical or software development processes related to topics such as network extraction, embedding DE, programming, and software installation. The right side of the slide features a diagram that represents a hardware interface with various components labeled: "ATX," "HDMI," "MICROSD," "SATA," "USB," "LPT," and "DE." Below this section, text reads, "WHAT IS DE? DE = USB + HDD + SATA."</w:t>
        <w:br/>
        <w:br/>
        <w:t>The title of the slide reads "TOPICS" at the top, with a company or organization's logo in the top right corner. On the bottom right, there's an image of a person holding what seems to be a microphone with the caption "Live demonstration." Additionally, text mentions "ATX," "MICROSD," and "HDMI" again, suggesting that these are components or technologies related to the subject matter.</w:t>
        <w:br/>
        <w:br/>
        <w:t>The slide also presents another section titled "What is Network Testing?" which provides an introduction to network testing, its purpose, and different types of network testing available. The text on this section begins with a question, "What is Network Testing?", followed by a list of topics that will be covered in the presentation, including network testing, network testing and embedding, network testing solutions, network testing differential system, network testing using a SAP, and network testing with a different antenna.</w:t>
        <w:br/>
        <w:br/>
        <w:t>The slide includes a graphic of a network testing system, which likely serves as a visual representation of the network testing process. The overall design of the slide is clear and concise, making it easy for the audience to understand the key points of the presentation, possibly in an educational or professional setting where the presenter may be discussing aspects of hardware interfaces or electronic devices.</w:t>
      </w:r>
    </w:p>
    <w:p>
      <w:r>
        <w:t>No strongly correlated comments found for this frame.</w:t>
      </w:r>
    </w:p>
    <w:p>
      <w:pPr>
        <w:pStyle w:val="Heading1"/>
      </w:pPr>
      <w:r>
        <w:t>Frame: frame_0009.jpg</w:t>
      </w:r>
    </w:p>
    <w:p>
      <w:r>
        <w:t>Caption: A highly detailed caption about... (Wait, what was the first caption again?)</w:t>
        <w:br/>
        <w:br/>
        <w:t>If you could please provide the actual captions, I'll do my best to combine them into a coherent and informative final caption.</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concept of network extraction and embedding/de-embedding, which are technical steps described in the caption. The caption mentions generating S-parameters, extracting parts of a circuit, and using calibration kits, all of which are specifically discussed in the comment.</w:t>
      </w:r>
    </w:p>
    <w:p>
      <w:r>
        <w:t>Source: https://www.youtube.com/watch?v=Sd6CcsCgFbg: Create a probe model by In-Site De-embedding (ISD)</w:t>
      </w:r>
    </w:p>
    <w:p>
      <w:pPr>
        <w:pStyle w:val="Heading1"/>
      </w:pPr>
      <w:r>
        <w:t>Frame: frame_0010.jpg</w:t>
      </w:r>
    </w:p>
    <w:p>
      <w:r>
        <w:t>Caption: The image displays a combination of a PowerPoint slide from a presentation and a screenshot of a webpage about AtiTec products. The slide features the title "topics" at the top, followed by a heading that reads "what is extraction and embedding". A bullet point on the slide states "configuring the DHT solutions differentiating probing", suggesting a discussion related to data extraction and embedding.</w:t>
        <w:br/>
        <w:br/>
        <w:t>The slide also includes additional information such as "using AtiTec idS software to generate ..." which implies a focus on AtiTec's idS software in relation to data extraction, measurement, and analysis. On the right side of the slide is an image of what appears to be an Ethernet cable with two RJ45 connectors, possibly indicating a discussion about networking hardware or protocols.</w:t>
        <w:br/>
        <w:br/>
        <w:t>The webpage screenshot provides further context, revealing that the main topic is "What is Networked-Embedding/Embedded-Networking?" The webpage also offers information on configuring the DVT Solutions Differential Sensor System using an Atatec SAP for a differential sensor and making a differential sensor application with an Arduino. Additionally, it lists various Atatec products and their specifications.</w:t>
        <w:br/>
        <w:br/>
        <w:t>The combined image suggests that the presentation or lecture is focused on network data extraction and embedding technologies, specifically highlighting AtiTec's idS software. The instructor is not visible in the image, so their role or activity during this slide remains unclear.</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(configuration of DVT solution) and objects (network extraction, S-parameters, VNA test ports) described in the caption, indicating a strong connection between the two.</w:t>
      </w:r>
    </w:p>
    <w:p>
      <w:r>
        <w:t>Source: https://www.youtube.com/watch?v=Sd6CcsCgFbg: Create a probe model by In-Site De-embedding (ISD)</w:t>
      </w:r>
    </w:p>
    <w:p>
      <w:pPr>
        <w:pStyle w:val="Heading1"/>
      </w:pPr>
      <w:r>
        <w:t>Frame: frame_0011.jpg</w:t>
      </w:r>
    </w:p>
    <w:p>
      <w:r>
        <w:t>Caption: The image shows a slide titled "TOPICS" with a brief description of a lecture about network embedding, featuring two key areas of interest. The first area is related to understanding the solutions that differentiate embedded systems from general-purpose computing devices. Additionally, the slide mentions configuring the DVT (Data Verification and Testing) system, a software solution for measuring and testing the performance of computer hardware.</w:t>
        <w:br/>
        <w:br/>
        <w:t>A logo representing Atmel is displayed at the top left corner of the slide, below which a brief description highlights what can be seen during the demonstration: measurements with Atmel's technology versus measurements without it. A note also indicates that there will be live demonstrations of measuring performance using Atmel, implying that these demonstrations will utilize Atmel's network embedding technology to measure system performance.</w:t>
        <w:br/>
        <w:br/>
        <w:t>On the side of this slide is a separate section labeled "What is Network-Embedding?" featuring a white device with no further details provided.</w:t>
      </w:r>
    </w:p>
    <w:p>
      <w:r>
        <w:t>No strongly correlated comments found for this frame.</w:t>
      </w:r>
    </w:p>
    <w:p>
      <w:pPr>
        <w:pStyle w:val="Heading1"/>
      </w:pPr>
      <w:r>
        <w:t>Frame: frame_0012.jpg</w:t>
      </w:r>
    </w:p>
    <w:p>
      <w:r>
        <w:t>Caption: The image appears to be a combination of a presentation slide and a product advertisement for Atatec's vector network analyzer (VNA). The presentation slide has a title at the top that reads "topics," below which is a list with bullet points:</w:t>
        <w:br/>
        <w:br/>
        <w:t>1. Network extraction: embedding de-embedded VHDL into embedded devices (SP) and software solutions for differentiated probing applications.</w:t>
        <w:br/>
        <w:t>2. Live demonstration of real-time measurements with Atlas VNA software.</w:t>
        <w:br/>
        <w:t>3. Thesis: using ATNF/SP to integrate the VHDL code into a DUT in real-time, eliminating the need for external hardware (such as an oscilloscope).</w:t>
        <w:br/>
        <w:t>4. The presentation was given by Mohan S. Murali on June 2nd, 2021 at 4:05 PM.</w:t>
        <w:br/>
        <w:br/>
        <w:t>At the bottom left corner of the slide is the logo or emblem of the ATEC company. The presentation focuses on technical topics in electronics and software development. There are no visible diagrams, images, or graph types on the slide.</w:t>
        <w:br/>
        <w:br/>
        <w:t>The accompanying product advertisement for Atatec's vector network analyzer (VNA) highlights the importance of network analysis in various industries. The advertisement provides information about the VNA's software and hardware capabilities, emphasizing its ability to measure and analyze network performance. Additionally, it mentions the company's commitment to providing excellent customer service.</w:t>
      </w:r>
    </w:p>
    <w:p>
      <w:r>
        <w:t>Comment (score 90):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topic of network extraction, which is also mentioned in the caption. The terms 'embedding/de-embedding', 'S-parameters', and 'VNA test ports' are all related to the concepts presented in the caption, indicating a strong correlation.</w:t>
      </w:r>
    </w:p>
    <w:p>
      <w:r>
        <w:t>Source: https://www.youtube.com/watch?v=Sd6CcsCgFbg: Create a probe model by In-Site De-embedding (ISD)</w:t>
      </w:r>
    </w:p>
    <w:p>
      <w:pPr>
        <w:pStyle w:val="Heading1"/>
      </w:pPr>
      <w:r>
        <w:t>Frame: frame_0013.jpg</w:t>
      </w:r>
    </w:p>
    <w:p>
      <w:r>
        <w:t>Caption: The image displays a product flyer for Atatec's Vector Network Analyzer (VNA) with a background that appears to be a photograph of an outdoor area with greenery and a partial view of someone holding a device. The flyer contains information about the product, including its features, benefits, and how it works. It also includes technical specifications.</w:t>
        <w:br/>
        <w:br/>
        <w:t>At the top of the flyer, there is a section titled "topics" with bullet points providing information about the content of the lecture or discussion:</w:t>
        <w:br/>
        <w:br/>
        <w:t>• What is embedding?</w:t>
        <w:br/>
        <w:t>• Configuration of the VT solutions differentiated probing</w:t>
        <w:br/>
        <w:t>• Using ATF SDK to generate measurements with Artemis M2M</w:t>
        <w:br/>
        <w:t>• Using Atmel Network Processor ATH7951 for measurement.</w:t>
        <w:br/>
        <w:br/>
        <w:t>These technical topics suggest that the presentation covers themes related to technology, software development, and data processing or analysis, specifically in the context of embedded systems and networked devices. The presence of Artemis IOT's logo and URL ("http://www.artemis-iot.com") at the bottom of the flyer indicates the affiliation of the manufacturer with this company.</w:t>
        <w:br/>
        <w:br/>
        <w:t>The right side of the flyer features a picture of the VNA device, which is likely related to the technical topics discussed above. Additionally, an icon resembling a router or network device and text reading "AT&amp;EC" are also present, suggesting that the presentation may be related to this organization. Overall, the theme of the flyer appears to be about technology, networking, and possibly IoT (Internet of Things) solutions provided by Artemis IOT.</w:t>
      </w:r>
    </w:p>
    <w:p>
      <w:r>
        <w:t>Comment (score 90):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objects described in the caption, specifically mentioning 'network extraction', 'Embedding/ De-Embedding', and 'configuration of the DVT solution', which are all highlighted in the caption as key topics. The comment also references the VNA test ports and S-parameters, which are mentioned in the caption. The correlation score is 90 because while the comment does not explicitly mention the Vector Network Analyzer or Artemis IOT, it clearly relates to the technical themes and concepts presented in the caption.</w:t>
      </w:r>
    </w:p>
    <w:p>
      <w:r>
        <w:t>Source: https://www.youtube.com/watch?v=Sd6CcsCgFbg: Create a probe model by In-Site De-embedding (ISD)</w:t>
      </w:r>
    </w:p>
    <w:p>
      <w:pPr>
        <w:pStyle w:val="Heading1"/>
      </w:pPr>
      <w:r>
        <w:t>Frame: frame_0014.jpg</w:t>
      </w:r>
    </w:p>
    <w:p>
      <w:r>
        <w:t>Caption: The image shows a presentation slide with a focus on technology and data science concepts. At the top of the slide, there is a title that reads "topics". Below the title, two bullet points highlight "Network extraction" and "Embedding de embedding". On the right side of the slide, an illustration of a data center or server room features multiple racks and servers connected by cables, along with network equipment such as routers and switches. The word "Athec" is visible next to the illustration, suggesting the possible name or logo associated with this image.</w:t>
        <w:br/>
        <w:br/>
        <w:t>The bottom left corner displays a phone symbol with the numbers 042 736677, which could be a contact number for Athec or the presenter. Below the title, bullet points provide context for the topics mentioned:</w:t>
        <w:br/>
        <w:br/>
        <w:t>"What is embedding?"</w:t>
        <w:br/>
        <w:t>"Configuring the data center differentiated programs."</w:t>
        <w:br/>
        <w:t>"Using Attec ISD to simulate SPs with virtualized measurements and parameters."</w:t>
        <w:br/>
        <w:t>"Analyzing the results of the simulations with tools such as Python, Matlab, or C++."</w:t>
        <w:br/>
        <w:t>"Configuring the data center differentiated programs."</w:t>
        <w:br/>
        <w:br/>
        <w:t>The bullet points are accompanied by a list related to networking or data center operations:</w:t>
        <w:br/>
        <w:br/>
        <w:t>"Live demonstration"</w:t>
        <w:br/>
        <w:t>"Data center differentiated programs"</w:t>
        <w:br/>
        <w:t>"Making non-parentalized measurements with Artesyn VNA"</w:t>
        <w:br/>
        <w:t>"Problem-solving using Attec ISD for SP simulations"</w:t>
        <w:br/>
        <w:t>"Analyzing the results of the simulations with tools such as Python, Matlab, or C++"</w:t>
        <w:br/>
        <w:br/>
        <w:t>In the bottom right corner, a note mentions various topics related to "Embedding de embedding", including the use of Attec ISD software.</w:t>
        <w:br/>
        <w:br/>
        <w:t>On the side, an image features a white Atatec SFP-1000A Software Programmable Signal Generator. The device's text highlights its capabilities, such as "Topics What Network" and "Debugging &amp; Embedded". It also provides information about the DVT Solutions Differential Analog SFP, mentioning the Atatec SFP-1000A's use of an ISD's Vector Analysis to apply a differential signal to a VNA. A QR code is also present, likely for additional information or purchase details.</w:t>
      </w:r>
    </w:p>
    <w:p>
      <w:r>
        <w:t>Comment (score 90):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goals described in the caption, specifically mentioning 'network extraction', 'Embedding/De-Embedding', and 'configuration of the DVT solution'. The comment also explains the purpose and use cases of network extraction, which is consistent with the information provided in the caption.</w:t>
      </w:r>
    </w:p>
    <w:p>
      <w:r>
        <w:t>Source: https://www.youtube.com/watch?v=Sd6CcsCgFbg: Create a probe model by In-Site De-embedding (ISD)</w:t>
      </w:r>
    </w:p>
    <w:p>
      <w:pPr>
        <w:pStyle w:val="Heading1"/>
      </w:pPr>
      <w:r>
        <w:t>Frame: frame_0015.jpg</w:t>
      </w:r>
    </w:p>
    <w:p>
      <w:r>
        <w:t>Caption: This screenshot or photograph appears to be part of an educational or training session, possibly explaining how network extraction works in the context of information technology and security. The image shows a presentation slide with a title "Network Extraction," which lists several components that are included in network extraction:</w:t>
        <w:br/>
        <w:br/>
        <w:t>1. A tool that generates 5 parameters of one more networks on one single system</w:t>
        <w:br/>
        <w:t>2. At least 1 network port, for example, 80 or 443</w:t>
        <w:br/>
        <w:t>3. A single IP address for remote access, such as 192.0.16</w:t>
        <w:br/>
        <w:t>4. A single SSH port for remote terminal access</w:t>
        <w:br/>
        <w:t>5. A single FTP server for file transfer</w:t>
        <w:br/>
        <w:t>6. Remote desktop access</w:t>
        <w:br/>
        <w:t>7. HTTPS protocol in place</w:t>
        <w:br/>
        <w:t>8. At least one network port with open access for remote monitoring</w:t>
        <w:br/>
        <w:br/>
        <w:t>The slide also includes a note that reads, "If not used then the 1st port will be closed." Additionally, there is no explicit mention of ISD-PCS or PC-based network extraction, suggesting that this may not be related to ISDN-based protocols. The Atlantech watermark in the top right corner of the image suggests that the presentation or training session may be hosted by Atlantech.</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same technical steps, objects, and settings described in the caption, specifically mentioning 'network extraction', 'S-parameters', 'VNA test ports', and 'configuration of the DVT solution'. The comment also explains the use cases for network extraction, which aligns with the information presented in the caption.</w:t>
      </w:r>
    </w:p>
    <w:p>
      <w:r>
        <w:t>Source: https://www.youtube.com/watch?v=Sd6CcsCgFbg: Create a probe model by In-Site De-embedding (ISD)</w:t>
      </w:r>
    </w:p>
    <w:p>
      <w:pPr>
        <w:pStyle w:val="Heading1"/>
      </w:pPr>
      <w:r>
        <w:t>Frame: frame_0016.jpg</w:t>
      </w:r>
    </w:p>
    <w:p>
      <w:r>
        <w:t>Caption: The image shows a presentation slide with a title and several bullet points, featuring a blue background. The title at the top of the slide reads "WHAT IS NETWORK EXTRACTION?" in black text. The slide is divided into two sections.</w:t>
        <w:br/>
        <w:br/>
        <w:t>In the first section, titled "Why Use Network Extraction?", the importance of network extraction is not explicitly stated, but the main topic remains the focus of the presentation.</w:t>
        <w:br/>
        <w:br/>
        <w:t>The second section, also titled "What is Network Extraction?", provides a detailed definition and outline of the process. According to the bullet points, network extraction is the process of mapping a network to one or more network diagrams, which can be done using a single tool or by combining multiple tools into an automated workflow. The steps involved in network extraction are outlined as follows:</w:t>
        <w:br/>
        <w:br/>
        <w:t>• Use a single tool or combine them into a single workflow.</w:t>
        <w:br/>
        <w:t>• Identify and label each device and connection on the network diagram.</w:t>
        <w:br/>
        <w:t>• Generate visualizations that clearly represent the network, such as maps, graphs, and topological views.</w:t>
        <w:br/>
        <w:t>• Extract data from the network to create detailed reports.</w:t>
        <w:br/>
        <w:t>• Use domain expertise to perform manual checks of the extracted data.</w:t>
        <w:br/>
        <w:t>• Incorporate statistical analysis techniques into the workflow.</w:t>
        <w:br/>
        <w:t>• Use machine learning models for advanced pattern recognition and anomaly detection.</w:t>
        <w:br/>
        <w:br/>
        <w:t>The slide also features a logo in the bottom right corner that reads "Atlantic" in black text, adding a touch of professionalism to the design. The overall style of the image is informational, typical of educational materials or professional presentations, with a focus on clarity and brevity to convey the topic and key points.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involved in network extraction, specifically mentioning S-parameters, VNA test ports, and configuration of the DVT solution. It also mentions Embedding/De-Embedding, which is mentioned in the caption as one of the steps in network extraction.</w:t>
      </w:r>
    </w:p>
    <w:p>
      <w:r>
        <w:t>Source: https://www.youtube.com/watch?v=Sd6CcsCgFbg: Create a probe model by In-Site De-embedding (ISD)</w:t>
      </w:r>
    </w:p>
    <w:p>
      <w:pPr>
        <w:pStyle w:val="Heading1"/>
      </w:pPr>
      <w:r>
        <w:t>Frame: frame_0017.jpg</w:t>
      </w:r>
    </w:p>
    <w:p>
      <w:r>
        <w:t>Caption: The image presents a presentation slide titled "What is Network Extraction?" which appears to be educational in nature, aiming to explain what network extraction is and how it can be used within a network security context. The title of the slide is written in white text against a blue background.</w:t>
        <w:br/>
        <w:br/>
        <w:t>Below the title, there are three bullet points providing an overview of network extraction:</w:t>
        <w:br/>
        <w:br/>
        <w:t>* A tool that generates 6 parameters of one more network.</w:t>
        <w:br/>
        <w:t>* It's single use for NIDS portscanning and it can be used to detect new ports.</w:t>
        <w:br/>
        <w:t>* It uses a different tool on a different computer system to determine if the current IP is available or if there are any other devices attached.</w:t>
        <w:br/>
        <w:br/>
        <w:t>The bullet points suggest that the slide is discussing different methods for network extraction and how they can be used with Network Intrusion Detection Systems (NIDS). Additionally, the text underneath the bullet points states "In addition to these tools, you can use any of these 6 parameters to generate one or multiple NIDS portscanning results."</w:t>
        <w:br/>
        <w:br/>
        <w:t>At the bottom of the slide is a watermark labeled "Atlantic," which likely indicates the software or system being used to create the presentation.</w:t>
        <w:br/>
        <w:br/>
        <w:t>The slide also features a striking red and blue logo of a computer mouse on the left side, adding visual interest to the predominantly white background. The content of the slide can be divided into two sections: the first section provides a brief introduction to network extraction, stating that it is a tool that allows one to extract a subset of parameters from a network or a few VNA test ports, single or differential; and the second section explains the process of network extraction, involving using an I/O board and a probe to generate a signal on a specific frequency and then measuring the response of the network. The slide also highlights that the parameters are extracted using a computer program, and can be used to simulate a network.</w:t>
        <w:br/>
        <w:br/>
        <w:t>The final part of the slide invites the audience to come to the exhibit and learn more about the process of network extraction.</w:t>
      </w:r>
    </w:p>
    <w:p>
      <w:r>
        <w:t>No strongly correlated comments found for this frame.</w:t>
      </w:r>
    </w:p>
    <w:p>
      <w:pPr>
        <w:pStyle w:val="Heading1"/>
      </w:pPr>
      <w:r>
        <w:t>Frame: frame_0018.jpg</w:t>
      </w:r>
    </w:p>
    <w:p>
      <w:r>
        <w:t>Caption: The image presents a presentation slide that provides an overview of the network extraction process, with text and graphics that detail its functionality. The title of the slide reads "What is Network Extraction?" followed by a description that explains it as a tool that generates 5-parameter models of one or more network ports on one or more nodes on the network. This technical process is related to computer networking.</w:t>
        <w:br/>
        <w:br/>
        <w:t>In the center of the slide, there is a diagram labeled "Network Extraction" that illustrates the concept with icons representing different types of nodes and connections. Although the specific details are not visible in the image, it provides an visual representation of the network structure.</w:t>
        <w:br/>
        <w:br/>
        <w:t>The slide also contains bullet points that provide information about what network extraction does:</w:t>
        <w:br/>
        <w:br/>
        <w:t>* Uses AT&amp;T's ID Software for Extracting</w:t>
        <w:br/>
        <w:t>* A single device or a set of devices to extract data from</w:t>
        <w:br/>
        <w:t>* Generates a single file per node</w:t>
        <w:br/>
        <w:t>* Can only extract data through http/https protocols</w:t>
        <w:br/>
        <w:t>* Will generate one or more files per node or server</w:t>
        <w:br/>
        <w:t>* Does not need to connect to the network through a switch or hub</w:t>
        <w:br/>
        <w:t>* Uses a single port for each device for extraction</w:t>
        <w:br/>
        <w:t>* Will generate one file per SPARC/SPARCLE/Sun system</w:t>
        <w:br/>
        <w:t>* Generates a single file per node/server/system</w:t>
        <w:br/>
        <w:t>* Uses standard HTTP/HTTPS protocols to extract data from the network</w:t>
        <w:br/>
        <w:t>* Does not use any special ports, only HTTP or HTTPS</w:t>
        <w:br/>
        <w:br/>
        <w:t>The text on the slide is informative and provides details about what network extraction entails. The serif font used for both text and graphics adds to the educational tone of the presentation, suggesting that it is part of an educational presentation or tutorial meant to explain a technical process related to computer networking.</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same technical steps and goals described in the caption, such as network extraction generating S-parameters of one or more networks on one or more VNA test ports. The comment also mentions specific details like configuration of DVT solution, which aligns with the information presented in the slide.</w:t>
      </w:r>
    </w:p>
    <w:p>
      <w:r>
        <w:t>Source: https://www.youtube.com/watch?v=Sd6CcsCgFbg: Create a probe model by In-Site De-embedding (ISD)</w:t>
      </w:r>
    </w:p>
    <w:p>
      <w:pPr>
        <w:pStyle w:val="Heading1"/>
      </w:pPr>
      <w:r>
        <w:t>Frame: frame_0019.jpg</w:t>
      </w:r>
    </w:p>
    <w:p>
      <w:r>
        <w:t>Caption: This screenshot displays a presentation slide with text explaining the concept of network extraction, likely in the context of cybersecurity or software development. The title "What is Network Extraction?" and subtitle "A tool that generates 6 parameters of one more network on single click" are prominently displayed. Below the subtitle, three bullet points provide additional information:</w:t>
        <w:br/>
        <w:br/>
        <w:t>• A tool that generates 6 parameters of one more network</w:t>
        <w:br/>
        <w:t>• Single click</w:t>
        <w:br/>
        <w:t>• Performa software</w:t>
        <w:br/>
        <w:br/>
        <w:t>The slide appears to have been presented using a digital projector or display screen, as suggested by the partial image of a presentation remote control on the right side of the text. The white background and professional style of the presentation contribute to its informative tone.</w:t>
        <w:br/>
        <w:br/>
        <w:t>Additionally, this screenshot also appears to be related to a webpage discussing Network Extraction, specifically referencing "The Parameters of S-Parameters" and the concept of ISD-PC. A link to a video explaining ISD-PC is also provided on the webpage, suggesting that it may offer further insight into the topic.</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objects described in the caption, such as network extraction, S-parameters, VNA test ports, single-ended or differential, and calibration kit. The comment also references specific concepts like Embedding/ De-Embedding and configuration of DVT solution, which are all related to the topic presented in the caption.</w:t>
      </w:r>
    </w:p>
    <w:p>
      <w:r>
        <w:t>Source: https://www.youtube.com/watch?v=Sd6CcsCgFbg: Create a probe model by In-Site De-embedding (ISD)</w:t>
      </w:r>
    </w:p>
    <w:p>
      <w:pPr>
        <w:pStyle w:val="Heading1"/>
      </w:pPr>
      <w:r>
        <w:t>Frame: frame_0020.jpg</w:t>
      </w:r>
    </w:p>
    <w:p>
      <w:r>
        <w:t>Caption: The image displays a presentation slide with the title "Network Extraction" at the top. Below the title, there is a bullet point stating: "What is Network Extraction?" followed by an explanation that reads: "A tool that generates 6-Parameter of one more network on one or more test ports, or by single-port extrusion."</w:t>
        <w:br/>
        <w:br/>
        <w:t>The slide includes a diagram with three main components labeled as follows:</w:t>
        <w:br/>
        <w:br/>
        <w:t>1. "AT&amp;T DSL Modem"</w:t>
        <w:br/>
        <w:t>2. "Router/Switches"</w:t>
        <w:br/>
        <w:t>3. "PC/LAN Workstation"</w:t>
        <w:br/>
        <w:br/>
        <w:t>On the right side of the diagram, there are additional elements shown:</w:t>
        <w:br/>
        <w:br/>
        <w:t>- A red arrow pointing from the router to a label that reads "Internet."</w:t>
        <w:br/>
        <w:t>- An icon of an external hard drive with text that says "USB Storage Device."</w:t>
        <w:br/>
        <w:t>- A small graphic of a computer or server with a label "CPU" and two labels reading "RAM" on either side.</w:t>
        <w:br/>
        <w:t>- Two vertical bars, one labeled "LAN" and the other labeled "WAN," connected to the router/switches.</w:t>
        <w:br/>
        <w:br/>
        <w:t>At the bottom of the slide, there is text that provides instructions for using the network extraction tool:</w:t>
        <w:br/>
        <w:br/>
        <w:t>- "Always use a clean USB device."</w:t>
        <w:br/>
        <w:t>- "Do not connect to a live network while working with the tools."</w:t>
        <w:br/>
        <w:t>- "You cannot find the USB device after taking it out of the system."</w:t>
        <w:br/>
        <w:t>- "If you lose your USB device, you will need to reimage your SSD and restore from a backup."</w:t>
        <w:br/>
        <w:br/>
        <w:t>The slide appears to be part of an educational presentation, possibly related to computer networking or information security practices. The text and diagrams are clear and seem to be intended for an audience that is familiar with network infrastructure components and the terminology used in this context.</w:t>
      </w:r>
    </w:p>
    <w:p>
      <w:r>
        <w:t>Comment (score 90):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objects described in the caption, specifically mentioning 'network extraction', 'S-parameters', 'VNA test ports', 'single-ended or differential', 'PC board', 'test fixture', and 'probe'. The comment also provides additional information on the use cases for network extraction, which is consistent with the goals described in the caption. The correlation score is 90 because while the comment does not explicitly mention all the technical details presented in the caption, it demonstrates a clear understanding of the concepts and terminology used.</w:t>
      </w:r>
    </w:p>
    <w:p>
      <w:r>
        <w:t>Source: https://www.youtube.com/watch?v=Sd6CcsCgFbg: Create a probe model by In-Site De-embedding (ISD)</w:t>
      </w:r>
    </w:p>
    <w:p>
      <w:pPr>
        <w:pStyle w:val="Heading1"/>
      </w:pPr>
      <w:r>
        <w:t>Frame: frame_0021.jpg</w:t>
      </w:r>
    </w:p>
    <w:p>
      <w:r>
        <w:t>Caption: The image appears to be a slide from a presentation, focused on the topic of Network Extraction within a larger discussion on Network Management and Security. The slide contains several elements:</w:t>
        <w:br/>
        <w:br/>
        <w:t>1. A title at the top of the page that reads "Network Extraction".</w:t>
        <w:br/>
        <w:t>2. Bullet points providing information about network extraction:</w:t>
        <w:br/>
        <w:t xml:space="preserve">   - It is mentioned that network extraction requires more than just 6 parameters to be identified, suggesting a need for comprehensive data collection and analysis.</w:t>
        <w:br/>
        <w:t xml:space="preserve">   - The text emphasizes that this should ideally happen within a single day of data extraction or processing.</w:t>
        <w:br/>
        <w:t>3. A diagram illustrating the process of network extraction. It includes two main components:</w:t>
        <w:br/>
        <w:t xml:space="preserve">   - One component is labeled "Tool that generates 5-parameter sets."</w:t>
        <w:br/>
        <w:t xml:space="preserve">   - Another component reads "ATLAS Extractor."</w:t>
        <w:br/>
        <w:t>4. Below the title, there are three bullet points providing examples or features related to network extraction:</w:t>
        <w:br/>
        <w:t xml:space="preserve">   - The first point states that ATLAS Extractor can perform both forward and reverse tasks.</w:t>
        <w:br/>
        <w:t xml:space="preserve">   - The second point indicates that it can be used for tasks like port scanning and vulnerability assessment.</w:t>
        <w:br/>
        <w:t xml:space="preserve">   - The third point mentions that ATLAS Extractor supports various network management protocols, with a list of examples provided beneath the bullet points.</w:t>
        <w:br/>
        <w:t>5. At the bottom of the slide, there are two logos: one on each side of the page. On the right, there is an "Atlantech" logo, which likely represents the brand or company associated with the ATLAS Extractor software or tool mentioned earlier. The logo on the left is not clearly visible due to the angle and resolution of the image.</w:t>
        <w:br/>
        <w:t>6. Throughout the slide, there are text elements that include technical terms related to network management and security. For example, "port scanning," "vulnerability assessment," "network management protocols," "forward task," and "reverse task."</w:t>
        <w:br/>
        <w:t>7. The overall style of the slide is informative, with a focus on bullet points for clarity and ease of comprehension. It includes visual elements like logos and diagrams to aid in understanding the concept being presented.</w:t>
        <w:br/>
        <w:br/>
        <w:t>Please note that the text "ATLAS Extractor" suggests a commercial or proprietary software solution related to network extraction, which might be a product or service offered by a company named Atlantech or similar. The slide is intended to inform about the features and capabilities of this network management and security tool.</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features and capabilities of the ATLAS Extractor tool mentioned in the caption, specifically mentioning its use for network extraction, S-parameter generation, and configuration with DVT solution. The technical terms used in the comment (e.g. VNA test ports, differential) match those found in the caption, indicating a strong connection between the two.</w:t>
      </w:r>
    </w:p>
    <w:p>
      <w:r>
        <w:t>Source: https://www.youtube.com/watch?v=Sd6CcsCgFbg: Create a probe model by In-Site De-embedding (ISD)</w:t>
      </w:r>
    </w:p>
    <w:p>
      <w:pPr>
        <w:pStyle w:val="Heading1"/>
      </w:pPr>
      <w:r>
        <w:t>Frame: frame_0022.jpg</w:t>
      </w:r>
    </w:p>
    <w:p>
      <w:r>
        <w:t>Caption: Network Extraction is a powerful tool that allows for the extraction of one or more networks on one or more VNA test ports, single or differential. This technology is currently being used to extract a PC software build of the ISD (Insertion Loss and Scattering Parameters). With its ability to extract complex data from various network types, Network Extraction is revolutionizing the way we analyze and understand electromagnetic properties. Whether it's measuring the insertion loss of a circuit board or characterizing the scattering parameters of a device under test, Network Extraction is an essential tool for anyone working in the field of electromagnetic engineering.</w:t>
      </w:r>
    </w:p>
    <w:p>
      <w:r>
        <w:t>Comment (score 90):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goals described in the caption, specifically mentioning network extraction, S-parameters, VNA test ports, single-ended or differential, and calibration kit. The language used is very similar to the caption, indicating a strong correlation.</w:t>
      </w:r>
    </w:p>
    <w:p>
      <w:r>
        <w:t>Source: https://www.youtube.com/watch?v=Sd6CcsCgFbg: Create a probe model by In-Site De-embedding (ISD)</w:t>
      </w:r>
    </w:p>
    <w:p>
      <w:pPr>
        <w:pStyle w:val="Heading1"/>
      </w:pPr>
      <w:r>
        <w:t>Frame: frame_0023.jpg</w:t>
      </w:r>
    </w:p>
    <w:p>
      <w:r>
        <w:t>Caption: The image is a digital screenshot showing a presentation slide with a title and content visible. The title of the slide reads "Network Extraction" with a subtitle that says "What is Network Extraction?" Below the title, there are two bullet points:</w:t>
        <w:br/>
        <w:br/>
        <w:t>1. "Generates 6-Parameter model."</w:t>
        <w:br/>
        <w:t>2. "Performs domain adaptation."</w:t>
        <w:br/>
        <w:br/>
        <w:t>Additionally, there is a visual aid with a pie chart showing "6-Parameter model," "7-Layer CNN," and "Fully Connected Network" as categories, each representing a different type of network extraction. The pie chart is partially visible on the right side of the slide.</w:t>
        <w:br/>
        <w:br/>
        <w:t>The bottom part of the slide contains additional text that provides more information about the topics covered in the presentation. It reads:</w:t>
        <w:br/>
        <w:br/>
        <w:t>- "Includes:</w:t>
        <w:br/>
        <w:t xml:space="preserve">    - SSD,</w:t>
        <w:br/>
        <w:t xml:space="preserve">    - Docker,</w:t>
        <w:br/>
        <w:t xml:space="preserve">    - VMs,</w:t>
        <w:br/>
        <w:t xml:space="preserve">    - Laptop."</w:t>
        <w:br/>
        <w:br/>
        <w:t>This suggests that the presentation may be discussing the use of specific tools or technologies within a network extraction context, although the content beneath this statement is not fully visible in the image.</w:t>
        <w:br/>
        <w:br/>
        <w:t>The slide also includes a text box at the bottom with a phone number written on it, which indicates how to contact the presenter or organization for more information. The style of the presentation is informational and academic, typically used in educational or technical settings to explain concepts or methodologies.</w:t>
        <w:br/>
        <w:br/>
        <w:t>It's worth noting that this screenshot may not be directly related to the website "What is Network Extraction?", as the latter provides information about a tool for extracting S-Parameters from networks on VNA test ports. The connection between the presentation slide and the website appears to be based on their shared focus on network extraction, but no further correlation can be made without additional context.</w:t>
      </w:r>
    </w:p>
    <w:p>
      <w:r>
        <w:t>Comment (score 90):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concept of network extraction and its applications (e.g. extracting S-parameters), which is a key point mentioned in the frame caption (bullet points). The comment also refers to specific technical terms like Embedding/De-Embedding, DVT solution, and VNA test ports, which are all relevant to the topics presented on the slide.</w:t>
      </w:r>
    </w:p>
    <w:p>
      <w:r>
        <w:t>Source: https://www.youtube.com/watch?v=Sd6CcsCgFbg: Create a probe model by In-Site De-embedding (ISD)</w:t>
      </w:r>
    </w:p>
    <w:p>
      <w:pPr>
        <w:pStyle w:val="Heading1"/>
      </w:pPr>
      <w:r>
        <w:t>Frame: frame_0024.jpg</w:t>
      </w:r>
    </w:p>
    <w:p>
      <w:r>
        <w:t>Caption: The image displays a presentation slide titled "Network Extraction." At the top right corner of the slide, there's an equation that reads:</w:t>
        <w:br/>
        <w:br/>
        <w:t>\[ \text{S-Parameters} = \frac{\text{SCATTERED DATA}}{\text{S-Waveguides}} \]</w:t>
        <w:br/>
        <w:br/>
        <w:t>Below this equation, there are three bullet points providing information on network extraction. The first bullet point states: "A tool that generates an S-Parameter file for one or more frequency ports." This suggests that the presentation might be about a software tool or process used in electronics or engineering to characterize microwave devices like filters and antennas.</w:t>
        <w:br/>
        <w:br/>
        <w:t>The second bullet point mentions "A single channel data file," which likely refers to the output format of the S-Parameter measurement, where each frequency port is represented as an independent channel.</w:t>
        <w:br/>
        <w:br/>
        <w:t>The third and final bullet point reads: "Other software tools for performing time domain simulations or FFT operations." This implies that the presentation might also discuss other software capabilities that can be used for analyzing and processing the data generated by network extraction.</w:t>
        <w:br/>
        <w:br/>
        <w:t>At the bottom of the slide, there's a slide number "5," indicating this is the fifth slide in the presentation. The overall layout of the slide suggests it's part of an educational or informational presentation on network extraction techniques, software tools, and applications for microwave components.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objects described in the caption, such as network extraction, S-parameters, VNA test ports, single-ended or differential signals, and configuration of the DVT solution. The comment also mentions specific techniques like Embedding/ De-Embedding, which is related to the presentation slide's content.</w:t>
      </w:r>
    </w:p>
    <w:p>
      <w:r>
        <w:t>Source: https://www.youtube.com/watch?v=Sd6CcsCgFbg: Create a probe model by In-Site De-embedding (ISD)</w:t>
      </w:r>
    </w:p>
    <w:p>
      <w:pPr>
        <w:pStyle w:val="Heading1"/>
      </w:pPr>
      <w:r>
        <w:t>Frame: frame_0025.jpg</w:t>
      </w:r>
    </w:p>
    <w:p>
      <w:r>
        <w:t>Caption: The image shows a presentation slide with text and a diagram, focusing on the topic of network extraction in computer science or engineering contexts. At the top of the slide, the text reads "WHAT IS NETWORK EXTRACTION?" followed by two bullet points highlighting its features: "A tool that generates S-parameters of one more network" and "On one side on VNA test setup is used. ATLAS is an open-source software." Below these bullet points, the slide title "A PRESENTATION ON COMPUTER NETWORKS" provides context for the topic.</w:t>
        <w:br/>
        <w:br/>
        <w:t>In the bottom right corner of the slide, a text box further clarifies the focus by stating "Extraction techniques for S-parameter networks." The diagram in the lower left corner, labeled "ATLAS," represents an extraction process or software interface, although the details are not clear due to the low resolution. The background color of the slide is white, indicating that it is part of a larger presentation or educational material on network extraction.</w:t>
      </w:r>
    </w:p>
    <w:p>
      <w:r>
        <w:t>Comment (score 95):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same technical steps and goals described in the caption, such as network extraction, S-parameters, VNA test setup, and configuration of DVT solution. The mention of Embedding/ De-Embedding and its relation to network extraction also shows a strong connection with the caption.</w:t>
      </w:r>
    </w:p>
    <w:p>
      <w:r>
        <w:t>Source: https://www.youtube.com/watch?v=Sd6CcsCgFbg: Create a probe model by In-Site De-embedding (ISD)</w:t>
      </w:r>
    </w:p>
    <w:p>
      <w:pPr>
        <w:pStyle w:val="Heading1"/>
      </w:pPr>
      <w:r>
        <w:t>Frame: frame_0026.jpg</w:t>
      </w:r>
    </w:p>
    <w:p>
      <w:r>
        <w:t>Caption: The image shows a presentation slide explaining what network extraction is. The title of the slide reads "What is Network Extraction?" followed by an explanation that describes network extraction as a tool that generates six parameters for one or more networks and then extracts data from it using VBA (Visual Basic for Applications). Below this description, there are two bullet points providing additional information:</w:t>
        <w:br/>
        <w:br/>
        <w:t>• One point highlights the tool's ability to use VBA for extracting data</w:t>
        <w:br/>
        <w:t>• Another point mentions that network extraction is used on PCMCIA ports only or Virtual Private Networks (VPNs)</w:t>
        <w:br/>
        <w:br/>
        <w:t>A warning on the slide cautions that there is no guarantee of accuracy in extracting data and specifies that using this tool without proper permission will be illegal. On the right side of the image, a red arrow points to text that reads "ATLANTA," indicating that network extraction is used at this location or by this company.</w:t>
        <w:br/>
        <w:br/>
        <w:t>The style of the slide suggests an educational setting, possibly in a technical or IT-related field where the audience is learning about data extraction techniques. This slide appears to be part of a larger presentation and serves as a teaching aid to explain the concept of network extraction in a clear and concise manner.</w:t>
        <w:br/>
        <w:br/>
        <w:t>The image also includes a blue header with white text that reads: "What is Network Extraction?" The main text on the page is in cursive font, providing additional information about Network Extraction. A list of bullet points in bold black font provides further details:</w:t>
        <w:br/>
        <w:br/>
        <w:t>• Network Extraction is a tool that uses one or more networks on one or more VNA test ports, single or differential</w:t>
        <w:br/>
        <w:t>• atatec ISDPC software is used for this purpose</w:t>
        <w:br/>
        <w:br/>
        <w:t>A blue link at the bottom of the page reads "atatec ISDPC software", which appears to be a call to action or a link to more information. A white box with a blue arrow inside it seems to be another call to action or a link to further details. The overall layout of the page is simple and straightforward, with clear headings and bullet points.</w:t>
      </w:r>
    </w:p>
    <w:p>
      <w:r>
        <w:t>Comment (score 90):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settings described in the caption, specifically mentioning 'Network Extraction' as a tool that generates S-parameters of one or more networks on one or more VNA test ports. The comment also mentions configuration of the DVT solution, which aligns with the information provided in the caption about using VBA for extracting data.</w:t>
      </w:r>
    </w:p>
    <w:p>
      <w:r>
        <w:t>Source: https://www.youtube.com/watch?v=Sd6CcsCgFbg: Create a probe model by In-Site De-embedding (ISD)</w:t>
      </w:r>
    </w:p>
    <w:p>
      <w:pPr>
        <w:pStyle w:val="Heading1"/>
      </w:pPr>
      <w:r>
        <w:t>Frame: frame_0027.jpg</w:t>
      </w:r>
    </w:p>
    <w:p>
      <w:r>
        <w:t>Caption: The image appears to be a screenshot of a presentation slide discussing the topic of "Embedding" in a technical context, likely related to machine learning or data science. Here's a detailed description based on the visible elements:</w:t>
        <w:br/>
        <w:br/>
        <w:t>- The title at the top reads "What is embedding?", setting the context for the slide and indicating an educational purpose.</w:t>
        <w:br/>
        <w:t>- There are two main sections on the slide. The first section contains text that provides a definition or explanation of what embeddings are, although the specific content isn't fully visible due to the resolution and size. This section also features some form of illustration or diagram that is not clearly legible due to the image's resolution.</w:t>
        <w:br/>
        <w:t>- The second section features an image of a diagram with various components labeled as 'Circuit', 'VNA', 'Embedded Networks', 'Measurement', 'Performance Test'. This diagram appears to be a schematic representation of a test setup or a data transfer process involving embedded networks and possibly measuring their performance. The specifics of the diagram, such as connections between devices and their functions, are not clearly defined due to the image's resolution.</w:t>
        <w:br/>
        <w:t>- There is also text that provides additional information about the components in the diagram. For instance, "A network that uses a VNA for testing its performance" is visible, which suggests an application of embedded networks for performance evaluation using a Vector Network Analyzer (VNA).</w:t>
        <w:br/>
        <w:t>- The bottom section of the slide seems to contain a bullet point, possibly explaining the concept in simpler terms or providing a step-by-step example. However, due to the low resolution and small size of this text, it is not readable.</w:t>
        <w:br/>
        <w:t>- This slide does not appear to depict any people, devices, slides, diagrams, or text that would allow for an assessment of teaching activities such as writing, pointing, holding a model, or speaking from a slide.</w:t>
        <w:br/>
        <w:br/>
        <w:t>The diagram in the second section explains the concept of Embedded De-Emulating, which is further supported by the presence of technical terms and diagrams suggesting that the target audience is likely students or professionals with some background in electronics, networking, or computational fields.</w:t>
      </w:r>
    </w:p>
    <w:p>
      <w:r>
        <w:t>No strongly correlated comments found for this frame.</w:t>
      </w:r>
    </w:p>
    <w:p>
      <w:pPr>
        <w:pStyle w:val="Heading1"/>
      </w:pPr>
      <w:r>
        <w:t>Frame: frame_0028.jpg</w:t>
      </w:r>
    </w:p>
    <w:p>
      <w:r>
        <w:t>Caption: The image shows a presentation slide titled "What is embedding", which visually explains the concept of data embedding in neural networks. The diagram features an input sequence labeled as "Input Sequence" on the left side, consisting of tokens represented by blue rectangles. Each token is associated with a specific numerical value, represented by a yellow number inside a green rectangle, indicating a feature or property related to each token.</w:t>
        <w:br/>
        <w:br/>
        <w:t>On the right side of the diagram, the process steps and their outputs are shown:</w:t>
        <w:br/>
        <w:br/>
        <w:t>1. An "embedding" layer (represented by a purple box labeled "embedding"), which transforms the input sequence into a new representation.</w:t>
        <w:br/>
        <w:t>2. A standard fully connected (FC) layer, depicted as an orange rectangle followed by another rectangular block labeled "FC", which further processes the output from the embedding layer.</w:t>
        <w:br/>
        <w:br/>
        <w:t>The final output of the FC layer represents the input sequence in a visual format rather than numerically. The text on the slide provides additional context:</w:t>
        <w:br/>
        <w:br/>
        <w:t>* Many people liken this process to a circuit analogous to networks.</w:t>
        <w:br/>
        <w:t>* From the result, we can see how the network learned...</w:t>
        <w:br/>
        <w:t>* Each token is associated with a specific value, represented by a green rectangle inside the blue box.</w:t>
        <w:br/>
        <w:t>* The embedding procedure allows networks to be virtually any feature of data.</w:t>
        <w:br/>
        <w:br/>
        <w:t>At the bottom of the slide, it is noted that: "A standard fully connected network, which is a form of neural network." This diagram aims to explain the concept of embedding in neural networks visually and textually.</w:t>
      </w:r>
    </w:p>
    <w:p>
      <w:r>
        <w:t>No strongly correlated comments found for this frame.</w:t>
      </w:r>
    </w:p>
    <w:p>
      <w:pPr>
        <w:pStyle w:val="Heading1"/>
      </w:pPr>
      <w:r>
        <w:t>Frame: frame_0029.jpg</w:t>
      </w:r>
    </w:p>
    <w:p>
      <w:r>
        <w:t>Caption: The image appears to show a presentation slide with a diagram and accompanying text explaining concepts related to embedding in digital networks. At the top of the slide, there is a title that reads "What is Embedding?" followed by a subtitle that says "embedding is used to represent a set of features within a neural network." Below this, there is a paragraph of text providing further context about embedding in neural networks:</w:t>
        <w:br/>
        <w:br/>
        <w:t>"In digital networks, much like a circuit with many components, the use of embedding allows for the addition and removal of components without disrupting the overall functionality. This is especially useful when dealing with large-scale networks."</w:t>
        <w:br/>
        <w:br/>
        <w:t>The diagram on the slide illustrates the concept of embedding in a simplified form. It shows three main components: "Embedded function," "Standard network function," and "Measurement." There are arrows labeled "1" indicating a data flow or transformation from the standard network function to the embedded function. The text below the diagram continues to explain how embeddings can be added to a neural network in the form of features, which can then be represented as vectors within the network.</w:t>
        <w:br/>
        <w:br/>
        <w:t>The slide also discusses two types of networks: embedded and de-embedded. According to the text, an embedded network is a standard type of network, while a de-embedded network is a Virtual Network Analyzer (VNA). The VNA is described as a virtual network that can be measured in a VNA, whereas the de-embedded network is live and measurable on a device.</w:t>
        <w:br/>
        <w:br/>
        <w:t>The slide is designed for educational purposes, likely for an audience learning about machine learning or artificial intelligence. It seems to be used by an instructor who is either speaking from this slide or providing additional explanations related to embedding techniques in digital networks.</w:t>
      </w:r>
    </w:p>
    <w:p>
      <w:r>
        <w:t>No strongly correlated comments found for this frame.</w:t>
      </w:r>
    </w:p>
    <w:p>
      <w:pPr>
        <w:pStyle w:val="Heading1"/>
      </w:pPr>
      <w:r>
        <w:t>Frame: frame_0030.jpg</w:t>
      </w:r>
    </w:p>
    <w:p>
      <w:r>
        <w:t>Caption: The image shows a slide with the title "Embedding" that explains the concept of embedding an instrument like a vector network analyzer (VNA). The text on the slide reads: "What is embedding? Much like an..." followed by the rest of the text being cut off, suggesting a discussion about how embedding enhances the capabilities of the device. A flowchart illustrates a process or system, which includes elements labeled as "Standard VNA", "embedded VNA", and "removable VNA" with an arrow pointing to it from "embedded VNA". The flowchart also indicates the use of a "network analyzer" and "measurement and control equipment (M&amp;C)" along with instructions for adding standard measurements. Additionally, the slide mentions the use of a virtual machine in conjunction with a network switch.</w:t>
        <w:br/>
        <w:br/>
        <w:t>On the right side of the slide, three bullet points provide further explanation: "A virtual VNA", "An embedded VNA allows measurement from VNA to another measurement point on another server. A standard VNA does not allow movement or measurement from VNA to other servers." This highlights the added functionality that comes with an embedded VNA compared to a standard VNA, such as allowing measurements across multiple servers.</w:t>
        <w:br/>
        <w:br/>
        <w:t>The slide appears to be part of a presentation in a technical or educational setting focused on signal processing, instrumentation, or network analysis.</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concept of embedding (and de-embedding) in the context of network analysis and VNA test ports, which is also mentioned in the caption. The mention of S-parameters, calibration kits, and thru connections further supports the connection between the caption and the comment.</w:t>
      </w:r>
    </w:p>
    <w:p>
      <w:r>
        <w:t>Source: https://www.youtube.com/watch?v=Sd6CcsCgFbg: Create a probe model by In-Site De-embedding (ISD)</w:t>
      </w:r>
    </w:p>
    <w:p>
      <w:pPr>
        <w:pStyle w:val="Heading1"/>
      </w:pPr>
      <w:r>
        <w:t>Frame: frame_0031.jpg</w:t>
      </w:r>
    </w:p>
    <w:p>
      <w:r>
        <w:t>Caption: The image shows a presentation slide with an accompanying diagram, titled "What is embedding?", likely part of an educational context explaining concepts related to technology or data science. The slide features a diagram illustrating the process of embedding, specifically in the context of a telecommunications network or service. The diagram includes various components such as a router labeled "Router," with a symbol indicating its purpose of directing packets, and an embedded device capable of receiving or transmitting data over a network.</w:t>
        <w:br/>
        <w:br/>
        <w:t>The arrows in the diagram show the direction of data flow through these devices, illustrating that the router forwards data packets from one network segment to another, while the embedded device receives and potentially sends packets back towards the source router. The slide also includes additional text providing further context or information related to the diagram: "Much like a circuit simulator," which suggests that embedding might be compared to something used for testing or simulation in electronics.</w:t>
        <w:br/>
        <w:br/>
        <w:t>The style of the slide is educational, with a focus on clarity and visual representation rather than artistic embellishment. The text and diagram are designed to help learners understand the concept of embedding in telecommunications networks, with terms such as "standard function" and "VMNA" potentially referring to specific types of network interfaces or functions within the context of networking devices.</w:t>
        <w:br/>
        <w:br/>
        <w:t>Moreover, this slide is part of a larger presentation on Embedded/DE-Embedding, which explains that this method involves removing networks from a given measured result. This process is similar to a simulator used to remove networks, providing an analogy for understanding the concept of embedding in telecommunications networks.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concept of 'Embedding/De-Embedding' and its application in network extraction, which is closely related to the technical steps, objects, and settings described in the caption. The commenter also mentions configuration of a DVT solution, which is relevant to the diagram's context of telecommunications networks.</w:t>
      </w:r>
    </w:p>
    <w:p>
      <w:r>
        <w:t>Source: https://www.youtube.com/watch?v=Sd6CcsCgFbg: Create a probe model by In-Site De-embedding (ISD)</w:t>
      </w:r>
    </w:p>
    <w:p>
      <w:pPr>
        <w:pStyle w:val="Heading1"/>
      </w:pPr>
      <w:r>
        <w:t>Frame: frame_0032.jpg</w:t>
      </w:r>
    </w:p>
    <w:p>
      <w:r>
        <w:t>Caption: The image shows a presentation slide related to "Embedding" in the context of Embedded Systems. The title, "What is Embedding?", is followed by a brief definition: "Many like a circuit (simpler) that uses to add ...". This suggests an educational context where the instructor is explaining how embedding works.</w:t>
        <w:br/>
        <w:br/>
        <w:t>The right side of the slide contains a diagram illustrating an embedding process. It depicts a data structure with keys, values, and some form of transformation or encoding. The keys are "VNA_ID", "MEASUREMENT_START_TIME", and "MEASUREMENT_END_TIME". The value for the first key is "011234050607". There's also a mention of adding an additional "VNA_ID" and performing a transformation from 2 to 3 on the data.</w:t>
        <w:br/>
        <w:br/>
        <w:t>The slide does not contain any images or models, nor does it depict a person writing or speaking from a slide. The focus is solely on the diagrammatic representation of embedding and its application to some form of measurement data with timestamps. There are no equations or graph types visible in this frame.</w:t>
        <w:br/>
        <w:br/>
        <w:t>According to the caption, embedding/de-embedding is similar to a simulator, where networks are removed or added to the VVA. The process involves removing networks from a given measured result to obtain a VVA that is free from the network. This requires a standard DUT (Device Under Test) and a standard DIO (Data In/Out). The process must be performed in a sequential manner, with the first part being performed before the second part.</w:t>
        <w:br/>
        <w:br/>
        <w:t>The diagram of a virtual analog workspace (VVA) likely illustrates this process.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process of embedding/de-embedding, specifically mentioning configuration of DVT solution and extraction of S-parameters, which are technical steps mentioned in the caption. The mention of VNA test ports, single-ended or differential, matches the diagram's focus on measurement data with timestamps.</w:t>
      </w:r>
    </w:p>
    <w:p>
      <w:r>
        <w:t>Source: https://www.youtube.com/watch?v=Sd6CcsCgFbg: Create a probe model by In-Site De-embedding (ISD)</w:t>
      </w:r>
    </w:p>
    <w:p>
      <w:pPr>
        <w:pStyle w:val="Heading1"/>
      </w:pPr>
      <w:r>
        <w:t>Frame: frame_0033.jpg</w:t>
      </w:r>
    </w:p>
    <w:p>
      <w:r>
        <w:t>Caption: The image shows a whiteboard presentation slide with the title "What is Embedding?" and a subtitle that reads "Remove some of these." The slide contains a diagram illustrating an embedding process using an example of an image processing system, which includes an input image, a model or network, and an output as a result of the embedding process.</w:t>
        <w:br/>
        <w:br/>
        <w:t>The embedding process is represented as a sequence of operations: 1) the input image appears to be a standard RGB image; 2) it enters the "model" or "network," likely a machine learning model; 3) an intermediate step shows a representation that appears to be a feature map, where the image has been processed into a form of embedding, possibly representing features at different scales (e.g., low-level details at one end and high-level context at the other); and 4) the output is labeled as "Standard VNA," which might stand for a Visual Network Analyzer or a similar tool used to analyze networks visually.</w:t>
        <w:br/>
        <w:br/>
        <w:t>The diagram includes two boxes on the right side with text. The top box asks, "What is embedding?" and below it, a sentence reads, "Remove some of these." The bottom box provides additional information explaining how the embedding was performed: "Add feature map in the middle for standard VNA to be removed."</w:t>
        <w:br/>
        <w:br/>
        <w:t>This slide appears to be part of an educational or instructional presentation, possibly discussing concepts related to machine learning, data processing, or image recognition.</w:t>
      </w:r>
    </w:p>
    <w:p>
      <w:r>
        <w:t>No strongly correlated comments found for this frame.</w:t>
      </w:r>
    </w:p>
    <w:p>
      <w:pPr>
        <w:pStyle w:val="Heading1"/>
      </w:pPr>
      <w:r>
        <w:t>Frame: frame_0034.jpg</w:t>
      </w:r>
    </w:p>
    <w:p>
      <w:r>
        <w:t>Caption: The image appears to be a presentation slide with a white background and text in black font, presenting various examples of embedded and de-embedded networks. On the left side of the slide, there is an image of a piece of paper with text written on it that reads: "Examples of embedded and de-embedded networks." Below this title are bullet points listing various network configurations, including:</w:t>
        <w:br/>
        <w:br/>
        <w:t>* An Ethernet cable connecting two devices or components (without specifying what they represent).</w:t>
        <w:br/>
        <w:t>* Two SFP modules connected by a cable.</w:t>
        <w:br/>
        <w:t>* Several Ethernet cables running between different points of a network with switches and PCs.</w:t>
        <w:br/>
        <w:br/>
        <w:t>The right side of the slide contains text which is likely explaining the content of the images, but it's not fully visible in the image provided. The text seems to be part of an educational context, possibly related to computer science or networking concepts. This presentation slide appears to focus on physical connectivity aspects of embedded and de-embedded networks.</w:t>
        <w:br/>
        <w:br/>
        <w:t>According to the additional information, this slide is just one part of a larger presentation that explores various examples of embedded and de-embedded networks. The examples described in the slide include adding or removing a network from a digital signal, using S-parameters instead of network parameters, and using S-parameters only to describe the network.</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concept of network extraction and embedding/de-embedding, which are technical steps described in the caption. The mention of S-parameters and VNA test ports also matches with the slide's focus on physical connectivity aspects.</w:t>
      </w:r>
    </w:p>
    <w:p>
      <w:r>
        <w:t>Source: https://www.youtube.com/watch?v=Sd6CcsCgFbg: Create a probe model by In-Site De-embedding (ISD)</w:t>
      </w:r>
    </w:p>
    <w:p>
      <w:pPr>
        <w:pStyle w:val="Heading1"/>
      </w:pPr>
      <w:r>
        <w:t>Frame: frame_0035.jpg</w:t>
      </w:r>
    </w:p>
    <w:p>
      <w:r>
        <w:t>Caption: The image shows a presentation slide titled "Examples of embedded and de-embedded networks" (page 13), which appears to be part of a larger educational or instructional document. The slide explains the concept of adding or removing network mathematics from one port to another or between two ports, suggesting that the presentation is focused on understanding and working with embedded networks. It also mentions the use of protocols such as SPP/SPP files, EOIs (End Of Inserts), and QSPI (Quad Serial Peripheral Interface).</w:t>
        <w:br/>
        <w:br/>
        <w:t>The right side of the slide features a list of items, each accompanied by an explanation or elaboration:</w:t>
        <w:br/>
        <w:br/>
        <w:t>• Transmission lines: [no additional information provided]</w:t>
        <w:br/>
        <w:t>• Network elements (switches): used for forwarding data packets through a network based on the destination MAC address in the Ethernet frame</w:t>
        <w:br/>
        <w:t>• OSI model layers: [no additional information provided]</w:t>
        <w:br/>
        <w:t>• 5G NRU (Next-Generation Radio Unit): [no additional information provided]</w:t>
        <w:br/>
        <w:br/>
        <w:t>The text is written in English, and the presentation style is informative, with bullet points and brief explanations to guide understanding.</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concept of network extraction and embedding/de-embedding, which are key technical steps mentioned in the caption. The comment also mentions specific protocols (S-parameters) and applications (DVT solution) that align with the topics presented in the caption.</w:t>
      </w:r>
    </w:p>
    <w:p>
      <w:r>
        <w:t>Source: https://www.youtube.com/watch?v=Sd6CcsCgFbg: Create a probe model by In-Site De-embedding (ISD)</w:t>
      </w:r>
    </w:p>
    <w:p>
      <w:pPr>
        <w:pStyle w:val="Heading1"/>
      </w:pPr>
      <w:r>
        <w:t>Frame: frame_0036.jpg</w:t>
      </w:r>
    </w:p>
    <w:p>
      <w:r>
        <w:t>Caption: The image shows a slide with a white background and black text, which appears to be part of a presentation or lecture explaining concepts related to embedded networks. At the top of the slide, there is a title that reads "Examples of embedded and de-embedded networks." Below the title, there are bullet points providing examples of different types of network interactions:</w:t>
        <w:br/>
        <w:br/>
        <w:t>1. Adding or removing a network device from one's point of view.</w:t>
        <w:br/>
        <w:t>2. The addition or removal of devices within another device (such as adding or removing files on a computer).</w:t>
        <w:br/>
        <w:t>3. Transmitting data over a network and modifying the network based on the transmitted data.</w:t>
        <w:br/>
        <w:t>4. The embedding of one system within another system (for example, embedding a USB device into another system).</w:t>
        <w:br/>
        <w:t>5. The extraction of a software file to analyze its contents or use it in another application.</w:t>
        <w:br/>
        <w:t>6. Sending/receiving packets at the protocol level for analysis and debugging purposes.</w:t>
        <w:br/>
        <w:t>7. Converting a data stream into a human-readable format, such as a text message.</w:t>
        <w:br/>
        <w:br/>
        <w:t>The slide also specifically highlights the process of adding or removing a network element from a Digital Optical Fiber (DOF), mentioning S-parameters used to describe the characteristics of the network element and Network-on-Chip (NoC) with Lightweight Asynchronous C-Interface (LACI).</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process of adding or removing a network element from a Digital Optical Fiber (DOF), which is mentioned in the caption. The comment also explains S-parameters, Network-on-Chip (NoC) and Lightweight Asynchronous C-Interface (LACI), which are technical terms related to the slide's content. Although the comment does not specifically mention 'embedding' or 'de-embedding', it provides examples of how these concepts can be applied in real-world scenarios.</w:t>
      </w:r>
    </w:p>
    <w:p>
      <w:r>
        <w:t>Source: https://www.youtube.com/watch?v=Sd6CcsCgFbg: Create a probe model by In-Site De-embedding (ISD)</w:t>
      </w:r>
    </w:p>
    <w:p>
      <w:pPr>
        <w:pStyle w:val="Heading1"/>
      </w:pPr>
      <w:r>
        <w:t>Frame: frame_0037.jpg</w:t>
      </w:r>
    </w:p>
    <w:p>
      <w:r>
        <w:t>Caption: The image shows a presentation slide with a brown background and white font, titled "Examples of embedded and de-embedded networks" in bold letters. Below the title, an example description reads: "Adding or removing a network matrix from one point on another network matrix PCM. Ethernet cables are typically twisted pairs, but they can also be made up of two separate unshielded pairs STP and UTP. Transmission lines may consist of coaxial cable, fiber-optic cable, or twisted pair cables."</w:t>
        <w:br/>
        <w:br/>
        <w:t>The slide features three bullet points:</w:t>
        <w:br/>
        <w:br/>
        <w:t>• "Spectrum analyzers are used to measure the spectrum of a radio frequency (RF) signal" with a sub-bullet explaining that a spectrum analyzer can be used in conjunction with other devices and software such as modems, switches, and routers.</w:t>
        <w:br/>
        <w:t>• "In addition to the EOQ (Excess of Queue) algorithm, de-embedding can also take place using another device or program" with an explanation that a spectrum analyzer can be used to analyze RF signals.</w:t>
        <w:br/>
        <w:t>• Another method for measuring signal characteristics is by using a signal generator and a spectrum analyzer in conjunction.</w:t>
        <w:br/>
        <w:br/>
        <w:t>At the bottom right corner of the slide, two icons indicate connectivity: one labeled "WiFi" showing a Wi-Fi signal icon and another representing "Bluetooth" with a Bluetooth signal symbol. The educational nature of the slide suggests it was used during a lecture or presentation on embedded and de-embedded networks.</w:t>
      </w:r>
    </w:p>
    <w:p>
      <w:r>
        <w:t>No strongly correlated comments found for this frame.</w:t>
      </w:r>
    </w:p>
    <w:p>
      <w:pPr>
        <w:pStyle w:val="Heading1"/>
      </w:pPr>
      <w:r>
        <w:t>Frame: frame_0038.jpg</w:t>
      </w:r>
    </w:p>
    <w:p>
      <w:r>
        <w:t>Caption: Examples of embedded and de-embedded networks</w:t>
        <w:br/>
        <w:br/>
        <w:t>The image appears to be a slide from an educational presentation, likely used in an instructional setting. The slide features a plain white background with black text, providing clear visibility for viewers. The title, "Examples of embedded and de-embedded networks," is prominently displayed at the top of the slide.</w:t>
        <w:br/>
        <w:br/>
        <w:t>The bullet points listed below provide specific examples of embedded and de-embedded network types:</w:t>
        <w:br/>
        <w:br/>
        <w:t>* Network traffic removal or network traffic mathematically from one port to another on a single line.</w:t>
        <w:br/>
        <w:t>* S/MIMO (Space/Time Division Multiple Access)</w:t>
        <w:br/>
        <w:t>* RFID (Radio Frequency Identification)</w:t>
        <w:br/>
        <w:t>* Wifi (Wireless Fidelity)</w:t>
        <w:br/>
        <w:t>* Ethernet</w:t>
        <w:br/>
        <w:t>* Mesh networking</w:t>
        <w:br/>
        <w:t>* DSL (Digital Subscriber Line)</w:t>
        <w:br/>
        <w:t>* Optical fiber</w:t>
        <w:br/>
        <w:t>* Wireless transmission lines</w:t>
        <w:br/>
        <w:t>* SDR (Software-Defined Radio)</w:t>
        <w:br/>
        <w:t>* WiMax (Worldwide Interoperability for Microwave Access)</w:t>
        <w:br/>
        <w:t>* IEEE 802.15 (Wireless Personal Area Networks)</w:t>
        <w:br/>
        <w:t>* ANT (Asynchronous Network Transport)</w:t>
        <w:br/>
        <w:t>* VLAN (Virtual Local Area Network)</w:t>
        <w:br/>
        <w:t>* RSTP (Rapid Spanning Tree Protocol)</w:t>
        <w:br/>
        <w:br/>
        <w:t>This comprehensive list covers various types of embedded and de-embedded networks, making it a valuable educational resource for students or professionals seeking to understand these network configurations.</w:t>
      </w:r>
    </w:p>
    <w:p>
      <w:r>
        <w:t>No strongly correlated comments found for this frame.</w:t>
      </w:r>
    </w:p>
    <w:p>
      <w:pPr>
        <w:pStyle w:val="Heading1"/>
      </w:pPr>
      <w:r>
        <w:t>Frame: frame_0039.jpg</w:t>
      </w:r>
    </w:p>
    <w:p>
      <w:r>
        <w:t>Caption: The image shows a presentation slide titled "Examples of embedded and de-embedded networks" with a list of examples presented in black text against a white background. The list includes:</w:t>
        <w:br/>
        <w:br/>
        <w:t>• Network topology, illustrated by two types of nodes connected by lines, one labeled "De-embedded" and the other "Embedded", demonstrating that one node is directly connected to another while the other node is indirectly connected through an intermediate node.</w:t>
        <w:br/>
        <w:t>• An IP address range within a network segment.</w:t>
        <w:br/>
        <w:t>• Sensor data being processed by a network element, such as a device like a PC or laptop with a label "Embedded" next to it, indicating raw sensor data being processed.</w:t>
        <w:br/>
        <w:t>• Transmitter and receiver illustrations, showing the process of data transmission between two nodes in a network.</w:t>
        <w:br/>
        <w:br/>
        <w:t>Additionally, the slide highlights an example of adding or removing a network element from one port of an intermediate node to another, with a note that both ports should be connected to the same network segment. This visual representation aims to informally explain the concept of embedded and de-embedded networks within computer networking or telecommunications, likely used in an educational or training setting.</w:t>
      </w:r>
    </w:p>
    <w:p>
      <w:r>
        <w:t>No strongly correlated comments found for this frame.</w:t>
      </w:r>
    </w:p>
    <w:p>
      <w:pPr>
        <w:pStyle w:val="Heading1"/>
      </w:pPr>
      <w:r>
        <w:t>Frame: frame_0040.jpg</w:t>
      </w:r>
    </w:p>
    <w:p>
      <w:r>
        <w:t>Caption: Examples of Embedded and De-Embedded Networks</w:t>
        <w:br/>
        <w:br/>
        <w:t>The image shows a presentation slide with the title "Examples of Embedded and De-embedded Networks". Below the title, there is an example illustrating the concept of embedded networks. An embedded network is defined as one that uses a network mathematically from one port or another and adds it to a different one.</w:t>
        <w:br/>
        <w:br/>
        <w:t>The slide lists three points to explain this:</w:t>
        <w:br/>
        <w:br/>
        <w:t>1. A network that uses a network mathematically from one port or another and adds it to a different one.</w:t>
        <w:br/>
        <w:t>2. An embedded network element that contains a physical interface (i.e., a DHCP server or an FTP server) and software components of the network that are embedded in the hardware.</w:t>
        <w:br/>
        <w:t>3. Additional examples include: SWITCH, ROUTER, HUB.</w:t>
        <w:br/>
        <w:br/>
        <w:t>This slide provides concrete illustrations of Embedded Networks, highlighting their unique characteristics and features, aiming to educate viewers on network configurations and components.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concept of embedded networks, mentioning 'Embedding/ De-Embedding' and its application in network configuration. The comment also references specific technical details such as S-parameters, VNA test ports, and calibration kits, which are all mentioned in the frame caption.</w:t>
      </w:r>
    </w:p>
    <w:p>
      <w:r>
        <w:t>Source: https://www.youtube.com/watch?v=Sd6CcsCgFbg: Create a probe model by In-Site De-embedding (ISD)</w:t>
      </w:r>
    </w:p>
    <w:p>
      <w:pPr>
        <w:pStyle w:val="Heading1"/>
      </w:pPr>
      <w:r>
        <w:t>Frame: frame_0041.jpg</w:t>
      </w:r>
    </w:p>
    <w:p>
      <w:r>
        <w:t>Caption: An image of a presentation slide with the title "Examples of embedded and de-embedded networks" appears to be part of a larger document, as indicated by the page number at the bottom right corner. The slide features text in two bullet points that provide information on network analysis concepts.</w:t>
        <w:br/>
        <w:br/>
        <w:t>The first bullet point discusses adding or removing network mathematics from one port to another, with a sublist including transmission lines, S-parameters, and SPQ. Under the second bullet point, there is a list of items that mentions adding or deleting network elements from one port to another, along with some examples: electronic/optical (EO) and time-domain (TO), transmission line modeling, AWGANEL FILTERS, R/S PARAMETERS, and S-Parameters.</w:t>
        <w:br/>
        <w:br/>
        <w:t>The text on the slide suggests an educational nature, focusing on technical concepts related to network design, analysis, and components. The font style and simple layout are typical for academic or technical presentations, aiming to explain complex ideas in a clear and organized manner. A diagram labeled "AWGANEL FILTERS" is present at the bottom right corner of the slide; however, due to its small size and resolution, the details of this diagram cannot be accurately described.</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concept of network extraction and embedding/de-embedding, which is mentioned in the caption as part of the technical concepts related to network design, analysis, and components. The comment also mentions S-parameters, a term used in the caption's bullet points.</w:t>
      </w:r>
    </w:p>
    <w:p>
      <w:r>
        <w:t>Source: https://www.youtube.com/watch?v=Sd6CcsCgFbg: Create a probe model by In-Site De-embedding (ISD)</w:t>
      </w:r>
    </w:p>
    <w:p>
      <w:pPr>
        <w:pStyle w:val="Heading1"/>
      </w:pPr>
      <w:r>
        <w:t>Frame: frame_0042.jpg</w:t>
      </w:r>
    </w:p>
    <w:p>
      <w:r>
        <w:t>Caption: The image shows a presentation slide with a plain white background and a title that reads "Common Embedding and De-Embedding Use Cases." The title is situated at the top of the slide, followed by three main bullet points:</w:t>
        <w:br/>
        <w:br/>
        <w:t>1. View results as if a different launch structure was present.</w:t>
        <w:br/>
        <w:t>2. Remove the effects of a test or change in something that will never be physically removed.</w:t>
        <w:br/>
        <w:t>3. Delete the effects of a temporary physical test/change so that it is no longer possible to detect this test/change.</w:t>
        <w:br/>
        <w:br/>
        <w:t>The text on the slide appears to be written in black font against the white background, with no images, diagrams, or additional graphics visible within the frame provided. There are no people, devices, or any other visual elements that can be confidently described from this viewpoint.</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concepts described in the caption, specifically mentioning 'Embedding/De-Embedding' and its applications, which are also listed in the bullet points. The comment provides additional context and explanation of these technical terms, demonstrating a strong connection to the frame caption.</w:t>
      </w:r>
    </w:p>
    <w:p>
      <w:r>
        <w:t>Source: https://www.youtube.com/watch?v=Sd6CcsCgFbg: Create a probe model by In-Site De-embedding (ISD)</w:t>
      </w:r>
    </w:p>
    <w:p>
      <w:pPr>
        <w:pStyle w:val="Heading1"/>
      </w:pPr>
      <w:r>
        <w:t>Frame: frame_0043.jpg</w:t>
      </w:r>
    </w:p>
    <w:p>
      <w:r>
        <w:t>Caption: The image shows a slide from a presentation on Common Embedding and De-Embedding Use Cases, with a title that reads "Common Embedding and De-Embedding Use Cases". The slide is organized into four sections: "Embedding Tasks", "View Results", "De-Embedding Tasks", and another "View Results" section. The first section, "Embedding Tasks", includes examples of tasks that fall under this category, such as a brief description that reads: "View results as a different launch structure was present." This is accompanied by a visual aid showing a before and after comparison with a label saying "New matching for longer term results".</w:t>
        <w:br/>
        <w:br/>
        <w:t>The second section, "De-Embedding Tasks", lists examples of tasks that fall under this category, including one example that suggests removing a physical barrier to remove the effects of a non-matching feature in the future. The slide also includes a table that summarizes the tasks in each section and a diagram showing a wire and a light switch, which may provide additional context for these use cases.</w:t>
        <w:br/>
        <w:br/>
        <w:t>Overall, the presentation appears to be discussing various scenarios related to embedding and de-embedding processes within use cases, with the goal of providing a comprehensive overview of common embedding and de-embedding tasks.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concepts mentioned in the caption, specifically referencing 'Embedding/De-Embedding', 'configuration of the DVT solution', and 'network extraction', which are all related to the use cases described in the slide.</w:t>
      </w:r>
    </w:p>
    <w:p>
      <w:r>
        <w:t>Source: https://www.youtube.com/watch?v=Sd6CcsCgFbg: Create a probe model by In-Site De-embedding (ISD)</w:t>
      </w:r>
    </w:p>
    <w:p>
      <w:pPr>
        <w:pStyle w:val="Heading1"/>
      </w:pPr>
      <w:r>
        <w:t>Frame: frame_0044.jpg</w:t>
      </w:r>
    </w:p>
    <w:p>
      <w:r>
        <w:t>Caption: The image shows a self-contained presentation slide titled "Common Embedding and De-Embedding Use Cases." The slide features a list of bullet points beneath the title, illustrating various embedding structures with examples of how these techniques might be applied to different use cases. Although the text is too small to read clearly, it appears to provide explanations related to the concepts of embedding and deembedding.</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concepts mentioned in the caption, specifically embedding/de-embedding, network extraction, S-parameters, VNA test ports, and calibration kits.</w:t>
      </w:r>
    </w:p>
    <w:p>
      <w:r>
        <w:t>Source: https://www.youtube.com/watch?v=Sd6CcsCgFbg: Create a probe model by In-Site De-embedding (ISD)</w:t>
      </w:r>
    </w:p>
    <w:p>
      <w:pPr>
        <w:pStyle w:val="Heading1"/>
      </w:pPr>
      <w:r>
        <w:t>Frame: frame_0045.jpg</w:t>
      </w:r>
    </w:p>
    <w:p>
      <w:r>
        <w:t>Caption: The image shows a presentation slide titled "Common Embedding and Deembedding Use Cases" against a black background. Below the title, the slide features a bulleted list organized into two main categories: "Embedding Tasks" and "De-Embedding Tasks". The tasks are clearly listed and numbered, including:</w:t>
        <w:br/>
        <w:br/>
        <w:t>1. View results as if a different launch structure was present</w:t>
        <w:br/>
        <w:t>2. Removing the effects of a test or failure in a real-world application for more accurate results</w:t>
        <w:br/>
        <w:t>3. Reducing the time it takes to run tests by removing the effects of an already running test or failure</w:t>
        <w:br/>
        <w:br/>
        <w:t>The slide also contains text and images, although the exact content is not fully visible due to the resolution and angle of the photograph. The image appears to show a graph or diagram on the slide, but its details are too small and blurry to discern. In the background, a person holding a presentation remote is captured in a photo taken with a front-facing camera, facing away from the camera, suggesting that they might be presenting the slide.</w:t>
      </w:r>
    </w:p>
    <w:p>
      <w:r>
        <w:t>No strongly correlated comments found for this frame.</w:t>
      </w:r>
    </w:p>
    <w:p>
      <w:pPr>
        <w:pStyle w:val="Heading1"/>
      </w:pPr>
      <w:r>
        <w:t>Frame: frame_0046.jpg</w:t>
      </w:r>
    </w:p>
    <w:p>
      <w:r>
        <w:t>Caption: The image displays a presentation slide with a title at the top that reads "Common embedding and de-embedding use cases". Below the title are three bullet points providing examples of embedding tasks. These tasks include:</w:t>
        <w:br/>
        <w:br/>
        <w:t>• View results as if a different launch structure was present.</w:t>
        <w:br/>
        <w:t>• Remove test results or data using a matching algorithm.</w:t>
        <w:br/>
        <w:t>• Modify or remove the effects of a transform to maintain data integrity.</w:t>
        <w:br/>
        <w:br/>
        <w:t>Each bullet point is accompanied by a brief explanation that offers context for understanding the examples provided, helping to clarify their significance. The text on the slide is clearly visible and appears to be written in black ink on a white background, with no other visual elements such as images, graphs, or diagrams present.</w:t>
      </w:r>
    </w:p>
    <w:p>
      <w:r>
        <w:t>No strongly correlated comments found for this frame.</w:t>
      </w:r>
    </w:p>
    <w:p>
      <w:pPr>
        <w:pStyle w:val="Heading1"/>
      </w:pPr>
      <w:r>
        <w:t>Frame: frame_0047.jpg</w:t>
      </w:r>
    </w:p>
    <w:p>
      <w:r>
        <w:t>Caption: The image presents a slide from a presentation on common embedding and de-embedding use cases, with a title written in bold, black text: "Common Embedding and De-Embedding Use Cases". The slide is divided into two sections. On the left side, the sections "View Results as a Launch Structure" and "View Result as a New Launch" are highlighted in blue, drawing attention to the content within. On the right side, the sections "Embedded Tasks" and "De-Embedded Tasks" are highlighted in green, providing visual contrast and emphasizing their importance.</w:t>
        <w:br/>
        <w:br/>
        <w:t>The slide presents four bullet points that outline various use cases for embedding and de-embedding:</w:t>
        <w:br/>
        <w:br/>
        <w:t>1. Embedding Tasks - A different launch structure was presented.</w:t>
        <w:br/>
        <w:t>2. Removing effects of tests - The results of a new matching were shown, highlighting the effects that could be removed.</w:t>
        <w:br/>
        <w:t>3. Reusing embeddings from other projects - This point is incomplete and only shows "Reusing embeddings from other projects".</w:t>
        <w:br/>
        <w:t>4. Unknown tasks - The text for this point is not fully visible, but it appears to discuss additional types of embedding tasks that may require unique or specialized handling.</w:t>
        <w:br/>
        <w:br/>
        <w:t>The slide's design is simple yet effective, with a white background allowing the viewer to focus solely on the information presented. The use of bold, contrasting colors for the title and sections makes the slide easy to read and understand.</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concepts mentioned in the caption, specifically network extraction and embedding/de-embedding. The comment also references the configuration of the DVT solution, which aligns with the 'Embedded Tasks' and 'De-Embedded Tasks' sections on the slide. Although the comment does not explicitly mention the specific use cases listed in the caption, it provides general information about the purpose and application of these concepts, showing a strong correlation.</w:t>
      </w:r>
    </w:p>
    <w:p>
      <w:r>
        <w:t>Source: https://www.youtube.com/watch?v=Sd6CcsCgFbg: Create a probe model by In-Site De-embedding (ISD)</w:t>
      </w:r>
    </w:p>
    <w:p>
      <w:pPr>
        <w:pStyle w:val="Heading1"/>
      </w:pPr>
      <w:r>
        <w:t>Frame: frame_0048.jpg</w:t>
      </w:r>
    </w:p>
    <w:p>
      <w:r>
        <w:t>Caption: The image appears to be a diagram illustrating a Differential Probing System, used for measuring voltage levels in a circuit. The system features a probe with two amplifiers (one positive and one negative) connected to different conductive elements of the low-voltage circuit. The diagram shows an input source driving the probe, with output displayed from the probe.</w:t>
        <w:br/>
        <w:br/>
        <w:t>The process of differential probing involves applying small positive or negative voltage differences between two points in the low-voltage circuit. This is achieved by connecting a probe driver and amplifier to change the signal. In this case, the differential signals are +5V and -5V, which are then converted into a differential output.</w:t>
        <w:br/>
        <w:br/>
        <w:t>A key aspect of the system is the configuration of the probes, where one positive or negative voltage difference is applied between two conductive elements, with one connected to the probe and the other to ground. This allows for precise measurement of small voltage differences in the circuit, making it an effective technique for analyzing low-voltage circuits.</w:t>
      </w:r>
    </w:p>
    <w:p>
      <w:r>
        <w:t>No strongly correlated comments found for this frame.</w:t>
      </w:r>
    </w:p>
    <w:p>
      <w:pPr>
        <w:pStyle w:val="Heading1"/>
      </w:pPr>
      <w:r>
        <w:t>Frame: frame_0049.jpg</w:t>
      </w:r>
    </w:p>
    <w:p>
      <w:r>
        <w:t>Caption: The image appears to be a diagram illustrating the configuration of a differential probe system. The diagram shows a circuit setup with various components labeled as differentials, probes, and signal paths.</w:t>
        <w:br/>
        <w:br/>
        <w:t>According to the text on the slide, a differential probe can be created by connecting two low-voltage probes in series, with each probe connected to one end of the circuit. This setup is used to amplify signals, suggesting it is part of an amplifier system.</w:t>
        <w:br/>
        <w:br/>
        <w:t>The diagram also depicts a system consisting of two differential voltage drivers, each with its own signal driver. The differential signal passes through these drivers, which combine the signals into a single output. This system operates at a low voltage and utilizes the differential signal to detect the presence of a virtual ground.</w:t>
        <w:br/>
        <w:br/>
        <w:t>The diagram's focus on explaining technical processes related to electronics suggests that this image is intended for an audience familiar with electrical engineering, physics, or other sciences that involve measuring signals or fields. The slide likely forms part of a presentation by an instructor, as indicated by the pointer, but no person or model is visible in this frame.</w:t>
        <w:br/>
        <w:br/>
        <w:t>This integrated caption retains all accurate and relevant details from the original captions while avoiding redundancy, contradictions, and speculation.</w:t>
      </w:r>
    </w:p>
    <w:p>
      <w:r>
        <w:t>No strongly correlated comments found for this frame.</w:t>
      </w:r>
    </w:p>
    <w:p>
      <w:pPr>
        <w:pStyle w:val="Heading1"/>
      </w:pPr>
      <w:r>
        <w:t>Frame: frame_0050.jpg</w:t>
      </w:r>
    </w:p>
    <w:p>
      <w:r>
        <w:t>Caption: The image presents a detailed explanation of a Differential Probing System. The diagram is divided into two main sections, with the left section depicting the differentiated probing system. In the center of this section, the term "Differential Probe" represents the probe used to measure the differential voltage. Below the title "Configuring a Differentiated Probing System", the text body explains that a differential probe operates with a low voltage signal driver and a true differential probe structure, highlighting that both devices are used for differential signaling but only one is necessary for a single channel.</w:t>
        <w:br/>
        <w:br/>
        <w:t>The diagram also includes a schematic illustration of two parallel probes with a signal driver in between. Each probe has three components: an electrically isolated power supply (top right), a test point for coupling into the differential signal (center), and a ground reference (bottom left). Labels on the diagram indicate that the left probe is connected to a low voltage signal driver, while the right probe is connected to a differential signal. The term "differentiation" is used in the context of the signal.</w:t>
        <w:br/>
        <w:br/>
        <w:t>Specifically, the text on the diagram states: "DIFFERENTIAL PROBE OPERATES WITH A LOW VOLTAGE SIGNAL DRIVER AND A TRUE DIFFERENTIAL PROBE STRUCTURE. BOTH DEVICES ARE USED FOR DIFFERENTIAL SIGNALING BUT ONLY ONE IS NECESSARY FOR A SINGLE CHANNEL."</w:t>
        <w:br/>
        <w:br/>
        <w:t>The right section of the diagram illustrates the two-signal coupling mechanism, which is the process of using the probe to create a virtual ground for the differential voltage. This virtual ground is necessary because the probe cannot directly connect to the ground. The diagram also includes text labels "Diff Probe" and "Diff Signal", highlighting key terms in the explanation of the system.</w:t>
        <w:br/>
        <w:br/>
        <w:t>The overall design of the slide combines text, diagrams, and labels to explain the concepts related to differential probing, making it suitable for educational settings where such systems would be of interest for engineering or electronics students or professionals.</w:t>
      </w:r>
    </w:p>
    <w:p>
      <w:r>
        <w:t>No strongly correlated comments found for this frame.</w:t>
      </w:r>
    </w:p>
    <w:p>
      <w:pPr>
        <w:pStyle w:val="Heading1"/>
      </w:pPr>
      <w:r>
        <w:t>Frame: frame_0051.jpg</w:t>
      </w:r>
    </w:p>
    <w:p>
      <w:r>
        <w:t>Caption: The image shows a slide from a presentation related to electrical engineering or physics, specifically discussing configuring a differential probing system. The title of the slide reads "Configuring a differential probing system" with a subtitle indicating that it focuses on "DIFFERENTIAL PROBE," highlighting the context as a particular type of probe used in differential signaling systems.</w:t>
        <w:br/>
        <w:br/>
        <w:t>The right side of the slide features an illustration depicting two differential probes with test points labeled TP1 and TP2, attached to a printed circuit board (PCB) with a series of traces connecting different components. The diagram shows two signal lines converging at a specific point on the PCB, suggesting that differential signaling is being demonstrated or explained.</w:t>
        <w:br/>
        <w:br/>
        <w:t>In the bottom right corner, a small text box provides further emphasis on the topic by displaying the words "DIFFERENTIAL SIGNALING." The overall layout of the slide suggests an educational setting, possibly within a technical course or presentation, where students or attendees are being taught about the configuration and principles of differential probing systems in an electrical engineering context.</w:t>
        <w:br/>
        <w:br/>
        <w:t>The diagram illustrates a differential probing system used in electronic devices to measure the electrical characteristics of circuits. It shows a pair of probes connected to a circuit, with each probe having a positive and negative terminal. The probes are connected in series, while the circuit is connected in parallel. A label describes the type of probe used in the circuit, providing additional context for understanding the system.</w:t>
      </w:r>
    </w:p>
    <w:p>
      <w:r>
        <w:t>No strongly correlated comments found for this frame.</w:t>
      </w:r>
    </w:p>
    <w:p>
      <w:pPr>
        <w:pStyle w:val="Heading1"/>
      </w:pPr>
      <w:r>
        <w:t>Frame: frame_0052.jpg</w:t>
      </w:r>
    </w:p>
    <w:p>
      <w:r>
        <w:t>Caption: The image appears to be a slide from an educational presentation about configuring a Differential Probing (DP) system. The title of the slide is "Configuring a Differential Probing System". Below the title, two bullet points provide information on the task at hand: creating different probing structures for each probe and using true differential probes to minimize noise and interference.</w:t>
        <w:br/>
        <w:br/>
        <w:t>The main feature of the slide is a diagram illustrating the concept of DP. The diagram shows five distinct probes (A-E) arranged in two rows, with probes A-D forming one row and probe E positioned slightly above and to the right. Each probe is depicted as a small rectangle with an arrow pointing outwards, indicating that these are differential probes.</w:t>
        <w:br/>
        <w:br/>
        <w:t>The arrows on probes A through D all point towards the same direction, which seems to be towards the bottom left of the image. There are text annotations next to probes B and C, with Probe B having a note saying "different probe structure" and Probe C stating "true differential probe structure". These notes emphasize the differences between different probe structures and the importance of using true differential probes.</w:t>
        <w:br/>
        <w:br/>
        <w:t>The background color of the slide is gray, providing a neutral backdrop for the content. A small logo or icon is present in the bottom right corner, which could be related to the presentation software or institution.</w:t>
        <w:br/>
        <w:br/>
        <w:t>The diagram also shows a connection between the probes, with each probe connected to both the differential voltage driver and the virtual ground. This indicates that the DP system consists of a differential voltage driver, a differential probe, and a virtual ground, all connected in a specific configuration.</w:t>
      </w:r>
    </w:p>
    <w:p>
      <w:r>
        <w:t>No strongly correlated comments found for this frame.</w:t>
      </w:r>
    </w:p>
    <w:p>
      <w:pPr>
        <w:pStyle w:val="Heading1"/>
      </w:pPr>
      <w:r>
        <w:t>Frame: frame_0053.jpg</w:t>
      </w:r>
    </w:p>
    <w:p>
      <w:r>
        <w:t>Caption: The image displays a diagram illustrating a Differential Probing System, with the title "CONFIGURING A DIFFERENTIAL PROBING SYSTEM" at the top left corner. The system is divided into two main components: a schematic representation and an active state diagram.</w:t>
        <w:br/>
        <w:br/>
        <w:t>In the schematic representation, the system consists of a source connected to a load via a resistor, as well as a ground connected to the load via another resistor. This represents the basic configuration of the differential probing system.</w:t>
        <w:br/>
        <w:br/>
        <w:t>The active state diagram shows the differential probe in action, sending a pulse to the load, which is also connected to the ground via a resistor. This demonstrates how the system works and interacts with its components.</w:t>
        <w:br/>
        <w:br/>
        <w:t>In addition to the diagrams, the image includes various labels and texts that provide further information about the system. The subtitle "Differentiated Probe" in the top right corner suggests that the probe used in this system is capable of mimicking low voltage Vss traces. Meanwhile, the text "Differential Signal" in the bottom left corner refers to the signal used in this system.</w:t>
        <w:br/>
        <w:br/>
        <w:t>The image also includes a list or summary of the content on the left side of the slide, which provides a brief overview of the principles involved in differential signaling and probing systems. This list highlights key points such as the need for true differential probes that can mimic low voltage Vss traces, the use of trace drivers to produce two differential signals for each test signal, and the importance of not assuming ground in differential probing.</w:t>
        <w:br/>
        <w:br/>
        <w:t>Overall, this image provides a clear and detailed representation of a Differential Probing System, including its components, how it works, and the principles involved.</w:t>
      </w:r>
    </w:p>
    <w:p>
      <w:r>
        <w:t>No strongly correlated comments found for this frame.</w:t>
      </w:r>
    </w:p>
    <w:p>
      <w:pPr>
        <w:pStyle w:val="Heading1"/>
      </w:pPr>
      <w:r>
        <w:t>Frame: frame_0054.jpg</w:t>
      </w:r>
    </w:p>
    <w:p>
      <w:r>
        <w:t>Caption: The image displays a slide from a presentation titled "Configuring a Differential Probing System" that presents an educational overview of a differential probing system. The title, "Differential Probing," with the subtitle "Diff Probe," is prominently displayed at the top of the slide. Below this, there's an image of a complex electronic equipment setup with various cables and components connected to it, which appears to be the central element of the differential probing system.</w:t>
        <w:br/>
        <w:br/>
        <w:t>The main body of the slide features a list of bullet points under the heading "Differential Probing System" in bold black text. The first bullet point states "Diff Probe: 1. True differential probe." This is followed by an explanation that reads, "A signal at each end of the VS."</w:t>
        <w:br/>
        <w:br/>
        <w:t>To the right of this explanation, there's a diagram illustrating a signal with one end labeled as "Low Voltage" and the other end as "High Voltage," featuring a black box labeled "Diff Probe" which seems to be the central element of the differential probing system. The diagram suggests that for an effective differential probe, a signal is needed at both ends.</w:t>
        <w:br/>
        <w:br/>
        <w:t>Below this diagram, there's another statement in black text that says, "Diff Probe: 2. A signal at each end is required for a good VS." This emphasizes the importance of signals at both ends for proper functioning of the differential probing system.</w:t>
        <w:br/>
        <w:br/>
        <w:t>The slide also includes two images depicting probes: one appears to be a needle or pin probe, and another shows what looks like a flexible probe attached to a piece of equipment or machinery. The text above these images reads, "Differential Probing System: 3. A good signal at each end." This reinforces the requirement for signals at both ends.</w:t>
        <w:br/>
        <w:br/>
        <w:t>The bottom of the slide contains additional instructions in black text that say, "Diff Probe: 4. Signals must be isolated for differential probing. This means that all noise cannot get to the probe." This statement highlights the importance of isolating signals to prevent noise from interfering with the probing system.</w:t>
        <w:br/>
        <w:br/>
        <w:t>In terms of teaching context, it seems like an instructor is presenting information about how to configure a differential probing system, focusing on the essential elements and considerations required for its proper use. The slide appears to be part of a larger presentation or educational material, likely aimed at students or professionals learning about electronics or signal processing. Additionally, the diagram provided by MiniCPM illustrates the components of a differential probing system, consisting of a driver and two receivers with differential signals.</w:t>
      </w:r>
    </w:p>
    <w:p>
      <w:r>
        <w:t>No strongly correlated comments found for this frame.</w:t>
      </w:r>
    </w:p>
    <w:p>
      <w:pPr>
        <w:pStyle w:val="Heading1"/>
      </w:pPr>
      <w:r>
        <w:t>Frame: frame_0055.jpg</w:t>
      </w:r>
    </w:p>
    <w:p>
      <w:r>
        <w:t>Caption: This image appears to be a slide from a presentation titled "Configuring a Differential Probing System." The slide is focused on explaining the differential probe setup in an electronics experiment. It includes both textual and graphic elements, such as diagrams and written content.</w:t>
        <w:br/>
        <w:br/>
        <w:t>The slide features a diagram of a differential probing system, which shows a pair of differential voltage drivers, each with a signal in one direction. The drivers are connected in series, with the signal in one direction going from driver A to driver B, and the signal in the opposite direction going from driver B to driver A. This arrangement allows for the coupling of odd signals in one direction, but not odd signals in the opposite direction.</w:t>
        <w:br/>
        <w:br/>
        <w:t>The diagram also includes text explaining the concept of differential probing and the difference between odd and even signals. Additionally, the slide provides explanatory information about the process of configuring a differential probe system, including:</w:t>
        <w:br/>
        <w:br/>
        <w:t>* The importance of using a true differential probe architecture</w:t>
        <w:br/>
        <w:t>* The connection of signal conductor lines to a signal source/oscilloscope</w:t>
        <w:br/>
        <w:t>* The use of two signal conductor lines for proper setup</w:t>
        <w:br/>
        <w:t>* The fact that the probe is not required for coupling to the probe point</w:t>
        <w:br/>
        <w:t>* Grounding the probe in a suitable location</w:t>
        <w:br/>
        <w:br/>
        <w:t>The text suggests that the slide is discussing how to properly set up and use differential probes for measuring electrical signals. It mentions that differential probes are connected to a signal source (likely an oscilloscope) via two conductor lines, and the probe itself does not need to be coupled directly to its measurement point for accurate readings.</w:t>
        <w:br/>
        <w:br/>
        <w:t>In the bottom right corner of the slide, there is a logo representing "Solutions," suggesting that the slide may be part of a company's training materials or internal documentation on setting up experimental equipment involving differential probes. The overall layout of the slide is typical for educational presentations, with a clean and organized design that uses color coding to differentiate between various components of the system being described.</w:t>
        <w:br/>
        <w:br/>
        <w:t>This static visual aid is designed to teach or explain the concepts related to differential probing systems, without showing an instructor in action.</w:t>
      </w:r>
    </w:p>
    <w:p>
      <w:r>
        <w:t>No strongly correlated comments found for this frame.</w:t>
      </w:r>
    </w:p>
    <w:p>
      <w:pPr>
        <w:pStyle w:val="Heading1"/>
      </w:pPr>
      <w:r>
        <w:t>Frame: frame_0056.jpg</w:t>
      </w:r>
    </w:p>
    <w:p>
      <w:r>
        <w:t>Caption: The image shows a comprehensive diagram of a differential probing system, comprising two main components: a differential signal generator and a probe with multiple differential probes. The differential signal generator produces a differential signal, which is then transmitted to the probe through a series of wires.</w:t>
        <w:br/>
        <w:br/>
        <w:t>To configure this system, the user needs to connect the differential voltage driver to a differential signal source and the signal drivers to two signal receivers. This setup allows for the coupling of odd signals, enabling the creation of a virtual ground.</w:t>
        <w:br/>
        <w:br/>
        <w:t>The diagram also provides an explanation of how the system operates. The differential signal generator has two main components: "DIFFERENTIAL SIGNAL GENERATOR" and "TRUE DIFFERENTIAL PROBES." The generated differential signal is then sent to the probe, which allows for differential probing. This is beneficial in certain applications where it's essential to capture both positive and negative peaks of a differential signal.</w:t>
        <w:br/>
        <w:br/>
        <w:t>The diagram is likely part of an educational presentation on electronics or engineering principles related to differential signaling and probing in systems such as analog electronics or data communication where differentials are important for signal integrity.</w:t>
      </w:r>
    </w:p>
    <w:p>
      <w:r>
        <w:t>No strongly correlated comments found for this frame.</w:t>
      </w:r>
    </w:p>
    <w:p>
      <w:pPr>
        <w:pStyle w:val="Heading1"/>
      </w:pPr>
      <w:r>
        <w:t>Frame: frame_0057.jpg</w:t>
      </w:r>
    </w:p>
    <w:p>
      <w:r>
        <w:t>Caption: The image displays a diagram illustrating the components of a Differential Probing System, which consists of a true analog probe, a low-voltage driver, and two signal drivers. The probe measures differential signals, mimicking a low-voltage signal driver with two signal conductors in its design. The system also includes an oscilloscope with multiple channels, connected to the device under test (DUT), which appears to be a microchip or integrated circuit (IC). Probes are attached to the DUT to acquire signals, which are then displayed on the oscilloscope's screen as traces.</w:t>
        <w:br/>
        <w:br/>
        <w:t>In addition, the diagram shows that multiple probes can be connected for differential probing, with each probe featuring clamps to maintain contact with the microchip pins. This system is likely used in electronics testing techniques and is part of educational material aimed at teaching individuals about differential probing.</w:t>
      </w:r>
    </w:p>
    <w:p>
      <w:r>
        <w:t>No strongly correlated comments found for this frame.</w:t>
      </w:r>
    </w:p>
    <w:p>
      <w:pPr>
        <w:pStyle w:val="Heading1"/>
      </w:pPr>
      <w:r>
        <w:t>Frame: frame_0058.jpg</w:t>
      </w:r>
    </w:p>
    <w:p>
      <w:r>
        <w:t>Caption: The image appears to be a slide from a presentation related to electronics or signal processing. The slide contains both text and diagrams that are relevant to the context of the presentation. At the top, there's a title "Configuring a differential probing system" with a subtitle reading "Differential probe architecture", suggesting that the slide is discussing methods for configuring a differential probing system within an electronics or signal processing context.</w:t>
        <w:br/>
        <w:br/>
        <w:t>The main body of the slide presents two diagrams: On the left side, there's a schematic diagram showing a differential probe architecture with components labeled "Differential Probe" and "V1", indicating the use of a differential amplifier configuration that includes a probe, V1, and a ground point. The text "True differential probe" implies that this is an accurate representation of a differential probe system. On the right side, there's another diagram depicting a test setup with multiple probes connected to a central point, showing how differential probing might be implemented in practice.</w:t>
        <w:br/>
        <w:br/>
        <w:t>In addition to these diagrams, textual elements on the slide describe the use of a differential probe system for signal integrity testing and provide an example where it would not be necessary to probe more than one point at a time. The bottom part of the slide contains this paragraph, which is written in black and white text, making it easy to read and understand.</w:t>
        <w:br/>
        <w:br/>
        <w:t>A watermark or logo from the entity providing solutions, presumably "Solutions", can be seen in the upper right corner of the image. However, the image quality is low, which makes some of the text and details in the diagrams less clear.</w:t>
      </w:r>
    </w:p>
    <w:p>
      <w:r>
        <w:t>No strongly correlated comments found for this frame.</w:t>
      </w:r>
    </w:p>
    <w:p>
      <w:pPr>
        <w:pStyle w:val="Heading1"/>
      </w:pPr>
      <w:r>
        <w:t>Frame: frame_0059.jpg</w:t>
      </w:r>
    </w:p>
    <w:p>
      <w:r>
        <w:t>Caption: The image displays a presentation slide with a diagram and accompanying text that illustrates a differential probing system, specifically configured for "DIFFERENTIAL SIGNAL" processing or electronics. The diagram shows the system consists of two main components: a differentiating probe (labeled as "DIFFERENTIATING") and an amplifier with its output connected to a differential amplifier. The amplifier's output is fed into a signal analyzer or scope.</w:t>
        <w:br/>
        <w:br/>
        <w:t>The text below the diagram provides a brief explanation of the system, stating: "Differential probe. Signal differentiator." This configuration involves two differential signals that are connected to the same virtual ground, operating in differential mode to couple the two signals together.</w:t>
      </w:r>
    </w:p>
    <w:p>
      <w:r>
        <w:t>No strongly correlated comments found for this frame.</w:t>
      </w:r>
    </w:p>
    <w:p>
      <w:pPr>
        <w:pStyle w:val="Heading1"/>
      </w:pPr>
      <w:r>
        <w:t>Frame: frame_0060.jpg</w:t>
      </w:r>
    </w:p>
    <w:p>
      <w:r>
        <w:t>Caption: The image shows a presentation slide titled "Configuring a Differential Probing System," likely part of an educational context, possibly a lecture or tutorial. On the left side of the slide, there's a text box with bullet points outlining the steps for configuring such a system. The steps include:</w:t>
        <w:br/>
        <w:br/>
        <w:t>1. Differential Probe Model Development</w:t>
        <w:br/>
        <w:t>2. Use ATF (?) in SIMLINK(R) to create VHDL model from a differential probe data file</w:t>
        <w:br/>
        <w:t>3. Actual differential probe design</w:t>
        <w:br/>
        <w:t>4. Signal contains 0.5V</w:t>
        <w:br/>
        <w:t>5. Ground is at 0V</w:t>
        <w:br/>
        <w:t>6. Signal is the only thing on the ground</w:t>
        <w:br/>
        <w:t>7. The other three connections don't require a ground, and they are connected to the ground below</w:t>
        <w:br/>
        <w:t>8. Two pins have a ground connection</w:t>
        <w:br/>
        <w:t>9. Two pins have a floating connection</w:t>
        <w:br/>
        <w:t>10. Two pins have a high (or low) voltage connection</w:t>
        <w:br/>
        <w:br/>
        <w:t>Below this text is an image that appears to be a schematic or diagram representing a differential probe system, with various components labeled and connected by lines indicating their configuration. The diagram shows the connections between the probe, differential probe, and differential probe interface.</w:t>
        <w:br/>
        <w:br/>
        <w:t>On the right side of the slide, there are additional instructions and warnings in different languages, suggesting that the material has been translated for a diverse audience. The slide itself is set against a gray background with a darker gray border around it. The presentation appears to be aimed at teaching a technical concept related to differential probing systems, likely within an engineering or electronics education program.</w:t>
        <w:br/>
        <w:br/>
        <w:t>The diagram also includes information about the use of AtA-iTec in the differential probe system, a software tool for developing differential probe systems.</w:t>
      </w:r>
    </w:p>
    <w:p>
      <w:r>
        <w:t>No strongly correlated comments found for this frame.</w:t>
      </w:r>
    </w:p>
    <w:p>
      <w:pPr>
        <w:pStyle w:val="Heading1"/>
      </w:pPr>
      <w:r>
        <w:t>Frame: frame_0061.jpg</w:t>
      </w:r>
    </w:p>
    <w:p>
      <w:r>
        <w:t>Caption: The image shows a presentation slide from an educational setting focused on technology and engineering, titled "Configuring a differential probing system." At the top of the slide, the title explicitly states the context as being about configuring a particular type of electronic testing equipment.</w:t>
        <w:br/>
        <w:br/>
        <w:t>The main text on the slide explains that this is about developing differentiable probes, specifically mentioning the use of ATF in SITELab to simulate de-embedding. A visual model or diagram shows a differential probe with two main parts labeled "ATF" and "probe," featuring annotations indicating signal transmission through the tip and grounding pins around the perimeter to prevent signal reflections.</w:t>
        <w:br/>
        <w:br/>
        <w:t>On the right side of the slide, there are two images: the top image displays an open program or application titled "ATF in SITELab," likely related to the discussion on using ATF within SITELab for probe simulation; the bottom image depicts the differential probe model from a different angle, emphasizing its design.</w:t>
        <w:br/>
        <w:br/>
        <w:t>The slide also includes various icons and graphics common in technical presentations: a pie chart indicating percentages (possibly related to some data or metrics), and a bar graph showing numerical values (likely representing some quantitative data). Additionally, there is an annotation on the diagram stating that "Model created from one signal around probe does not require ground below," suggesting that the model presented uses a single grounding point rather than multiple ones at different levels.</w:t>
        <w:br/>
        <w:br/>
        <w:t>The slide features several text boxes with highlighted sections, which might indicate key points or areas of interest for the discussion. The color palette used includes shades of green, blue, and white, helping to distinguish different elements and making the presentation more visually appealing and organized.</w:t>
        <w:br/>
        <w:br/>
        <w:t>At the bottom of the slide, there is a footer with a web address "www.sitelab.com," suggesting that this slide might be part of an online course or a resource from SITELab.</w:t>
      </w:r>
    </w:p>
    <w:p>
      <w:r>
        <w:t>No strongly correlated comments found for this frame.</w:t>
      </w:r>
    </w:p>
    <w:p>
      <w:pPr>
        <w:pStyle w:val="Heading1"/>
      </w:pPr>
      <w:r>
        <w:t>Frame: frame_0062.jpg</w:t>
      </w:r>
    </w:p>
    <w:p>
      <w:r>
        <w:t>Caption: The image appears to be a screenshot of an online presentation or educational material, containing text and visual content. At the top left corner, there is a title that reads "Configuring a Differential Probing System." Below this title, the screenshot shows two different probes on the left side, with one labeled as "Differentia probe development." The right side of the screen displays a diagram titled "Differential probe system," which includes text explaining the components of the differential probe and their functions.</w:t>
        <w:br/>
        <w:br/>
        <w:t>The visual content includes images of two types of probes: one in black and white on the left, and another with a more detailed color representation on the right. The diagram also features a graph that outlines the components of the differential probe system, including a differential probe, a coaxial connector, and an STP (Single-Port Transistor) module. The diagram explains that the differential probe is designed to detect signals with a differential voltage, and the STP module converts it into a single-ended probe, allowing it to work with standard coaxial connectors.</w:t>
        <w:br/>
        <w:br/>
        <w:t>The text in the image mentions "Differential probe," which refers to a type of device used in electronics testing for measuring electrical signals and conditions. The presentation seems to be informative, providing both a visual overview and explanatory text for an audience interested in electronics, engineering, or similar fields.</w:t>
      </w:r>
    </w:p>
    <w:p>
      <w:r>
        <w:t>No strongly correlated comments found for this frame.</w:t>
      </w:r>
    </w:p>
    <w:p>
      <w:pPr>
        <w:pStyle w:val="Heading1"/>
      </w:pPr>
      <w:r>
        <w:t>Frame: frame_0063.jpg</w:t>
      </w:r>
    </w:p>
    <w:p>
      <w:r>
        <w:t>Caption: The image appears to be a screenshot from an educational setting or a website providing solutions for configuring a differential probing system. The slide is titled "Configuring a differential Probing system cont." and shows a diagram illustrating a differential probing setup, which includes three main components: a probe head (on the left), a device or interface (in the center, labeled as "ATRAG"), and another device or interface (on the right). The probe head is represented by a black circle with a pointed end, suggesting that it is designed to penetrate into the material being probed. It is connected to the central interface with two tubes, one on each side, which could be meant for inserting and removing the probe head.</w:t>
        <w:br/>
        <w:br/>
        <w:t>The diagram also illustrates that the probe head is connected to the ATRAG device via what seems to be a cable or tube. Below the diagram, there is a bullet point listing "differential probe development" as part of the presentation content. Additionally, the slide mentions "Atrac-SiDe," which might refer to a specific technology or product related to the differential probing system.</w:t>
        <w:br/>
        <w:br/>
        <w:t>The diagram also provides information about the probe design, which consists of a differential probe and a co-axial probe. The differential probe is used to create a differential probe in a Software-defined PHY (SDP) format, while the co-axial probe is a standard probe format. Furthermore, the image includes a list of solutions provided by the company, highlighting their expertise in configuring differential probing systems.</w:t>
      </w:r>
    </w:p>
    <w:p>
      <w:r>
        <w:t>No strongly correlated comments found for this frame.</w:t>
      </w:r>
    </w:p>
    <w:p>
      <w:pPr>
        <w:pStyle w:val="Heading1"/>
      </w:pPr>
      <w:r>
        <w:t>Frame: frame_0064.jpg</w:t>
      </w:r>
    </w:p>
    <w:p>
      <w:r>
        <w:t>Caption: The image appears to show a technical document, likely related to a Differential Probe System. The document is titled "Configuring a Differential Probe System, cont." and has a text-heavy format with a serif font providing clear and legible reading experience.</w:t>
        <w:br/>
        <w:br/>
        <w:t>The document is organized into sections, each with its own title. These sections include "Differential Probe Development", "Use ATA-In-E-De-Sudo in a STP-Based Differentiator", "Coupling Between the Different Probes", and "Creating a Differentiator in a STP-Based Format". Each section provides information about a specific aspect of the Differential Probe System, offering a comprehensive guide to configuring the system.</w:t>
        <w:br/>
        <w:br/>
        <w:t>The document includes a figure, which is a diagram of a Differential Probe System. This diagram provides a visual representation of the system, helping to clarify complex concepts discussed in the document.</w:t>
        <w:br/>
        <w:br/>
        <w:t>On the left side of the slide, there is a graphical illustration depicting two scenarios: one labeled "Differential Probe Model development" and another labeled "Differential Probe Model deployment". These scenarios showcase the flow of data through a system with probabilities associated with certain actions or decisions.</w:t>
        <w:br/>
        <w:br/>
        <w:t>The right side of the slide features two images. The top image shows a differential probe model being used in an ATM machine, indicating its practical application. The bottom image is a picture of an ATM card reader with the caption "Model creates own virtual ground below", suggesting that the model creates a simulated environment for probabilities to work within the system.</w:t>
        <w:br/>
        <w:br/>
        <w:t>Below these images, there is text that reads: "Differential Probe Model development. Use ATMs to simulate a different kind of differential probe." The text mentions the use of ATM machines to develop and test the model in question.</w:t>
        <w:br/>
        <w:br/>
        <w:t>The slide also includes bullet points, one stating: "Model creates own virtual ground below", followed by an equation that relates to probabilities mentioned earlier. This equation includes references to a "signal" (S), "ground" (G), and the "differential probe model" (DP).</w:t>
        <w:br/>
        <w:br/>
        <w:t>The overall style of the slide suggests it is being used in an educational setting to explain how differential probabilities can be applied within a system that uses ATM machines as part of its infrastructure. The slide has a dark background with white text, typical for educational or instructional materials to ensure readability.</w:t>
      </w:r>
    </w:p>
    <w:p>
      <w:r>
        <w:t>No strongly correlated comments found for this frame.</w:t>
      </w:r>
    </w:p>
    <w:p>
      <w:pPr>
        <w:pStyle w:val="Heading1"/>
      </w:pPr>
      <w:r>
        <w:t>Frame: frame_0065.jpg</w:t>
      </w:r>
    </w:p>
    <w:p>
      <w:r>
        <w:t>Caption: The image displays a detailed diagram of a differential probe system, which appears to be set up for educational or instructional purposes. The system consists of three main components: a small model or demonstration device, possibly resembling a microphone or an antenna, connected to a differential probe development board; a signal generator connected to one end of the probe and a power supply connected to the other end, indicating that the probe requires external power and may also be used for generating signals to test with; and a pair of headphones or speakers, which could be used for listening to the signals being probed by the device.</w:t>
        <w:br/>
        <w:br/>
        <w:t>The differential probe development board is part of an Adafruit Si5002 AtA-In-E-Si module, designed to create a differential probe in a STP-style format. The probe is connected to the reference signal via a coupling circuit, which is also part of the Si5002 AtA-In-E-Si module. This coupling circuit does not create its own reference signal but provides a reference signal for the differential probe.</w:t>
        <w:br/>
        <w:br/>
        <w:t>In the background, a slide titled "Configuring a differential probing system" appears to be set up for a class or lecture, with a diagram illustrating the setup of the differential probe system. The instructor is pointing towards a text box on the slide that reads: "Differential probe development," along with a subtitle explaining that the project is about creating an ATLAS-based probe. Below this, two equations are provided, although the full content of the equations isn't clearly visible.</w:t>
        <w:br/>
        <w:br/>
        <w:t>The overall setting seems to be focused on engineering or scientific education, possibly in the field of electrical engineering or physics. The instructor appears to be presenting a hands-on demonstration or explanation of how such a differential probe system works and is set up.</w:t>
      </w:r>
    </w:p>
    <w:p>
      <w:r>
        <w:t>No strongly correlated comments found for this frame.</w:t>
      </w:r>
    </w:p>
    <w:p>
      <w:pPr>
        <w:pStyle w:val="Heading1"/>
      </w:pPr>
      <w:r>
        <w:t>Frame: frame_0066.jpg</w:t>
      </w:r>
    </w:p>
    <w:p>
      <w:r>
        <w:t>Caption: The image shows a digital display of a presentation slide that focuses on configuring a differential probing system in hardware debugging. The slide appears to be part of an educational content or documentation, as suggested by the watermark "SOLUTIONS" and additional text "DIFFERENTIAL PROBING IN HARDWARE DEBUGGING." The title of the slide is "Configuring a differential probing system," with a subtitle that reads "Use ATF software to implement SDP on an FPGA board."</w:t>
        <w:br/>
        <w:br/>
        <w:t>The top portion of the slide provides a brief explanation about the model created, stating that it's "in the process of being tested for SDP implementation." Below this, there are two sections: "Differential probe development" and "Differential probe operation."</w:t>
        <w:br/>
        <w:br/>
        <w:t>"Differential probe development" section features three images in sequence:</w:t>
        <w:br/>
        <w:t xml:space="preserve">   - The first image appears to be a microscope with a small object placed on a stage, typical for studying circuit patterns or analyzing integrated circuits at a microscopic level.</w:t>
        <w:br/>
        <w:t xml:space="preserve">   - The second image displays an electronics workbench or lab bench equipped with various tools and components common in an electronic design and testing environment.</w:t>
        <w:br/>
        <w:t xml:space="preserve">   - The third image is a close-up of the differential probe head itself, designed for probing specific points on a printed circuit board (PCB) to measure electrical signals differentially.</w:t>
        <w:br/>
        <w:br/>
        <w:t>The "Differential probe operation" section features an illustration of two signal paths and one differential probe path between them, visually representing how differential probing operates by measuring the voltage difference between two points in a circuit.</w:t>
        <w:br/>
        <w:br/>
        <w:t>At the bottom of the slide, additional information is provided: "Model created using virtual pins does not require ground connection." The image also includes text that reads "Configuring a Differential Probe System, cont." and "Differentiate Probe Development", suggesting that it's related to configuring a differential probe system, specifically focusing on developing a differential probe.</w:t>
        <w:br/>
        <w:br/>
        <w:t>Furthermore, the diagram in the top-right corner presents a detailed view of a differential probe system, consisting of a pair of probes connected to digital probe adapters designed to interface with STP (Single-point Touch Probe) models in STP software format. The image also indicates that the probe system operates at a frequency of 400 GHz, making it suitable for high-frequency signal measurement and analysis.</w:t>
        <w:br/>
        <w:br/>
        <w:t>Overall, this presentation slide provides an educational resource aimed at teaching the concept and application of differential probing in hardware debugging, covering aspects such as development, operation, and configuration of a differential probe system.</w:t>
      </w:r>
    </w:p>
    <w:p>
      <w:r>
        <w:t>No strongly correlated comments found for this frame.</w:t>
      </w:r>
    </w:p>
    <w:p>
      <w:pPr>
        <w:pStyle w:val="Heading1"/>
      </w:pPr>
      <w:r>
        <w:t>Frame: frame_0067.jpg</w:t>
      </w:r>
    </w:p>
    <w:p>
      <w:r>
        <w:t>Caption: The image presents a comprehensive overview of configuring a differential probing system for debugging purposes. The slide features two main images related to electronics and programming, with accompanying text that explains their purpose in the context of setting up a differential probing system.</w:t>
        <w:br/>
        <w:br/>
        <w:t>The top portion of the slide displays an image of a circuit board with various components, including different types of resistors, capacitors, and a transistor, which are crucial elements in configuring a differential probing system. Below this image, there is a model depicted on a laptop screen, possibly illustrating the concept of a differential probe, as well as a breadboard setup featuring an Arduino board, jumper wires, and resistors.</w:t>
        <w:br/>
        <w:br/>
        <w:t>The accompanying text emphasizes the importance of using differential probing for debugging complex systems by allowing developers to test software more effectively. The slide does not depict any direct interaction between instructors or devices; instead, it presents static images with explanatory text designed to educate viewers on configuring a differential probing system.</w:t>
        <w:br/>
        <w:br/>
        <w:t>In addition, the diagram shows a detailed representation of a differential probe system designed for detecting signals that differ in amplitude or phase. This system consists of a differential probe, a connector (likely a coaxial connector), and another connector connected to the differential signal. The differential probe is connected to the first connector, which then connects to the differential signal.</w:t>
        <w:br/>
        <w:br/>
        <w:t>The system is part of a larger environment that includes both software development tools and hardware platforms. The software development environment is used for developing the differential probe, while the hardware platform serves as the execution space for running the software.</w:t>
      </w:r>
    </w:p>
    <w:p>
      <w:r>
        <w:t>No strongly correlated comments found for this frame.</w:t>
      </w:r>
    </w:p>
    <w:p>
      <w:pPr>
        <w:pStyle w:val="Heading1"/>
      </w:pPr>
      <w:r>
        <w:t>Frame: frame_0068.jpg</w:t>
      </w:r>
    </w:p>
    <w:p>
      <w:r>
        <w:t>Caption: The image shows a text document with the title "Configuring a Differential Probing System: Cont." The word "Cont." suggests that this is a continuation of a larger discussion or set of instructions related to configuring a differential probing system, possibly in the context of an educational presentation or manual.</w:t>
        <w:br/>
        <w:br/>
        <w:t>The visible part of the document contains text and several bullet points with explanatory details. It appears to be discussing technical aspects or steps involved in setting up a differential probe system:</w:t>
        <w:br/>
        <w:br/>
        <w:t>- "Differential Probe" is highlighted at the top left, indicating that this is the main topic being covered.</w:t>
        <w:br/>
        <w:t>- The text mentions "deembedding process," which refers to the technique used in signal processing and probing systems to separate and isolate a desired signal from other unwanted signals.</w:t>
        <w:br/>
        <w:t>- It notes that a probe deembeds from measurements "from the VNA (de-embedded)," implying that the system is capable of deembedding the measured data.</w:t>
        <w:br/>
        <w:t>- The document provides instructions on how to configure the probe, including adjusting the probe's position for optimal measurement accuracy and mentioning a calibration process for the probe to ensure accurate measurements.</w:t>
        <w:br/>
        <w:t>- It also states "More de-embedding techniques may be required," suggesting that depending on the specific system or measurements being taken, additional de-embedding procedures might be necessary.</w:t>
        <w:br/>
        <w:br/>
        <w:t>This diagram provides a detailed process for configuring a differential input system. The steps include importing a SAP model, connecting the VNA to the SAP, and measuring the differential signal. Additionally, the diagram highlights the importance of considering error rates when configuring the system and emphasizes the significance of accurately measuring the differential signal at a specific point.</w:t>
        <w:br/>
        <w:br/>
        <w:t>Note: Although the original captions 1 and 2 are not identical in terms of content, they both relate to configuring a differential probing or input system, which is why I chose to integrate them into a single caption that highlights the technical aspects and steps involved in setting up such a system.</w:t>
      </w:r>
    </w:p>
    <w:p>
      <w:r>
        <w:t>No strongly correlated comments found for this frame.</w:t>
      </w:r>
    </w:p>
    <w:p>
      <w:pPr>
        <w:pStyle w:val="Heading1"/>
      </w:pPr>
      <w:r>
        <w:t>Frame: frame_0069.jpg</w:t>
      </w:r>
    </w:p>
    <w:p>
      <w:r>
        <w:t>Caption: The image appears to be a screenshot of a computer monitor displaying a document with text and a diagram titled "Probing a Differential Input System." The text includes a section heading that reads, "Configuring a differential probing system. cont." indicating the continuation from a previous page or discussion point.</w:t>
        <w:br/>
        <w:br/>
        <w:t>The diagram, which is in black and white, shows a schematic of an electronics device with measurement points labeled as "P1," "P2," and "P3," suggesting that this is related to a differential probing setup commonly used in semiconductor inspection and analysis. The diagram also includes arrows pointing from the measurement points to two different sections labeled "SPICE" and "LUT," which could refer to SPICE modeling software and a Look-Up Table, respectively, both of which are tools related to electronic design automation (EDA).</w:t>
        <w:br/>
        <w:br/>
        <w:t>The text on the document is partially visible but does not provide enough context to interpret its contents. It seems to be discussing technical details relevant to semiconductor inspection or analysis, as indicated by the diagram. The image quality is low, with some pixelation and distortion, making it difficult to read the entirety of the text.</w:t>
        <w:br/>
        <w:br/>
        <w:t>According to the document, configuring a differential input system can be achieved by importing the SAPT model into Atima to probe the VNA into measurements. Additionally, the document provides solutions for problems that may arise during the probing process.</w:t>
      </w:r>
    </w:p>
    <w:p>
      <w:r>
        <w:t>No strongly correlated comments found for this frame.</w:t>
      </w:r>
    </w:p>
    <w:p>
      <w:pPr>
        <w:pStyle w:val="Heading1"/>
      </w:pPr>
      <w:r>
        <w:t>Frame: frame_0070.jpg</w:t>
      </w:r>
    </w:p>
    <w:p>
      <w:r>
        <w:t>Caption: The image displays a document with a title that reads "Configuring a Differential Probing System." Below the title is a list of steps in the process of configuring such a system. The first step mentioned is to "De-embedding," which suggests the initial stage involves removing an unwanted signal from the measurements related to the VNA (Vector Network Analyzer), likely part of the differential probing system. This step may be necessary to prepare the system for measurement or analysis.</w:t>
        <w:br/>
        <w:br/>
        <w:t>The diagram accompanying this document appears to illustrate a specific application of the configured differential probing system: a differential amplifier, as indicated by the label "MiniCPM" suggesting it is a miniaturized circuit power module. The amplifier is likely used in applications where common-mode noise needs to be rejected and differential signals need to be amplified.</w:t>
        <w:br/>
        <w:br/>
        <w:t>The subsequent steps involved in configuring the differential probing system are not fully visible due to the resolution of the image, but it can be inferred that these steps involve creating a spreadsheet with data for the VNA measurements, removing probe tips from the VNA measurements, and adjusting measurement parameters using probes to differentiate signals. The content appears to be educational or instructional in nature, possibly serving as a guide or manual for configuring differential probing systems. It provides step-by-step instructions with visual aids, although the specifics of these aids are not clearly visible in this frame.</w:t>
      </w:r>
    </w:p>
    <w:p>
      <w:r>
        <w:t>No strongly correlated comments found for this frame.</w:t>
      </w:r>
    </w:p>
    <w:p>
      <w:pPr>
        <w:pStyle w:val="Heading1"/>
      </w:pPr>
      <w:r>
        <w:t>Frame: frame_0071.jpg</w:t>
      </w:r>
    </w:p>
    <w:p>
      <w:r>
        <w:t>Caption: The image shows a screenshot of a computer screen with a document open, likely a PDF or presentation file. The document contains text and some visual elements related to configuring a differential probing system. The main title at the top reads "Configuring a differential probing system...", suggesting that this is a technical guide or tutorial on designing and implementing differential probing systems.</w:t>
        <w:br/>
        <w:br/>
        <w:t>Below the title, there are three subheadings: "Important Notes," "Model Overview," and "Implementation of Differential Probing." The document includes two bullet-pointed items in bold text. The first bullet point states "Important Notes" with a blank space beneath it, while the second one mentions "Model Overview," but the details are not visible due to the image resolution.</w:t>
        <w:br/>
        <w:br/>
        <w:t>A paragraph under "Implementation of Differential Probing" explains that the probing system was created using Altium's Differential Probing model and embedded into Altium’s Altium Designer software. The text also mentions that the probing system measures both real-time signal degradation and differential cross-talk, which is a measure of how signals are affected by each other in an electrical circuit.</w:t>
        <w:br/>
        <w:br/>
        <w:t>Below this explanatory paragraph, there is a diagram or image that provides further visual support for the tutorial, but the details are not clear due to the resolution and size of the image. At the bottom of the screenshot, there is a watermark text that reads "a different probe containing any two of the following...", which appears to be incomplete and not part of the original document content.</w:t>
        <w:br/>
        <w:br/>
        <w:t>The overall context of this image is instructional, as it appears to be a slide from an educational presentation or tutorial on designing and implementing differential probing systems.</w:t>
      </w:r>
    </w:p>
    <w:p>
      <w:r>
        <w:t>No strongly correlated comments found for this frame.</w:t>
      </w:r>
    </w:p>
    <w:p>
      <w:pPr>
        <w:pStyle w:val="Heading1"/>
      </w:pPr>
      <w:r>
        <w:t>Frame: frame_0072.jpg</w:t>
      </w:r>
    </w:p>
    <w:p>
      <w:r>
        <w:t>Caption: The image displays a printed document from Solutions, titled "Probing Differential System, cont." on a white background with black text, which appears to be an educational or instructional material for configuring a differential system. The content focuses on technical information related to probes in a system and includes phrases such as "DIFFERENTIAL PROBING SYSTEM" and "Probe De-embedding," suggesting that the document is discussing an electronic system designed for differential probing, likely within an electronics or engineering context.</w:t>
        <w:br/>
        <w:br/>
        <w:t>The document contains diagrams and text that detail how a probe is de-embedded from a circuit board. The first diagram illustrates a process where a probe is connected to a probe station by removing the probe tip from a VNA (Vector Network Analyzer) into the VNA, typically done using a specialized tool called a probe tip calibration adapter to ensure accurate and reliable measurements.</w:t>
        <w:br/>
        <w:br/>
        <w:t>The second diagram shows the process of de-embedding a probe that has been inserted into an embedded probe. The text accompanying this diagram explains that the probe tip is measured by a model simulating the VNA's output, with two different types of probes indicated: one for differential measurement and another for single-ended measurement. Additionally, the text mentions that "a small calibration box is used to remove any probe containment," likely referring to a mechanism designed to ensure accurate measurements by removing any contamination within the probe tip before or after the measurement process.</w:t>
        <w:br/>
        <w:br/>
        <w:t>The document appears to provide procedures and methods for using probes in differential testing, which is common in electronic test and measurement applications. The images of the probes and the process of de-embedding are used to aid in understanding these concepts.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de-embedding process mentioned in the caption, specifically referring to 'Embedding/ De-Embedding' and its importance in configuring DVT solutions. Although it doesn't fully replicate the technical steps described, the concepts and goals are strongly related.</w:t>
      </w:r>
    </w:p>
    <w:p>
      <w:r>
        <w:t>Source: https://www.youtube.com/watch?v=Sd6CcsCgFbg: Create a probe model by In-Site De-embedding (ISD)</w:t>
      </w:r>
    </w:p>
    <w:p>
      <w:pPr>
        <w:pStyle w:val="Heading1"/>
      </w:pPr>
      <w:r>
        <w:t>Frame: frame_0073.jpg</w:t>
      </w:r>
    </w:p>
    <w:p>
      <w:r>
        <w:t>Caption: The image shows a document with text and visual elements, providing an instructional or technical explanation on how to configure a differential probing system. At the top, there is a heading that reads "CONFIGURING A DIFFERENTIAL PROBING SYSTEM." Below this heading, there are bullet points providing information about the system:</w:t>
        <w:br/>
        <w:br/>
        <w:t>* It mentions that a differential probe has been added to the VNA (Vector Network Analyzer) to measure S-parameters.</w:t>
        <w:br/>
        <w:t>* The system uses a VNA, which is a piece of test equipment used for measuring the reflection and transmission characteristics of an antenna or transmission line.</w:t>
        <w:br/>
        <w:t>* More accurate measurements are being made by embedding the probe into the device under test (DUT).</w:t>
        <w:br/>
        <w:t>* The probe is de-embedded by removing S-parameter bandwidths, which are likely referring to the frequency range over which the system measures signals.</w:t>
        <w:br/>
        <w:t>* It emphasizes that S-parameters are different from VNA measurements.</w:t>
        <w:br/>
        <w:t>* A VNA is used to calibrate the probe and remove DC offset, suggesting that the system measures direct current (DC) offset values in addition to other parameters.</w:t>
        <w:br/>
        <w:br/>
        <w:t>Below this text is a graphical representation of an S-parameter plot. This type of plot typically shows two plots: one for the magnitude of the reflection or transmission coefficients (S11, S22, etc.) and another for the phase. The axes are labeled "Frequency (MHz)" on the horizontal axis and "Magnitude [dB]" and "Phase [degrees]" on the vertical axes.</w:t>
        <w:br/>
        <w:br/>
        <w:t>The diagram also presents three main steps to configure a Differential Input System: "Probing the VNA", "Probing the Differential Signal", and "Probing the Measuring Device". The first step, "Probing the VNA", involves importing a SAPT model into the VNA to embed the VNA. The second step, "Probing the Differential Signal", involves accurately measuring the differential signal by removing measurement errors. The third step, "Probing the Measuring Device", involves measuring the device at a VNA.</w:t>
        <w:br/>
        <w:br/>
        <w:t>In addition, the image includes a small picture of a differential probe, which has two tips suggesting that it is designed to measure both positive and negative half-cycles of the signal being probed. The background of the image appears to show a workspace or laboratory setting with other electronic equipment and various cables or wires.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discusses the configuration of a differential probing system and mentions S-parameters, VNA measurements, and embedding/de-embedding, which are all directly related to the technical steps and objects described in the frame caption.</w:t>
      </w:r>
    </w:p>
    <w:p>
      <w:r>
        <w:t>Source: https://www.youtube.com/watch?v=Sd6CcsCgFbg: Create a probe model by In-Site De-embedding (ISD)</w:t>
      </w:r>
    </w:p>
    <w:p>
      <w:pPr>
        <w:pStyle w:val="Heading1"/>
      </w:pPr>
      <w:r>
        <w:t>Frame: frame_0074.jpg</w:t>
      </w:r>
    </w:p>
    <w:p>
      <w:r>
        <w:t>Caption: The screenshot shows a printed document with a diagram and accompanying text. The document appears to be an educational or instructional material related to probing, as indicated by the title "Configuring a differential probing system" and subtitle "Important Note: De-embedding from the measurements." This technical document provides detailed information on how to configure and de-embed probing systems.</w:t>
        <w:br/>
        <w:br/>
        <w:t>The main section of the image is a photograph of the document itself, which includes visible elements such as:</w:t>
        <w:br/>
        <w:br/>
        <w:t>* A title that reads "Configuring a differential probing system" followed by a subtitle that says "Important Note: De-embedding from the measurements."</w:t>
        <w:br/>
        <w:t>* The main body of text below the title discusses configuring probing systems, mentioning "an SPB probe" and "a differential probe." It appears to be providing technical information or instructions on how to set up a specific type of probe for measuring the differential signal in a circuit.</w:t>
        <w:br/>
        <w:t>* A diagram within the document that depicts the de-embedding process from VNA (Vector Network Analyzer) measurements. The diagram shows a signal path with a VNA at one end and a differential probe attached to the other end of a test line. There's an explanation that explains how to use this diagram to understand the process of de-embedding in differential probing systems.</w:t>
        <w:br/>
        <w:t>* Textual content within the document includes a step-by-step approach to configuring a differential probe and instructions on how to de-embed measurements from VNA data. It appears to be educational, possibly for those learning about or troubleshooting differential signal probing systems in an engineering or scientific context.</w:t>
        <w:br/>
        <w:br/>
        <w:t>At the bottom of the page, there's a footnote that reads "Note: A SPB probe contains two signals, but dual probe tips are recommended to improve the measurement accuracy." This indicates that a Single-Pole Bridge (SPB) probe might not provide accurate measurements due to interference or noise, and using a dual-tip probe is recommended for better precision.</w:t>
        <w:br/>
        <w:br/>
        <w:t>The bottom of the image shows part of a keyboard, suggesting that the document is being viewed on a computer screen. The image is taken in such a way that it captures both the document and part of the computer's interface, with the focus being primarily on the document's content.</w:t>
      </w:r>
    </w:p>
    <w:p>
      <w:r>
        <w:t>No strongly correlated comments found for this frame.</w:t>
      </w:r>
    </w:p>
    <w:p>
      <w:pPr>
        <w:pStyle w:val="Heading1"/>
      </w:pPr>
      <w:r>
        <w:t>Frame: frame_0075.jpg</w:t>
      </w:r>
    </w:p>
    <w:p>
      <w:r>
        <w:t>Caption: The image presents a slide that is part of an educational presentation focused on the technical aspects of using probes for differential testing or measurement. The topic of the presentation is "Configuring a Differential Probing System." The slide features text providing context for the configuration process, explaining that there are two types of probes: one-dimensional and two-dimensional. It emphasizes the importance of importing a 2D model from a measurement system to achieve accurate probe positioning, as well as using the right probe tip depending on the measurement scenario.</w:t>
        <w:br/>
        <w:br/>
        <w:t>The main visual element in the slide is an image of a probing system with a probe positioned near a set of measurements, possibly taken from a Vector Network Analyzer (VNA), which is a piece of test equipment used to measure and analyze the behavior of microwave components. The image shows the probe making contact with a test device or fixture.</w:t>
        <w:br/>
        <w:br/>
        <w:t>At the bottom of the slide, there's a QR code followed by an incomplete sentence that seems to be omitted. Meanwhile, in the background, a diagram illustrates a problem in a Differential Differential System caused by a difference between the VNA and the measurement, which is attributed to a problem with the VNA's calibration. The VNA model used is described as a delta-Tape model, a type of sampling technique employed in Atalas.</w:t>
        <w:br/>
        <w:br/>
        <w:t>The solution to this problem involves using the Import SAP Model function to import the VNA into Atalas, which helps measure the difference between the VNA and the measurements. The diagram also provides information about the delta-Tape model and the importance of the sampling technique in Atalas, highlighting the technical aspects of differential testing or measurement.</w:t>
      </w:r>
    </w:p>
    <w:p>
      <w:r>
        <w:t>No strongly correlated comments found for this frame.</w:t>
      </w:r>
    </w:p>
    <w:p>
      <w:pPr>
        <w:pStyle w:val="Heading1"/>
      </w:pPr>
      <w:r>
        <w:t>Frame: frame_0076.jpg</w:t>
      </w:r>
    </w:p>
    <w:p>
      <w:r>
        <w:t>Caption: This is a screenshot of a computer screen displaying a presentation slide titled "Configuring a different Probing System . Cont." from an educational presentation on configuring a probing system using differentiable probes. The main content on the slide includes text and diagrams related to configuring a probing system for an SAP POBE probe model.</w:t>
        <w:br/>
        <w:br/>
        <w:t>The top section of the slide provides step-by-step instructions on how to configure the probing system, including:</w:t>
        <w:br/>
        <w:br/>
        <w:t>* Exporting from SNAPE into XML</w:t>
        <w:br/>
        <w:t>* Creating a new measurement set based on the XML file</w:t>
        <w:br/>
        <w:t>* Removing any unnecessary attributes</w:t>
        <w:br/>
        <w:t>* Using an embedded script for probe configuration</w:t>
        <w:br/>
        <w:t>* Embedding XML snippet to configure probes</w:t>
        <w:br/>
        <w:t>* Extracting data values from the XML file and measuring and storing results in MongoDB</w:t>
        <w:br/>
        <w:br/>
        <w:t>The slide also includes bullet points that list features or steps in the process, such as:</w:t>
        <w:br/>
        <w:br/>
        <w:t>* Differentiable probes with a DE EMBEDDING PROCESS</w:t>
        <w:br/>
        <w:tab/>
        <w:t>+ Export from SNAPE into XML</w:t>
        <w:br/>
        <w:tab/>
        <w:tab/>
        <w:t>- Create a new measurement set based on the XML file</w:t>
        <w:br/>
        <w:tab/>
        <w:tab/>
        <w:tab/>
        <w:t>- Remove any unnecessary attributes</w:t>
        <w:br/>
        <w:tab/>
        <w:tab/>
        <w:tab/>
        <w:tab/>
        <w:t>- Use an embedded script for probe configuration</w:t>
        <w:br/>
        <w:tab/>
        <w:tab/>
        <w:tab/>
        <w:tab/>
        <w:tab/>
        <w:t>- Embed XML snippet to configure probes</w:t>
        <w:br/>
        <w:tab/>
        <w:tab/>
        <w:tab/>
        <w:tab/>
        <w:tab/>
        <w:tab/>
        <w:t>- Extract data values from the XML file and measure and store results in MongoDB</w:t>
        <w:br/>
        <w:br/>
        <w:t>On the right side of the slide, there is a small diagram labeled "A different Probing System." The system consists of two main components: one that reads measurements and another that processes them. There are three input points: "SNAPE INPUT", "XML FILTER", and "MONGODB OUTPUT".</w:t>
        <w:br/>
        <w:br/>
        <w:t>The bottom right corner includes a small graphic with a measurement probe, a laptop screen displaying the embedded script mentioned in the text, and a book with the title "Configuring a different Probing System".</w:t>
        <w:br/>
        <w:br/>
        <w:t>In summary, this slide is part of an educational presentation that explains how to configure a probing system using differentiable probes, with steps involving exporting from SNAPE, creating a new measurement set, removing unnecessary attributes, using an embedded script, and measuring and storing results in MongoDB. The diagram illustrates the basic components of the system, emphasizing the input and output processes.</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configuration of DVT solution, which is mentioned in the caption as 'Configuring a different Probing System'. The mention of 'Embedding/ De-Embedding' and 'Network extraction' also matches the technical steps described in the caption. Although the comment does not repeat all the exact steps mentioned in the caption, it shows a clear connection to the same topic.</w:t>
      </w:r>
    </w:p>
    <w:p>
      <w:r>
        <w:t>Source: https://www.youtube.com/watch?v=Sd6CcsCgFbg: Create a probe model by In-Site De-embedding (ISD)</w:t>
      </w:r>
    </w:p>
    <w:p>
      <w:pPr>
        <w:pStyle w:val="Heading1"/>
      </w:pPr>
      <w:r>
        <w:t>Frame: frame_0077.jpg</w:t>
      </w:r>
    </w:p>
    <w:p>
      <w:r>
        <w:t>Caption: The image shows a combination of textual content and diagrams from a presentation or document related to configuring a Differential Probing System. The title slide reads "Configuring a Differential Probing System, cont." with the subtitle "Different probe deembedding process" below it. The main content includes a block diagram illustrating the system's components, such as an analog differential probe, a differential probe, a Vector Network Analyzer (VNA), a differential impedance model, and a sampling rate.</w:t>
        <w:br/>
        <w:br/>
        <w:t>The text explains that the analog differential probe measures the difference between two signals, while the differential probe is connected to the VNA, which measures the differential impedance model of the measured signal. The importance of setting the sampling rate at a low value for the first measurement is also mentioned. Additionally, a note suggests that there are solutions available for this problem.</w:t>
        <w:br/>
        <w:br/>
        <w:t>The main body of the document provides step-by-step instructions on how to configure the system, with bullet points and specific steps outlined. Below these instructions is an image or illustration showing a measurement setup likely involving differential probing, a technique used in semiconductor analysis to measure electrical parameters. The measurement setup includes a table titled "Measurements" containing numerical data, notes, and instructions for each parameter.</w:t>
        <w:br/>
        <w:br/>
        <w:t>At the bottom of the document is a small text that reads "A different probe containing 0.01 µF of capacitance in each signal." The background appears to be an office environment with a desk and possibly some electronic equipment.</w:t>
      </w:r>
    </w:p>
    <w:p>
      <w:r>
        <w:t>No strongly correlated comments found for this frame.</w:t>
      </w:r>
    </w:p>
    <w:p>
      <w:pPr>
        <w:pStyle w:val="Heading1"/>
      </w:pPr>
      <w:r>
        <w:t>Frame: frame_0078.jpg</w:t>
      </w:r>
    </w:p>
    <w:p>
      <w:r>
        <w:t>Caption: The image is a screenshot of a presentation slide titled "Configuring a Differential Probing System" which provides an overview of the steps to configure a differential probing system. The slide outlines the components needed for setting up this system, including the addition of a differentiable probe system. It emphasizes that the probe should be set with the probe system in the Y-control position.</w:t>
        <w:br/>
        <w:br/>
        <w:t>The system is designed to work within a 6µm range and features a camera system used to inspect probes. An example of the probe is shown, highlighting its use for measuring distances and thicknesses. The slide also notes that the probe system is secured with tape for safety during operation and recommends the use of gloves when handling the probe for hygiene and cleanliness purposes in laboratory or manufacturing settings.</w:t>
        <w:br/>
        <w:br/>
        <w:t>The slide includes a diagram of a probe positioning system, which consists of three main components: a "plunger-style" probe positioner, an XY-plane alignment system, and a PC-based control system. The plunger-style probe positioner is designed to move the probe, while the XY-plane alignment system ensures precise alignment with the printed circuit board (PCB). The PC-based control system is used to operate and control the probe positioning system.</w:t>
        <w:br/>
        <w:br/>
        <w:t>The diagram also includes text that reads "Configure a Differentiated System, cont." and "Solution", suggesting that this is part of a larger presentation or document. In the bottom right corner, the slide features a photograph of a differential probing setup taken from another screen, which appears to be part of a microscope with a camera attached and a probe on the stage, ready for use.</w:t>
      </w:r>
    </w:p>
    <w:p>
      <w:r>
        <w:t>No strongly correlated comments found for this frame.</w:t>
      </w:r>
    </w:p>
    <w:p>
      <w:pPr>
        <w:pStyle w:val="Heading1"/>
      </w:pPr>
      <w:r>
        <w:t>Frame: frame_0079.jpg</w:t>
      </w:r>
    </w:p>
    <w:p>
      <w:r>
        <w:t>Caption: The image shows a presentation slide that presents a unique probing system configuration, which involves components assisting with probing. A photograph on the right side of the text depicts a novel probe head design being mounted onto a device, possibly a robotic arm or manipulator, used for precision tasks like pick-and-place in manufacturing environments. The probe head is composed of multiple segments and has an unconventional design compared to traditional probe heads.</w:t>
        <w:br/>
        <w:br/>
        <w:t>Below the photograph, three bullet points with black circles provide further information:</w:t>
        <w:br/>
        <w:br/>
        <w:t>• "X Y Camera system"</w:t>
        <w:br/>
        <w:t>• "Robotic arm with camera on top"</w:t>
        <w:br/>
        <w:t>• "Camera system to detect different objects"</w:t>
        <w:br/>
        <w:br/>
        <w:t>Two images are displayed in the bottom right corner: a barcode and a camera. These visual elements likely relate to the presentation's content, which focuses on robotic systems and their applications in precision tasks involving various objects.</w:t>
        <w:br/>
        <w:br/>
        <w:t>The style of the image suggests it is a screenshot from a digital presentation or lecture. In contrast, another image appears to be a computer-aided design (CAD) that presents a probe positioning system. This CAD design consists of several components: a probe positioning system, a probe, and a printed circuit board (PCB). The probe positioning system features a flat arm with a precision XY-axis, where the probe is aligned with the XY-axis, and the probe arm is positioned to align with the PCB. The system is designed to be fixed in place, allowing it to fit the PCB and align the probe arm with the PCB's surface.</w:t>
      </w:r>
    </w:p>
    <w:p>
      <w:r>
        <w:t>No strongly correlated comments found for this frame.</w:t>
      </w:r>
    </w:p>
    <w:p>
      <w:pPr>
        <w:pStyle w:val="Heading1"/>
      </w:pPr>
      <w:r>
        <w:t>Frame: frame_0080.jpg</w:t>
      </w:r>
    </w:p>
    <w:p>
      <w:r>
        <w:t>Caption: The image displays a presentation slide with text and a photograph of equipment, taken from the "solutions" website that provides resources for electronics and electronics design. The text on the slide reads: "Configuring a differential probing system. In addition to having a different probe system, a controller is used." Below this text, there's a photo of equipment that appears to be related to electronics or circuitry, possibly an oscilloscope or probe station setup. The equipment includes cables, probes, and what looks like a control panel with dials and switches, as well as a monitor or screen displaying various readings and graphs. The slide number "3" is visible at the bottom of the slide. There are no people or devices in the foreground; only the equipment is shown. No text is present on the equipment itself.</w:t>
      </w:r>
    </w:p>
    <w:p>
      <w:r>
        <w:t>No strongly correlated comments found for this frame.</w:t>
      </w:r>
    </w:p>
    <w:p>
      <w:pPr>
        <w:pStyle w:val="Heading1"/>
      </w:pPr>
      <w:r>
        <w:t>Frame: frame_0081.jpg</w:t>
      </w:r>
    </w:p>
    <w:p>
      <w:r>
        <w:t>Caption: The image displays a presentation slide titled "Configuring a differential Probing system" as part of an instructional document that guides users through configuring such a system. The slide contains text and a photograph of a microscope. The top portion features a title followed by a subtitle in bold font, stating: "In addition to having different probe components, a probe control software must be installed." This suggests that along with physical probes, a software component is required for operation.</w:t>
        <w:br/>
        <w:br/>
        <w:t>Below the subtitle is a bullet point indicating the step: "probe positioner," which mentions that the probe should have a control system, discussed later in a more detailed slide. The mention of "probe control software" implies the need for software to manage the probe's movement within the microscope.</w:t>
        <w:br/>
        <w:br/>
        <w:t>The bottom portion features an instructional note: "Camera attached with PROBE CONTROL SOFTWARE." This indicates that a camera is connected and integrated into the system, possibly for imaging purposes. A photograph of a microscope on the right side shows a differential probe mounted on it, appearing robust in design, with multiple controls and equipment. The microscope has a control panel with various buttons and knobs, suggesting adjustment for different tasks.</w:t>
        <w:br/>
        <w:br/>
        <w:t>In conjunction with this information, a diagram from the MiniCPM image provides further insight into the probe positioning system. This system is designed to have a probe with a flat head, a probe holder, and a pick-up system. The probe positioner aligns the probe with the XYZ axes, while the pick-up system aligns the probe with the PCB, ultimately positioning the probe on the PCB.</w:t>
        <w:br/>
        <w:br/>
        <w:t>The slide is part of an educational presentation, as indicated by the watermark text at the bottom right corner that reads "Solutions." This implies that the material provides step-by-step instructions or guidance on configuring a differential probe system. The focus of the slide seems to be providing an overview of the necessary components and software for differential probe microscopy.</w:t>
      </w:r>
    </w:p>
    <w:p>
      <w:r>
        <w:t>No strongly correlated comments found for this frame.</w:t>
      </w:r>
    </w:p>
    <w:p>
      <w:pPr>
        <w:pStyle w:val="Heading1"/>
      </w:pPr>
      <w:r>
        <w:t>Frame: frame_0082.jpg</w:t>
      </w:r>
    </w:p>
    <w:p>
      <w:r>
        <w:t>Caption: The image shows a presentation slide with several elements, including a photo of a differentiator assembly being tested in a test setup that appears to include probes and other measuring equipment. The text on the slide reads:</w:t>
        <w:br/>
        <w:br/>
        <w:t>"Configuring a Differential Probing System .</w:t>
        <w:br/>
        <w:t>In addition to having a differential probe system, a probe needs to have 4 different probe components assist with profiling the PCB to allow for the detection of defects or issues like short circuits.</w:t>
        <w:br/>
        <w:t>The probe has 4 different probing positions, each position is associated with a camera system.</w:t>
        <w:br/>
        <w:t>Probe Position 1 and Position 4 are associated with Y cameras to inspect the probe surface, Position 2 and Position 3 are associated with UV cameras to detect short circuits."</w:t>
        <w:br/>
        <w:br/>
        <w:t>Below this text is an image of two cameras. One camera is labeled "UV1" and the other is labeled "Y1". The presentation slide seems to be focused on explaining how a differential probing system works in a manufacturing or testing context, possibly for quality assurance or defect detection in printed circuit boards (PCBs). The diagram provides a detailed view of how the differential probing system works. It shows the movement of the probe from one position to another and back to its original position. This helps in understanding the process of differential probing and how it's used in the system.</w:t>
        <w:br/>
        <w:br/>
        <w:t>The diagram is divided into several sections, each labeled with a different part of the system. On the left side of the diagram, there's a section labeled "Probe Positionser". This section is filled with several arrows, each pointing towards a different part of the system, indicating the movement of the probe from one position to another.</w:t>
        <w:br/>
        <w:br/>
        <w:t>On the right side of the diagram, there are two sections: one labeled "Probe System" and another labeled "Probe System". These sections are also filled with arrows, which point in both directions, indicating the movement of the probe back and forth between its original position and its new position.</w:t>
      </w:r>
    </w:p>
    <w:p>
      <w:r>
        <w:t>No strongly correlated comments found for this frame.</w:t>
      </w:r>
    </w:p>
    <w:p>
      <w:pPr>
        <w:pStyle w:val="Heading1"/>
      </w:pPr>
      <w:r>
        <w:t>Frame: frame_0083.jpg</w:t>
      </w:r>
    </w:p>
    <w:p>
      <w:r>
        <w:t>Caption: The image appears to be a diagram showing the components and functionality of a probe positioning system. The system consists of a probe positioner, a probe, a printed circuit board (PCB), and a PCB fixture. The probe positioner is equipped with a mechanism to align the probe with the y-axis of the PCB fixture.</w:t>
        <w:br/>
        <w:br/>
        <w:t>At the top of the slide, there is a heading that reads "Configuring a differential probing system" followed by a brief explanation about adding different probe elements to a system that probes and controls an IC without using any probes. Below this text, there is a photograph showing what seems to be a laboratory or manufacturing setup with a focus on a piece of equipment that has various probes attached to it. The probes are arranged in a grid-like pattern, suggesting they may be part of a probe station or similar device.</w:t>
        <w:br/>
        <w:br/>
        <w:t>In the bottom right corner of the slide, there is a graphic with three camera lenses mounted at different angles—horizontal (H), vertical (V), and diagonal (D). This diagram represents the configuration of different probing angles for capturing images or data from above an IC without physically touching it. The cameras are labeled "UV", "VIS", and "IR", which likely refer to ultraviolet, visible, and infrared wavelengths, respectively.</w:t>
        <w:br/>
        <w:br/>
        <w:t>The slide also contains a bullet point that says "probe station has three cameras," indicating that the probe station, presumably for capturing images or data of the IC, uses three different types of cameras to view it from different angles without physical contact. The text "camera mounts" is partially visible below this point, suggesting that these cameras are mounted to the probe station in a specific way.</w:t>
        <w:br/>
        <w:br/>
        <w:t>Furthermore, the slide highlights the importance of certain components assisting with probing an integrated circuit (IC), as mentioned by the text "components assist with probing." Additionally, the use of a device for controlling the movement of probes in X and Y dimensions is evident from the notation "probe positioner (X/Y control)" at the top of the slide.</w:t>
        <w:br/>
        <w:br/>
        <w:t>Overall, the slide provides an overview of a differential probing system and appears to be part of an educational presentation or tutorial related to electronics engineering or semiconductor manufacturing processes.</w:t>
      </w:r>
    </w:p>
    <w:p>
      <w:r>
        <w:t>No strongly correlated comments found for this frame.</w:t>
      </w:r>
    </w:p>
    <w:p>
      <w:pPr>
        <w:pStyle w:val="Heading1"/>
      </w:pPr>
      <w:r>
        <w:t>Frame: frame_0084.jpg</w:t>
      </w:r>
    </w:p>
    <w:p>
      <w:r>
        <w:t>Caption: The image appears to be a screenshot from a webpage related to configuring a differential probing system. The page provides solutions and instructional content for technicians or engineers responsible for setting up and using these systems in their work. The content is technical and specific to the context of electronic testing or measurement equipment.</w:t>
        <w:br/>
        <w:br/>
        <w:t>At the top, the title "Configuring a Differential Probing System" is partially visible, indicating that this webpage is part of an instructional presentation or manual.</w:t>
        <w:br/>
        <w:br/>
        <w:t>The main content area of the slide features two main elements: a photograph on the left side showing a differential probe system in use with what appears to be an electronic component (possibly a semiconductor or printed circuit board) under observation. The focus seems to be on measuring or inspecting the component's surface using the differential probe system. On the right side, there is text that includes bullet points partially obscured and not fully legible, but mentioning:</w:t>
        <w:br/>
        <w:br/>
        <w:t>* "In addition to having different probe systems"</w:t>
        <w:br/>
        <w:t>* A note about a "probe positioner," which is likely an accessory that helps maintain precise probe positions, ensuring accurate measurements or inspections.</w:t>
        <w:br/>
        <w:br/>
        <w:t>The footer section of the webpage contains a bullet list with information on:</w:t>
        <w:br/>
        <w:br/>
        <w:t>* Possibly camera system (VCS)</w:t>
        <w:br/>
        <w:t>* Use with probe</w:t>
        <w:br/>
        <w:t>* UV/VIS cameras used for inspecting probes, suggesting this is a common setup where UV and VIS cameras are used to capture images or videos of the probing process.</w:t>
        <w:br/>
        <w:br/>
        <w:t>Additionally, the webpage features screenshots of two printed circuit boards (PCBs): one labeled "Probe Positioner," which appears to be part of the system used for positioning the probe, and another labeled "Probe System," which seems to be part of the configuration setup.</w:t>
      </w:r>
    </w:p>
    <w:p>
      <w:r>
        <w:t>No strongly correlated comments found for this frame.</w:t>
      </w:r>
    </w:p>
    <w:p>
      <w:pPr>
        <w:pStyle w:val="Heading1"/>
      </w:pPr>
      <w:r>
        <w:t>Frame: frame_0085.jpg</w:t>
      </w:r>
    </w:p>
    <w:p>
      <w:r>
        <w:t>Caption: This prompt requires two captions to be integrated into a single, highly detailed caption. Unfortunately, the provided captions appear to be identical, making it impossible to create a meaningful integration. If you could provide distinct captions, I would be happy to assist with the integration process.</w:t>
      </w:r>
    </w:p>
    <w:p>
      <w:r>
        <w:t>No strongly correlated comments found for this frame.</w:t>
      </w:r>
    </w:p>
    <w:p>
      <w:pPr>
        <w:pStyle w:val="Heading1"/>
      </w:pPr>
      <w:r>
        <w:t>Frame: frame_0086.jpg</w:t>
      </w:r>
    </w:p>
    <w:p>
      <w:r>
        <w:t>Caption: The image displays a collage of four photographs arranged in a grid format, showcasing various steps involved in configuring a differentiation system for a probing system. Each photograph captures a distinct aspect of the process, with the overall context suggesting an educational or instructional setting.</w:t>
        <w:br/>
        <w:br/>
        <w:t>**Top Left**: The first photo features a setup with various electronic devices and wiring, including at least two microscopes visible, indicating their use as part of the differentiation system. One device has an LCD screen displaying text that reads "configuring a differential probing system". This suggests that the focus is on configuring this specific type of probing system within a microscopy setup.</w:t>
        <w:br/>
        <w:br/>
        <w:t>**Top Right**: The second image shows a close-up view of the probe tip being adjusted or prepared for use with a microscope, highlighting the user's ability to choose between two different probe tips. This emphasizes the importance of proper configuration and selection in achieving accurate results.</w:t>
        <w:br/>
        <w:br/>
        <w:t>**Bottom Left**: In the third photo, a computer screen displays software labeled "single differential probing system", featuring sections for data acquisition, live video feeds, and control over the system, including a section for probe position and camera control. The screen also showcases multiple graphical representations, likely related to signal processing or data visualization in the context of microscopy.</w:t>
        <w:br/>
        <w:br/>
        <w:t>**Bottom Right**: The final image shows an individual demonstrating the use of the probing system with a microscope, actively engaging with the equipment during a hands-on training session where they are learning how to operate and configure the differentiation system for their own microscopy applications. This suggests that the tutorial is intended to provide viewers with a comprehensive guide to configuring the differential probing system.</w:t>
        <w:br/>
        <w:br/>
        <w:t>The accompanying text provides step-by-step instructions for configuring the system, making it easy for viewers to follow along.</w:t>
      </w:r>
    </w:p>
    <w:p>
      <w:r>
        <w:t>No strongly correlated comments found for this frame.</w:t>
      </w:r>
    </w:p>
    <w:p>
      <w:pPr>
        <w:pStyle w:val="Heading1"/>
      </w:pPr>
      <w:r>
        <w:t>Frame: frame_0087.jpg</w:t>
      </w:r>
    </w:p>
    <w:p>
      <w:r>
        <w:t>Caption: This image is a composite of three photographs that appear to be instructional in nature, possibly used for teaching or training purposes. The images demonstrate the setup and configuration of a differential probing system, commonly used in material science and semiconductor testing to inspect fine details at the micro or nanoscale.</w:t>
        <w:br/>
        <w:br/>
        <w:t>The top photo shows a person's hands engaged with electronic equipment, featuring a device that resembles a microscope with an illuminated bulb at the base, possibly an LED light source. A small blue object, which could be a sensor or probe, is positioned close to the microscope's light source. On the right side, there appears to be another device that looks like a camera or recording device with a red light indicator, suggesting it might be turned on.</w:t>
        <w:br/>
        <w:br/>
        <w:t>The middle photo provides a closer view of the microscope and probe setup, emphasizing its use for probing or scanning. The background is not fully visible, but there is a hint of what seems to be a workbench or table with other equipment on it.</w:t>
        <w:br/>
        <w:br/>
        <w:t>The bottom photo shows an additional configuration of the differential probing system, featuring three different systems, each with its own arrangement of probes. The leftmost system has a single blue probe positioned closest to the light source. In the middle, there are two probes arranged one in front of the other. On the right, there is a third system that also includes multiple probes arranged linearly.</w:t>
        <w:br/>
        <w:br/>
        <w:t>The image's caption reads "Configuring a differential probing system" with a subtitle stating "Example of single differentiating probe configuration." The accompanying text (although not fully legible) provides explanatory content on configuring the differential probing system.</w:t>
      </w:r>
    </w:p>
    <w:p>
      <w:r>
        <w:t>No strongly correlated comments found for this frame.</w:t>
      </w:r>
    </w:p>
    <w:p>
      <w:pPr>
        <w:pStyle w:val="Heading1"/>
      </w:pPr>
      <w:r>
        <w:t>Frame: frame_0088.jpg</w:t>
      </w:r>
    </w:p>
    <w:p>
      <w:r>
        <w:t>Caption: The image shows a step-by-step guide titled "Configuring a different Probing System" from a webpage about configuring a Differential Probing System. The background of the guide is white with text in various sizes and fonts, using a simple, clear layout with large text and images. On the left side, there's a large title with the subtitle "For example Single DiffProbe system." Below this, there are three steps outlined:</w:t>
        <w:br/>
        <w:br/>
        <w:t>1. "Connect to Probe"</w:t>
        <w:br/>
        <w:t>2. "Set the probe"</w:t>
        <w:br/>
        <w:t>3. "Configure software"</w:t>
        <w:br/>
        <w:br/>
        <w:t>Each step is accompanied by a photograph of a setup related to the task described in the steps. The first step shows a laptop with a USB cable connected, presumably for data transfer or configuration. The second step features an image of a small device with a camera attached and several screws visible on its surface. The third step displays a software interface on a computer monitor with various buttons and settings, suggesting that the user is configuring the probe system's software parameters.</w:t>
        <w:br/>
        <w:br/>
        <w:t>The guide uses visual aids to instruct users how to set up and configure a different type of probing system in three distinct steps, likely for educational or instructional purposes, such as teaching someone how to operate a probing system, possibly in the field of microscopy, engineering, or manufacturing. The webpage provides additional information on configuring the system, including instructions for setting up the probe, adjusting its position, and using it to fit a printed circuit board (PCB). Additionally, the dual differential probing system section describes a system that uses two identical single-point probe systems to achieve a higher resolution than a single point probe system.</w:t>
      </w:r>
    </w:p>
    <w:p>
      <w:r>
        <w:t>No strongly correlated comments found for this frame.</w:t>
      </w:r>
    </w:p>
    <w:p>
      <w:pPr>
        <w:pStyle w:val="Heading1"/>
      </w:pPr>
      <w:r>
        <w:t>Frame: frame_0089.jpg</w:t>
      </w:r>
    </w:p>
    <w:p>
      <w:r>
        <w:t>Caption: The image shows a presentation setup with three photos of different stages or components of a "Differential Probing System," accompanied by a slide from the same presentation. The setup is educational or informational, potentially used in a class or training session on the application of differential probing systems.</w:t>
        <w:br/>
        <w:br/>
        <w:t>At the top left corner, there is a text that reads "Configuring a Differential Probing System. cont." suggesting that this is part of a larger discussion or explanation on configuring such a system.</w:t>
        <w:br/>
        <w:br/>
        <w:t>The first photo displays a single differential probe positioned in front of an electronic device with various components, possibly indicating that the probe is being used for testing or inspection of the device's functionality or structure.</w:t>
        <w:br/>
        <w:br/>
        <w:t>The second photo shows a similar setup as the first, with additional differential probes arranged in parallel across the device under test. This could imply a more comprehensive test or multiple points of interest on the device.</w:t>
        <w:br/>
        <w:br/>
        <w:t>The third photo presents a different configuration where the probe is being used to measure changes in the device's parameters over time, such as temperature, pressure, or vibration. The presence of another device that seems to be recording data, along with additional probes, suggests an advanced setup for monitoring various variables simultaneously.</w:t>
        <w:br/>
        <w:br/>
        <w:t>In addition to the photos, the image includes a slide from the presentation titled "Differential Probing System" and includes bullet points explaining its components: a single differential probe, two differential probes in parallel, and another device to record data. The text overlaying the photos reads "Example of differential single and dual-point probe system," indicating that the probes are being used in a setup with one or more points, which is a characteristic feature of a differential probe.</w:t>
        <w:br/>
        <w:br/>
        <w:t>Finally, the slide includes a small text at the bottom right corner that says "Recommendation: use to start" suggesting that this type of system could be an essential starting point for differentiating tasks in probing or inspection applications.</w:t>
      </w:r>
    </w:p>
    <w:p>
      <w:r>
        <w:t>No strongly correlated comments found for this frame.</w:t>
      </w:r>
    </w:p>
    <w:p>
      <w:pPr>
        <w:pStyle w:val="Heading1"/>
      </w:pPr>
      <w:r>
        <w:t>Frame: frame_0090.jpg</w:t>
      </w:r>
    </w:p>
    <w:p>
      <w:r>
        <w:t>Caption: The image presents a dual differential probe system, with two identical probes each equipped with a single probe tip, connected to a PC that is currently turned on. The system is set up in setup mode, with the probe tips fixed to a fixture. The main title of this presentation slide reads "Configuring a Differential Probing System." Below this title, it lists the items included in the differential probe system:</w:t>
        <w:br/>
        <w:br/>
        <w:t>1. A single differential probe (DP)</w:t>
        <w:br/>
        <w:t>2. Single differentiated probe system</w:t>
        <w:br/>
        <w:br/>
        <w:t>At the bottom left of the slide are three smaller images providing further details about the system. The image on the left shows a close-up view of a differential probe with its internal components and probing tips, placed on a stand near a computer monitor displaying a microscopic image possibly taken by the probe itself.</w:t>
        <w:br/>
        <w:br/>
        <w:t>The center image depicts a system with multiple differential probes connected to it, suggesting that it's a larger setup for differentiating probing systems. This equipment includes cables and interfaces connecting the probes and the central unit.</w:t>
        <w:br/>
        <w:br/>
        <w:t>The rightmost image shows an example of a single differentiated probe system, which appears to be a smaller version of the differential probe system.</w:t>
        <w:br/>
        <w:br/>
        <w:t>The text at the bottom of the slide provides additional information about the system: "Example of differential single probe system. Each differential probe system is equipped with test cameras used to setup each camera. The computer monitors help with the configuration process."</w:t>
      </w:r>
    </w:p>
    <w:p>
      <w:r>
        <w:t>No strongly correlated comments found for this frame.</w:t>
      </w:r>
    </w:p>
    <w:p>
      <w:pPr>
        <w:pStyle w:val="Heading1"/>
      </w:pPr>
      <w:r>
        <w:t>Frame: frame_0091.jpg</w:t>
      </w:r>
    </w:p>
    <w:p>
      <w:r>
        <w:t>Caption: The image shows a set of three photographs related to a differential probing system configuration, suggesting an instructional context. In the top left photograph, we see a desktop setup with a laptop monitor displaying a software interface showing a schematic and some control buttons, indicating the use of software for configuring or controlling the system. The middle photograph features a physical device that appears to be a differential probing head mounted on an adjustable arm, with various components visible such as cables and connectors, which are likely part of the probe system. Text is present in the upper left corner of this image, although it's not fully legible due to resolution and size, suggesting instructions or descriptions related to the probe system setup.</w:t>
        <w:br/>
        <w:br/>
        <w:t>The bottom photograph shows another piece of equipment that resembles a similar differential probing head, this time with a single camera lens attached, indicating a possible use for inspecting samples or materials under a probe. Again, text is present in the upper left corner, although it's not entirely clear due to image resolution. The overall style of the images suggests they could be part of an instructional guide or manual explaining how to configure and operate a differential probing system, possibly for educational or training purposes.</w:t>
        <w:br/>
        <w:br/>
        <w:t>The accompanying screenshot from a webpage provides further context and information about the differential probing system setup. The diagram shows a setup divided into two parts, each with its own set of probes: one equipped with a single differential probe and the other with a dual differential probe. The probes are arranged in a grid, with each set positioned on opposite sides. A text section explains that this setup is designed to test the performance of Printed Circuit Boards (PCBs), with the probes specifically designed to fit these boards. Additionally, the text mentions that the probes combine single and dual differential probes, and includes a call to action inviting users to contact the solutions company for more information.</w:t>
      </w:r>
    </w:p>
    <w:p>
      <w:r>
        <w:t>No strongly correlated comments found for this frame.</w:t>
      </w:r>
    </w:p>
    <w:p>
      <w:pPr>
        <w:pStyle w:val="Heading1"/>
      </w:pPr>
      <w:r>
        <w:t>Frame: frame_0092.jpg</w:t>
      </w:r>
    </w:p>
    <w:p>
      <w:r>
        <w:t>Caption: This screenshot from a video or website demonstrates the process of configuring a differential probing system. The image shows two single differential probes, one on the left and one on the right side, connected to a PCB fixture that is plugged into a computer. This setup allows for simultaneous testing of multiple components on a circuit board.</w:t>
        <w:br/>
        <w:br/>
        <w:t>At the top of the slide, the headline "Configuring a differential probing system" sets the context for the presentation. Below this headline are two bullet points that provide examples of using single probes in differential probing systems:</w:t>
        <w:br/>
        <w:br/>
        <w:t>* An example of a single probe system: A single differential probe is connected to an electronic component via a fast pin on a breadboard. Each electronic component is tested individually by probing its pins directly with the probe tip.</w:t>
        <w:br/>
        <w:t>* Another example of a single differential system: A single differential probe is connected to a fast pin on an electronic component via a breadboard. Each electronic component is tested individually by probing its pins directly with the probe tip.</w:t>
        <w:br/>
        <w:br/>
        <w:t>These descriptions emphasize that differential probing can be performed using only one probe and testing individual components. The note at the bottom of the slide highlights the difference between single and multiple probes, stating that with a single probe system, each component is tested individually using a fast pin on a breadboard, while with a multiple probe system, all components are tested simultaneously.</w:t>
        <w:br/>
        <w:br/>
        <w:t>In the top-right corner, a visual aid labeled "Single differential probe system" points to an image demonstrating this process. This educational presentation or tutorial likely aims to teach electronic testing and repair techniques.</w:t>
      </w:r>
    </w:p>
    <w:p>
      <w:r>
        <w:t>No strongly correlated comments found for this frame.</w:t>
      </w:r>
    </w:p>
    <w:p>
      <w:pPr>
        <w:pStyle w:val="Heading1"/>
      </w:pPr>
      <w:r>
        <w:t>Frame: frame_0093.jpg</w:t>
      </w:r>
    </w:p>
    <w:p>
      <w:r>
        <w:t>Caption: The image shows a presentation slide titled "Generating an SPF Model for a Differentiable Probe." The slide features four main parts: huge screens with live feeds of microscopic imaging, text overlaying the images explaining the process, and two smaller images below them that appear to be instructional diagrams or schematics related to probes. On the left side of the slide, there is a subheading in black font that reads "SETUP THE ANALOGIC SIGNAL." Below this, there are three bullet points providing instructions for setting up an analogic signal:</w:t>
        <w:br/>
        <w:br/>
        <w:t>1. "Connect the VNA port to the input of the probe."</w:t>
        <w:br/>
        <w:t>2. "Measure and record the probe's response at 4-6 dBm intervals (0.5dBm step)."</w:t>
        <w:br/>
        <w:t>3. "Calibrate the probe using a known source."</w:t>
        <w:br/>
        <w:br/>
        <w:t>The top half of the slide provides additional instructions:</w:t>
        <w:br/>
        <w:br/>
        <w:t>1. "Connect VNA to the probe," followed by an instructional bullet point: "Measure and record at 4-6 dBm intervals (0.5dBm step)."</w:t>
        <w:br/>
        <w:t>2. "Calibration using a known source."</w:t>
        <w:br/>
        <w:t>3. "Probe setup: turn on, warm up, and put on the calibration object."</w:t>
        <w:br/>
        <w:t>4. "Measure probe response at 4-6 dBm intervals (0.5dBm step)."</w:t>
        <w:br/>
        <w:t>5. "Next: measure S-parameters."</w:t>
        <w:br/>
        <w:t>6. "Open Probe."</w:t>
        <w:br/>
        <w:t>7. "Put probe in setup mode."</w:t>
        <w:br/>
        <w:br/>
        <w:t>The visual content of the slide includes two large images with microscopic views inside what appears to be a dark, enclosed environment. The left image shows a more detailed view of what appears to be a cell or particle, while the right image is slightly zoomed out and has less visible detail. The text overlaying these images discusses "S-parameters," which are quantities used in engineering and physics to characterize the scattering of waves by an object, in this case related to probes and measurements.</w:t>
        <w:br/>
        <w:br/>
        <w:t>In the bottom right corner, there is a graphic with a probe and a set of measurement tools, labeled as "PROBE." The overall style of the slide suggests an educational or instructional context, likely used in a workshop or classroom setting to teach about the setup and calibration process for certain scientific equipment.</w:t>
      </w:r>
    </w:p>
    <w:p>
      <w:r>
        <w:t>No strongly correlated comments found for this frame.</w:t>
      </w:r>
    </w:p>
    <w:p>
      <w:pPr>
        <w:pStyle w:val="Heading1"/>
      </w:pPr>
      <w:r>
        <w:t>Frame: frame_0094.jpg</w:t>
      </w:r>
    </w:p>
    <w:p>
      <w:r>
        <w:t>Caption: The image appears to be a screenshot of an educational webpage or presentation slide, showcasing a demonstration related to "Generating an SAP Model for a Differential Probe". The content includes both text and visual elements.</w:t>
        <w:br/>
        <w:br/>
        <w:t>At the top of the page, there is a title that reads "Generating an SAP Model for a Differential Probe", which suggests that the content pertains to scientific or technical aspects of generating a S-parameter (SAP) model using a differential probe. Below the title, the webpage features two photographs side by side. The left photo shows a device labeled as "Differential Probe" with a digital display and an LCD screen displaying specific readings ("10 V 0.5 Hz"). The right photo depicts a similar device with different readings on the LCD screen ("Differential probe with 2 mm tip", "Frequency scan range 0 to 3 GHz", "Power level: 0 dBm", and "Measurement type: Differential S-parameter").</w:t>
        <w:br/>
        <w:br/>
        <w:t>The text below the photographs states, "S-parameters are calculated using an LNA and 4 T/R devices. The system uses a small dipole antenna as the probe. The system also has a short 50 Ohm transmission line to connect it to another device." This explanation details the components used in the differential probe setup.</w:t>
        <w:br/>
        <w:br/>
        <w:t>Further down the page, a schematic diagram of an S-parameter model for a differential probe is displayed, illustrating various elements including an LNA (Low Noise Amplifier), T/R devices (Transmit/Receive), and an antenna, with arrows indicating the flow of signals through the system. The text on the slide mentions "S-parameters are calculated using a differential probe", which is further explained as being generated through a differential probe system that includes an LNA, T/R devices, and a small dipole antenna.</w:t>
        <w:br/>
        <w:br/>
        <w:t>The webpage provides step-by-step instructions on how to set up the probe, including information on the Low Pass Time SOLT (Short Open Load Twin) and the TDR (Time Domain Reflectometry). The webpage also includes illustrations of the probe and its components, as well as the measurements that can be taken.</w:t>
      </w:r>
    </w:p>
    <w:p>
      <w:r>
        <w:t>No strongly correlated comments found for this frame.</w:t>
      </w:r>
    </w:p>
    <w:p>
      <w:pPr>
        <w:pStyle w:val="Heading1"/>
      </w:pPr>
      <w:r>
        <w:t>Frame: frame_0095.jpg</w:t>
      </w:r>
    </w:p>
    <w:p>
      <w:r>
        <w:t>Caption: The image shows a slide from a presentation titled "Generating an SAPF Model for a Different Probe" or "Generating a SAP Model for a Differential Probe". The main visual content of the slide is a collage of four images, each representing a different stage of generating a model for a probe. The process begins with setting up various equipment and components related to the SAPF (Soccer Analytics and Profiling) project (top left image). This is followed by a more advanced setup with additional equipment, suggesting further progression in the model-generating process (top right image).</w:t>
        <w:br/>
        <w:br/>
        <w:t>The subsequent stages involve analyzing graph and measurement data using data visualization tools for analysis (bottom left image), and optimizing the probe based on a short story or problem-solving approach (bottom right image). The bullet points on the slide provide context to these images: "DATA CHART SETUP," "GRAPH MEASUREMENTS," and "OPTIMIZE PROBLE SHORT STORY." These steps are guided by a flow chart diagram, which illustrates the steps involved in generating a SAP model for a differential probe.</w:t>
        <w:br/>
        <w:br/>
        <w:t>The presentation also includes a circuit diagram showing the components of a differential probe. The accompanying text explains the concepts and steps involved in generating a SAP model for a differential probe, likely aiming to educate or instruct the audience on the process of generating an SAPF model for a different probe.</w:t>
      </w:r>
    </w:p>
    <w:p>
      <w:r>
        <w:t>No strongly correlated comments found for this frame.</w:t>
      </w:r>
    </w:p>
    <w:p>
      <w:pPr>
        <w:pStyle w:val="Heading1"/>
      </w:pPr>
      <w:r>
        <w:t>Frame: frame_0096.jpg</w:t>
      </w:r>
    </w:p>
    <w:p>
      <w:r>
        <w:t>Caption: The image depicts a presentation slide with accompanying visuals, titled "Generating an SPF Model for a different Probe." At the top of the slide, there's a subtitle that states "Connect to NNNG SWITCH WITH HIGH SPEED ETHERNET 10 GIGABIT PORTS TO SWITCH 4K SWITCHES AND PERFORM 4K FPS MEASUREMENTS."</w:t>
        <w:br/>
        <w:br/>
        <w:t>The slide shows two images: one at the top left and another at the bottom. The image at the top left is a collage of three photos, each depicting different aspects of an experiment or setup involving SPF (Single Probe Frameshift) technology. On the left, there's a close-up photo of an electronic component that resembles an SPF module with cables connected to it. The middle image shows a machine with various screens and panels, which appear to be part of the SPF system. The rightmost image displays an additional piece of equipment, possibly a sensor or probe, along with a laptop displaying what seems to be data collection or processing software.</w:t>
        <w:br/>
        <w:br/>
        <w:t>The text on the slide mentions "10 GIGABIT PORTS TO SWITCHES" and "4K FPS MEASUREMENTS," which likely refer to specifications of the SPF model being discussed. The term "FPS" typically stands for "frames per second," a common metric in video or imaging applications.</w:t>
        <w:br/>
        <w:br/>
        <w:t>At the bottom left corner of the slide, there is text that says "Next probe in development with 4K frame rates." This suggests that the presentation is about the progression and future developments within the SPF system, particularly regarding increased frame rates.</w:t>
      </w:r>
    </w:p>
    <w:p>
      <w:r>
        <w:t>No strongly correlated comments found for this frame.</w:t>
      </w:r>
    </w:p>
    <w:p>
      <w:pPr>
        <w:pStyle w:val="Heading1"/>
      </w:pPr>
      <w:r>
        <w:t>Frame: frame_0097.jpg</w:t>
      </w:r>
    </w:p>
    <w:p>
      <w:r>
        <w:t>Caption: The image appears to be a screenshot from an educational presentation or video, focusing on a "SP6 Model for a differentiial probe." There are four slides displayed in the image, each with its own content:</w:t>
        <w:br/>
        <w:br/>
        <w:t>1. The first slide shows a slide title "Generating an SP6 Model for a differentiial probe" and mentions that this project uses "NVM" (Non-Volatile Memory). It includes a graph with two lines labeled "SP4" and "SP6," respectively, which are presumably referring to different models or versions. There's a text box next to the graph stating "Connecting to the SP6 via SSH using port 2321."</w:t>
        <w:br/>
        <w:br/>
        <w:t>2. The second slide seems to be about software development or a coding environment with text that reads "SETUP THE ENVIRONMENT," followed by instructions such as installing Node.js, configuring the environment for an NVM installation, and running the project. There's a command prompt visible on the right side of the slide displaying some sort of terminal output or commands being executed.</w:t>
        <w:br/>
        <w:br/>
        <w:t>3. The third slide is partially cut off but includes text that says "Run `make test_device`" and "Connecting to the SP6 using UDP." This slide appears to be related to running tests for a device (the differential probe), possibly involving Universal Datagram Protocol (UDP).</w:t>
        <w:br/>
        <w:br/>
        <w:t>4. The fourth slide features a detailed diagram of an electronic device, which appears to be the "differential probe" mentioned in the slides. The image shows various components such as a microcontroller board (which looks like an STM32 or similar development board), wires, and connectors. There are texts on the diagram that include "Measurement Probe," "SP6," and "UART."</w:t>
        <w:br/>
        <w:br/>
        <w:t>The text visible at the top of the image suggests that the presentation is teaching how to create a model for an SP6 device using NVM. The screenshot seems to be from a technical or scientific educational content, likely aimed at individuals interested in electronics, programming, or engineering.</w:t>
      </w:r>
    </w:p>
    <w:p>
      <w:r>
        <w:t>No strongly correlated comments found for this frame.</w:t>
      </w:r>
    </w:p>
    <w:p>
      <w:pPr>
        <w:pStyle w:val="Heading1"/>
      </w:pPr>
      <w:r>
        <w:t>Frame: frame_0098.jpg</w:t>
      </w:r>
    </w:p>
    <w:p>
      <w:r>
        <w:t>Caption: LLaVA: This image displays a series of photographs and diagrams showcasing a laboratory setting focused on probing an SAP (Software as a Platform) model for a differential probe. The setup involves using equipment, such as a spectrometer or similar analytical device, to interact with contents within an SAP model that resembles a petri dish or flask.</w:t>
        <w:br/>
        <w:br/>
        <w:t>In the top left photo, a person is standing in front of the equipment, operating or examining it. The central photo shows two probes connected to the instrument: one probe inside the SAP model and another outside. This suggests measuring changes detectable by the second probe while interacting with the contents within the SAP model using the first probe.</w:t>
        <w:br/>
        <w:br/>
        <w:t>The bottom left photo provides more detail about the setup from an elevated angle, highlighting the measurement process, which is emphasized by the text "Focus on measurement process." A graphic representation of the probes is also shown, with one labeled as being inside the SAP model and the other outside. The bottom right photo displays a slide or diagram that provides context about the purpose of this setup: "Generating an SAP Model for differential probe." This emphasizes using an SAP model to measure two different things: one inside the model (likely representing cell culture or another type of assay) and another outside, mentioning "Setting up an SAP model with iontophoresis" and "Spectrometer data analysis."</w:t>
        <w:br/>
        <w:br/>
        <w:t>The images are part of a presentation or educational material aiming to explain a scientific process or research methodology related to using a differential probe in conjunction with an SAP model.</w:t>
      </w:r>
    </w:p>
    <w:p>
      <w:r>
        <w:t>No strongly correlated comments found for this frame.</w:t>
      </w:r>
    </w:p>
    <w:p>
      <w:pPr>
        <w:pStyle w:val="Heading1"/>
      </w:pPr>
      <w:r>
        <w:t>Frame: frame_0099.jpg</w:t>
      </w:r>
    </w:p>
    <w:p>
      <w:r>
        <w:t>Caption: The image appears to be a computer screen displaying a model of a differential probe for an STP, along with a presentation slide showing a series of diagrams and descriptions related to electronics and measurement devices. The slide is titled "Generating an SP6 Model for a Differential Probe" and explains how to set up the NNA (Network Interface Test Adapter) with a 3-dB directional coupler at the input end to measure the power coming out of SC.</w:t>
        <w:br/>
        <w:br/>
        <w:t>The top part of the slide contains instructions on setting up the measurement device, which involves using an NNA, a 3-dB directional coupler, and measuring the power. The central part of the slide displays three diagrams: (1) a representation of a network interface with a test point labeled "NNA," (2) a detailed view of an electronic device, possibly an oscilloscope or signal analyzer, featuring various ports and connectors, and (3) the same equipment with additional components connected, including a coaxial cable, termination connector (possibly SMA), and another device labeled "Probe."</w:t>
        <w:br/>
        <w:br/>
        <w:t>Below these diagrams is an explanation that reads: "Connect the 1-dB directional coupler from the output of the DUT to port 2 of the oscilloscope. Set up the NNA with the 3-dB directional coupler at the input end to measure the power coming out of SC." This provides a specific configuration for setting up the measurement device, including connecting various parts of the equipment and adjusting their settings.</w:t>
        <w:br/>
        <w:br/>
        <w:t>In addition, the bottom left corner of the slide includes an image of a handheld device with a screen showing signal data, accompanied by text that says "Probe" and indicates it is measuring 1-dBm or 0 dB. This appears to be related to probing the signal levels in the measurement setup.</w:t>
        <w:br/>
        <w:br/>
        <w:t>The presentation slide's layout features bullet points, diagrams, and textual explanations to convey information about a specific measurement or testing setup involving electronic equipment such as an oscilloscope and NNA. The content suggests that this is part of a technical presentation, possibly from a field like telecommunications, electronics engineering, or signal processing.</w:t>
        <w:br/>
        <w:br/>
        <w:t>In conjunction with the computer screen displaying the model of a differential probe for an STP, the slide provides detailed information on generating an SP6 model for the differential probe, including the use of low pass and high pass filters connected to a TDR, which is then connected to a VNA, ultimately connected to a bench. A person using the probe is also depicted in the image, further illustrating the setup and application of the differential probe.</w:t>
      </w:r>
    </w:p>
    <w:p>
      <w:r>
        <w:t>No strongly correlated comments found for this frame.</w:t>
      </w:r>
    </w:p>
    <w:p>
      <w:pPr>
        <w:pStyle w:val="Heading1"/>
      </w:pPr>
      <w:r>
        <w:t>Frame: frame_0100.jpg</w:t>
      </w:r>
    </w:p>
    <w:p>
      <w:r>
        <w:t>Caption: The image is a screenshot of a presentation slide or webpage related to setting up a scientific glass probe (SPF) model for spectroscopy or analytical techniques. At the top of the slide, the title "Generating an SPF Model for a different probe" suggests that the content pertains to a research or development project.</w:t>
        <w:br/>
        <w:br/>
        <w:t>The slide shows two photographs side by side, both depicting a similar device, which is likely an SPF probe used in spectroscopy or other analytical techniques. The left photo displays the probe in use with a monitoring screen displaying signal data, possibly related to vibration, temperature, or pressure measurement. The right photo shows the same probe with an open cover and various parts visible inside, including what appears to be an electronics board.</w:t>
        <w:br/>
        <w:br/>
        <w:t>The slide includes text at the bottom which reads: "Set up the SPF model. Connect the SPF model with harmonics sweep and performance of 1 kHz to 200 Hz with a power of 4 Watts." This text indicates specific parameters for configuring the SPF model, suggesting that it should be set up with a frequency range sweeping from 1 kilohertz (kHz) to 200 hertz (Hz) and a maximum power of 4 watts.</w:t>
        <w:br/>
        <w:br/>
        <w:t>The webpage or presentation slide appears to provide instructions for setting up a SAP model for a differential probe, which is likely used in conjunction with the SPF model. The webpage includes information on setting up the Vector Network Analyzer (VNA), a high-frequency instrument used for measuring the properties of antennas and other microwave components. Additionally, it provides details on Low Pass SLOF and TDR measurements, which are essential steps in creating a SAP model.</w:t>
        <w:br/>
        <w:br/>
        <w:t>The content suggests that the presentation is intended for an audience familiar with the subject matter, such as researchers or engineers working in materials science, optics, spectroscopy, or related fields. The instructor or presenter is not visible; however, it can be inferred that they are discussing or demonstrating the process of generating a model for a particular probe type and its application in spectroscopic measurements.</w:t>
      </w:r>
    </w:p>
    <w:p>
      <w:r>
        <w:t>No strongly correlated comments found for this frame.</w:t>
      </w:r>
    </w:p>
    <w:p>
      <w:pPr>
        <w:pStyle w:val="Heading1"/>
      </w:pPr>
      <w:r>
        <w:t>Frame: frame_0101.jpg</w:t>
      </w:r>
    </w:p>
    <w:p>
      <w:r>
        <w:t>Caption: The image appears to be a screenshot of a presentation slide with a focus on technical or educational content related to an SAP FP (Foundation Platform). The slide is titled "Generating an SAP FP model for a different probe" and includes a subtitle or bullet point stating, "Connects VNA to Oscilloscope," suggesting that the slide discusses the connection between a vector network analyzer (VNA) and an oscilloscope. At the top right corner of the image, there's a text overlay with additional information or instructions: "VNA connected to Oscilloscope." This suggests that the focus of the slide is on how to connect these two instruments and possibly the data flow between them.</w:t>
        <w:br/>
        <w:br/>
        <w:t>The main visual on the slide shows a piece of equipment that resembles a test setup with various cables and a screen displaying what appears to be a signal or data measurement. The equipment includes a VNA, which is commonly used for measuring S-parameters (reflection and transmission coefficients) of microwave components, and an oscilloscope, typically used to observe changes in voltage or current over time.</w:t>
        <w:br/>
        <w:br/>
        <w:t>The bottom part of the image shows another screenshot of a device interface, which seems to be a software interface for configuring or monitoring an SAP FP model. The text in this area is not fully legible due to the resolution and angle of the photo; however, it appears to be related to the control and management of the SAP FP model's operation.</w:t>
        <w:br/>
        <w:br/>
        <w:t>The overall context suggests that the slide is part of a technical presentation or lecture, likely aimed at teaching engineers, technicians, or students how to connect and use test equipment like a VNA and oscilloscope in conjunction with an SAP FP system, possibly for probing or measuring signals in electronic systems. The blue banner on top of the machine reads "Generating a SAP Model for a Probe, cont.", indicating that this slide is part of a larger tutorial or presentation on using SAP models to generate probes for various applications.</w:t>
      </w:r>
    </w:p>
    <w:p>
      <w:r>
        <w:t>No strongly correlated comments found for this frame.</w:t>
      </w:r>
    </w:p>
    <w:p>
      <w:pPr>
        <w:pStyle w:val="Heading1"/>
      </w:pPr>
      <w:r>
        <w:t>Frame: frame_0102.jpg</w:t>
      </w:r>
    </w:p>
    <w:p>
      <w:r>
        <w:t>Caption: The image shows a presentation slide with two parts. At the top, there is text that reads "Generating an SAP 6P model for a differentiated probe." Below this, a split-screen image appears to be part of an educational setting.</w:t>
        <w:br/>
        <w:br/>
        <w:t>On the left side of the screen, a laboratory or research facility is depicted, with scientific equipment in the background, possibly related to biology, chemistry, or physics research. The focus seems to be on a device that is part of a larger setup.</w:t>
        <w:br/>
        <w:br/>
        <w:t>On the right side, there is a picture of a probe connected to an unknown piece of equipment, which could be an SAP 6P model. The connection cable and interface components suggest a technical demonstration of how this probe interfaces with the equipment it's connected to.</w:t>
        <w:br/>
        <w:br/>
        <w:t>In the background, a computer monitor displays a blue screen with various objects and text. A black rectangle, possibly part of the computer monitor, is located in the top right corner, along with a blue arrow indicating direction. On the bottom left corner, there is a white box with text that reads "Connect VNA 1 ports to PCBs and 2 ports to probe". This text suggests that the monitor is being used to connect VNAs (vector network analyzers) to printed circuit boards (PCBs) and probes.</w:t>
        <w:br/>
        <w:br/>
        <w:t>In the center of the screen, a black rectangle contains the text "Probe", which could be related to the measurement process. The bottom right corner displays the text "Measurement", indicating that the monitor is being used to measure something. Overall, the image suggests that both the presentation slide and computer monitor are being used in a scientific or technical setting for measurement, connection, and possibly educational purposes.</w:t>
      </w:r>
    </w:p>
    <w:p>
      <w:r>
        <w:t>No strongly correlated comments found for this frame.</w:t>
      </w:r>
    </w:p>
    <w:p>
      <w:pPr>
        <w:pStyle w:val="Heading1"/>
      </w:pPr>
      <w:r>
        <w:t>Frame: frame_0103.jpg</w:t>
      </w:r>
    </w:p>
    <w:p>
      <w:r>
        <w:t>Caption: The image shows a presentation slide with accompanying visuals, featuring a photo of an electronic device with various connections such as wires, cables, and possibly other components like a laptop or a monitor (though they are not clearly visible due to the resolution of the image). Below the text, there's a diagram or schematic that displays two types of probes connected to a device with a screen displaying what appears to be a signal waveform. The left side of this diagram depicts a differential probe with a structure that includes coils and possibly other components designed for use in measuring electrical signals.</w:t>
        <w:br/>
        <w:br/>
        <w:t>The right side of the diagram shows a different kind of probe, which seems to have a simpler design with a single coil. At the bottom of the slide, there's an image of what appears to be an experimental setup or a laboratory workstation, including additional wires and cables, as well as what looks like an oscilloscope and other equipment for measuring electrical signals.</w:t>
        <w:br/>
        <w:br/>
        <w:t>In the foreground, a computer screen displays a model of an SP6 (S4P) for a 2-probe application. The model is set up on a desk, with a black computer keyboard and a black mouse placed in front of it. The model is colored blue, and the text "Connect VNA 1 to PCB ports and 2 to probes" is prominently displayed. The model also includes a measurement box and a TDR plot, indicating the application of the SP6 model.</w:t>
        <w:br/>
        <w:br/>
        <w:t>The overall setting suggests that the presentation is likely being made in a scientific or technical context related to the development, testing, or understanding of differential probes within an SP6 model. The instructor might be explaining the functionality or design of these probes as part of this presentation.</w:t>
      </w:r>
    </w:p>
    <w:p>
      <w:r>
        <w:t>No strongly correlated comments found for this frame.</w:t>
      </w:r>
    </w:p>
    <w:p>
      <w:pPr>
        <w:pStyle w:val="Heading1"/>
      </w:pPr>
      <w:r>
        <w:t>Frame: frame_0104.jpg</w:t>
      </w:r>
    </w:p>
    <w:p>
      <w:r>
        <w:t>Caption: The image shows a screenshot of a webpage about creating a model for a short-term probe using Ataletec software. The webpage includes instructions on how to open the software and perform the necessary steps to create the model, such as setting up parameters to generate a new model. Additionally, the webpage provides information on the software's capabilities and features, including its user-friendly interface.</w:t>
        <w:br/>
        <w:br/>
        <w:t xml:space="preserve">The page also highlights that the SAP1 model for generating an SP1 model for a different probe is open source and available at [insert website link]. Furthermore, it specifies the software requirements needed to run the SAP1 model, which include OpenGL or GLUT libraries. </w:t>
        <w:br/>
        <w:br/>
        <w:t>For users interested in accessing the source code of the probe, the webpage provides a link to [insert GitHub repository link].</w:t>
        <w:br/>
        <w:br/>
        <w:t>The screenshot also features two buttons: a green button with a downward arrow, suggesting an option for downloading the Ataletec software, and a blue button with a question mark icon, which likely indicates customer support or a help section.</w:t>
        <w:br/>
        <w:br/>
        <w:t>In the bottom right corner of the image, there appears to be a bar graph displaying signal strength or some form of measurement data, possibly related to the probe's performance or characteristics. The background of the webpage is white with black text, and it includes a graphical representation of the SAP1 model in the upper left quadrant, which shows a 3D structure that could be a scientific apparatus or device used for probe generation or calibration.</w:t>
        <w:br/>
        <w:br/>
        <w:t>Overall, the style of the image suggests an educational or instructional setting, possibly from a university, research institution, or technical workshop focused on developing and using SAP1 models in a scientific context.</w:t>
      </w:r>
    </w:p>
    <w:p>
      <w:r>
        <w:t>No strongly correlated comments found for this frame.</w:t>
      </w:r>
    </w:p>
    <w:p>
      <w:pPr>
        <w:pStyle w:val="Heading1"/>
      </w:pPr>
      <w:r>
        <w:t>Frame: frame_0105.jpg</w:t>
      </w:r>
    </w:p>
    <w:p>
      <w:r>
        <w:t>Caption: The image shows a composite of three different items, each containing a mix of text and visual elements. At the top left, an overlay graphic with a slide presentation in the background shows a chart and graphs related to financial analysis or trading. In the foreground, the slide has text that reads "Generating an S&amp;P 500 Model for a differential probe." Below this, there's an image of a computer screen displaying a stock price chart overlaid with a graph that represents the performance of an S&amp;P 500 model compared to actual market data.</w:t>
        <w:br/>
        <w:br/>
        <w:t>In the middle of the composition, an individual is shown wearing headphones and looking at the same computer screen as seen in the background slide. The person appears focused on the task at hand, possibly analyzing or adjusting the models or data.</w:t>
        <w:br/>
        <w:br/>
        <w:t>At the bottom right, another snapshot from the presentation shows the graphical interface of a software program, with a green bar graph and various buttons or fields indicating it's being used for analysis or modeling. The text on this slide includes bullet points such as "Open AI TECH SUPPORT", "The S&amp;P 500 Index", "Data from Yahoo Finance", "Chart settings are open", and a short red arrow pointing to the left of the graph, indicating a downtrend or decrease in value.</w:t>
        <w:br/>
        <w:br/>
        <w:t>In addition to these visual elements, the text box at the top right corner of the screen is highlighted in white, reading "Generating an SAP Model for a Short Probable Trace, cont." Below this text box are two buttons labeled "Open" and "Save", with the "Open" button located in the center of the screen and the "Save" button in the bottom right corner.</w:t>
      </w:r>
    </w:p>
    <w:p>
      <w:r>
        <w:t>No strongly correlated comments found for this frame.</w:t>
      </w:r>
    </w:p>
    <w:p>
      <w:pPr>
        <w:pStyle w:val="Heading1"/>
      </w:pPr>
      <w:r>
        <w:t>Frame: frame_0106.jpg</w:t>
      </w:r>
    </w:p>
    <w:p>
      <w:r>
        <w:t>Caption: The image appears to be a screenshot of a presentation slide or webpage that discusses generating a signal processing frequency (SPF) model for a different probe. The left side of the image features a graphical user interface (GUI) for an SPF model, which is likely a software application used for signal processing and frequency analysis. The GUI includes a window with a title bar that says "Satellite &amp; Software," indicating the name of the software or the type of operation it performs.</w:t>
        <w:br/>
        <w:br/>
        <w:t>Below the GUI, there is a graph that plots various data points over time, each connected by lines to their respective starting points, suggesting a sequence or process over time. Below this graph, there is another text box that says "Open 1/5 1/5 1/5 1/5," which may be instructions for opening certain files or settings within the software.</w:t>
        <w:br/>
        <w:br/>
        <w:t>To the right of the graph, there's a screenshot of what appears to be an email inbox interface with multiple emails listed, each with a subject line. The text "To: [Name]" and "Subject:" lines are visible. In the top left corner, there's a green button labeled "Apply," which is likely part of the SPF model GUI for applying certain functions or settings to the data being processed by the software.</w:t>
        <w:br/>
        <w:br/>
        <w:t>The bottom of the image features a webpage address: "atlantic.at". This could be related to the organization or website where the presentation slide originates. The bottom right corner includes a logo with the text "ATLÉ" and additional information that seems to pertain to a research project or institution, but it's partially obscured by other elements in the frame.</w:t>
        <w:br/>
        <w:br/>
        <w:t>The overall content of the slide suggests an educational or instructional context, possibly related to signal processing, data analysis, or a specific software application for these purposes. The slide is likely intended to be part of a presentation, as indicated by the presence of text that seems designed to explain the concepts being demonstrated visually.</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objects described in the caption, specifically mentioning network extraction, S-parameters, and VNA test ports, which are all relevant to signal processing and frequency analysis. The mention of DVT solution configuration also aligns with the GUI screenshot showing settings for an SPF model.</w:t>
      </w:r>
    </w:p>
    <w:p>
      <w:r>
        <w:t>Source: https://www.youtube.com/watch?v=Sd6CcsCgFbg: Create a probe model by In-Site De-embedding (ISD)</w:t>
      </w:r>
    </w:p>
    <w:p>
      <w:pPr>
        <w:pStyle w:val="Heading1"/>
      </w:pPr>
      <w:r>
        <w:t>Frame: frame_0107.jpg</w:t>
      </w:r>
    </w:p>
    <w:p>
      <w:r>
        <w:t>Caption: The image depicts a screenshot of a computer program with a white background, displaying various text and graphical elements. The program window shows that it is generating an SPf (Service Pack for FogBugz) model for a short-term probe, with the progress indicator "Generating an SDP Model for a Short-term Probe, cont." displayed prominently.</w:t>
        <w:br/>
        <w:br/>
        <w:t>On the left side of the image, a web browser is open to a website displaying a graph comparing the performance of SAP and AT&amp;T. The graph features two lines labeled "SAP" and "AT&amp;T", suggesting some sort of data comparison or tracking between the two entities.</w:t>
        <w:br/>
        <w:br/>
        <w:t>In the top right corner of the program window, a note reads: "OPEN [SPF TECHNIQUE] IN THE SAMPLE ROOT DIRECTORY AND SELECT THE SPF PROJECT IN THAT LOCATION." This instruction appears to be part of a tutorial or guide on how to set up an SPf model.</w:t>
        <w:br/>
        <w:br/>
        <w:t>At the bottom right corner, the program displays a green progress bar with instructions to "SELECT THE SPF PROJECT IN THAT LOCATION" and an image of the same website shown in the browser, but with an updated graph that includes three lines: "SAP," "AT&amp;T," and "Different Probe". This suggests that the user is being guided through a step-by-step process to set up and use the software for network or system performance analysis.</w:t>
        <w:br/>
        <w:br/>
        <w:t>The program window also features buttons such as "Save" and "File", as well as a graph displaying the relationship between the probe and the SDP Model.</w:t>
      </w:r>
    </w:p>
    <w:p>
      <w:r>
        <w:t>No strongly correlated comments found for this frame.</w:t>
      </w:r>
    </w:p>
    <w:p>
      <w:pPr>
        <w:pStyle w:val="Heading1"/>
      </w:pPr>
      <w:r>
        <w:t>Frame: frame_0108.jpg</w:t>
      </w:r>
    </w:p>
    <w:p>
      <w:r>
        <w:t>Caption: The image appears to be a screenshot from an educational or technical setting, possibly related to an online course or software environment. The slide displays a sequence of visual content and text, providing information on generating a Structural Pathway Function (SPF) model for a diffusion probe continuously.</w:t>
        <w:br/>
        <w:br/>
        <w:t>At the top left corner of the slide, the title reads: "GENERATING AN SPF MODEL FOR A DIFFUSIONAL PROBE CONTINUOUSLY." Below this title, three sub-texts provide further details:</w:t>
        <w:br/>
        <w:br/>
        <w:t>1. "Open AI software."</w:t>
        <w:br/>
        <w:t>2. "Configure open software."</w:t>
        <w:br/>
        <w:t>3. "Run simulation on ALEX PC."</w:t>
        <w:br/>
        <w:br/>
        <w:t>The main part of the slide shows a sequence of images, each depicting different steps or stages in the process described by the text. The images are arranged vertically and display progressively from left to right:</w:t>
        <w:br/>
        <w:br/>
        <w:t>1. First image: A graph with red and blue lines plotted against a green background, showing some sort of data or signal over time. There is a vertical axis labeled "SPEED" and a horizontal axis labeled "TIME."</w:t>
        <w:br/>
        <w:br/>
        <w:t>2. Second image: The same graph as in the first image, but now with the addition of a green curve that closely follows one of the red or blue lines. This suggests that the model is being updated based on inputted into the system.</w:t>
        <w:br/>
        <w:br/>
        <w:t>3. Third image: A graph similar to the second, showing the performance of the SPF over time. The green curve continues to follow one of the existing curves, indicating successive updates or improvements in the model's accuracy or performance.</w:t>
        <w:br/>
        <w:br/>
        <w:t>4. Fourth image: A webpage interface with a form that has fields for inputting data such as "Name," "Email," and "Message." Below the form, there is a button labeled "Submit." This suggests it may be a screenshot from an online application where data can be submitted for further processing.</w:t>
        <w:br/>
        <w:br/>
        <w:t>5. Fifth image: A user interface with a grid of cells that seems to represent a simulation or model's output. Each cell has numerical values and a color gradient, which could represent different levels of activity or signal strength in the SPF.</w:t>
        <w:br/>
        <w:br/>
        <w:t>6. Sixth image: A graph with red and blue lines, similar to the first one, showing a detailed view of the data over time. The caption "ATLAS" is visible at the bottom right corner, possibly indicating the source of the simulation software or data.</w:t>
        <w:br/>
        <w:br/>
        <w:t>7. Seventh image: This is the lowest part of the slide, with only a portion visible. It seems to be showing the same graph as the previous image, but it's cut off and not fully visible.</w:t>
        <w:br/>
        <w:br/>
        <w:t>The bottom right corner of the slide contains additional text that reads, "CONFIGURE THE INPUT FOR THE SPF MODEL," followed by instructions on how to configure the input settings for the model:</w:t>
        <w:br/>
        <w:br/>
        <w:t>* Select an open software.</w:t>
        <w:br/>
        <w:t>* Open AI software.</w:t>
        <w:br/>
        <w:t>* Run simulation on ALEX PC.</w:t>
        <w:br/>
        <w:t>* Submit a form with data inputted.</w:t>
        <w:br/>
        <w:br/>
        <w:t>These instructions are likely guiding the user or student through the process of configuring and running the SPF model in an online or software environment.</w:t>
      </w:r>
    </w:p>
    <w:p>
      <w:r>
        <w:t>No strongly correlated comments found for this frame.</w:t>
      </w:r>
    </w:p>
    <w:p>
      <w:pPr>
        <w:pStyle w:val="Heading1"/>
      </w:pPr>
      <w:r>
        <w:t>Frame: frame_0109.jpg</w:t>
      </w:r>
    </w:p>
    <w:p>
      <w:r>
        <w:t>Caption: The image displays a presentation slide with a title that reads "ANTI-SUMI VNA" at the top. Below the title, there's a visual diagram and text that explains the performance and features of an Antini Sumi VNA instrument. The diagram shows four key points of comparison between the Anini Sumi VNA and a generic model, including high performance, price, warranty, and company ratings.</w:t>
        <w:br/>
        <w:br/>
        <w:t>The text on the slide is partially obscured by the image's resolution, but it mentions "high performance," "price," "warranty," and provides a comparison between "Antini Sumi VNA" and the generic model, suggesting that the Antini Sumi VNA has better performance at a higher price point. The text is accompanied by bullet points highlighting the unique features or benefits of the Antini Sumi VNA compared to the generic one.</w:t>
        <w:br/>
        <w:br/>
        <w:t>The slide also includes two photos: one showing the Antini Sumi VNA itself and the other depicting a control panel with various measurement tools, suggesting that the VNA is part of a larger system or platform. The presence of bullet points indicates a teaching or persuasive presentation, aiming to convey information about the product's performance and value proposition.</w:t>
        <w:br/>
        <w:br/>
        <w:t>The Anritsu VNA Family, a series of high-performance signal analyzers, offers impressive specifications, including a frequency range of 1 Hz to 1000 GHz and a signal bandwidth of 100 MHz to 1000 MHz. The instrument also features the SignalStar interface for high-speed data transfer and the ShockLine connector for reliable data transfer.</w:t>
        <w:br/>
        <w:br/>
        <w:t>The VNA's performance capabilities include time and frequency resolution, as well as the ability to perform complex measurements. Additionally, the instrument offers a "Performance Price" pricing strategy. The page provides detailed information about the product's specifications, features, and pricing in various sections: High Performance, Performance, Price, Features, and Specifications.</w:t>
        <w:br/>
        <w:br/>
        <w:t>Overall, this image represents an educational or promotional presentation meant to highlight the advantages and differentiators of the Antini Sumi VNA instrument for an audience interested in measurement instruments, likely within a technical or scientific context.</w:t>
      </w:r>
    </w:p>
    <w:p>
      <w:r>
        <w:t>No strongly correlated comments found for this frame.</w:t>
      </w:r>
    </w:p>
    <w:p>
      <w:pPr>
        <w:pStyle w:val="Heading1"/>
      </w:pPr>
      <w:r>
        <w:t>Frame: frame_0110.jpg</w:t>
      </w:r>
    </w:p>
    <w:p>
      <w:r>
        <w:t>Caption: The image presents a presentation slide that showcases the features and performance metrics of Anritsu's Vector Network Analyzer (VNA) equipment. On the left side of the slide, there is a list in Japanese text that reads "アンツィ VNA" followed by "高性能" and "パーフォーマンス." Below this list are logos for two types of equipment: "Anritsu VNA family" at the top and a product image of an oscilloscope with various probes and cables, labeled as "Oscilloscope" in English.</w:t>
        <w:br/>
        <w:br/>
        <w:t>To the right of the slide is a diagram that visually represents different performance metrics across a spectrum from left to right. The labels on this diagram include "Economy," "Price," "Performance," "High-performance," and "Anritsu VNA family." Each category has a vertical line with a corresponding arrow pointing from the label to the product image at the top.</w:t>
        <w:br/>
        <w:br/>
        <w:t>The diagram is organized into three main sections: "High Performance", "Performance", and "Price". The "High Performance" section highlights the VNA's ability to measure signal strength with high precision, ensuring accurate results. It also showcases the VNA's advanced frequency response capability, allowing it to measure signals across a wide range of frequencies.</w:t>
        <w:br/>
        <w:br/>
        <w:t>The "Performance" section emphasizes the VNA's ability to measure signal strength and frequency response with high accuracy. This section also highlights the VNA's ability to measure power levels, which is crucial for many applications.</w:t>
        <w:br/>
        <w:br/>
        <w:t>The bottom section labeled "Price" provides information about the cost of the VNA, indicating that it is a high-quality product that offers excellent performance for its price. The diagram is color-coded, making it easy to compare and understand the performance of the Anritsu VNA family.</w:t>
        <w:br/>
        <w:br/>
        <w:t>At the bottom of the slide, there is another logotype that reads "Anritsu VNA family" in English text. There are also three small images: on the left, an oscilloscope similar to the one above; in the middle, a picture of a digital multimeter (DMM); and on the right, a signal generator device. The devices are grouped together with a banner that says "Anritsu VNA family" underneath them, emphasizing the branding.</w:t>
        <w:br/>
        <w:br/>
        <w:t>The style of the image is informational, intended for educational or promotional purposes to highlight the features and applications of Anritsu's Vector Network Analyzer (VNA) equipment.</w:t>
      </w:r>
    </w:p>
    <w:p>
      <w:r>
        <w:t>No strongly correlated comments found for this frame.</w:t>
      </w:r>
    </w:p>
    <w:p>
      <w:pPr>
        <w:pStyle w:val="Heading1"/>
      </w:pPr>
      <w:r>
        <w:t>Frame: frame_0111.jpg</w:t>
      </w:r>
    </w:p>
    <w:p>
      <w:r>
        <w:t>Caption: This high-resolution photograph appears to be a digital representation of a computer hardware product from the Anritsu VNA Family, a series of vector network analyzers designed for high-performance measurement of signals and circuits. The image shows a partial view of a person with a microphone, possibly a presenter or instructor, on the left side, speaking or presenting information related to the Anjitsu VNA Family brand or product line.</w:t>
        <w:br/>
        <w:br/>
        <w:t>At the center of the slide is the logo "アンジツィ VNA FAMILY" in Japanese, accompanied by text that reads "HIGH PERFORMANCE," "COST EFFECTIVITY," "PRICE," and "ECONOMY." This suggests a comparison of different products or models within the VNA Family lineup, highlighting their features and specifications.</w:t>
        <w:br/>
        <w:br/>
        <w:t>To the right is a tabletop setup featuring several electronic devices, including a large piece of equipment resembling a Vector Network Analyzer (VNA), commonly used for measuring microwave and radio frequency properties. Additionally, there are smaller devices that could be oscilloscopes or similar instruments for analyzing signals, as well as other instruments possibly including signal generators or measuring devices.</w:t>
        <w:br/>
        <w:br/>
        <w:t>Below the devices is a table with performance metrics, though the exact figures are not legible. On the bottom right of the slide is a visual representation of an A/B comparison between two devices labeled "A" and "B," which could be illustrating performance differences between these devices. The text "PROFILE A" next to device "A" suggests that profile "A" might be associated with or differentiated by this particular model.</w:t>
        <w:br/>
        <w:br/>
        <w:t>The style of the image appears to be informative, suggesting it is part of a professional presentation, possibly in a classroom or conference setting. The focus is on the electronic equipment and their comparison, likely for educational purposes to demonstrate the features and specifications of the Anjitsu VNA Family products.</w:t>
      </w:r>
    </w:p>
    <w:p>
      <w:r>
        <w:t>No strongly correlated comments found for this frame.</w:t>
      </w:r>
    </w:p>
    <w:p>
      <w:pPr>
        <w:pStyle w:val="Heading1"/>
      </w:pPr>
      <w:r>
        <w:t>Frame: frame_0112.jpg</w:t>
      </w:r>
    </w:p>
    <w:p>
      <w:r>
        <w:t>Caption: The image presents a comprehensive overview of the ANTSUI VNA (Vector Network Analyzer), a type of test equipment used in electrical engineering and material science to investigate microwave devices such as antennas, filters, and transmission lines. The central focus is on the main VNA unit with smaller units on either side, accompanied by a text that reads "ANTSUI VNA" followed by a description in Japanese characters, likely elaborating on its features or capabilities.</w:t>
        <w:br/>
        <w:br/>
        <w:t>Above the central VNA unit, three additional images are presented to the left: one shows a satellite dish with an attached instrument, another depicts a device resembling a radar system or surveillance equipment, and the third displays a device with a display screen showing various graphs and measurements potentially related to radar or communications systems. These devices suggest applications in communication technology or electronic warfare/surveillance.</w:t>
        <w:br/>
        <w:br/>
        <w:t>To the right of the central VNA unit is a vertical column listing performance metrics: "Performance," "High Performance," "High Resolution," "Low Noise Figure," and "Precision." Below these attributes are two images: at the top, there is a test setup with a device labeled as "ANTSUI VNA Family," which includes multiple devices of different sizes; below it, another image shows a handheld meter or probe. These images provide an overview of the ANTSUI VNA products and their applications.</w:t>
        <w:br/>
        <w:br/>
        <w:t>At the bottom left corner, a price label indicates that these are models and corresponding prices for the ANTSUI VNA products shown. The background is white, suggesting this could be a slide from a presentation in a technical, engineering, or communication class, with the content presented in a clear and straightforward manner typical for educational materials.</w:t>
        <w:br/>
        <w:br/>
        <w:t>The diagram also provides an overview of the Anritsu VNA Family, organized into three main sections: "High Performance", "Performance", and "Price". The first section highlights key features designed for high-performance applications, including specific devices like the M5844B VNA, M5844A VNA, M5844C VNA, and M5844A VNA. Each device is specifically designed for different applications such as communication and signal analysis.</w:t>
        <w:br/>
        <w:br/>
        <w:t>The second section showcases performance capabilities of the VNA Family, featuring the same devices mentioned earlier. Each device meets the performance requirements of different applications like communication and signal analysis. The third section provides pricing information on the VNA Family, with each device priced according to its performance capabilities: M5844B VNA is the most expensive, while M5844A VNA is the least expensive.</w:t>
        <w:br/>
        <w:br/>
        <w:t>Overall, this comprehensive diagram highlights the key features, performance capabilities, and pricing of the ANTSUI VNA products, making it a useful tool for those considering purchasing a VNA for communication and signal analysis applications.</w:t>
      </w:r>
    </w:p>
    <w:p>
      <w:r>
        <w:t>No strongly correlated comments found for this frame.</w:t>
      </w:r>
    </w:p>
    <w:p>
      <w:pPr>
        <w:pStyle w:val="Heading1"/>
      </w:pPr>
      <w:r>
        <w:t>Frame: frame_0113.jpg</w:t>
      </w:r>
    </w:p>
    <w:p>
      <w:r>
        <w:t>Caption: The image appears to be a product catalog from Anitusu VNA Family, featuring a variety of high-performance devices. The catalog is organized by performance level, ranging from High Performance to Economy, with specifications such as measurement range, signal frequency, and power range provided for each device. At the top right corner of the page, there is a small graphic highlighting three related products: "Mini Rig," "Antenna VNA," and "Antenna VNA Family." Below this graphic, an illustration depicts a hierarchy representing different aspects of performance, with "Performance" at the top and descending levels for "Price," "Economy," and "Value." Each level features a set of devices, including one labeled "Antenna VNA Family," which corresponds to the items in the list at the bottom.</w:t>
        <w:br/>
        <w:br/>
        <w:t>The catalog includes a price list, indicating the cost of each product. The device specifications listed include "Price," "Performance," and "Economy" for each device. Additionally, the image shows an illustration of a person using an instrument that appears to be a spectrum analyzer or similar device for radio frequency (RF) measurements.</w:t>
        <w:br/>
        <w:br/>
        <w:t>The overall image seems to be educational or informational in nature, likely used in a technical or engineering context to provide detailed information about Anitusu VNA Family products and their specifications.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concept of 'Network extraction' and 'Embedding/ De-Embedding', which are mentioned in the caption as part of the device specifications. The connection between the comment and paragraph is strong, but not perfect, due to some minor differences in technical terminology used.</w:t>
      </w:r>
    </w:p>
    <w:p>
      <w:r>
        <w:t>Source: https://www.youtube.com/watch?v=Sd6CcsCgFbg: Create a probe model by In-Site De-embedding (ISD)</w:t>
      </w:r>
    </w:p>
    <w:p>
      <w:pPr>
        <w:pStyle w:val="Heading1"/>
      </w:pPr>
      <w:r>
        <w:t>Frame: frame_0114.jpg</w:t>
      </w:r>
    </w:p>
    <w:p>
      <w:r>
        <w:t>Caption: The image displays a presentation slide with the title "ANITSU VNA FAMILY" at the top center in white font against a dark background. Below the title is a diagram showing a hierarchy of devices, presumably related to Anitstu VNA Family, indicating that it's part of an educational or informational context such as a presentation, lecture, or article.</w:t>
        <w:br/>
        <w:br/>
        <w:t>The diagram consists of two columns: "High Performance" on the left and "Performance" on the right, with each column displaying various electronic devices, presumably measuring frequency or radio signals, which is commonly associated with VNA (Vector Network Analyzer) technology. From top to bottom in the "High Performance" column, there's a device labeled "ANITSU VNA FAMILY," followed by an unlabeled box that appears to be a computer monitor displaying a spectrum analyzer graph, then another electronic device resembling a portable handheld analyzer. The devices are depicted in a realistic style with varying colors and designs, suggesting different functionalities or models within the family.</w:t>
        <w:br/>
        <w:br/>
        <w:t>The "Performance" column lists "Price," "Commodity," and "Stock" as attributes, indicating that this is likely an analysis of commercial performance metrics for these devices. Each attribute has a corresponding device in its column. The "Commodity" box on the right contains another handheld analyzer that looks similar to the one in the "High Performance" column, but without more context, it's difficult to discern their exact differences.</w:t>
        <w:br/>
        <w:br/>
        <w:t>At the bottom part of the slide is an inset image showing three electronic devices on a tabletop: a desktop computer with a monitor displaying a digital signal; a device labeled "ANITSU VNA FAMILY," and another handheld analyzer that looks like the ones in the main diagram. The devices are positioned as if being used in an experimental or demonstration setup.</w:t>
        <w:br/>
        <w:br/>
        <w:t>The overall style of the image suggests it is a professional educational slide, possibly from a presentation or lecture regarding Anitstu VNA products and their performance metrics, intended to illustrate different models and their associated features.</w:t>
      </w:r>
    </w:p>
    <w:p>
      <w:r>
        <w:t>No strongly correlated comments found for this frame.</w:t>
      </w:r>
    </w:p>
    <w:p>
      <w:pPr>
        <w:pStyle w:val="Heading1"/>
      </w:pPr>
      <w:r>
        <w:t>Frame: frame_0115.jpg</w:t>
      </w:r>
    </w:p>
    <w:p>
      <w:r>
        <w:t>Caption: The image appears to be a screenshot of a presentation or instructional content related to networking technology. The central part of the image shows a diagram with several nodes connected by lines representing connections between different devices, specifically highlighting the family of Vector Network Analyzers (VNAs). At the top of this diagram, text reads "VNA FAMILY," indicating its focus on the VNA family.</w:t>
        <w:br/>
        <w:br/>
        <w:t>Below the main diagram, there are three smaller images: one labeled "MS528B" and two labeled "ME681" and "ME691." Each device has a numerical value next to it. The "ME681" and "ME691" devices appear to be connected to a central piece of equipment, labeled as "M5680B," which is part of the VNA family.</w:t>
        <w:br/>
        <w:br/>
        <w:t>On the left side of the image, there is a smaller diagram showing two devices, one labeled "MS4680B" and the other with label "ME6591." The device on the right end of the central diagram is also labeled as "ME691," aligning with the devices shown in the left diagram.</w:t>
      </w:r>
    </w:p>
    <w:p>
      <w:r>
        <w:t>Comment (score 90):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objects described in the caption, specifically mentioning Vector Network Analyzers (VNAs), S-parameters, test ports, single-ended or differential, calibration kit, and thru. The comment also mentions configuration of the DVT solution and network extraction, which are all related to the VNA family and devices shown in the diagram.</w:t>
      </w:r>
    </w:p>
    <w:p>
      <w:r>
        <w:t>Source: https://www.youtube.com/watch?v=Sd6CcsCgFbg: Create a probe model by In-Site De-embedding (ISD)</w:t>
      </w:r>
    </w:p>
    <w:p>
      <w:pPr>
        <w:pStyle w:val="Heading1"/>
      </w:pPr>
      <w:r>
        <w:t>Frame: frame_0116.jpg</w:t>
      </w:r>
    </w:p>
    <w:p>
      <w:r>
        <w:t>Caption: The image displays a diagram illustrating a VectorStar VNA family setup with various components connected to it. At the top left corner of the image, there is a text that reads "VNA Family," indicating different types of VNAs available. The diagram shows several blocks labeled with model numbers such as "MS489B," "M5072B," "MS631B," and "M5644A," suggesting these are models of the VNA equipment depicted in the diagram.</w:t>
        <w:br/>
        <w:br/>
        <w:t>The numbers 84, 84, and 79 indicate different channels or measurement capabilities for the devices. The VNA is connected to a device labeled "MS489B," which might be an RF source or a signal generator. This connection suggests that it is being used to measure the S-parameters (reflection and transmission coefficients) of a device under test, typically in the context of microwave or radio frequency engineering.</w:t>
        <w:br/>
        <w:br/>
        <w:t>Arrows pointing from the VNA to the signal generator indicate the flow of data or signal between these devices. The labels on the diagram provide information about how different models of the VNA family interface with various test setups, offering a comprehensive overview of the VectorStar VNA family's capabilities.</w:t>
        <w:br/>
        <w:br/>
        <w:t>The diagram indicates that the frequency range for this setup is 200 MHz to 4000 MHz, as displayed at the top or bottom of the image. The absence of visible texts providing additional context or instructions for use suggests that this diagram is intended to be an educational resource, helping users understand how different VNA models can be utilized within a test setup.</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S-parameters mentioned in the caption, specifically mentioning 'extracts part of a circuit on a PC board' which aligns with the measurement capabilities indicated by the numbers (84, 84, and 79) in the caption. The term 'VNA test ports' also corresponds to the various blocks labeled with model numbers in the diagram.</w:t>
      </w:r>
    </w:p>
    <w:p>
      <w:r>
        <w:t>Source: https://www.youtube.com/watch?v=Sd6CcsCgFbg: Create a probe model by In-Site De-embedding (ISD)</w:t>
      </w:r>
    </w:p>
    <w:p>
      <w:pPr>
        <w:pStyle w:val="Heading1"/>
      </w:pPr>
      <w:r>
        <w:t>Frame: frame_0117.jpg</w:t>
      </w:r>
    </w:p>
    <w:p>
      <w:r>
        <w:t>Caption: The image shows a slide from a presentation with a diagram illustrating a network setup, titled "VendorStar VNA Family." Below the title are four items, representing different models within the Vector Network Analyzer (VNA) family: M539B, M542A, MS510, and MS526. Each model is accompanied by a specific number: 84110, 84111, 84112, and 84113, respectively.</w:t>
        <w:br/>
        <w:br/>
        <w:t>To the right of these models, there are two images of VNA devices on a table, each labeled with its corresponding model number. The MS541A is shown to the left, and the MS526 to the right. A diagram shows their connections: the M539B appears to be connected to the MS526, which in turn is connected to a computer or laptop monitor, suggesting that this setup is for analyzing signals with a VNA instrument.</w:t>
        <w:br/>
        <w:br/>
        <w:t>The slide also includes a chart with a vertical axis labeled "S-Parameters," indicating that the diagram is related to signal processing and characterization in engineering. To the right of the chart, there's a small legend or key, possibly explaining the different symbols or colors used in the chart.</w:t>
        <w:br/>
        <w:br/>
        <w:t>In addition, the diagram shows the various components of the Vector Star VNA family, divided into three sections. The left section, labeled "GHI", represents the GHI VNA components and includes a pair of SMA connectors, a coaxial connector, and another coaxial connector. The middle section, labeled "MS462B", represents the MS462B VNA components and also includes a pair of SMA connectors, a coaxial connector, and another coaxial connector. The right section, labeled "ME7838", represents the ME7838 VNA components and similarly features a pair of SMA connectors, a coaxial connector, and another coaxial connector.</w:t>
        <w:br/>
        <w:br/>
        <w:t>Each component is clearly labeled and colored, making it easy to understand the different components of the VNA family. This diagram is a useful tool for anyone working with VNA systems or learning about the VendorStar brand's offerings within this technology.</w:t>
      </w:r>
    </w:p>
    <w:p>
      <w:r>
        <w:t>No strongly correlated comments found for this frame.</w:t>
      </w:r>
    </w:p>
    <w:p>
      <w:pPr>
        <w:pStyle w:val="Heading1"/>
      </w:pPr>
      <w:r>
        <w:t>Frame: frame_0118.jpg</w:t>
      </w:r>
    </w:p>
    <w:p>
      <w:r>
        <w:t>Caption: The image displays a comprehensive diagram representing the VectorStar VNA (Vector Network Analyzer) family, with various elements illustrating components of these devices. At the top left corner of the image is text that reads "VECTORSTAR VNA FAMILY," indicating this diagram showcases different models within VectorStar's lineup of network analyzers.</w:t>
        <w:br/>
        <w:br/>
        <w:t>Below the text are three images of VNA devices, each with a unique model number: MS496B, M510A, and M511A. These devices feature digital interfaces and various ports that appear to be for antenna connections or other measurements.</w:t>
        <w:br/>
        <w:br/>
        <w:t>In the center-left part of the diagram, there is a larger image showing multiple VNA instruments connected together. This configuration suggests a flow or setup for the equipment, with numerical labels on the lines indicating different parts of the setup or specifications for each component. The labels include "70," "81," "250," "MS496B," "M510A," and "M511A."</w:t>
        <w:br/>
        <w:br/>
        <w:t>The diagram also includes two additional images in the lower right corner, which seem to depict the internal components or layouts of the VNA devices. One shows an open unit with visible circuitry, while the other displays three separate units, each labeled MS496B, with their respective interfaces.</w:t>
        <w:br/>
        <w:br/>
        <w:t>The diagram uses lines and connections to illustrate the flow and configuration of the VNA system, providing a clear and detailed overview of the different components within the VectorStar VNA Family.</w:t>
      </w:r>
    </w:p>
    <w:p>
      <w:r>
        <w:t>No strongly correlated comments found for this frame.</w:t>
      </w:r>
    </w:p>
    <w:p>
      <w:pPr>
        <w:pStyle w:val="Heading1"/>
      </w:pPr>
      <w:r>
        <w:t>Frame: frame_0119.jpg</w:t>
      </w:r>
    </w:p>
    <w:p>
      <w:r>
        <w:t>Caption: The image depicts a comprehensive illustration of the VectorStar MN469X4 Port VNA, showcasing its various components and features. The device's front panel, back panel, enclosure, and connectors are all clearly visible, providing insight into its physical structure. Additionally, the diagram includes representations of the signal generator and signal source, as well as the display unit.</w:t>
        <w:br/>
        <w:br/>
        <w:t>Furthermore, the illustration highlights the VNA's capabilities, including its support for dual-band 5GHz/2.4GHz operation with a focus on 5GHz. This allows it to measure various parameters such as signal strength, signal-to-noise ratio (SINR), and signal power (Pwr) across different devices connected (up to 4). The device is also capable of broadcasting differential measurements to the display unit.</w:t>
        <w:br/>
        <w:br/>
        <w:t>The VNA's functionality is further detailed on a presentation slide, which provides information about its tasks and features. These include measuring SINR, identifying signal integrity issues, configuring port settings, and embedding measurements into a standard format. It also highlights its measurement frequency of 70 MHz and uses RBW mode for operation.</w:t>
        <w:br/>
        <w:br/>
        <w:t>Overall, the image appears to be part of an educational presentation or resource, likely focused on communication networks, radio frequency (RF) technology, or related topics. The clear and legible text on the slide suggests that this is intended to provide detailed specifications for the VNA, enabling users to understand its capabilities and utilize it in practical settings.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discusses specific technical details and concepts (network extraction, S-parameters, VNA test ports) that are also described in the caption. Although the language is different, the topic of network extraction and its relation to the VectorStar MN469X4 Port VNA aligns with the information presented in the caption.</w:t>
      </w:r>
    </w:p>
    <w:p>
      <w:r>
        <w:t>Source: https://www.youtube.com/watch?v=Sd6CcsCgFbg: Create a probe model by In-Site De-embedding (ISD)</w:t>
      </w:r>
    </w:p>
    <w:p>
      <w:pPr>
        <w:pStyle w:val="Heading1"/>
      </w:pPr>
      <w:r>
        <w:t>Frame: frame_0120.jpg</w:t>
      </w:r>
    </w:p>
    <w:p>
      <w:r>
        <w:t>Caption: The image shows an instructional slide featuring the title "VECTORSTAR AND MN460X 4 PORT VNA" at the top left corner. The subtitle reads, "Many signal integrity applications include:" followed by two bullet points that highlight the device's capabilities:</w:t>
        <w:br/>
        <w:br/>
        <w:t>1. Differential measurements for embedded devices to ensure device-to-device communication</w:t>
        <w:br/>
        <w:t>2. Supporting and maintaining a different test setup (dual balanced test fixture)</w:t>
        <w:br/>
        <w:br/>
        <w:t>On the left side of the slide is a photograph depicting an oscilloscope or signal analyzer with the text "MN460X 4 PORT VNA" printed on it, connected to cables against a background that includes network equipment.</w:t>
        <w:br/>
        <w:br/>
        <w:t>The right side of the slide features a diagram illustrating two scenarios: "Embedded devices measurements with dual balanced test fixture" and "Oscilloscope measurements for different test setup." Each scenario shows a similar setup with oscilloscopes, signal generators, and probes, emphasizing the versatility of the VNA device in both configurations.</w:t>
        <w:br/>
        <w:br/>
        <w:t>At the bottom right corner, additional text states, "Supporting and maintaining a different test setup (dual balanced test fixture)," suggesting that the slide is intended to explain how to conduct tests using the specified equipment for embedded devices and for oscilloscope measurements with differential signal test setups. The instructor is likely discussing the applications and settings associated with these testing environments.</w:t>
        <w:br/>
        <w:br/>
        <w:t>The VectorStar and MN460X 4 Port VNA, a portable and easy-to-use signal analyzer, can measure various signal parameters such as amplitude, frequency, and phase. Equipped with different options, it is suitable for a wide range of applications, including those mentioned in the bullet points and depicted in the diagram.</w:t>
      </w:r>
    </w:p>
    <w:p>
      <w:r>
        <w:t>No strongly correlated comments found for this frame.</w:t>
      </w:r>
    </w:p>
    <w:p>
      <w:pPr>
        <w:pStyle w:val="Heading1"/>
      </w:pPr>
      <w:r>
        <w:t>Frame: frame_0121.jpg</w:t>
      </w:r>
    </w:p>
    <w:p>
      <w:r>
        <w:t>Caption: The image presents a detailed view of a presentation slide featuring a visual representation of the VectorStar and MN4860X 4-port VNA device. The title at the top of the slide reads "VectorStar and MN4860X 4 port VNA." Below this, there are four bullet points that list different features or components:</w:t>
        <w:br/>
        <w:br/>
        <w:t>1. "Many signal integrity applications include different types of measurements for..."</w:t>
        <w:br/>
        <w:t>2. "Embedded measurements for embedded systems in a single device."</w:t>
        <w:br/>
        <w:t>3. "Support dual launch into different interfaces and..."</w:t>
        <w:br/>
        <w:t>4. "True differential measurements."</w:t>
        <w:br/>
        <w:br/>
        <w:t>Accompanying the text is a diagram on the right side of the slide, showcasing the VectorStar device connected to a network with various nodes labeled 'Differential measurement,' 'Embedded systems,' and 'Measurements for embedded systems.' The VectorStar is depicted as a standalone unit with multiple cables leading from it to different locations on the diagram. At the bottom of the slide is a small, detailed image of the device itself, featuring an LCD screen displaying data, several ports, and buttons.</w:t>
        <w:br/>
        <w:br/>
        <w:t>In addition, the logo of the VectorStar and MN469X4 Port VNA is prominently displayed in the center of a white computer monitor, surrounded by a white border. The monitor is set against a black background, which contrasts with the white logo, drawing the viewer's attention directly to the logo.</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mentions 'DVT solution' and 'VNA test ports', which are technical steps described in the caption. Additionally, it discusses 'network extraction' and 'Embedding/De-Embedding', which are objects/settings mentioned in the caption. The correlation is not perfect because the comment does not explicitly mention 'VectorStar' or 'MN4860X 4-port VNA device', but it does touch on related technical concepts.</w:t>
      </w:r>
    </w:p>
    <w:p>
      <w:r>
        <w:t>Source: https://www.youtube.com/watch?v=Sd6CcsCgFbg: Create a probe model by In-Site De-embedding (ISD)</w:t>
      </w:r>
    </w:p>
    <w:p>
      <w:pPr>
        <w:pStyle w:val="Heading1"/>
      </w:pPr>
      <w:r>
        <w:t>Frame: frame_0122.jpg</w:t>
      </w:r>
    </w:p>
    <w:p>
      <w:r>
        <w:t>Caption: The image shows a presentation slide with a focus on networking and communication equipment, specifically highlighting the VectorStar and MN48XX 4 Port VNA. At the top of the slide, in bold black text against a white background, the title reads "VECTORSTAR AND MN48XX 4 PORT VNA". Below the title is an explanation or bullet point that states, "MULTIPLE CHANNELS WITH UNIQUE DEVICES FOR CUSTOMIZED MEASUREMENTS".</w:t>
        <w:br/>
        <w:br/>
        <w:t>In the foreground, an actual Vector Network Analyzer (VNA) is shown, used for measuring and displaying the reflection and transmission characteristics of microwave components such as filters, amplifiers, and antennas. The VNA has a digital screen that is not turned on or being actively used in the image.</w:t>
        <w:br/>
        <w:br/>
        <w:t>On the left side of the slide, there is an image of the VNA with various cables connected to it, suggesting its use for testing or measurements. The text next to this image indicates different measurement modes available on the device: "REFLECTION", "DIFFERENTIAL", and "TWO PORT DIFFERENTIAL".</w:t>
        <w:br/>
        <w:br/>
        <w:t>Below this image, two bullet points provide additional information about the VNA: "SUPPORTED BY DIFFERENT DEVICES" and "TRUE CALIBRATION". The background of the slide features a simple, uncluttered design with no other images or text.</w:t>
        <w:br/>
        <w:br/>
        <w:t>The VectorStar is a versatile instrument that can be used in various signal processing applications. The MN48XX 4 Port VNA is a device that can configure for 4 port measurements, allowing it to measure the frequency, bandwidth, and other characteristics of an electrical signal.</w:t>
      </w:r>
    </w:p>
    <w:p>
      <w:r>
        <w:t>No strongly correlated comments found for this frame.</w:t>
      </w:r>
    </w:p>
    <w:p>
      <w:pPr>
        <w:pStyle w:val="Heading1"/>
      </w:pPr>
      <w:r>
        <w:t>Frame: frame_0123.jpg</w:t>
      </w:r>
    </w:p>
    <w:p>
      <w:r>
        <w:t>Caption: The image shows a presentation slide featuring a VectorStar 4 Port VNA, a high-performance signal analyzer capable of measuring frequency, phase, and amplitude of signals. This versatile instrument is designed to provide high accuracy and precision measurements for various applications, including RF/Microwave and Optics.</w:t>
        <w:br/>
        <w:br/>
        <w:t>At the top of the slide, the title reads "VectorStar and MN460X 4 port VNA," highlighting the capabilities of this specific device. Below the title, a bullet point notes that many signal integrity applications require different measurements for differential signals (e.g., true single-ended measurements) to determine the impact on devices such as differential amplifiers, balun transformers, etc.</w:t>
        <w:br/>
        <w:br/>
        <w:t>The slide features an image of the VectorStar VNA instrument and its associated cabling, including test probes and cables. The equipment is mounted on a stand or rack, with the display screen showing different readings and measurement parameters.</w:t>
        <w:br/>
        <w:br/>
        <w:t>In the bottom right corner of the slide, two images are displayed side by side: one labeled "Support different models," showcasing various VNA devices; and the other labeled "Support 460X 4 port VNA with differential measurements," indicating that the instrument supports multiple measurement ports and differential measurement settings.</w:t>
        <w:br/>
        <w:br/>
        <w:t>The text in the bottom left corner mentions "Measuring single-ended signals" and provides a measurement frequency of "79 GHz." The overall style of the slide is educational, designed to inform an audience about the capabilities of VectorStar VNA instruments, with a focus on differential measurements.</w:t>
      </w:r>
    </w:p>
    <w:p>
      <w:r>
        <w:t>No strongly correlated comments found for this frame.</w:t>
      </w:r>
    </w:p>
    <w:p>
      <w:pPr>
        <w:pStyle w:val="Heading1"/>
      </w:pPr>
      <w:r>
        <w:t>Frame: frame_0124.jpg</w:t>
      </w:r>
    </w:p>
    <w:p>
      <w:r>
        <w:t>Caption: The image shows a presentation slide with a white rectangular box featuring black text on a gray background. The text reads "VectorStar and MN486X 4 Port VNA". The slide contains both textual and visual information related to this device.</w:t>
        <w:br/>
        <w:br/>
        <w:t>The visible text on the slide includes:</w:t>
        <w:br/>
        <w:br/>
        <w:t>- At the top, in bold white letters against a black background, it reads "VECTORSTAR AND MN486X 4 PORT VNA."</w:t>
        <w:br/>
        <w:t>- Below that, aligned to the left, is a subtitle or tagline that says "Many signal integrity applications include..." followed by four bullet points listing specific examples: "differential measurements," "embedded systems," "test and measurement systems," and "RF and microwave testing."</w:t>
        <w:br/>
        <w:t>- The bottom of the slide features a list of three items with numbers indicating quantities or options: "4 differential measurement channels," "2 channel signal generator," and "2 channel oscilloscope with 50Ω termination."</w:t>
        <w:br/>
        <w:br/>
        <w:t>To the right of the text, there is a vertical diagram that includes a photograph of the device mentioned, which appears to be an instrument for measuring electromagnetic waves. The VNA (Vector Network Analyzer) is shown in a front-facing view with the display screen visible. A blue cable or coaxial cable is connected to one of its ports.</w:t>
        <w:br/>
        <w:br/>
        <w:t>The slide also contains various icons and symbols related to the device's features, such as waveforms representing the measurements that can be made with this equipment. There is a color scale on the bottom right corner of the VNA image, indicating measurement levels or values.</w:t>
        <w:br/>
        <w:br/>
        <w:t>Overall, the slide is designed to provide an overview of the MN486X 4 Port VNA and its capabilities for signal integrity applications, with textual descriptions accompanied by visual representations of the device's features. The presentation slide seems to be used in an educational or instructional context, possibly a technical class, workshop, or webinar where the instructor is discussing the capabilities and uses of the VNA.</w:t>
      </w:r>
    </w:p>
    <w:p>
      <w:r>
        <w:t>No strongly correlated comments found for this frame.</w:t>
      </w:r>
    </w:p>
    <w:p>
      <w:pPr>
        <w:pStyle w:val="Heading1"/>
      </w:pPr>
      <w:r>
        <w:t>Frame: frame_0125.jpg</w:t>
      </w:r>
    </w:p>
    <w:p>
      <w:r>
        <w:t>Caption: The image shows a close-up of a VectorStar and MN46X0 4 Port VNA, a device used to measure different signals. The VNA has a black color and is plugged into an electrical socket. A green label on the VNA reads "MN469Xc". This electronic device is labeled "MN46X0 4 Port VNA" and is a vector network analyzer, utilized to analyze and measure the performance of microwave components such as antennas, filters, and transmission lines.</w:t>
        <w:br/>
        <w:br/>
        <w:t>On the screen of the VNA, several readings and graphs are visible. A graph plots signal strength or power against frequency, featuring a clear peak indicating the resonant frequency of the device being tested. Additionally, there is another graph displaying the magnitude and phase of the S11 parameter, typically used to measure the insertion loss of microwave components like antennas.</w:t>
        <w:br/>
        <w:br/>
        <w:t>A set of keys or parameters are displayed at the bottom of the screen, likely representing different measurement modes or settings that can be adjusted for the VNA's operation. The image appears to have a white background and has been overlaid with a watermark that includes the text "VectorStar and MN46X0 4 port VNA".</w:t>
      </w:r>
    </w:p>
    <w:p>
      <w:r>
        <w:t>No strongly correlated comments found for this frame.</w:t>
      </w:r>
    </w:p>
    <w:p>
      <w:pPr>
        <w:pStyle w:val="Heading1"/>
      </w:pPr>
      <w:r>
        <w:t>Frame: frame_0126.jpg</w:t>
      </w:r>
    </w:p>
    <w:p>
      <w:r>
        <w:t>Caption: The image displays an educational or instructional setting related to networking or telecommunications technology. At the center of the image is a device labeled "NEXCOM N460X 4 PORT VNA," which stands for a Vector Network Analyzer. This type of equipment is used in communications and microwave applications to measure and analyze signal properties, such as transmission and reflection coefficients.</w:t>
        <w:br/>
        <w:br/>
        <w:t>The VNA is mounted on a rack, and there are various cables and accessories connected to it, including what appears to be a device with an LCD screen displaying some kind of data or measurement results. The LCD screen shows multiple windows with different graphs or measurements, which might include spectrograms, transmission lines analysis, or other technical indicators.</w:t>
        <w:br/>
        <w:br/>
        <w:t>In the upper right corner of the image, there is a presentation slide visible. The slide contains text and bullet points that likely provide information about the VNA's functions or usage instructions. Specifically, it mentions "Multiple signal integrity applications include differential measurements for 4 channels," suggesting that the VNA can be used to measure and analyze signals on four different paths simultaneously.</w:t>
        <w:br/>
        <w:br/>
        <w:t>The image also showcases a computer interface, specifically an MNI 4 Port VNA, equipped with various signals connected using different cables. These signals are capable of operating at frequencies up to 700 GHz and measuring signal power up to 100 mW. The interface offers multiple modes, including differential mode, standard mode, and balanced mode.</w:t>
        <w:br/>
        <w:br/>
        <w:t>The focus is on teaching the audience about the VNA's capabilities and how to use it for signal integrity applications.</w:t>
      </w:r>
    </w:p>
    <w:p>
      <w:r>
        <w:t>No strongly correlated comments found for this frame.</w:t>
      </w:r>
    </w:p>
    <w:p>
      <w:pPr>
        <w:pStyle w:val="Heading1"/>
      </w:pPr>
      <w:r>
        <w:t>Frame: frame_0127.jpg</w:t>
      </w:r>
    </w:p>
    <w:p>
      <w:r>
        <w:t>Caption: The image shows an illustration of network equipment with annotations in Russian. Specifically, it depicts a Network Adapter for a Point-to-Point (PTP) connection, labeled as "MN48xx 4 Port VNA." This device appears to be used for measuring and analyzing the characteristics of microwave signals.</w:t>
        <w:br/>
        <w:br/>
        <w:t>Above the illustration, three bullet points written in Russian provide additional context:</w:t>
        <w:br/>
        <w:br/>
        <w:t>1. "Different types of sensors and probes that can be installed."</w:t>
        <w:br/>
        <w:t>2. "Devices available for different tasks and measurements."</w:t>
        <w:br/>
        <w:t>3. "Support for different applications such as temperature, humidity, pressure, vibrations."</w:t>
        <w:br/>
        <w:br/>
        <w:t>The Network Adapter is connected to two devices via a network cable, suggesting a point-to-point communication setup where the two devices communicate directly with each other without intermediaries like routers or switches.</w:t>
        <w:br/>
        <w:br/>
        <w:t>In a separate image, a close-up view of a VectorStar and a 4 Port VNA is presented. The VectorStar is a signal analyzer, while the 4 Port VNA is a versatile instrument designed for various applications. Both devices are connected to a computer via a USB cable, with the VectorStar located on the left side of the image and the 4 Port VNA on the right.</w:t>
        <w:br/>
        <w:br/>
        <w:t>The background of both images appears to be plain white. The equipment and setup depicted suggest that these devices may be used in conjunction with one another for measuring and analyzing microwave signals and other parameters.</w:t>
      </w:r>
    </w:p>
    <w:p>
      <w:r>
        <w:t>No strongly correlated comments found for this frame.</w:t>
      </w:r>
    </w:p>
    <w:p>
      <w:pPr>
        <w:pStyle w:val="Heading1"/>
      </w:pPr>
      <w:r>
        <w:t>Frame: frame_0128.jpg</w:t>
      </w:r>
    </w:p>
    <w:p>
      <w:r>
        <w:t>Caption: The image appears to be a screenshot of a presentation slide with educational content related to technology or engineering. The slide contains text and diagrams illustrating an explanation about VNA (Vector Network Analyzer) measurements and their application in the field of wireless communication or signal processing.</w:t>
        <w:br/>
        <w:br/>
        <w:t>The visible text on the slide includes:</w:t>
        <w:br/>
        <w:br/>
        <w:t>* "DIFFERENTIAL VNA MEASUREMENTS USING SUPERPOSITION IN SINGLE SOURCE VNA"</w:t>
        <w:br/>
        <w:t>* "VNA from single source parameter DUT"</w:t>
        <w:br/>
        <w:t>* "Results in a spreadsheet with additional results from two parameters"</w:t>
        <w:br/>
        <w:t>* "DELIVERED FROM A VNA WITH COMPARISON OF EXISTING AND NEW DATA TO BE COMPARED AND CORRELATED FOR EACH PARAMETER"</w:t>
        <w:br/>
        <w:br/>
        <w:t>The diagram on the slide shows two blocks: one labeled "VNA," which represents the Vector Network Analyzer, and another block labeled "DUT," which stands for a device under test. A solid line connects these two blocks, suggesting the flow of data or measurement results from the VNA to the DUT.</w:t>
        <w:br/>
        <w:br/>
        <w:t>In the bottom right corner, there's a note mentioning that the text will not be fully visible in the final document. The slide does not show any person, devices, slides, or other objects that would indicate an instructor or teaching context beyond what is described by the text.</w:t>
        <w:br/>
        <w:br/>
        <w:t>The slide is divided into two sections: the top section presents a diagram of a differential VNA using Superposition, and the bottom section defines the term 'DUT' as 'Derived from S-Parameters.' Additionally, there's a note on the slide that says "Response" and "DUT."</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concept of network extraction and S-parameters, which is a key part of the caption's explanation of VNA measurements. The connection between the comment and caption is strong, as both mention VNA test ports and single-ended or differential measurement types.</w:t>
      </w:r>
    </w:p>
    <w:p>
      <w:r>
        <w:t>Source: https://www.youtube.com/watch?v=Sd6CcsCgFbg: Create a probe model by In-Site De-embedding (ISD)</w:t>
      </w:r>
    </w:p>
    <w:p>
      <w:pPr>
        <w:pStyle w:val="Heading1"/>
      </w:pPr>
      <w:r>
        <w:t>Frame: frame_0129.jpg</w:t>
      </w:r>
    </w:p>
    <w:p>
      <w:r>
        <w:t>Caption: The image appears to be a slide from a technical presentation or educational material related to electrical engineering or physics, possibly in an academic or research context. The slide presents the concept of Differential VNA measurements using superposition techniques.</w:t>
        <w:br/>
        <w:br/>
        <w:t>The title "DIFFERENTIAL VNA MEASUREMENTS USING SUPERPOSITION" suggests that the presentation is about employing vector network analysis (VNA) for differential measurements by utilizing superposition methods. The diagram on the left illustrates a flowchart with three steps: an "INPUT VNA", which refers to the vector network analyzer itself, followed by "SUPERPOSITION", and finally "OUTPUT VNA", indicating that the processed data from the superposition process goes out of the VNA.</w:t>
        <w:br/>
        <w:br/>
        <w:t>The right-hand side diagram provides further details on the measurement process. It begins with "INPUT S-PARAMETERS", representing electromagnetic properties of devices like antennas or transmission lines. The subsequent step, "COMPUTATION OF SCALAR PARAMETERS", implies that scalar parameters are derived from the input S-parameters. This is followed by an "OUTPUT VNA" and a box labeled "DUT" (likely Direct Underlay Technique), with arrows pointing to it from the input S-parameters, suggesting that the DUT applies some kind of direct underlay technique.</w:t>
        <w:br/>
        <w:br/>
        <w:t>The diagram also includes boxes with text: "DETERMINANT FROM S PARAMETERS", connected to the "DUT" box; "A COMPLEX DEVICE", whose connection is unclear in this context; and a box labeled "RESULT", indicating where final results are shown or stored. The slide notes that this concept is applicable for analog devices but not for digital ones.</w:t>
        <w:br/>
        <w:br/>
        <w:t>The slide appears to be a digital image, with a watermark or logo on the bottom left corner. There are no visible speakers, instructors, models, or people in the frame, nor are there any equations or graph types visibly present. The text "VNA" (Vector Network Analyzer) is prominently displayed twice, once as part of the first diagram's title and once in the second diagram.</w:t>
      </w:r>
    </w:p>
    <w:p>
      <w:r>
        <w:t>No strongly correlated comments found for this frame.</w:t>
      </w:r>
    </w:p>
    <w:p>
      <w:pPr>
        <w:pStyle w:val="Heading1"/>
      </w:pPr>
      <w:r>
        <w:t>Frame: frame_0130.jpg</w:t>
      </w:r>
    </w:p>
    <w:p>
      <w:r>
        <w:t>Caption: The image shows a PowerPoint slide with a title that reads "differential VNA measurements using superposition (single source VNA)." The diagram illustrates the process for measuring reflection coefficients in microwave systems using a single-source vector network analyzer (VNA). The diagram consists of two main parts: on the left side, there's a block labeled "S-parameter" with an arrow pointing to it from a signal source. On the right side, there are three blocks connected by arrows indicating measurements:</w:t>
        <w:br/>
        <w:br/>
        <w:t>1. A box labeled "Reflected wave" with an arrow pointing into the VNA block.</w:t>
        <w:br/>
        <w:t>2. The VNA block itself, which is labeled with the letters "VNA."</w:t>
        <w:br/>
        <w:t>3. Another block labeled "Transmitted wave," also with an arrow pointing out of it and into a rectangular block below the VNA. This rectangular box has a label that reads "Single-port test set."</w:t>
        <w:br/>
        <w:br/>
        <w:t>The diagram also includes a dual under test (DUT) configuration where both transmitted and reflected waves are measured simultaneously, as indicated by two arrows pointing in opposite directions between the "Reflected wave" and "VNA" blocks with text that reads "DUT." This setup allows for the comparison of the signal source (transmitted) and the return signal (reflected) with respect to the reference port in the test set.</w:t>
        <w:br/>
        <w:br/>
        <w:t>The explanatory text underneath the diagram states, "VNA measures S-parameters from a single-port test set, which allows obtaining results of both reflected and transmitted waves." This indicates that the VNA can measure transmission and reflection coefficients at the same time. The image style is a straightforward educational or technical presentation, commonly used in engineering or physics lectures to explain concepts visually.</w:t>
      </w:r>
    </w:p>
    <w:p>
      <w:r>
        <w:t>No strongly correlated comments found for this frame.</w:t>
      </w:r>
    </w:p>
    <w:p>
      <w:pPr>
        <w:pStyle w:val="Heading1"/>
      </w:pPr>
      <w:r>
        <w:t>Frame: frame_0131.jpg</w:t>
      </w:r>
    </w:p>
    <w:p>
      <w:r>
        <w:t>Caption: The slide appears to be a visual representation of differential Vector Network Analyzer (VNA) measurements using superposition, specifically highlighting single-source VNAs. The title "differential VNA measurements using superposition (Single source VNA)" suggests that the presentation is focused on explaining how these types of VNAs measure differential properties.</w:t>
        <w:br/>
        <w:br/>
        <w:t>The image features two blocks labeled "source" and "detector," which are connected by a red arrow with a text box stating "single source VNA." This indicates that the slide is discussing the process of using single-source VNAs for measurements. The presence of an input and output, as well as labels such as "input s-parameters," "output v-parameters," and "device parameters," further reinforces this idea.</w:t>
        <w:br/>
        <w:br/>
        <w:t>The two flow diagrams on the right side of the slide provide additional context. The upper diagram illustrates a process or workflow starting with an "input" and ending with an "output" labeled as "resultant data." This suggests that the presentation is discussing the steps involved in making and analyzing VNA measurements.</w:t>
        <w:br/>
        <w:br/>
        <w:t>The lower diagram appears to show the interaction between the source and detector in a differential measurement, with a red arrow indicating signal transmission. The presence of the word "vacuum" implies that this process may take place in a vacuum environment.</w:t>
        <w:br/>
        <w:br/>
        <w:t>Overall, the slide is intended as educational content, aiming to explain the concepts of single-source VNA measurements and how they differ from other types of VNA measurements.</w:t>
      </w:r>
    </w:p>
    <w:p>
      <w:r>
        <w:t>No strongly correlated comments found for this frame.</w:t>
      </w:r>
    </w:p>
    <w:p>
      <w:pPr>
        <w:pStyle w:val="Heading1"/>
      </w:pPr>
      <w:r>
        <w:t>Frame: frame_0132.jpg</w:t>
      </w:r>
    </w:p>
    <w:p>
      <w:r>
        <w:t>Caption: The image appears to be a presentation slide with accompanying notes or explanations. The slide is titled "Differential VNA measurements using single source VNA" and contains a diagram with text annotations explaining the concept of differential vector network analyzer (VNA) measurements.</w:t>
        <w:br/>
        <w:br/>
        <w:t>The diagram illustrates a setup with a single-source vector network analyzer (VNA) connected to a device labeled as a "DUT," which stands for Device Under Test. There are arrows indicating that the VNA sends a signal to the DUT and receives a response, as well as an arrow indicating that the VNA measures the reflection coefficient of the DUT's S11 parameters using a directional coupler. The diagram shows two vectors labeled "REF" for reference and "SAMPLE" for the actual measured data from the DUT.</w:t>
        <w:br/>
        <w:br/>
        <w:t>The text on the slide explains the setup: "VNA sends signal to DUT, DUT reflects the signal back to VNA. VNA measures reflection coefficient of S11 parameters using a directional coupler." The note also mentions that the VNA uses a single-source reference and has been modified from the original model.</w:t>
        <w:br/>
        <w:br/>
        <w:t>The bottom section of the diagram discusses the role of the DUT (Differential Unbalanced Transmitter) in generating a differential signal, which is then sent to the VNA. This information is consistent with the concept of superposition introduced at the top of the image under the heading "Differential VNA using Superposition (VNA)". According to this section, superposition is a technique that uses multiple signals to determine the amplitude and phase of a complex signal.</w:t>
        <w:br/>
        <w:br/>
        <w:t>The diagram also includes Response (S-Parameters), which is a method used in VNAs to measure the characteristics of a device or circuit. This involves sending a signal to the DUT and then reflecting it back to analyze its amplitude and phase.</w:t>
        <w:br/>
        <w:br/>
        <w:t>Additional notes on the slide suggest that temperature control for the device under test is being described, with details such as "vcc=1," likely referring to a variable current supply, and "Temperature range 25-75°C." This suggests that the device under test is being tested across different temperatures.</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same technical concepts and terminology described in the caption, including network extraction, S-parameters, VNA test ports, and differential measurements. Although it doesn't explicitly mention 'Differential VNA measurements using single source VNA', it refers to similar techniques and settings described in the caption.</w:t>
      </w:r>
    </w:p>
    <w:p>
      <w:r>
        <w:t>Source: https://www.youtube.com/watch?v=Sd6CcsCgFbg: Create a probe model by In-Site De-embedding (ISD)</w:t>
      </w:r>
    </w:p>
    <w:p>
      <w:pPr>
        <w:pStyle w:val="Heading1"/>
      </w:pPr>
      <w:r>
        <w:t>Frame: frame_0133.jpg</w:t>
      </w:r>
    </w:p>
    <w:p>
      <w:r>
        <w:t>Caption: The image displays a presentation slide that illustrates the concept of using differential Vector Network Analyzer (VNA) measurements in a superposition context. On the left side of the slide, a diagram visually represents the process, comprising four main components:</w:t>
        <w:br/>
        <w:br/>
        <w:t>1. A device labeled "VNA," representing a Vector Network Analyzer.</w:t>
        <w:br/>
        <w:t>2. Two arrows pointing to the VNA, one labeled "single source VNA" and another labeled "multi source VNA."</w:t>
        <w:br/>
        <w:t>3. A component with a red arrow labeled "DUT," indicating the Device Under Test in this context.</w:t>
        <w:br/>
        <w:t>4. A green box labeled "DDUT," which may stand for Data or Device not under Test (or DUT), suggesting some form of comparison or calibration process.</w:t>
        <w:br/>
        <w:br/>
        <w:t>The diagram also features an arrow pointing from the DDUT to a small box with a red circle, indicating that the DDUT is used in superposition with the VNA. At the top of the slide, text reads "differential VNA measurements using superposition (* Single source VNA)," suggesting that the presentation discusses how differential measurements are taken and how single-source VNAs are used in a particular configuration or approach.</w:t>
        <w:br/>
        <w:br/>
        <w:t>The style of the image suggests it is part of an educational presentation, possibly a lecture or training session, where the instructor might be explaining the concept of using differential VNA measurements in conjunction with single-source VNA configurations.</w:t>
      </w:r>
    </w:p>
    <w:p>
      <w:r>
        <w:t>No strongly correlated comments found for this frame.</w:t>
      </w:r>
    </w:p>
    <w:p>
      <w:pPr>
        <w:pStyle w:val="Heading1"/>
      </w:pPr>
      <w:r>
        <w:t>Frame: frame_0134.jpg</w:t>
      </w:r>
    </w:p>
    <w:p>
      <w:r>
        <w:t>Caption: The image appears to show a presentation slide related to differential S-parameters in a technical context, likely physics or electrical engineering. The title "Balanced differential S-parameters" is displayed at the top left corner of the slide, followed by two headings "Introduction" and "Common example." Below the title, it says "Presented by [Name]." On the right side, under "Introduction," there is a list item that reads "The common exposition into mixers mode S-parameters is used."</w:t>
        <w:br/>
        <w:br/>
        <w:t>The slide features two bullet points. The first one mentions the common example of differential S-parameters, which is likely to be an explanation or example in the context of engineering or physics. The second bullet point seems to be a reference to another presentation slide, as it contains a number and says "Slide 4." A vertical bar graph with three bars labeled 'U1', 'U2', and 'U3' appears on the right side of the slide. Each bar is represented by two colors, one lighter and one darker, possibly indicating two different conditions or variables for each parameter.</w:t>
        <w:br/>
        <w:br/>
        <w:t>The slide also contains an equation or mathematical expression that includes the terms "differential S-parameters," "mixers," and "S11," suggesting a discussion about the relationship between differential S-parameters in mixers. The slide uses a monochromatic color scheme with shades of blue, gray, and black for text and graphical elements.</w:t>
        <w:br/>
        <w:br/>
        <w:t>The style of the presentation suggests it is meant to convey technical information in an academic or professional setting. There are no images of devices or physical objects shown on this slide. The focus is entirely on the content related to differential S-parameters in a technical context.</w:t>
      </w:r>
    </w:p>
    <w:p>
      <w:r>
        <w:t>No strongly correlated comments found for this frame.</w:t>
      </w:r>
    </w:p>
    <w:p>
      <w:pPr>
        <w:pStyle w:val="Heading1"/>
      </w:pPr>
      <w:r>
        <w:t>Frame: frame_0135.jpg</w:t>
      </w:r>
    </w:p>
    <w:p>
      <w:r>
        <w:t>Caption: The image appears to be a diagram that explains the concept of balanced differential S-parameters. The diagram presents a flowchart-like representation of the process, with the S-parameters represented by the letters "S" and "D". The flowchart starts with the common expansion into mixed mode 5-parameters, which is a process used to expand the common-mode voltage and current into the differential voltage and current. This is followed by a step that represents the conversion of the S-parameters into the D-parameters, which are the differential voltage and current. The diagram ends with the conversion of the D-parameters back into the S-parameters, indicating the complete process of converting the S-parameters to and from the D-parameters.</w:t>
        <w:br/>
        <w:br/>
        <w:t>The diagram includes both visual and textual elements. On the left side of the diagram, there is a balance equation with two parameters labeled "θ" and "d", represented as vectors, suggesting they are related to rotational movement or transformations in some context. The right side of the diagram contains block text that reads: "Balanced differential S-parameters," indicating that this diagram is discussing balanced differential S-parameter models, which could be related to electrical engineering or signal processing.</w:t>
        <w:br/>
        <w:br/>
        <w:t>In the top right corner of the diagram, there is a blue box with text inside it, which seems to provide additional context or instructions about how to use the model depicted on the left. The text in the blue box includes phrases like "common expansion" and "5-parameters," implying that this box provides a method or process for expanding the model into a form with five parameters.</w:t>
        <w:br/>
        <w:br/>
        <w:t>The overall style of the diagram suggests an educational or instructional context, likely within the field of engineering or physics, as indicated by the use of technical terms and symbols like the S-parameter notation, which is common in signal processing and electronics. The diagram seems to be part of a lecture or tutorial on how to implement or analyze balanced differential S-parameters in a given system or model.</w:t>
      </w:r>
    </w:p>
    <w:p>
      <w:r>
        <w:t>No strongly correlated comments found for this frame.</w:t>
      </w:r>
    </w:p>
    <w:p>
      <w:pPr>
        <w:pStyle w:val="Heading1"/>
      </w:pPr>
      <w:r>
        <w:t>Frame: frame_0136.jpg</w:t>
      </w:r>
    </w:p>
    <w:p>
      <w:r>
        <w:t>Caption: The image shows a detailed diagram of balanced differential S-parameters, divided into three sections: the input section, the differential section, and the output section. The main visual element is a two-dimensional plot with four panels labeled as follows:</w:t>
        <w:br/>
        <w:br/>
        <w:t>* Panel A: Common (E &amp; G)</w:t>
        <w:br/>
        <w:t>* Panel B: Unbalanced (E &amp; -G)</w:t>
        <w:br/>
        <w:t>* Panel C: Unbalanced (E &amp; G)</w:t>
        <w:br/>
        <w:t>* Panel D: Balanced differential (E+G and E-G)</w:t>
        <w:br/>
        <w:br/>
        <w:t>Each panel features a pair of curves representing the positive direction (E+G) and negative direction (E-G). The axes indicate the "S11" and "S22" parameters, typical measures in microwave engineering to describe reflection and transmission properties of components like filters, lines, or connectors.</w:t>
        <w:br/>
        <w:br/>
        <w:t>The diagram also includes explanatory text on the right side: "In this model, the complex exponential is used instead of a simple exponential. This leads to a complex conjugate and its conjugate". Additionally, arrows point from Panel A to Panels B, C, and D, illustrating the transformation process or relationship between different S-parameter sets.</w:t>
        <w:br/>
        <w:br/>
        <w:t>The background context suggests that the diagram is part of a presentation slide with a whiteboard and markers, designed for an educational or informational purpose. The textual content consists only of the title "Balanced differential S-parameters" and subtitle "The common expansion into mixed mode 5-parameter sets", providing minimal additional context.</w:t>
        <w:br/>
        <w:br/>
        <w:t>The colors used in the diagram are blue and white, representing the balanced differential S-parameters and Differential Unbalanced Transistor (DUT1) respectively.</w:t>
      </w:r>
    </w:p>
    <w:p>
      <w:r>
        <w:t>No strongly correlated comments found for this frame.</w:t>
      </w:r>
    </w:p>
    <w:p>
      <w:pPr>
        <w:pStyle w:val="Heading1"/>
      </w:pPr>
      <w:r>
        <w:t>Frame: frame_0137.jpg</w:t>
      </w:r>
    </w:p>
    <w:p>
      <w:r>
        <w:t>Caption: The image appears to be a screenshot of a presentation slide that focuses on the mathematical concept of "Balanced differential S-parameters". At the top of the slide, there is a title that reads "Balanced differential S-parameters", followed by an explanation that states "The common expansion into mixer mode 5 parameters is used." Below the title, there is a detailed equation written in mathematical notation, which represents complex conjugate and transpose operations, as well as matrix multiplication. The specifics of the equation are not fully visible due to image resolution.</w:t>
        <w:br/>
        <w:br/>
        <w:t>On the right side of the slide, a graphical representation of an S-parameter measurement setup is depicted. This setup includes two test ports connected to a device under test (DUT), which appears to be a mixer or balun, and two calibration standards. These are represented as four-port devices with labeled ports numbered 1 through 4. The diagram shows a balanced differential signal, represented by the DUT, in two different modes: Common Mode and Common Port. Labels for the different components of the signal are included, such as input and output terminals, and differential and common ports. The diagram provides a clear representation of the balanced differential S-parameters for the DUT, demonstrating the measurement setup used to obtain these parameters.</w:t>
      </w:r>
    </w:p>
    <w:p>
      <w:r>
        <w:t>No strongly correlated comments found for this frame.</w:t>
      </w:r>
    </w:p>
    <w:p>
      <w:pPr>
        <w:pStyle w:val="Heading1"/>
      </w:pPr>
      <w:r>
        <w:t>Frame: frame_0138.jpg</w:t>
      </w:r>
    </w:p>
    <w:p>
      <w:r>
        <w:t>Caption: The image shows a screenshot of a text document from the book "Introduction to Differential Measurement Needs". The text is written in a clear, legible font and is set against a white background. The document contains a comprehensive list of 11 measurements, each accompanied by a corresponding "Insertion Loss" value, ranging from 0.12 to 22.14 dB, indicating the amount of signal loss when the measurement is inserted into the system.</w:t>
        <w:br/>
        <w:br/>
        <w:t>The list also includes values for "Return Loss", with ranges from 0.07 to 22.07 dB, indicating the amount of signal loss when the measurement is removed from the system. Additionally, the document provides values for "Crossstalk" and "Time Domain" measurements, both ranging from 0.01 to 22.14 dB, indicating the amount of signal loss due to crosstalk and time domain reflections respectively.</w:t>
        <w:br/>
        <w:br/>
        <w:t>Furthermore, the document contains information on different types of measurement needs, including a list of four bulleted points titled "DIFFERENT MEASUREMENT NEEDS", which provides examples of various measurement requirements:</w:t>
        <w:br/>
        <w:br/>
        <w:t>1. "INSERTION LOSS 3.5 dB"</w:t>
        <w:br/>
        <w:t>2. "RETURN LOS 0.5 dB"</w:t>
        <w:br/>
        <w:t>3. "SPECTRAL LOS 15 KHz"</w:t>
        <w:br/>
        <w:t>4. "CROSS TALK - SIGNAL AND DIRECT"</w:t>
        <w:br/>
        <w:br/>
        <w:t>Each of these examples is accompanied by text that reads "Time domain" for the first, "Line impedance" for the second, "Frequency domain" for the third, and a blank space for the fourth, which is intended to be filled in.</w:t>
        <w:br/>
        <w:br/>
        <w:t>Notably, the document highlights that all of these measurements can be performed with a 4-port VNA (Vector Network Analyzer), indicating its versatility and capabilities. The text is black on a white background, making it easy to read.</w:t>
      </w:r>
    </w:p>
    <w:p>
      <w:r>
        <w:t>No strongly correlated comments found for this frame.</w:t>
      </w:r>
    </w:p>
    <w:p>
      <w:pPr>
        <w:pStyle w:val="Heading1"/>
      </w:pPr>
      <w:r>
        <w:t>Frame: frame_0139.jpg</w:t>
      </w:r>
    </w:p>
    <w:p>
      <w:r>
        <w:t>Caption: The image shows a document with a title "different measurement needs." Below the title are four bullet points that outline various measurement types, including:</w:t>
        <w:br/>
        <w:br/>
        <w:t>1. Insertion loss</w:t>
        <w:br/>
        <w:t>2. Return loss</w:t>
        <w:br/>
        <w:t>3. SWR (Standing Wave Ratio) and reflection coefficient</w:t>
        <w:br/>
        <w:t>4. Line impedance</w:t>
        <w:br/>
        <w:br/>
        <w:t>These measurements are accompanied by several equations related to electrical engineering or telecommunications, such as VSWR (Voltage Standing Wave Ratio), S11 and S22 (parameters for the reflection and transmission coefficients in a S-parameter matrix), and Z0 (the characteristic impedance of a line). A statement reads "All of these measurements can be performed with 4 Port VNA," indicating that the necessary equipment is available to conduct these measurements.</w:t>
        <w:br/>
        <w:br/>
        <w:t>The document appears to be a screenshot from a computer or mobile device, and the text within is too small to read in detail. However, it is clear that the content relates to technical subjects such as electrical engineering and telecommunications. There are no visible graphs or diagrams in this section of the document, and there is no indication of an instructor or student present in this frame.</w:t>
      </w:r>
    </w:p>
    <w:p>
      <w:r>
        <w:t>No strongly correlated comments found for this frame.</w:t>
      </w:r>
    </w:p>
    <w:p>
      <w:pPr>
        <w:pStyle w:val="Heading1"/>
      </w:pPr>
      <w:r>
        <w:t>Frame: frame_0140.jpg</w:t>
      </w:r>
    </w:p>
    <w:p>
      <w:r>
        <w:t>Caption: A screenshot of an educational document or presentation slide features a title at the top, "DIFFERENT MEASUREMENT NEEDS," followed by a list of measurement needs that includes insertion loss, return loss (SWR), insertion gain, isolation loss, cross talk, reflections, and time domain representation (line impedance). This can be achieved using a 4-port VNA. On the right side of the slide, a text box with the heading "DIFFERENT MEASUREMENT NEEDS" contains several bullet points related to measurement needs: insertion loss (SWR), return loss (SWR), insertion gain, isolation loss, cross talk, and reflections. The style of the slide suggests it is from an educational material or presentation related to electrical engineering or telecommunications, focusing on the measurement needs required for different types of devices or systems.</w:t>
      </w:r>
    </w:p>
    <w:p>
      <w:r>
        <w:t>No strongly correlated comments found for this frame.</w:t>
      </w:r>
    </w:p>
    <w:p>
      <w:pPr>
        <w:pStyle w:val="Heading1"/>
      </w:pPr>
      <w:r>
        <w:t>Frame: frame_0141.jpg</w:t>
      </w:r>
    </w:p>
    <w:p>
      <w:r>
        <w:t>Caption: The image displays a whiteboard with various texts and diagrams related to differential measurement needs. On the left side of the board, there is a list of requirements under the heading "DIFFERENTIAL MEASUREMENT NEEDS":</w:t>
        <w:br/>
        <w:br/>
        <w:t>* Insertion loss S21 &amp; S22</w:t>
        <w:br/>
        <w:t>* Reflection loss S21</w:t>
        <w:br/>
        <w:t>* Cross talk &lt; 0 dB</w:t>
        <w:br/>
        <w:t>* Signal to noise ratio (SNR) &gt; 40 dB</w:t>
        <w:br/>
        <w:t>* Linearity &lt; 3 dB</w:t>
        <w:br/>
        <w:br/>
        <w:t>Below the list, it is noted that all of these measurements can be performed with a 4-port VNA. On the right side of the board, there are additional notes and diagrams that illustrate how differential measurement works in terms of phase or amplitude differences. A diagram appears to show two signal paths labeled "Signal" and "Spectrum," which may represent this concept.</w:t>
        <w:br/>
        <w:br/>
        <w:t>The overall setting suggests an educational context, possibly within an engineering or scientific discipline where the concepts of differential measurement are being taught or explained. The whiteboard is used to visually represent these concepts with diagrams and list the essential requirements for such measurements.</w:t>
        <w:br/>
        <w:br/>
        <w:t>In a related webpage (MiniCPM), the topic of differential measurement needs is further explored. Specifically, it discusses insertion loss, return loss, and crosstalk, which are defined as follows:</w:t>
        <w:br/>
        <w:br/>
        <w:t>* Insertion loss is the difference between the signal power and the power of the transmitted signal after it has been inserted into a transmission channel.</w:t>
        <w:br/>
        <w:t>* Return loss is the difference between the signal power and the power of the received signal after it has been transmitted through a transmission channel.</w:t>
        <w:br/>
        <w:t>* Crosstalk is the difference between the signal power and the power of the received signal after it has been transmitted through a transmission channel.</w:t>
        <w:br/>
        <w:br/>
        <w:t>The webpage also discusses all-port VNA, which is a device used to measure the differential measurement needs of a transmission channel.</w:t>
      </w:r>
    </w:p>
    <w:p>
      <w:r>
        <w:t>No strongly correlated comments found for this frame.</w:t>
      </w:r>
    </w:p>
    <w:p>
      <w:pPr>
        <w:pStyle w:val="Heading1"/>
      </w:pPr>
      <w:r>
        <w:t>Frame: frame_0142.jpg</w:t>
      </w:r>
    </w:p>
    <w:p>
      <w:r>
        <w:t>Caption: The image shows a computer screen displaying a webpage or document with a title that reads "DIFFERENTIAL MEASUREMENT NEEDS." Below the title, the screen presents a list of bullet points indicating requirements for differential measurement, including items such as an interim loss of signal, time to completion, line independence, and all measurements can be performed within 4 ports. The text below each point provides details about these requirements.</w:t>
        <w:br/>
        <w:br/>
        <w:t>The first requirement is "INSERTION LOSS S&amp;H," which is referenced in section or subsection 5.1, explaining the measure of signal loss when a signal is inserted into a transmission line. This is followed by "RETURN LOSS S&amp;H," accompanied by an equation that relates to signal and noise levels (S/N ratio). The next requirement is "CROSSTALK S&amp;H," with another equation involving a cross talk ratio, suggesting the measurement of unwanted signals between transmission lines.</w:t>
        <w:br/>
        <w:br/>
        <w:t>The remaining requirements are "TIME TO COMPLETION," which is explained as being independent of the line, and "ALL MEASUREMENTS CAN BE PERFORMED WITHIN 4 PORTS." The text on the screen appears to be related to technical specifications or requirements for a device or system involving differential measurements, with references to S/N ratios and cross talk ratios indicating signal and noise levels. The content is likely educational or informational, possibly related to engineering or telecommunications fields, given the presence of specific measurement types like insertion loss, return loss, and crosstalk.</w:t>
        <w:br/>
        <w:br/>
        <w:t>The slide presents a clear and easy-to-read font against a white background, making it suitable for presentation purposes.</w:t>
      </w:r>
    </w:p>
    <w:p>
      <w:r>
        <w:t>No strongly correlated comments found for this frame.</w:t>
      </w:r>
    </w:p>
    <w:p>
      <w:pPr>
        <w:pStyle w:val="Heading1"/>
      </w:pPr>
      <w:r>
        <w:t>Frame: frame_0143.jpg</w:t>
      </w:r>
    </w:p>
    <w:p>
      <w:r>
        <w:t>Caption: In the realm of microwave engineering, understanding the intricacies of resonant frequencies is crucial for optimizing performance. This captivating image showcases a tantalizing glimpse into the world of microwave engineering, highlighting the delicate balance between resonance and frequency. As the camera pans across the intricate circuitry, we see the careful integration of capacitors, inductors, and resistors, each playing its unique role in shaping the electromagnetic spectrum.</w:t>
        <w:br/>
        <w:br/>
        <w:t>Note: I've integrated the two captions by creating a narrative that combines the technical aspects of microwave engineering with descriptive language to provide a vivid and engaging caption.</w:t>
      </w:r>
    </w:p>
    <w:p>
      <w:r>
        <w:t>No strongly correlated comments found for this frame.</w:t>
      </w:r>
    </w:p>
    <w:p>
      <w:pPr>
        <w:pStyle w:val="Heading1"/>
      </w:pPr>
      <w:r>
        <w:t>Frame: frame_0144.jpg</w:t>
      </w:r>
    </w:p>
    <w:p>
      <w:r>
        <w:t>Caption: The image shows a photograph of an educational or informational context, focusing on teaching different measurement needs in electronic engineering or telecommunications contexts. The slide is titled "Differential Measurement Needs" and features three main columns with text.</w:t>
        <w:br/>
        <w:br/>
        <w:t>In the left column, there are two lists under the heading "Different Measurement Needs." The first list itemizes "Inserter Loss," "Return Loss," and "S/N." Each term is defined below them, indicating what these measurements refer to:</w:t>
        <w:br/>
        <w:br/>
        <w:t>* "Inserter Loss" has a definition that reads "Loss from the insertion of the connector or cable (dB)."</w:t>
        <w:br/>
        <w:t>* "Return Loss" has a definition that reads "Reflected signal from the cable or connector (dB)."</w:t>
        <w:br/>
        <w:t>* "S/N" has a definition that reads "Signal-to-noise ratio."</w:t>
        <w:br/>
        <w:br/>
        <w:t>The right column features a text box with the instruction: "INSERTER LOSS, RETURN LOSS AND S/N." Below this instruction, there are three bullet points explaining how these measurements can be performed using an Inserter or similar device. The instructions note that the inserter should not be installed during these measurements and provide two examples of when to take such measurements:</w:t>
        <w:br/>
        <w:br/>
        <w:t>* Line Impedance is defined as "Impedance at a specific point on the cable or connector."</w:t>
        <w:br/>
        <w:t>* VNA (Vector Network Analyzer) is mentioned, with a note that it can perform all of these measurements.</w:t>
        <w:br/>
        <w:br/>
        <w:t>This slide does not show any physical objects, people, or detailed diagrams. The text is clear and legible, suggesting that this image is a slide from a presentation designed to instruct about different measurement needs in electronic engineering or telecommunications contexts.</w:t>
      </w:r>
    </w:p>
    <w:p>
      <w:r>
        <w:t>No strongly correlated comments found for this frame.</w:t>
      </w:r>
    </w:p>
    <w:p>
      <w:pPr>
        <w:pStyle w:val="Heading1"/>
      </w:pPr>
      <w:r>
        <w:t>Frame: frame_0145.jpg</w:t>
      </w:r>
    </w:p>
    <w:p>
      <w:r>
        <w:t>Caption: The image shows a screenshot of an educational material, specifically a PowerPoint slide titled "Differential Measurement Needs" with three sections. The main title "Differential Measurement Needs" is prominent at the top of the slide in bold font. Below this, there are three sections, each addressing a different aspect of differential measurement needs.</w:t>
        <w:br/>
        <w:br/>
        <w:t>The first section, titled "Insertion Loss", provides information on the amount of signal loss when an antenna is inserted into a transmission line, measured in decibels and referred to as Insertion Loss. This section also includes information on how to calculate the Insertion Loss and Return Loss.</w:t>
        <w:br/>
        <w:br/>
        <w:t>The second section, titled "Return Loss", provides information on the amount of signal loss when a transmission line is inserted into an antenna, measured in decibels and referred to as Return Loss. This section also includes information on how to calculate the Return Loss and Insertion Loss.</w:t>
        <w:br/>
        <w:br/>
        <w:t>The third section, titled "S-parameters (S11/S12)", provides information on time domain reflection loss and S-parameter measurements, with subpoints stating that Time domain reflection loss is important for ensuring proper signal transmission through an optical device or cable, and the S-parameter is important for characterizing a two-port device like a coupler.</w:t>
        <w:br/>
        <w:br/>
        <w:t>Each section includes bulleted lists of key points and formulas for calculation. The slide is designed to be easy to read and understand, with clear headings and bullet points. The content seems to be educational and technical, aimed at providing information relevant to signal transmission through optical devices or cables, likely in an engineering or scientific context.</w:t>
      </w:r>
    </w:p>
    <w:p>
      <w:r>
        <w:t>No strongly correlated comments found for this frame.</w:t>
      </w:r>
    </w:p>
    <w:p>
      <w:pPr>
        <w:pStyle w:val="Heading1"/>
      </w:pPr>
      <w:r>
        <w:t>Frame: frame_0146.jpg</w:t>
      </w:r>
    </w:p>
    <w:p>
      <w:r>
        <w:t>Caption: The image shows a slide with a white background and black text. The text reads as follows: "DIFFERENT MEASUREMENT NEEDS" followed by a list that includes "INSERTION LOSS," "RETURN LOSS," "SATURATED AND SUPER SATURATED", "SLOW &amp; STEADY", and "TIME DOMINANT." Below the list, there is a subtitle stating "All of these measurements can be performed with 4 point VNA."</w:t>
        <w:br/>
        <w:br/>
        <w:t>The slide features a blue heading that says "Differential Measurement Needs" at the top. The style of the image is typical for a PowerPoint or similar presentation software. There are no visuals such as images, diagrams, or charts that accompany the text on this particular slide. This slide appears to be part of an educational presentation related to signal processing or engineering, discussing different types of measurement and their relation to vector network analyzers (VNAs).</w:t>
      </w:r>
    </w:p>
    <w:p>
      <w:r>
        <w:t>No strongly correlated comments found for this frame.</w:t>
      </w:r>
    </w:p>
    <w:p>
      <w:pPr>
        <w:pStyle w:val="Heading1"/>
      </w:pPr>
      <w:r>
        <w:t>Frame: frame_0147.jpg</w:t>
      </w:r>
    </w:p>
    <w:p>
      <w:r>
        <w:t>Caption: ** This screenshot shows a user interface displaying various windows open, with red circles highlighting specific content to draw attention to their content. The image appears to be part of a tutorial or demonstration on embedding menus into VNA (Virtual Network Architecture) software.</w:t>
        <w:br/>
        <w:br/>
        <w:t>On the left side of the image, a step-by-step process is displayed in three stages. The first stage shows a menu item selected within an interface resembling a web page or application editor, with options to insert elements into the VNA menu. However, these elements are not visible in this part of the image.</w:t>
        <w:br/>
        <w:br/>
        <w:t>The second stage provides a close-up view of the user interface, featuring multiple windows open and highlighting text fields and icons related to the embedding process. A menu item is selected on the left side of this window, indicating that it is being edited or set up.</w:t>
        <w:br/>
        <w:br/>
        <w:t>The third stage again shows a close-up view of the interface, with the menu item now appearing in different sections of the application, presumably where the embeddings will occur within the VNA environment. The text "VNA embedding menus" at the top of the image suggests that this screenshot is part of instructions on how to integrate embedding menus into the VNA system.</w:t>
        <w:br/>
        <w:br/>
        <w:t>The user interface includes elements like input fields, buttons, and possibly a preview pane for what the menu will look like once the embeddings are completed. A separate window from the VNA software, labeled "VNA Embedding/De-Embedding Menus", is also displayed, featuring two tabs: "Embedding" and "De-Embedding". The "Embedding" tab contains options such as "Load VNA" and "Load VNA Options", while the "De-Embedding" tab includes options like "Save VNA" and "Save VNA Options". A "Save" button is also present, allowing users to save their changes.</w:t>
        <w:br/>
        <w:br/>
        <w:t>The overall layout of the window suggests a user-friendly interface for managing VNA software on embedded systems.</w:t>
      </w:r>
    </w:p>
    <w:p>
      <w:r>
        <w:t>No strongly correlated comments found for this frame.</w:t>
      </w:r>
    </w:p>
    <w:p>
      <w:pPr>
        <w:pStyle w:val="Heading1"/>
      </w:pPr>
      <w:r>
        <w:t>Frame: frame_0148.jpg</w:t>
      </w:r>
    </w:p>
    <w:p>
      <w:r>
        <w:t xml:space="preserve">Caption: The screenshot shows two panels displaying different menus in a Visual Network Assistant (VNA) interface. The left panel is labeled "VNA Embedding" while the right panel is labeled "VNA De-Embedding". </w:t>
        <w:br/>
        <w:br/>
        <w:t>In the "VNA Embedding" menu, three sections are highlighted in red: "Load FSP", "Save FSP", and "Edit FSP". A separate window with a dialog box titled "New Menu" can be seen in the background, displaying fields for "Menu Name" and other settings. The main interface features two visible toolbars on either side with various icons, suggesting different functionalities like file operations, editing tools, or menu navigation.</w:t>
        <w:br/>
        <w:br/>
        <w:t>A close-up view of the URL input field and the "Embedded Menus" section is shown, highlighting the steps to embed a menu in VNA. This includes entering a URL or path into the "Menu Embedding" field and customizing the menu structure with various tabs and options.</w:t>
        <w:br/>
        <w:br/>
        <w:t>At the top of the image, black text reads "VNA Embedding/De-Embedding Menus", indicating the purpose of the menus. In the bottom left corner, there's a watermark that reads "Instructors: Do not show this image outside the classroom," suggesting that this material is intended for educational use within an instructional setting.</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mentions specific technical steps and settings described in the caption, such as configuration of DVT solution and extraction of S-parameters using network extraction tool. Although it does not directly quote the caption, the concepts discussed are highly related to the visual representation of VNA interface.</w:t>
      </w:r>
    </w:p>
    <w:p>
      <w:r>
        <w:t>Source: https://www.youtube.com/watch?v=Sd6CcsCgFbg: Create a probe model by In-Site De-embedding (ISD)</w:t>
      </w:r>
    </w:p>
    <w:p>
      <w:pPr>
        <w:pStyle w:val="Heading1"/>
      </w:pPr>
      <w:r>
        <w:t>Frame: frame_0149.jpg</w:t>
      </w:r>
    </w:p>
    <w:p>
      <w:r>
        <w:t>Caption: The image shows a screenshot of the VNA (Virtual Network Assistant) application, specifically the "Embedding menus" feature. The graphical user interface is divided into multiple windows and sections, showcasing various menu options and settings.</w:t>
        <w:br/>
        <w:br/>
        <w:t>The top left window displays a list of menu options, with "Embedding menus" highlighted in yellow, suggesting it's currently selected or being demonstrated. Below this list are two buttons labeled "1" and "2," which appear to correspond to the steps for embedding menus. The top right window contains a table with fields such as "ID," "Parent ID," "Text," and "Type," likely used for organizing menu items within the application.</w:t>
        <w:br/>
        <w:br/>
        <w:t>The bottom right window presents a more complex interface with various sections labeled "Main Menu," "Sub Menu," and "Embedding menus." Checkboxes are present next to menu items and sub-items, indicating options to include in a menu. The overall design resembles actual buttons and fields within the VNA application, suggesting it's part of a tutorial or instructional guide for setting up menus.</w:t>
        <w:br/>
        <w:br/>
        <w:t>At the top of the image, the text "VNA embedded menus" reinforces that this is a visual guide related to embedding menus in an application or software. The screen does not feature an instructor present, and no readable text appears due to the image's resolution and size.</w:t>
        <w:br/>
        <w:br/>
        <w:t>The VNA Embedding/De-Embedding Menus screen is divided into two sections, each displaying different menu options. On the left side, options are numbered from 1 to 3, accompanied by red circles indicating importance or relevance. The right side also features numbered options (1 to 3) with red circles, suggesting a systematic approach to organizing the software's functionalities or settings.</w:t>
        <w:br/>
        <w:br/>
        <w:t>The overall layout of the screen appears user-friendly, with clear labeling and visual cues provided by the red circles. The repetition of the same numbered options on both sides may indicate a comprehensive guide to the VNA software's capabilities, making it easy for users to navigate and understand its features.</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same technical steps and settings described in the caption, specifically referencing 'Embedding/De-Embedding' and providing information on network extraction, which aligns with the graphical user interface and menu options shown in the screenshot.</w:t>
      </w:r>
    </w:p>
    <w:p>
      <w:r>
        <w:t>Source: https://www.youtube.com/watch?v=Sd6CcsCgFbg: Create a probe model by In-Site De-embedding (ISD)</w:t>
      </w:r>
    </w:p>
    <w:p>
      <w:pPr>
        <w:pStyle w:val="Heading1"/>
      </w:pPr>
      <w:r>
        <w:t>Frame: frame_0150.jpg</w:t>
      </w:r>
    </w:p>
    <w:p>
      <w:r>
        <w:t>Caption: The image shows a detailed view of a software interface related to VNA (Virtual Network Assistant or Very High Frequency Array) embedding and de-embedding menus. The interface is divided into two parts, each displaying different options for VNA embedding and de-embedding.</w:t>
        <w:br/>
        <w:br/>
        <w:t>On the left side, the interface displays the VNA Embedding Menu, which provides options for loading and unloading VNA data, as well as changing the number of S/P points. The options are clearly labeled and organized, making it easy for the user to navigate and select the desired action.</w:t>
        <w:br/>
        <w:br/>
        <w:t>On the right side, the interface displays the VNA De-embedding Menu, which offers options for de-embedding VNA data, as well as changing the number of S/P points. Similar to the left side, the options are clearly labeled and organized, ensuring that the user can easily understand and select the desired action.</w:t>
        <w:br/>
        <w:br/>
        <w:t>The slide includes three red arrows pointing to different elements on the screen:</w:t>
        <w:br/>
        <w:br/>
        <w:t>1. The first arrow points to an open web browser with the URL address bar highlighted, indicating the step of opening a browser window and navigating to a specified URL for embedding.</w:t>
        <w:br/>
        <w:t>2. The second arrow points to a dropdown menu, which is likely associated with the "de-embedding menus" step and is part of the VNA interface.</w:t>
        <w:br/>
        <w:t>3. The third arrow points to a field with a focus on it, possibly indicating where an action should be performed or some text entered for the embedding process.</w:t>
        <w:br/>
        <w:br/>
        <w:t>The slide itself has text at the top that reads "VNA Embedding de-embedding menus," which confirms the content and purpose of the presentation. The image seems to be used as a teaching aid, possibly during an online class or training session where the instructor is explaining how to navigate the VNA software to perform embedding tasks.</w:t>
        <w:br/>
        <w:br/>
        <w:t>The interface is designed with a clean and minimalist layout, with the menus and options clearly displayed in a grid format. This layout allows for easy navigation and quick access to the desired options, enhancing the user's experience with the software.</w:t>
      </w:r>
    </w:p>
    <w:p>
      <w:r>
        <w:t>No strongly correlated comments found for this frame.</w:t>
      </w:r>
    </w:p>
    <w:p>
      <w:pPr>
        <w:pStyle w:val="Heading1"/>
      </w:pPr>
      <w:r>
        <w:t>Frame: frame_0151.jpg</w:t>
      </w:r>
    </w:p>
    <w:p>
      <w:r>
        <w:t>Caption: The image appears to be a screenshot of a computer interface with annotations and markings that suggest a tutorial or instructional guide intended for an audience that speaks or reads Chinese. The main content of the screenshot shows two windows open side by side on a desktop computer. On the left window, there's a graphical user interface related to network administration or management information systems (MIS), referencing "VNA" which could stand for various things depending on the context, such as Visual Network Administrator or Value-Added Networking Associate.</w:t>
        <w:br/>
        <w:br/>
        <w:t>The right window contains a diagram labeled "de-embedding menu," showing a flowchart with steps such as "Input Parameters" and "Data Formatting," which could be part of the de-embedding process in a networking context. The text visible in the image includes "VNA," "de-embedding menu," and some form of input fields or text boxes, which could be associated with data entry or configuration settings within the VNA interface.</w:t>
        <w:br/>
        <w:br/>
        <w:t>On the left window, three red circles point to different areas of the interface, drawing attention to certain features or elements of the application that might be relevant for understanding how to use it effectively. The overall layout suggests that this is a user interface designed for efficient and intuitive navigation, with menu options including "Edit", "Save", "Load", "Delete", "Copy", "Paste", and "Change" accompanied by red circles as visual cues to highlight the selected option.</w:t>
        <w:br/>
        <w:br/>
        <w:t>Note: I've integrated the two captions while avoiding redundancy and contradictions, retaining all accurate and relevant details explicitly mentioned in either original caption.</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de-embedding process and configuration of a VNA test port, which is also mentioned in the frame caption. The terminology used in the comment, such as 'Embedding/De-Embedding' and 'VNA', matches the information provided in the frame caption. While the comment does not exactly replicate the step-by-step instructions or graphical user interface elements shown in the frame, it provides a context-specific explanation of the concepts depicted in the image, making the correlation strong.</w:t>
      </w:r>
    </w:p>
    <w:p>
      <w:r>
        <w:t>Source: https://www.youtube.com/watch?v=Sd6CcsCgFbg: Create a probe model by In-Site De-embedding (ISD)</w:t>
      </w:r>
    </w:p>
    <w:p>
      <w:pPr>
        <w:pStyle w:val="Heading1"/>
      </w:pPr>
      <w:r>
        <w:t>Frame: frame_0152.jpg</w:t>
      </w:r>
    </w:p>
    <w:p>
      <w:r>
        <w:t>Caption: This screenshot shows part of an instructional session on how to embed menus in VNA (Visual Networking Analyzer) software. The image displays two side-by-side snapshots that provide visual guidance on the process. On the left, a step-by-step guide with red check marks and numbers outlines the sequence of actions or steps to follow for embedding menus, labeled as "VNA settings" at the top with numbered instructions below.</w:t>
        <w:br/>
        <w:br/>
        <w:t>The right side of the image shows a screenshot of the VNA software interface during the process of embedding menus. The graphical interface features various panels or sections open, including text on the screen that references "VNA settings" and mentions "de-embedding", implying that this process involves reverse-engineering embedded functions within the VNA software environment.</w:t>
        <w:br/>
        <w:br/>
        <w:t>The image does not depict any people or physical devices but rather a digital interface being used for educational or instructional purposes. The main focus is on providing visual guidance on how to interact with and manipulate the VNA software to embed menus into its existing setup.</w:t>
      </w:r>
    </w:p>
    <w:p>
      <w:r>
        <w:t>No strongly correlated comments found for this frame.</w:t>
      </w:r>
    </w:p>
    <w:p>
      <w:pPr>
        <w:pStyle w:val="Heading1"/>
      </w:pPr>
      <w:r>
        <w:t>Frame: frame_0153.jpg</w:t>
      </w:r>
    </w:p>
    <w:p>
      <w:r>
        <w:t>Caption: The image depicts a computer screen displaying the user interface for an application labeled "VNA Embedding." The screen is split into three main sections. The **Top Section** appears to be a screenshot of the VNA (Vector Network Analyzer) software interface, commonly used in electronics engineering for measuring microwave devices such as antennas and filters. The VNA displays a graph representing the reflection and transmission characteristics of a component, specifically focusing on an S-parameter measurement related to a device like a cable or connector.</w:t>
        <w:br/>
        <w:br/>
        <w:t>The **Middle Section** shows a screenshot of a Windows application interface with various elements: a menu bar at the top with standard Windows options such as File, Edit, and View; several icons in the upper right corner suggesting functionality related to file handling or exporting data; and a main window area where some icons are highlighted with a red circle and an arrow pointing to them, indicating that these icons are being emphasized by the person taking the screenshot or demonstrating the software. The text "VNA Embedding Menu" is overlaid on this section, indicating that the application has menus related to embedding VNA data or results into other applications.</w:t>
        <w:br/>
        <w:br/>
        <w:t>The **Bottom Section** shows another screenshot of a Windows interface with various windows and icons open. It includes a taskbar at the bottom of the screen with the Start, Search, All apps, News and Interests, and Power icons; several open windows or dialog boxes with text fields and buttons that are part of the VNA application's interface, possibly for configuring settings or analyzing data; and a red circle highlighting two specific areas within these windows. The text "3" and "4" appear to be pointing to different elements in the software.</w:t>
        <w:br/>
        <w:br/>
        <w:t>In addition, there is a second window displaying a split-screen interface with **Left** and **Right** sections. The left section features options for "About", "Options", "File", "Edit", and "View", as well as a "Load" command and an "Edit" button. The right section mirrors the left, but with slightly different options, including "About", "Options", "File", "Edit", "View", and "Help". The presence of multiple "Edit" buttons indicates the tool's flexibility in editing various settings.</w:t>
        <w:br/>
        <w:br/>
        <w:t>The overall style of the image is instructional, with annotations indicating which parts of the interface are relevant for embedding VNA data into other applications. The image seems to be part of a tutorial or guide on how to use this particular software for embedding data from a VNA instrument into other applications within the Windows operating system, designed for efficient navigation and customization of embedded systems.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technical steps and objects described in the caption, specifically mentioning VNA instrument, S-parameters, network extraction, and de-embedding. The connection between the comment and paragraph is strong as it elaborates on the concepts presented in the frame caption.</w:t>
      </w:r>
    </w:p>
    <w:p>
      <w:r>
        <w:t>Source: https://www.youtube.com/watch?v=Sd6CcsCgFbg: Create a probe model by In-Site De-embedding (ISD)</w:t>
      </w:r>
    </w:p>
    <w:p>
      <w:pPr>
        <w:pStyle w:val="Heading1"/>
      </w:pPr>
      <w:r>
        <w:t>Frame: frame_0154.jpg</w:t>
      </w:r>
    </w:p>
    <w:p>
      <w:r>
        <w:t>Caption: The image shows a series of three snapshots, each depicting a computer screen with software open, presumably related to network embedding or a similar technical concept. The text "VNA embedding menus" is present at the top of the screenshot, suggesting that the content pertains to a process involving the use of VNA (which could stand for Virtual Network Abstraction or another technology) for embedding menus.</w:t>
        <w:br/>
        <w:br/>
        <w:t>The first snapshot displays an open window with several menu items highlighted in red circles. The menus are partially visible, showing options like "New", "Open", and other context-specific menu entries. A diagram or flowchart is also visible on the left side of the screen, although its details are unclear due to the resolution and angle of the photo.</w:t>
        <w:br/>
        <w:br/>
        <w:t>The second snapshot continues with the same software open on the computer screen. The focus appears to be on the top-left corner where a red arrow points at what seems to be an input field or button. Two additional red arrows highlight different elements within the software interface, one on each side of this area.</w:t>
        <w:br/>
        <w:br/>
        <w:t>The third snapshot maintains the same setup as the previous ones but with all three red arrows now pointed in various directions on the software window. This suggests that the instructor or creator is guiding attention to multiple aspects of the interface simultaneously, possibly highlighting a specific function or feature within the software being demonstrated. The focus here appears to be on a specific function or feature within the VNA embedding tool.</w:t>
        <w:br/>
        <w:br/>
        <w:t>The overall style of the image is instructional or tutorial, meant to assist users in understanding how to navigate and interact with the software being demonstrated.</w:t>
      </w:r>
    </w:p>
    <w:p>
      <w:r>
        <w:t>No strongly correlated comments found for this frame.</w:t>
      </w:r>
    </w:p>
    <w:p>
      <w:pPr>
        <w:pStyle w:val="Heading1"/>
      </w:pPr>
      <w:r>
        <w:t>Frame: frame_0155.jpg</w:t>
      </w:r>
    </w:p>
    <w:p>
      <w:r>
        <w:t>Caption: The image shows a computer screen displaying a graph with two lines representing different datasets in a Vector Network Analyzer (VNA) test setup. The graph displays the "Loss in dB" along the y-axis and "Distance between E probe and VNA Deembedding" along the x-axis. Three marked points are visible on the graph, corresponding to different distances: 0 dB at 1 nm, a maximum loss of -5.7 dB at 3 nm, and a second peak of -4.8 dB at 5 nm. The label "Insertion Loss" is present near one of these peaks.</w:t>
        <w:br/>
        <w:br/>
        <w:t>In the bottom right corner of the screen, a note reads, "Apply and Verify probe model using VNA Deembedding," suggesting an educational or instructional context for understanding and verifying the accuracy of probes used in a VNA system. This diagram illustrates the importance of calibration and measurement techniques in engineering and scientific fields, specifically highlighting the difference between trace and VNA De-Embedding methods.</w:t>
        <w:br/>
        <w:br/>
        <w:t>Note: The instructor is not visible in this frame; however, the instructional note implies that the person may be providing guidance on how to interpret the data displayed on the graph or how to apply and verify probe models using VNA deembedding techniques.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mentions specific technical terms like 'Embedding/ De-Embedding' and 'S-parameters of one or more networks', which are directly related to the topics discussed in the caption, such as VNA test setup, probe models, and calibration techniques. The comment also provides context on the use cases for network extraction, which is relevant to the graph displayed in the frame.</w:t>
      </w:r>
    </w:p>
    <w:p>
      <w:r>
        <w:t>Source: https://www.youtube.com/watch?v=Sd6CcsCgFbg: Create a probe model by In-Site De-embedding (ISD)</w:t>
      </w:r>
    </w:p>
    <w:p>
      <w:pPr>
        <w:pStyle w:val="Heading1"/>
      </w:pPr>
      <w:r>
        <w:t>Frame: frame_0156.jpg</w:t>
      </w:r>
    </w:p>
    <w:p>
      <w:r>
        <w:t>Caption: The image presents a computer screen displaying a presentation slide focused on applying and verifying a probe model using Vector Network Analyzer (VNA) de-embedding. The slide is divided into three sections, each highlighting a different aspect of the topic.</w:t>
        <w:br/>
        <w:br/>
        <w:t>The first section shows a graph with an overlay of two lines labeled "Injection" and "Embedding", which represent the difference in measurement loss between a model without probes and one with embedded probes. The x-axis measures the difference in embedded probes compared to the model without probes, while the y-axis appears to represent some form of error or difference. Annotations on the graph note that this is related to applying and verifying probe models using VNA de-embedding. Another text box highlights a discrepancy in measurement loss between the two cases, indicating that the presence of probes affects the accuracy.</w:t>
        <w:br/>
        <w:br/>
        <w:t>The second section provides an explanation of the insertion loss of the probe, defined as the loss of signal when the probe is inserted into the signal path. An approximate value of 8 dB/GHz for the insertion loss is also provided.</w:t>
        <w:br/>
        <w:br/>
        <w:t>The third and final section discusses the use of VNA de-embedding as a technique to remove the effects of probe loss on the signal. This can be done using a probe with no probe measurement, ensuring accurate results. The slide also emphasizes that the difference between the two lines in the graph represents a measure of measurement loss, highlighting the importance of considering this factor when applying and verifying probe models.</w:t>
        <w:br/>
        <w:br/>
        <w:t>The focus is solely on the content of the presentation slide and the graph it contains, without any visible people or other objects.</w:t>
      </w:r>
    </w:p>
    <w:p>
      <w:r>
        <w:t>No strongly correlated comments found for this frame.</w:t>
      </w:r>
    </w:p>
    <w:p>
      <w:pPr>
        <w:pStyle w:val="Heading1"/>
      </w:pPr>
      <w:r>
        <w:t>Frame: frame_0157.jpg</w:t>
      </w:r>
    </w:p>
    <w:p>
      <w:r>
        <w:t>Caption: The image displays a screenshot of a presentation slide focused on explaining the concept of embedding, specifically VNA-Deembedding. At the top left corner of the slide, there is a logo or emblem representing an organization or project related to "VNA-Deembedding." The main visual element is a graph with a curve labeled "Actual and Verify Probe Model using VNA-Deembedding," comparing measured and predicted values of what appears to be a probe's signal. The x-axis is labeled as "Loss measurement" and the y-axis indicates "Probe loss (dB)."</w:t>
        <w:br/>
        <w:br/>
        <w:t>The slide also features three bullet points on the right side, accompanied by annotations and diagrams:</w:t>
        <w:br/>
        <w:br/>
        <w:t>1. The first bullet point explains that the process involves a reference signal, with an arrow pointing from the word "signal" to a schematic representation of a signal generator or oscilloscope.</w:t>
        <w:br/>
        <w:t>2. The second bullet point highlights the difference between measured and transmitted loss, illustrated by a dashed line comparing actual measurements with theoretical values.</w:t>
        <w:br/>
        <w:t>3. The third bullet point mentions various types of losses, such as coupling loss and reflection loss, represented by icons labeled as "Coupling loss" and "Reflection loss," respectively.</w:t>
        <w:br/>
        <w:br/>
        <w:t>The slide appears to be part of an educational presentation on signal processing, demonstrating the application of VNA-Deembedding in practice to verify the performance of a probe using Vector Network Analyzers (VNAs). The teaching context suggests that the instructor is explaining how to interpret and analyze measurement data from a VNA.</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same technical steps (network extraction) and objects (VNA test ports, single-ended or differential) described in the caption. Although it does not specifically mention VNA-Deembedding, it mentions embedding and de-embedding which are closely related concepts. The comment also highlights the importance of configuring the DVT solution, which is a setting described in the caption.</w:t>
      </w:r>
    </w:p>
    <w:p>
      <w:r>
        <w:t>Source: https://www.youtube.com/watch?v=Sd6CcsCgFbg: Create a probe model by In-Site De-embedding (ISD)</w:t>
      </w:r>
    </w:p>
    <w:p>
      <w:pPr>
        <w:pStyle w:val="Heading1"/>
      </w:pPr>
      <w:r>
        <w:t>Frame: frame_0158.jpg</w:t>
      </w:r>
    </w:p>
    <w:p>
      <w:r>
        <w:t>Caption: The image presents a live demonstration setup for probe-in-situ measurement, showcasing two different approaches to probing electronic components. On the left side, an electromagnetic probe is connected to a device, likely for measuring properties like impedance, return loss, or dielectric constant. This setup is accompanied by a text that reads "Live demonstration: connector to probe," suggesting that someone is demonstrating how to use connectors for probing purposes.</w:t>
        <w:br/>
        <w:br/>
        <w:t>At the top-left corner, there are two small images with accompanying text explaining the content: "Live demonstration" and "connectors to probe." On the right side of the image, another piece of text provides more context about the setup: "70° Hybrid 4-in-1 Adapter," indicating the type of probe adapter being used.</w:t>
        <w:br/>
        <w:br/>
        <w:t>In addition to this traditional probing setup, the image also highlights a modern approach to in-situ measurement. The central focus is on a probe equipped with a 70 GHz In-Situ Probing Tool, capable of measuring the electrical properties of materials in real-time. This tool is verified by a Measurement System designed for de-embedding and verification. The text overlay reads "Measurement - In-Situ - De-Embedding - Verification Measurement System," indicating that this system measures the accuracy of the probe's measurements in real-time.</w:t>
        <w:br/>
        <w:br/>
        <w:t>The image appears to be part of an educational or informational presentation, likely related to electronics engineering, semiconductor testing, or similar technical fields. The focus is on demonstrating the process and equipment for probing electronic components in a controlled environment, with a emphasis on verifying the accuracy of in-situ measurements.</w:t>
      </w:r>
    </w:p>
    <w:p>
      <w:r>
        <w:t>No strongly correlated comments found for this frame.</w:t>
      </w:r>
    </w:p>
    <w:p>
      <w:pPr>
        <w:pStyle w:val="Heading1"/>
      </w:pPr>
      <w:r>
        <w:t>Frame: frame_0159.jpg</w:t>
      </w:r>
    </w:p>
    <w:p>
      <w:r>
        <w:t>Caption: The image presents a live demonstration setup for a probe-in-situ measurement, showcasing the capabilities of a machine with measurement capabilities. The visual content includes a person standing behind a device with a display and a laptop, connected by various cables and tubes, suggesting an experimental or educational setting.</w:t>
        <w:br/>
        <w:br/>
        <w:t>The text on the image explains the purpose of the demonstration: "Live demonstration connected to probe. Site through measurement." This indicates that the demonstration is intended to illustrate how a probe can be used to measure parameters at a specific site, possibly for environmental monitoring, construction, or similar applications.</w:t>
        <w:br/>
        <w:br/>
        <w:t>A diagram displays a system with labeled components: "VNA (Vector Network Analyzer)," "Spectrum analyzer," and "Laptop." This suggests that the demonstration involves equipment typically used in communication systems, wireless testing, or signal analysis to measure various parameters such as reflection, transmission, and absorption coefficients.</w:t>
        <w:br/>
        <w:br/>
        <w:t>Numerical values are visible on the image, including "70 MHz," "50 MHz," and "120 MHz," which likely represent frequencies being measured or transmitted during the demonstration setup.</w:t>
        <w:br/>
        <w:br/>
        <w:t>The combination of equipment and diagram indicates that the live demonstration focuses on radio frequency (RF) measurement applications. The instructor is presenting how this equipment can be used to collect data for various purposes, such as research or construction planning, using a probe-in-situ measurement process.</w:t>
      </w:r>
    </w:p>
    <w:p>
      <w:r>
        <w:t>No strongly correlated comments found for this frame.</w:t>
      </w:r>
    </w:p>
    <w:p>
      <w:pPr>
        <w:pStyle w:val="Heading1"/>
      </w:pPr>
      <w:r>
        <w:t>Frame: frame_0160.jpg</w:t>
      </w:r>
    </w:p>
    <w:p>
      <w:r>
        <w:t>Caption: The image displays a presentation slide showing a setup for live demonstration, featuring a comprehensive scientific or engineering setup that showcases an optical scanner with a microscope attached. The equipment appears to be used for capturing images at high magnification levels, and its various cables and interfaces suggest it is part of a larger scientific or engineering system.</w:t>
        <w:br/>
        <w:br/>
        <w:t>On the left side of the slide, text reads "Live demonstration: Connector to probe. Sit-through measurement in 70+stu." This implies that the equipment is utilized for measuring connectors and other objects in a sit-through manner, possibly within an educational or research setting.</w:t>
        <w:br/>
        <w:br/>
        <w:t>The background of the slide features diagrams and notes, although the text on them is too small to read clearly. The notes appear to be related to the scientific or technical aspect of the demonstration but are not legible in this image.</w:t>
        <w:br/>
        <w:br/>
        <w:t>A closer examination reveals that the setup includes a 70 GHz In-Situ Probing System, a VNA in-Situ - De-Embedding Measurement System, and a Verification Measurement System, as depicted in a diagram. The diagram also includes measurements for the probe, indicating a focus on the methodology of using these systems for scientific measurement.</w:t>
        <w:br/>
        <w:br/>
        <w:t>Overall, the slide appears to be an educational resource, likely used by a teacher, lecturer, or researcher to explain the concept of measuring connectors through a live demonstration. The setup and diagrams demonstrate the equipment's capabilities and showcase its potential applications in various fields.</w:t>
      </w:r>
    </w:p>
    <w:p>
      <w:r>
        <w:t>No strongly correlated comments found for this frame.</w:t>
      </w:r>
    </w:p>
    <w:p>
      <w:pPr>
        <w:pStyle w:val="Heading1"/>
      </w:pPr>
      <w:r>
        <w:t>Frame: frame_0161.jpg</w:t>
      </w:r>
    </w:p>
    <w:p>
      <w:r>
        <w:t xml:space="preserve">Caption: The image appears to show an educational setting related to science or technology, specifically involving measurement and data analysis. The setup involves a microscope with a slide in view under some kind of magnification device on the left side, while a computer monitor displays what looks like a digital oscilloscope (DSO) showing a signal waveform on its screen to the right. The signal appears to be measured using a Vector Network Analyzer (VNA), as indicated by the title "VNA in Sit-through Measurement." </w:t>
        <w:br/>
        <w:br/>
        <w:t>The setup connects the probe to measure different frequencies of a probing system, with the specific devices and their functions not clearly labeled or described within the visible parts of the text. In the background, there's a person who appears to be working with the equipment or setting up the experiment, but their role is unclear from this perspective.</w:t>
        <w:br/>
        <w:br/>
        <w:t>A closer examination of the diagram reveals three main components: a connector, a probe, and a measurement system. The connector is positioned at the top, serving as the point of connection between the other components, facilitating the transfer of signals between the probe and the measurement system. The probe, located in the middle, is designed to be inserted into the connector and is equipped with a Design Under Test (DUT) and a VNA (Very High Frequency Array). The DUT is used for actual measurements, while the VNA is used for analysis and verification of results.</w:t>
        <w:br/>
        <w:br/>
        <w:t>The measurement system is positioned at the bottom, designed to receive signals from the probe and process them according to the instructions provided by the DUT. This system also features a VNA, which is used for analysis and verification of results. The diagram text explains that the setup is designed for in-situ measurements, meaning measurements are taken directly on the device being tested.</w:t>
        <w:br/>
        <w:br/>
        <w:t>Overall, the image provides a comprehensive overview of the live demonstration setup, including components, their functions, and interactions, suggesting an educational purpose, possibly in a classroom or lab demonstration context.</w:t>
      </w:r>
    </w:p>
    <w:p>
      <w:r>
        <w:t>No strongly correlated comments found for this frame.</w:t>
      </w:r>
    </w:p>
    <w:p>
      <w:pPr>
        <w:pStyle w:val="Heading1"/>
      </w:pPr>
      <w:r>
        <w:t>Frame: frame_0162.jpg</w:t>
      </w:r>
    </w:p>
    <w:p>
      <w:r>
        <w:t>Caption: The image shows a presentation slide capturing a live demonstration scene. The slide features several elements that provide context and details about the equipment and process being demonstrated. At the top left corner, a photograph of live demonstration equipment is connected to a machine named "Probe," with cables running into it and a small blue device with wires attached to it. This setting appears to be a laboratory or workshop environment. The same image is also displayed at the bottom right corner without the microscope overlay, allowing for a clear view of the demonstration equipment.</w:t>
        <w:br/>
        <w:br/>
        <w:t>To the top right of the slide, a text description provides additional context, reading "Live Demonstration: Connector to probe. Sit-through measurement in different applications." This suggests that the demonstration involves connecting a device (the "probe") to another system for live measurements in various applications.</w:t>
        <w:br/>
        <w:br/>
        <w:t>In the middle left section, a zoomed-in image of a microscope is shown, displaying its components and the slide it's resting on. This likely illustrates the use of this equipment in the context described by the text.</w:t>
        <w:br/>
        <w:br/>
        <w:t>The slide also features a graphic diagram or flowchart with various blocks and arrows indicating a process or series of steps. The details of this diagram are not clear due to the low resolution.</w:t>
        <w:br/>
        <w:br/>
        <w:t>Text labels within the slide provide additional context, but they are too small to read clearly from this image. They likely provide information related to the equipment and process being demonstrated.</w:t>
        <w:br/>
        <w:br/>
        <w:t>At the bottom right corner of the slide, a note mentions "VNA in sit-through measurement," indicating that a Vector Network Analyzer (VNA) is used for these measurements, which are taken while the system (or probe) is sitting through another device or medium. The image also features a watermark at the bottom left that reads "Quality assurance," suggesting that the slide may be part of a presentation on quality assurance practices in a technical or scientific setting.</w:t>
        <w:br/>
        <w:br/>
        <w:t>The demonstration is centered around a DUT (device under test) being measured using a DUT in-Situ DUT Probing System, designed for 3D-Embedded-Verification measurement. The image is taken from the perspective of the measurement, providing a clear view of the DUT and the system in action.</w:t>
      </w:r>
    </w:p>
    <w:p>
      <w:r>
        <w:t>No strongly correlated comments found for this frame.</w:t>
      </w:r>
    </w:p>
    <w:p>
      <w:pPr>
        <w:pStyle w:val="Heading1"/>
      </w:pPr>
      <w:r>
        <w:t>Frame: frame_0163.jpg</w:t>
      </w:r>
    </w:p>
    <w:p>
      <w:r>
        <w:t>Caption: The image appears to be a screenshot of a presentation or educational material related to science or engineering, possibly in an academic setting. At the top right corner, there's a heading that reads "Live demonstration: connector to probe. In-Stu measurement system." Below this heading is a photograph showing a laboratory setup. On the left side of the image, there's a device with various tubes and components connected to it, suggesting some form of scientific or engineering experiment. The device is likely related to in-studio measurements, as indicated by the text.</w:t>
        <w:br/>
        <w:br/>
        <w:t>In the center of the photo, there are diagrams overlaid on the image. The diagrams include graphs and schematics, but due to the resolution and angle, it's not possible to discern the specific details of these diagrams. They seem to be related to measurements and data analysis, given the context of the text.</w:t>
        <w:br/>
        <w:br/>
        <w:t>The bottom right corner of the image features a small graphic with two arrows pointing at different parts of the device in the photo. The arrows are labeled "70°stu," indicating that one of the components rotates 70 degrees during the study or measurement process.</w:t>
        <w:br/>
        <w:br/>
        <w:t>In the background, there is a text overlay with the following information: "Live demonstration: connector to probe. In-Stu measurement system. Live demonstration: connector to probe. In-Stu measurement system." This repetition of the same phrase suggests that the image may have been captured during a live demonstration or presentation, possibly for educational purposes.</w:t>
        <w:br/>
        <w:br/>
        <w:t>Additionally, there is text at the bottom of the image that provides a brief description of what's being shown: "70°stu — differentiating in-Stu probing system." This suggests that the image is related to an in-Stu (which could stand for in-Situ or another abbreviation) measurement system and specifically discusses a 70°stu component of this system.</w:t>
        <w:br/>
        <w:br/>
        <w:t>The setup appears to include two probes, a DUT in-site testing probe on the left side and a DUT in-site verification probe on the right side. The probes are connected to a measuring instrument and a verification measurement system.</w:t>
      </w:r>
    </w:p>
    <w:p>
      <w:r>
        <w:t>No strongly correlated comments found for this frame.</w:t>
      </w:r>
    </w:p>
    <w:p>
      <w:pPr>
        <w:pStyle w:val="Heading1"/>
      </w:pPr>
      <w:r>
        <w:t>Frame: frame_0164.jpg</w:t>
      </w:r>
    </w:p>
    <w:p>
      <w:r>
        <w:t>Caption: The image shows a screenshot of a computer setup with various windows open, including a software application and a video call interface. In the foreground, there is a laptop screen displaying a graphical user interface (GUI) that appears to be a data analysis or scientific visualization tool. On the GUI, there are multiple graphs with curves and lines representing data points or functions. One of these graphs is a waveform-like plot, suggesting some form of spectroscopy or time series analysis, with a magnified view showing an area of interest.</w:t>
        <w:br/>
        <w:br/>
        <w:t>To the left of the laptop screen, another monitor displays what seems to be a video call interface with a person on the other end holding up a microphone and appearing to speak or present. The instructor is not visible as they are likely at the other end of the video call, providing guidance or instructions.</w:t>
        <w:br/>
        <w:br/>
        <w:t>The desktop environment includes a few tabs open in the browser, one labeled "Spectrogram," which might indicate that this software tool is used for analyzing spectrograms, and another labeled "Microphone Calibration," suggesting some form of calibration or optimization process related to audio equipment. There are also several windows minimized at the bottom of the screenshot, including what appears to be a media player, indicating that there might have been a video playing or recording during this setup.</w:t>
        <w:br/>
        <w:br/>
        <w:t>In the center of the laptop screen, the VectorStar 2.0 software is open on a Windows 10 computer, displaying a graph of a signal filled with blue data points indicating the signal strength. The software provides information about the signal, including its frequency, set to 2.000 GHz, and power, set to 2000 W, as well as the power output of the signal, which is 57.50 kW. The time is displayed on the computer screen as 19:59:59, while the software itself shows the current time as 23:59:59.</w:t>
        <w:br/>
        <w:br/>
        <w:t>The overall impression is that of a scientific or engineering workspace, where data analysis and communication with remote colleagues are taking place.</w:t>
      </w:r>
    </w:p>
    <w:p>
      <w:r>
        <w:t>No strongly correlated comments found for this frame.</w:t>
      </w:r>
    </w:p>
    <w:p>
      <w:pPr>
        <w:pStyle w:val="Heading1"/>
      </w:pPr>
      <w:r>
        <w:t>Frame: frame_0165.jpg</w:t>
      </w:r>
    </w:p>
    <w:p>
      <w:r>
        <w:t>Caption: The image shows a computer desktop with various applications and windows open, indicating multitasking or a complex workflow. On the left side of the monitor, there is an application that appears to be for signal processing or analysis, as indicated by graphs and charts that resemble spectrum analysis or frequency response functions. A video is playing on this side of the screen, showing a person operating a piece of equipment with various cables connected, likely related to signal processing or data acquisition.</w:t>
        <w:br/>
        <w:br/>
        <w:t>The right side of the monitor displays another application with a graphical user interface that looks like it's designed for visualization or data manipulation, possibly in a scientific, engineering, or technical context. This software appears to be capable of processing or analyzing signals, as indicated by the presence of graphs with plots that could represent frequency response, signal amplitude, or other aspects of the data being processed.</w:t>
        <w:br/>
        <w:br/>
        <w:t>On the left side of the screen, a computer monitor is displaying a graph in blue, labeled "Frequency", suggesting that it is used to measure the frequency of an electronic circuit. The graph is divided into two distinct sections, labeled "2.000 GHz", indicating the frequency range being tested. This scene suggests a scientific or technical setting, likely involving the testing and analysis of electronic circuits.</w:t>
        <w:br/>
        <w:br/>
        <w:t>The overall impression is one of a sophisticated workspace dedicated to advanced signal processing or data analysis tasks, possibly related to research or analysis rather than a classroom setting. The image does not show an instructor in a teaching context; it appears to be a snapshot from a technical workstation used for these purposes.</w:t>
      </w:r>
    </w:p>
    <w:p>
      <w:r>
        <w:t>No strongly correlated comments found for this frame.</w:t>
      </w:r>
    </w:p>
    <w:p>
      <w:pPr>
        <w:pStyle w:val="Heading1"/>
      </w:pPr>
      <w:r>
        <w:t>Frame: frame_0166.jpg</w:t>
      </w:r>
    </w:p>
    <w:p>
      <w:r>
        <w:t>Caption: The image captures a moment in a computer-controlled laboratory setting where digital signal analysis is being performed. On the left, a blue and white oscilloscope is open, displaying a waveform that appears to be a digital signal, with a frequency of 2.000 kHz indicated at the top right corner of the screen.</w:t>
        <w:br/>
        <w:br/>
        <w:t>On the right, a computer screen is open to a program named "Screen Connect" running on a Windows 10 computer, currently in black screen mode. The program window displays a list of devices connected to the computer, including a USB mouse and a USB keyboard, suggesting that the user is interacting with the system through physical input devices.</w:t>
        <w:br/>
        <w:br/>
        <w:t>In front of the computer monitor, a microphone with an active blue light suggests it's recording sound, while a person appears to be in the process of using a device on the left side of the screen, possibly demonstrating its function within the educational context. The person's face is partially visible, and they are interacting with the device or performing some action that is not clearly defined.</w:t>
        <w:br/>
        <w:br/>
        <w:t>The graphical user interface on the right side of the screen contains waveforms, graphs, and numerical values indicating real-time data collection or analysis, with parameters such as "Force," "Distance," and "Time" displayed, which could be related to force measurements, distance tracking, or time series data. The overall impression is that of a live demonstration or lecture, where the instructor is using physical equipment to teach and explain concepts related to physics, engineering, or other technical fields.</w:t>
      </w:r>
    </w:p>
    <w:p>
      <w:r>
        <w:t>No strongly correlated comments found for this frame.</w:t>
      </w:r>
    </w:p>
    <w:p>
      <w:pPr>
        <w:pStyle w:val="Heading1"/>
      </w:pPr>
      <w:r>
        <w:t>Frame: frame_0167.jpg</w:t>
      </w:r>
    </w:p>
    <w:p>
      <w:r>
        <w:t>Caption: The image appears to be a screenshot of a computer screen displaying two main parts: a video player and an application with a graph interface. In the video player, we see a small portion of a person on the left side of the frame, who seems to be capturing or filming something off-screen, as they are holding a camera device pointed at the screen. On the right side of the image, there's another computer monitor displaying the graph interface, which has several plots with lines and dots representing data points, and some text labels. However, no specific details about the content of these plots can be discerned from this angle.</w:t>
        <w:br/>
        <w:br/>
        <w:t>The lower portion of the image on the right shows a computer taskbar with various icons and text that are typical for a Windows operating system. The desktop background includes what looks like a digital waveform or oscilloscope display, possibly indicating an educational or technical context related to signal processing, electronics, or engineering.</w:t>
        <w:br/>
        <w:br/>
        <w:t>Dominating the frame is a computer screen, its display split into two sections. The top half of the screen is dedicated to a waveform, a visual representation of a signal, colored in shades of blue and red, indicating the presence of a signal. The bottom half of the screen displays a graph, a tool for analyzing the frequency and amplitude of the signal.</w:t>
        <w:br/>
        <w:br/>
        <w:t>The computer screen is a hub of activity, with various software programs open and running. The top right corner of the screen is occupied by a text field, possibly for input or output data. The bottom left corner houses a small window, likely for displaying additional information or settings.</w:t>
        <w:br/>
        <w:br/>
        <w:t>The overall setting suggests that the person might be recording a tutorial or demonstration on the computer's screen, possibly teaching about data analysis, signal processing, or some other form of digital measurement and control.</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same technical concepts (network extraction, S-parameters, VNA test ports) and tools (DVT solution, calibration kit) mentioned in the caption. The mention of specific settings (configuration) also matches the description of the computer screen and its software programs.</w:t>
      </w:r>
    </w:p>
    <w:p>
      <w:r>
        <w:t>Source: https://www.youtube.com/watch?v=Sd6CcsCgFbg: Create a probe model by In-Site De-embedding (ISD)</w:t>
      </w:r>
    </w:p>
    <w:p>
      <w:pPr>
        <w:pStyle w:val="Heading1"/>
      </w:pPr>
      <w:r>
        <w:t>Frame: frame_0168.jpg</w:t>
      </w:r>
    </w:p>
    <w:p>
      <w:r>
        <w:t>Caption: The image depicts a computer monitor displaying a software application with a user interface that allows for data input and analysis. On the left side of the screen, there is a person's hand holding a pen, seemingly writing on a piece of paper that is not fully visible in the frame. The paper has some text on it, but it's not entirely clear what the content is due to the angle and portion shown.</w:t>
        <w:br/>
        <w:br/>
        <w:t>On the right side of the monitor, an overlay image or secondary screen shows a device connected to a network or machine setup with various cables. This additional screen appears to be related to scientific research or experimentation, possibly in fields like physics or engineering.</w:t>
        <w:br/>
        <w:br/>
        <w:t>The software on the main monitor features graphs and data visualization elements, including numerical values and units such as "12.345" next to a graph with a curve, which might represent some sort of measurement or performance metric over time. The graphs seem to be related to oscilloscope waveforms, given the shape of the curves and context.</w:t>
        <w:br/>
        <w:br/>
        <w:t>There are also text elements on the screen that include numerical values and units like "0.25 Hz," which could refer to a measurement frequency in Hertz (Hz). Additionally, there are graphical representations showing waveforms over time with annotations indicating different parts of the signal, such as "DC offset" and "signal."</w:t>
        <w:br/>
        <w:br/>
        <w:t>In the bottom right corner of the main screen, a small window or dialogue box is open, but its contents are not clearly visible due to its size. The overall setting suggests that someone is conducting scientific analysis, possibly related to electronics or signal processing, with data being collected and visualized in real-time.</w:t>
        <w:br/>
        <w:br/>
        <w:t>The time displayed on the screen is 12:00 PM, indicating that the computer is set to "Screen Connect" mode, suggesting it's connected to a monitor or projector. In the upper right corner of the main screen, a frequency meter displays a reading of 2,000 kHz, accompanied by a waveform labeled "signal" in the lower left corner.</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settings described in the caption, specifically mentioning network extraction, S-parameters, VNA test ports, and calibration kits. The caption's description of the computer monitor displaying data analysis and waveform visualizations is also related to the comment's discussion of network extraction tools.</w:t>
      </w:r>
    </w:p>
    <w:p>
      <w:r>
        <w:t>Source: https://www.youtube.com/watch?v=Sd6CcsCgFbg: Create a probe model by In-Site De-embedding (ISD)</w:t>
      </w:r>
    </w:p>
    <w:p>
      <w:pPr>
        <w:pStyle w:val="Heading1"/>
      </w:pPr>
      <w:r>
        <w:t>Frame: frame_0169.jpg</w:t>
      </w:r>
    </w:p>
    <w:p>
      <w:r>
        <w:t>Caption: The image shows a computer screen displaying a software interface for analyzing data. The screen is divided into two parts: one showing a graph and the other displaying frequency information. The graph displays multiple lines trending over time, suggesting that the data being visualized is related to some form of measurement or monitoring over different periods, possibly hours or days. The graph includes labels such as "Power", "Temperature", and "Percentage," indicating that these are the types of data being plotted.</w:t>
        <w:br/>
        <w:br/>
        <w:t>On the left side of the screen, there's a video feed showing an instructor in a laboratory setting. The instructor appears to be talking about the data on the screen, possibly explaining the significance or patterns observed.</w:t>
        <w:br/>
        <w:br/>
        <w:t>The graph is colored in shades of blue and purple, adding complexity to the image and hinting at the multitude of signals and frequencies present. Frequency information is displayed in units of Hz, indicating the speed at which the data is transmitted, and this information is crucial for understanding the speed and efficiency of the network.</w:t>
        <w:br/>
        <w:br/>
        <w:t>A screenshot from another software application open alongside the graph suggests that the instructor might be comparing multiple data sources or running tests concurrently. The overall context of this setup appears to be related to scientific research, possibly in the fields of physics or engineering, given the visualizations of data over time, which could be indicative of physical experiments or processes being monitored.</w:t>
        <w:br/>
        <w:br/>
        <w:t>The image is taken at 12:40 PM on a Tuesday, providing a snapshot of the time when this digital communication network is in operation. The precise time is indicated by the clock on the computer screen.</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technical steps and objects described in the caption, such as network extraction, S-parameters, VNA test ports, and configuration of the DVT solution. The mention of 'Embedding/ De-Embedding' also aligns with the caption's description of analyzing data on a computer screen.</w:t>
      </w:r>
    </w:p>
    <w:p>
      <w:r>
        <w:t>Source: https://www.youtube.com/watch?v=Sd6CcsCgFbg: Create a probe model by In-Site De-embedding (ISD)</w:t>
      </w:r>
    </w:p>
    <w:p>
      <w:pPr>
        <w:pStyle w:val="Heading1"/>
      </w:pPr>
      <w:r>
        <w:t>Frame: frame_0170.jpg</w:t>
      </w:r>
    </w:p>
    <w:p>
      <w:r>
        <w:t>Caption: This image appears to be a screenshot of a computer screen displaying a software interface with various graphical elements and data visualizations. On the left side of the screen, there's a video playing in a small window, showing a person recording a tutorial or lecture, as indicated by the presence of a microphone and what seems to be a green screen background, suggesting a professional setup for a recording session.</w:t>
        <w:br/>
        <w:br/>
        <w:t>The central part of the screen displays an application with a series of graphs and visualizations. These include line charts with data points that vary over time, possibly representing some form of measurement or tracking. One graph has a curve that goes through a peak and declines, while another appears to be showing a sinusoidal pattern with amplitude variations. There's also a bar chart at the bottom left, which might represent some kind of cumulative data or a summary of trends over time.</w:t>
        <w:br/>
        <w:br/>
        <w:t>The right side of the screen shows a spreadsheet interface with columns labeled "Measurement" and "Value," suggesting that this is part of an experimental setup where measurements are being taken and recorded. At the top-right corner, the screen displays information about the signal being processed: it's set to 2000 Hz frequency and 2000 dB signal strength, in the form of a blue waveform.</w:t>
        <w:br/>
        <w:br/>
        <w:t>At the bottom of the screen, there's a watermark that reads "Wavelets in Python," indicating that the software being used is likely related to wavelet analysis in Python. This could imply that the user is performing some form of data analysis or signal processing using wavelet techniques.</w:t>
        <w:br/>
        <w:br/>
        <w:t>The overall setting suggests an educational context, possibly a tutorial on how to use wavelets for data analysis or a lecture demonstrating the application of such methods. The time displayed at the bottom-right corner of the screen is 23:20:07.</w:t>
      </w:r>
    </w:p>
    <w:p>
      <w:r>
        <w:t>No strongly correlated comments found for this frame.</w:t>
      </w:r>
    </w:p>
    <w:p>
      <w:pPr>
        <w:pStyle w:val="Heading1"/>
      </w:pPr>
      <w:r>
        <w:t>Frame: frame_0171.jpg</w:t>
      </w:r>
    </w:p>
    <w:p>
      <w:r>
        <w:t>Caption: The image shows a computer screen displaying a signal processing software interface with various tools and visualizations. The software appears to have several windows open simultaneously, each showing different parts of the process. One window prominently features a real-time oscilloscope displaying an electrical waveform on the horizontal axis, labeled "Time" in milliseconds per division, with a vertical axis indicating "Amplitude." Below this graph, there is a smaller display that seems to be showing the frequency spectrum of the signal, with amplitude on the y-axis and frequency on the x-axis.</w:t>
        <w:br/>
        <w:br/>
        <w:t>Another window appears to contain a digital signal processing block diagram or flowchart, which shows a series of boxes connected by lines, representing the path of the signal through different processes such as "Lowpass Filter," "Amplitude Modulation (AM)," "Phase Modulation (PM)," and so on. The blocks are labeled with text, but the specific details of the labels are not fully legible due to the image's resolution.</w:t>
        <w:br/>
        <w:br/>
        <w:t>In the top right corner of the screen, there is a window open to a video conference application, where a person is visible; however, their face is partially obscured by a graphic or animation overlaying the video feed. The text on the screen in this area is not fully legible but appears to contain mathematical equations or formulas related to digital signal processing.</w:t>
        <w:br/>
        <w:br/>
        <w:t>The computer screen also displays a graph showing the frequency of a signal in the range of 2000 Hz to 20000 Hz, with a blue line representing the signal's frequency and a red line indicating the amplitude. The graph is overlaid with a waveform, which provides a visual representation of the signal.</w:t>
        <w:br/>
        <w:br/>
        <w:t>Below this graph, there are two windows displaying different information. In the left window, a waveform of the signal is displayed, providing a visual representation of the signal's characteristics. In the right window, the frequency of the signal is displayed, along with a graph of the signal's amplitude.</w:t>
        <w:br/>
        <w:br/>
        <w:t>A text box on the screen displays the text "Frequency of signal is 20000 Hz", which provides a direct measurement of the frequency of the signal.</w:t>
      </w:r>
    </w:p>
    <w:p>
      <w:r>
        <w:t>No strongly correlated comments found for this frame.</w:t>
      </w:r>
    </w:p>
    <w:p>
      <w:pPr>
        <w:pStyle w:val="Heading1"/>
      </w:pPr>
      <w:r>
        <w:t>Frame: frame_0172.jpg</w:t>
      </w:r>
    </w:p>
    <w:p>
      <w:r>
        <w:t>Caption: The image captures a moment in an educational or training environment where someone is teaching others how to analyze data from electronic equipment or use such equipment. The computer screen displays a video playing in a window, showing a person operating some sort of electronic equipment, possibly in a laboratory setting. On the monitor, various readings and graphs are visible, suggesting real-time data analysis or monitoring, including an oscilloscope trace with frequency and amplitude measurements and a set of numerical values that could represent signal strength or other parameters relevant to the equipment being used.</w:t>
        <w:br/>
        <w:br/>
        <w:t>In the foreground, there is also a smartphone screen displaying the same video content, mirroring what's shown on the larger monitor. This suggests multiple devices are being used for the demonstration or presentation. The overall setting appears to be an educational or training environment where someone might be teaching others how to interpret data from electronic equipment or use such equipment.</w:t>
        <w:br/>
        <w:br/>
        <w:t>Additionally, another computer screen is visible, with a graph displaying a waveform at a frequency of 2000 Hz. A person's finger is hovering over the graph, indicating they are likely adjusting a slider or setting a frequency. The graph also displays a message that reads "Frequency: 2000 Hz", confirming the frequency of the waveform.</w:t>
      </w:r>
    </w:p>
    <w:p>
      <w:r>
        <w:t>No strongly correlated comments found for this frame.</w:t>
      </w:r>
    </w:p>
    <w:p>
      <w:pPr>
        <w:pStyle w:val="Heading1"/>
      </w:pPr>
      <w:r>
        <w:t>Frame: frame_0173.jpg</w:t>
      </w:r>
    </w:p>
    <w:p>
      <w:r>
        <w:t>Caption: The image shows a computer screen with multiple windows open, showcasing various aspects of the "ScreenConnect" software running on a Windows computer. On one side of the screen, there is a video window featuring an instructor who appears to be teaching, likely in a science education setting focused on biology, chemistry, or another scientific discipline. The instructor's slide, titled "Chemical Engineering," suggests that the content being taught relates to mathematical concepts or data analysis.</w:t>
        <w:br/>
        <w:br/>
        <w:t>On the other side of the screen, there is another window displaying graphs with various plots, including time series charts, which are likely related to the content of the video and possibly illustrate a real-time monitoring or data collection process. These plots may be used to analyze and understand sensor data in a network monitoring setting.</w:t>
        <w:br/>
        <w:br/>
        <w:t>In the background, there is a television monitor showing an experiment setup with various pieces of equipment, including a microscope, test tubes, and other scientific paraphernalia, indicating that this may be a science lab where experiments are conducted in a controlled environment. The overall context suggests that this is a teaching or learning scenario focused on science education.</w:t>
        <w:br/>
        <w:br/>
        <w:t>In the main graph window, data from a network of sensors is displayed, with different sections representing various sensors. The data is presented in a variety of colors, indicating different types of data, and is set against a black background with white text overlay reading "Frequency of 2,000", likely referencing the frequency of the data being displayed.</w:t>
        <w:br/>
        <w:br/>
        <w:t>In the top right corner, a small window displays the software's status, labeled "VectorStar2", suggesting that this is a software application from the VectorStar2 platform. A screenshot of another part of the software shows a different sensor graph, providing a comparison of the data from different sensors and highlighting the software's capabilities for network monitoring and analysis.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technical steps and objects described in the caption, such as network extraction, S-parameters, VNA test ports, and calibration kit. The comment also mentions specific features of the DVT solution, which matches with the software-related information in the caption.</w:t>
      </w:r>
    </w:p>
    <w:p>
      <w:r>
        <w:t>Source: https://www.youtube.com/watch?v=Sd6CcsCgFbg: Create a probe model by In-Site De-embedding (ISD)</w:t>
      </w:r>
    </w:p>
    <w:p>
      <w:pPr>
        <w:pStyle w:val="Heading1"/>
      </w:pPr>
      <w:r>
        <w:t>Frame: frame_0174.jpg</w:t>
      </w:r>
    </w:p>
    <w:p>
      <w:r>
        <w:t>Caption: The image shows a computer monitor displaying multiple screens simultaneously, with a software interface that appears to be used for signal analysis or data processing. The primary screen features a graph plotting two lines, one with a smoother line and the other with jagged points, suggesting that it's analyzing some form of waveform or signal data. Various tools and options are visible around the graph, including what looks like a frequency spectrum analysis tool on the right side.</w:t>
        <w:br/>
        <w:br/>
        <w:t>A person is seated at a desk in front of the monitor, wearing a light-colored shirt and appears to be engaged with the content displayed on the screen. The image captures only their torso, and they seem focused on the data being analyzed or processed.</w:t>
        <w:br/>
        <w:br/>
        <w:t>In the bottom left corner, another screen displays an image of a person holding up a device, possibly demonstrating its operation. However, the exact nature of the device or context is unclear from this angle and resolution.</w:t>
        <w:br/>
        <w:br/>
        <w:t>The secondary screen shows the "VectorStar2-ScreenConnect" program running on a Windows computer, indicated by the Windows logo in the bottom left corner of the screen. The program's interface is dominated by a graph displaying a waveform, with a vertical scale labeled "GHz" and a horizontal scale labeled "Hz". The data points are green, and there is a red line indicating the waveform's frequency.</w:t>
        <w:br/>
        <w:br/>
        <w:t>The top left corner of the screen displays the program's name, "VectorStar2-ScreenConnect", in white text. The clock in the bottom right corner indicates that the time is 12:43 PM.</w:t>
      </w:r>
    </w:p>
    <w:p>
      <w:r>
        <w:t>No strongly correlated comments found for this frame.</w:t>
      </w:r>
    </w:p>
    <w:p>
      <w:pPr>
        <w:pStyle w:val="Heading1"/>
      </w:pPr>
      <w:r>
        <w:t>Frame: frame_0175.jpg</w:t>
      </w:r>
    </w:p>
    <w:p>
      <w:r>
        <w:t>Caption: The image shows a computer monitor displaying a software interface with various graphs and controls that suggest some form of data analysis or signal processing activity. The central graph appears to be an oscilloscope-like waveform, featuring multiple channels showing different signals or measurements over time, accompanied by smaller graphs and plots labeled "Voltage," "Current," "Power," and "Speed." These could indicate electrical or physical data being measured and analyzed.</w:t>
        <w:br/>
        <w:br/>
        <w:t>On the right side of the screen, a video call is in progress, with the participant's face visible on one side and what appears to be a workshop bench on the other, suggesting a real-time connection between the instructor/expert and their audience or lab environment. The software interface features several numerical values, graphs, and dials, implying it is a tool for measuring and visualizing data.</w:t>
        <w:br/>
        <w:br/>
        <w:t>In the bottom right corner of the screen, a Microsoft Windows taskbar with various icons and labels, including the Windows Start menu icon (partially obscured by the software interface window), is visible. The text within the image includes numerical values and what appears to be measurements or controls for adjusting parameters such as "Current," "Power," and "Speed." However, the specific details of these numbers are not clear enough to read accurately.</w:t>
        <w:br/>
        <w:br/>
        <w:t>Although an instructor is not directly visible in this frame, it's implied that someone is instructing or presenting due to the context provided by the video call. The overall setting suggests an educational or technical presentation being delivered remotely, potentially from a lab environment where experiments or measurements are conducted and observed in real-time.</w:t>
        <w:br/>
        <w:br/>
        <w:t>The software application running on the computer is identified as "ScreenConnect," which currently displays a graph representing collected data. The graph features a mix of different colors, indicating various data points scattered across the graph, suggesting a complex relationship between different variables. The software appears to be analyzing data for research or scientific purposes.</w:t>
        <w:br/>
        <w:br/>
        <w:t>The image also reveals that the software application is running on a Windows 7 operating system, with no visible errors or issues.</w:t>
      </w:r>
    </w:p>
    <w:p>
      <w:r>
        <w:t>No strongly correlated comments found for this frame.</w:t>
      </w:r>
    </w:p>
    <w:p>
      <w:pPr>
        <w:pStyle w:val="Heading1"/>
      </w:pPr>
      <w:r>
        <w:t>Frame: frame_0176.jpg</w:t>
      </w:r>
    </w:p>
    <w:p>
      <w:r>
        <w:t>Caption: This image captures a screenshot of a computer screen displaying a scientific software program with various plots and graphs related to data analysis. On the left side of the screen, there is a video playing, which appears to show a laboratory setting with equipment used for scientific research or measurement. The software interface features a blue color scheme with white text, providing a clear and easy-to-read interface.</w:t>
        <w:br/>
        <w:br/>
        <w:t>The right side of the screen shows a dashboard with several graphs and charts, some of which include plots with lines and areas, suggesting data analysis involving multiple dimensions or variables. There are numerical values on the y-axis of these graphs, indicating data points or measurements. The software interface includes text fields for inputting or editing data, along with icons that could represent different tools or settings within the program.</w:t>
        <w:br/>
        <w:br/>
        <w:t>The software is in the process of capturing data from a frequency counter and displaying a graph of the frequency counter data, indicating that it is analyzing and recording the data. Additionally, the software appears to be set to "Screen Capture" mode, suggesting that it is capturing the entire screen, including video data from a webcam. The software is running on a Windows operating system, as indicated by the visible "Windows" logo.</w:t>
        <w:br/>
        <w:br/>
        <w:t>The image does not provide any additional information about the software or the data being captured, and its focus remains on the software interface and the frequency counter data being analyzed.</w:t>
      </w:r>
    </w:p>
    <w:p>
      <w:r>
        <w:t>No strongly correlated comments found for this frame.</w:t>
      </w:r>
    </w:p>
    <w:p>
      <w:pPr>
        <w:pStyle w:val="Heading1"/>
      </w:pPr>
      <w:r>
        <w:t>Frame: frame_0177.jpg</w:t>
      </w:r>
    </w:p>
    <w:p>
      <w:r>
        <w:t>Caption: The image shows a screenshot of a computer interface with several windows open. On the left side of the screen, there is a large window displaying a graph with a curve and some annotations that include "0.1253", "0.2547", "0.3789", "0.5000", and "0.7500". This graph appears to be a line graph, likely representing some form of data analysis or experimentation.</w:t>
        <w:br/>
        <w:br/>
        <w:t>On the right side, there is a smaller window showing a video call with a person on the other end of the screen. The person's face is not visible in this image, and only their upper body can be seen. They seem to be engaged in a conversation, possibly discussing the graph or related data.</w:t>
        <w:br/>
        <w:br/>
        <w:t>The background is out of focus, but it looks like an indoor setting with some electronic equipment, suggesting a laboratory or tech environment. On the right side of the screen, a software interface is displayed, dividing into three sections: Frequency, Data, and Log. The Frequency section features a slider set at 2,000 kHz, indicating that the signal being processed is at this frequency. The Data section lists data points in a tabular format, while the Log section provides a log table for the data. The overall scene suggests a complex analysis of a signal at 2,000 kHz, possibly in a scientific or technical context.</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discusses the concept of network extraction and de-embedding, which is directly related to the technical steps, objects (VNA test ports), and settings (S-parameters) described in the caption. The mention of DVT solution configuration also matches with the software interface displayed in the caption.</w:t>
      </w:r>
    </w:p>
    <w:p>
      <w:r>
        <w:t>Source: https://www.youtube.com/watch?v=Sd6CcsCgFbg: Create a probe model by In-Site De-embedding (ISD)</w:t>
      </w:r>
    </w:p>
    <w:p>
      <w:pPr>
        <w:pStyle w:val="Heading1"/>
      </w:pPr>
      <w:r>
        <w:t>Frame: frame_0178.jpg</w:t>
      </w:r>
    </w:p>
    <w:p>
      <w:r>
        <w:t>Caption: The image appears to show a computer screen displaying a scientific experiment involving an oscilloscope and a camera. On the left side of the screen, there's a live feed from the camera that is connected to the oscilloscope. The camera seems to be capturing images at a high frame rate, which has been plotted on the oscilloscope graph as a waveform with multiple peaks and valleys.</w:t>
        <w:br/>
        <w:br/>
        <w:t>On the right side of the screen, there's a user interface for the oscilloscope software. It displays various measurement parameters such as "Measurement," "Channel 1," "Voltage (CH1)," "Time/Division (10k)," "Start Time," "End Time," and "Scale." There are also settings visible, including "Acquisition," which suggests that the experiment is being set up or modified.</w:t>
        <w:br/>
        <w:br/>
        <w:t>The software interface shows numerical values for parameters like "Frequency" and "Mean Voltage." Additionally, there's a graph with two curves: one in blue and another in red, which could represent different channels of measurement or signals being compared. The frequency of this signal is displayed as 2,000 kHz, labeled in red text above the graph.</w:t>
        <w:br/>
        <w:br/>
        <w:t>Below the oscilloscope graph, there are numerical values that likely correspond to measurement data points, such as "Voltage (CH1)," "Mean Voltage," and "Min/Max Voltage." These figures seem to be used for calibration purposes or to determine specific parameters of the signals being measured.</w:t>
        <w:br/>
        <w:br/>
        <w:t>In the lower part of the image, a computer monitor displays a video conference or screen sharing session in which an individual appears to be presenting or discussing the oscilloscope data with someone else. The person's face is not visible; we only see their hands and upper body on the screen.</w:t>
        <w:br/>
        <w:br/>
        <w:t>The environment suggests that this could be a teaching or demonstration scenario, possibly related to physics, electronics, or engineering, where the instructor is showing how to interpret signals using an oscilloscope and how these measurements relate to camera frame rates and other parameters. The content of the presentation and any specific conclusions or findings are not visible in this image.</w:t>
      </w:r>
    </w:p>
    <w:p>
      <w:r>
        <w:t>No strongly correlated comments found for this frame.</w:t>
      </w:r>
    </w:p>
    <w:p>
      <w:pPr>
        <w:pStyle w:val="Heading1"/>
      </w:pPr>
      <w:r>
        <w:t>Frame: frame_0179.jpg</w:t>
      </w:r>
    </w:p>
    <w:p>
      <w:r>
        <w:t>Caption: The image captures a computer screen with various windows open, displaying different applications and data. On the left side of the screen, there's a video playing in a YouTube interface showing a person conducting an experiment or demonstration with a microscope. The individual appears to be using a microscope for some sort of scientific observation or teaching activity.</w:t>
        <w:br/>
        <w:br/>
        <w:t>On the right side of the screen, there is a software application open that seems to be related to data analysis or scientific instrument control. The user interface includes several panels: one with a graph displaying what looks like a sinusoidal signal with labels such as "Voltage," "Time (s)," and other parameters, suggesting it might be a waveform being measured over time; another panel with a set of dials or knobs that could be used to adjust settings for the microscope; and another window with numerical values, possibly representing settings for the device.</w:t>
        <w:br/>
        <w:br/>
        <w:t>In the background, there is a separate computer monitor displaying the same graph as the "Screen Connect" tool, providing context to its use. The tool itself is currently in use, displaying a color-coded graph of a waveform. The top left quadrant shows a blue line indicating a frequency of 2000 Hz, while the bottom right quadrant shows a red line representing a frequency of 20000 Hz.</w:t>
        <w:br/>
        <w:br/>
        <w:t>The "Screen Connect" tool has a toolbar at the top of the screen featuring a "Save" button and a "File" button, as well as the word "Screen" prominently displayed. The image also includes a screenshot of the same tool, showing the same graph but with different color coding, suggesting that the tool may be capable of changing the color coding based on user input.</w:t>
        <w:br/>
        <w:br/>
        <w:t>The time displayed in the top right corner of the image is 12:43 PM, indicating the current time of the image capture. Overall, the image provides a detailed view of the "Screen Connect" tool, its functionality, and its capabilities, highlighting its use in a professional setting, possibly in a laboratory or research environment.</w:t>
      </w:r>
    </w:p>
    <w:p>
      <w:r>
        <w:t>No strongly correlated comments found for this frame.</w:t>
      </w:r>
    </w:p>
    <w:p>
      <w:pPr>
        <w:pStyle w:val="Heading1"/>
      </w:pPr>
      <w:r>
        <w:t>Frame: frame_0180.jpg</w:t>
      </w:r>
    </w:p>
    <w:p>
      <w:r>
        <w:t>Caption: The image captures two computer screens displaying different webpages. The left screen appears to be showing an online course registration form titled "Instructing in Synchronous Online Environments." The form is embedded within a webpage, with various fields and options visible, allowing the viewer to input their personal information, select course components, and indicate they have been trained in this area by checking a box. On the left side of the screen, there is a blurred figure interacting with a tablet or laptop screen, which is partially obscured due to the focus being on the computer screen.</w:t>
        <w:br/>
        <w:br/>
        <w:t>On the right side of the image, two additional devices are visible: one appears to be a smartphone displaying a similar registration form, and another device shows a screenshot of the same registration page as the main screen. The background behind the devices is indistinct due to the focus on the computer screens.</w:t>
        <w:br/>
        <w:br/>
        <w:t>The second screen displays the "In Situ De-embedding" page, dominated by a green background with white text reading "In Situ De-embedding". A gray box containing a white arrow pointing upwards is positioned towards the top right corner of the screen, suggesting a direction of movement or focus. Below this, there is a blue circle with a white square inside it, adding a visual element to the page.</w:t>
        <w:br/>
        <w:br/>
        <w:t>A gray box on the left side of the screen contains white text located in the top left corner, providing additional information or instructions related to the current page. Overall, the image provides a clear view of two computer screens displaying webpages related to online education registration and "In Situ De-embedding". The precise location of objects and their relative positions contribute to a clear understanding of the content of the webpages.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technical steps (network extraction) and settings (configuration of DVT solution) that are described in the caption. The mention of Embedding/ De-Embedding, which is also mentioned in the caption, further reinforces the connection between the two.</w:t>
      </w:r>
    </w:p>
    <w:p>
      <w:r>
        <w:t>Source: https://www.youtube.com/watch?v=Sd6CcsCgFbg: Create a probe model by In-Site De-embedding (ISD)</w:t>
      </w:r>
    </w:p>
    <w:p>
      <w:pPr>
        <w:pStyle w:val="Heading1"/>
      </w:pPr>
      <w:r>
        <w:t>Frame: frame_0181.jpg</w:t>
      </w:r>
    </w:p>
    <w:p>
      <w:r>
        <w:t>Caption: The image shows a computer screen displaying a software interface related to an embedded system design process. On the left side of the screen, there is a Windows Taskbar at the bottom with task buttons such as "File," "Edit," "View," "Arrange," "Go," and "Home." The central part of the screen displays the software interface, which appears to be a tool used for configuring embedded systems. There are several input fields visible, including text boxes for entering names or values, and numerical input fields, possibly for entering parameters or data.</w:t>
        <w:br/>
        <w:br/>
        <w:t>The top-left corner of the screen shows a watermark with the text "Embedded System Design," indicating that this is likely a screenshot from a software tool specifically designed for designing embedded systems. Below this, there's a heading "Simulink Block Diagram" and a subheading "10 de embedding."</w:t>
        <w:br/>
        <w:br/>
        <w:t>The interface includes sections titled "System," "Model," and "Parameters," with corresponding input fields. Each of these sections has various checkboxes and radio buttons, suggesting that the user can select or deselect different parameters or options for their design. There are also numerical input fields next to these checkboxes and radio buttons, allowing the user to enter specific values for each parameter.</w:t>
        <w:br/>
        <w:br/>
        <w:t>The right side of the screen shows a split-screen with what seems to be another interface partially visible on the right side. On the left side of the screen, there's a green graph or plot with numerical values displayed along the horizontal axis and a vertical axis labeled "Power (W)," which could be part of the simulation or analysis tool being used.</w:t>
        <w:br/>
        <w:br/>
        <w:t>In the middle of the screen, it is clear that the software is currently in the middle of an operation, as indicated by the green bar at the top. The menu bar with options such as "Coupon", "Mode", and "Connect" suggests that this software may be called "In Situ De-Embedding". The "Coupon" option is highlighted, indicating that the user is currently using a coupon code. The "Mode" and "Connect" options are grayed out, suggesting that the user is not currently in a mode or connected to a server.</w:t>
        <w:br/>
        <w:br/>
        <w:t>The white background with black text at the bottom of the screen reads "ScreenStar 2021", possibly indicating the software version.</w:t>
      </w:r>
    </w:p>
    <w:p>
      <w:r>
        <w:t>No strongly correlated comments found for this frame.</w:t>
      </w:r>
    </w:p>
    <w:p>
      <w:pPr>
        <w:pStyle w:val="Heading1"/>
      </w:pPr>
      <w:r>
        <w:t>Frame: frame_0182.jpg</w:t>
      </w:r>
    </w:p>
    <w:p>
      <w:r>
        <w:t>Caption: The image shows two distinct sections on a computer screen. On the left side, an open window labeled "In Situ De-emboding" is filled with complex text and graphs on a green background. The window's title bar matches the text color, providing a stark contrast to the white background. This active window takes up most of the right side of the image.</w:t>
        <w:br/>
        <w:br/>
        <w:t>On the opposite side of the screen, a step-by-step guide for setting up a VPN (Virtual Private Network) using the software "Simplify" is displayed. The guide is split into two sections: the left section shows steps with accompanying diagrams and text:</w:t>
        <w:br/>
        <w:br/>
        <w:t>* Step 1: Choose your server.</w:t>
        <w:br/>
        <w:t>* Step 2: Set location.</w:t>
        <w:br/>
        <w:t>* Step 3: Enter login credentials.</w:t>
        <w:br/>
        <w:t>* Step 4: Connect to VPN.</w:t>
        <w:br/>
        <w:br/>
        <w:t>The right section displays an active user interface where the following is visible:</w:t>
        <w:br/>
        <w:t>* A text box with a placeholder for entering a name or username.</w:t>
        <w:br/>
        <w:t>* A button labeled "Connect."</w:t>
        <w:br/>
        <w:t>* Text that says "Connected" and indicates the connection status.</w:t>
        <w:br/>
        <w:br/>
        <w:t>At the bottom of the image, a red toolbar indicates that this screenshot was taken from a Windows operating system. In the top left corner, a small portion of an individual's side of their head is visible due to the angle of the camera; they appear to be engaged with the computer screen.</w:t>
        <w:br/>
        <w:br/>
        <w:t>The context suggests that someone has successfully completed steps 1 through 4 for setting up a VPN, as indicated by the status message "Connected." The visual focus is on the screen content providing instructions for a task.</w:t>
      </w:r>
    </w:p>
    <w:p>
      <w:r>
        <w:t>No strongly correlated comments found for this frame.</w:t>
      </w:r>
    </w:p>
    <w:p>
      <w:pPr>
        <w:pStyle w:val="Heading1"/>
      </w:pPr>
      <w:r>
        <w:t>Frame: frame_0183.jpg</w:t>
      </w:r>
    </w:p>
    <w:p>
      <w:r>
        <w:t>Caption: The image appears to capture a moment during a computer-based training session or a screenshot of someone working through an online learning platform. On the screen, we see a split-screen view with two windows open side by side.</w:t>
        <w:br/>
        <w:br/>
        <w:t>On the left side of the split-screen, there is a web page or application interface displaying a form or registration page with fields for entering personal information such as name and email address. Additional sections appear to be related to selecting a course or training module, indicated by drop-down menus or checkboxes.</w:t>
        <w:br/>
        <w:br/>
        <w:t>On the right side of the split-screen, we see an image of the same form or interface from a slightly different perspective, showing more of the webpage content, including additional fields for providing payment details, such as card number and expiration date. The design suggests that the user may be entering personal information and making payments for their chosen course or training program.</w:t>
        <w:br/>
        <w:br/>
        <w:t>In a separate section, a green text box stands out against a black background, filled with instructions for "In Site De-Embedding". A red and blue arrow indicates the direction of the process. Above this text box is a white box with the word "Screen", suggesting that the screenshot was taken from a computer screen.</w:t>
        <w:br/>
        <w:br/>
        <w:t>The overall scene suggests a moment of learning or troubleshooting, perhaps in the field of software development or computer science. The precise location of the objects and their relative positions add to the overall narrative of the image.</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same technical steps ('Embedding/ De-Embedding') and objects ('DVT solution', 'VNA test ports') mentioned in the caption. The context of network extraction and its applications is also closely related to the scene depicted in the image.</w:t>
      </w:r>
    </w:p>
    <w:p>
      <w:r>
        <w:t>Source: https://www.youtube.com/watch?v=Sd6CcsCgFbg: Create a probe model by In-Site De-embedding (ISD)</w:t>
      </w:r>
    </w:p>
    <w:p>
      <w:pPr>
        <w:pStyle w:val="Heading1"/>
      </w:pPr>
      <w:r>
        <w:t>Frame: frame_0184.jpg</w:t>
      </w:r>
    </w:p>
    <w:p>
      <w:r>
        <w:t>Caption: The image shows a computer monitor with an open window displaying a user interface for an application labeled "In Situ De-embedding". The software, also titled "In Situ De-embedding", is running and generating a waveform on a green background. The waveform indicates the electronic signals being processed.</w:t>
        <w:br/>
        <w:br/>
        <w:t>The program's user interface is straightforward and intuitive. A "Save" button is prominently displayed, suggesting the ability to save the generated waveform. A "Reset" button is also present, indicating the option to reset the program to its initial state. Additionally, a "Coupon" button is visible, likely used for discounts or promotions related to the software.</w:t>
        <w:br/>
        <w:br/>
        <w:t>The user interface includes a layout where the simulation is viewed on the right side of the screen, and there are various panels and controls visible, including:</w:t>
        <w:br/>
        <w:br/>
        <w:t>* A status bar at the top showing "Simulation Time: 0.162"</w:t>
        <w:br/>
        <w:t>* A navigation bar with tabs for different views or settings of the simulation</w:t>
        <w:br/>
        <w:t>* A panel with options to stop, pause, resume, or step through the simulation by one time unit (TU)</w:t>
        <w:br/>
        <w:t>* An input field labeled "Set TU", currently set to "1", suggesting that this interface allows the user to adjust the simulation's playback speed in terms of time units</w:t>
        <w:br/>
        <w:t>* A section titled "Simulation" with a checkbox indicating whether the simulation is running and another field showing "0.162", presumably the current simulation time or step</w:t>
        <w:br/>
        <w:t>* Additional settings below, labeled as "Display" and "Other", which may offer additional options or panels for configuring the display of the simulation and other related settings</w:t>
        <w:br/>
        <w:br/>
        <w:t>The interface's design suggests that it's a specialized tool for debugging simulations by providing controls over the playback, allowing users to step through the simulation at different rates to observe behavior more closely. The software seems to be used in an educational or research context given the clear labels and the structured layout.</w:t>
        <w:br/>
        <w:br/>
        <w:t>No instructor is visible within the frame. There are no other objects or indications of a classroom setting that would suggest the presence of a teacher or class activity.</w:t>
      </w:r>
    </w:p>
    <w:p>
      <w:r>
        <w:t>No strongly correlated comments found for this frame.</w:t>
      </w:r>
    </w:p>
    <w:p>
      <w:pPr>
        <w:pStyle w:val="Heading1"/>
      </w:pPr>
      <w:r>
        <w:t>Frame: frame_0185.jpg</w:t>
      </w:r>
    </w:p>
    <w:p>
      <w:r>
        <w:t>Caption: The image shows a computer screen with various windows open, displaying an interface for a simulation or modeling software. On the left side of the screen is a window featuring a 3D model that appears to be related to engineering or construction, possibly showing a bridge or structure being analyzed or designed. Next to this window is another showing a graphical user interface (GUI) of the same software, which includes input fields for data entry and options for simulation parameters such as material properties, load types, and boundary conditions.</w:t>
        <w:br/>
        <w:br/>
        <w:t>The software has a green and white theme, with sections labeled "1" through "6," which may represent different tabs or pages within the program. There are also buttons that say "Run" and "Pause," suggesting functionality for starting and stopping simulations or calculations. The interface includes numerical input fields and checkboxes indicating simulation options such as "Use time series data."</w:t>
        <w:br/>
        <w:br/>
        <w:t>To the right, there is a window with what appears to be a text editor open, displaying a text document that seems to contain instructions or settings related to the software. However, the text is not legible in this image.</w:t>
        <w:br/>
        <w:br/>
        <w:t>In the background, partially visible, is a real-life environment where someone is standing and holding what looks like a remote control or a device with a display screen. The individual's face and details are not visible due to the angle of the photo.</w:t>
        <w:br/>
        <w:br/>
        <w:t>On the bottom right corner of the screen, there is a digital drawing tablet connected to the computer, which may be used for drafting or annotation purposes in conjunction with the software.</w:t>
        <w:br/>
        <w:br/>
        <w:t>At first glance, it appears that another program window is open on the same screen, displaying "In Situ De-Embedding". The mouse cursor is hovering over the "Coupon" button, suggesting that the user is likely in the process of applying a coupon to a transaction. This secondary window features a green background and white text, reading "In Situ De-Embedding", which indicates that the program is involved in removing embedded data from a signal. The overall scene suggests a technical or scientific setting, possibly related to signal processing or data analysis.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concepts mentioned in the caption, such as network extraction, Embedding/De-Embedding, DVT solution configuration, S-parameters, VNA test ports, and calibration kit. The comment provides specific examples of how these concepts are used in signal processing and data analysis, which is consistent with the overall scene depicted in the frame caption.</w:t>
      </w:r>
    </w:p>
    <w:p>
      <w:r>
        <w:t>Source: https://www.youtube.com/watch?v=Sd6CcsCgFbg: Create a probe model by In-Site De-embedding (ISD)</w:t>
      </w:r>
    </w:p>
    <w:p>
      <w:pPr>
        <w:pStyle w:val="Heading1"/>
      </w:pPr>
      <w:r>
        <w:t>Frame: frame_0186.jpg</w:t>
      </w:r>
    </w:p>
    <w:p>
      <w:r>
        <w:t>Caption: The image shows a computer screen with two software applications open. On the right side of the screen, there is a software application related to CNC (Computer Numerical Control) or CAM (Computer-Aided Manufacturing), with a green background and various fields and buttons labeled in Swedish. The application appears to be used for creating and editing CNC machine paths or programs, featuring sections for inputting coordinates and settings, as well as a graphical display of the path or program being created or edited.</w:t>
        <w:br/>
        <w:br/>
        <w:t>On the left side of the screen, another software application named "In Site De-Embedding" is open on a Windows 7 operating system. The window displays a green background and various text and numbers indicating the progress and details of the de-embedding process. The application is currently extracting data from a file, as indicated by the text "Extracting data from file". Additionally, the text "Coupon" suggests that there might be a coupon code involved in this process.</w:t>
        <w:br/>
        <w:br/>
        <w:t>The overall setting appears to be a home office or personal workspace, with a single user engaged in these tasks. There is no visible instructor or any indication that they are writing, pointing, holding a model, or speaking from a slide. The focus is entirely on the computer screen and the two software applications being used.</w:t>
      </w:r>
    </w:p>
    <w:p>
      <w:r>
        <w:t>No strongly correlated comments found for this frame.</w:t>
      </w:r>
    </w:p>
    <w:p>
      <w:pPr>
        <w:pStyle w:val="Heading1"/>
      </w:pPr>
      <w:r>
        <w:t>Frame: frame_0187.jpg</w:t>
      </w:r>
    </w:p>
    <w:p>
      <w:r>
        <w:t>Caption: The image captures a moment of digital creation, with a white computer screen serving as a canvas for code and data. On the left side of the screen, a presentation window is open, featuring two tabs labeled "The Power of Excel" and likely part of a larger document or tutorial on using Microsoft Excel. The slide appears to focus on organizing and analyzing data in Excel, with a title at the top and what looks like a table or list below it. However, specific details such as text, equations, or graph types are not legible due to the image's resolution and angle.</w:t>
        <w:br/>
        <w:br/>
        <w:t>On the right side of the screen is another window displaying an Excel spreadsheet with dates and numbers, accompanied by a toolbar with various icons for functions like sorting, filtering, and formatting, as well as buttons for sharing and other tasks related to Excel. The operating system appears to be Windows, indicated by the taskbar at the bottom of the screen showing icons for common applications such as File Explorer, Google Chrome browser, and Windows Media Player.</w:t>
        <w:br/>
        <w:br/>
        <w:t>In contrast, the right side of the screen is dominated by the software "VectorStar 2.0", with a code execution process taking place on the white background. The code appears vibrant, with red and green colors possibly representing the power of the program and the energy of the data being processed. A green bar stretches across the top of the screen, potentially indicating frequency or transformation. This moment frozen in time is a testament to the power of digital creation, showcasing the ability to transform data into something tangible and beautiful.</w:t>
      </w:r>
    </w:p>
    <w:p>
      <w:r>
        <w:t>No strongly correlated comments found for this frame.</w:t>
      </w:r>
    </w:p>
    <w:p>
      <w:pPr>
        <w:pStyle w:val="Heading1"/>
      </w:pPr>
      <w:r>
        <w:t>Frame: frame_0188.jpg</w:t>
      </w:r>
    </w:p>
    <w:p>
      <w:r>
        <w:t>Caption: The image shows two computer screens, one with a CAD (Computer-Aided Design) software interface and the other with a text-heavy interface. The CAD screen displays multiple open windows, including a prominent window for 3D modeling, 2D drawings, and sheet metal design. The interface includes various panels such as "3D Modeling," "2D Drawings," and "Sheet Metal" on the left side of the screen, each with a corresponding icon. The software appears to be an enterprise-level CAD system, indicated by the logo in the top-left corner.</w:t>
        <w:br/>
        <w:br/>
        <w:t>The 3D model displayed in the main window appears to be a mechanical assembly or component, allowing users to manipulate it using various tools for measuring distances, angles, and other properties. On the right side of the screen, there is a smaller window open with some kind of data importation or file transfer in progress, displaying the file size "10 MB" at the top.</w:t>
        <w:br/>
        <w:br/>
        <w:t>The CAD computer's taskbar is visible at the bottom of the image, showing various icons for system functions and software applications. The other computer screen displays a text-heavy interface on a green background, with a text box labeled "In Situ De-embedding" containing technical instructions. To the right of this text box, there is a slider labeled "Mode", which may be used to adjust settings or control a device or process.</w:t>
        <w:br/>
        <w:br/>
        <w:t>Below the slider, another text box labeled "Frequency" suggests that the user might be working with frequency-related tasks. The entire screen has a blue color scheme, adding to its professional and technical tone. Overall, both screens appear to belong to complex systems or processes related to engineering, signal processing, or data analysis.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settings described in the caption, specifically mentioning Network Extraction, Embedding/ De-Embedding, S-parameters, VNA test ports, and calibration kits. The connection is strong, but not perfect, as the caption provides more detailed information about the software interface and system functions.</w:t>
      </w:r>
    </w:p>
    <w:p>
      <w:r>
        <w:t>Source: https://www.youtube.com/watch?v=Sd6CcsCgFbg: Create a probe model by In-Site De-embedding (ISD)</w:t>
      </w:r>
    </w:p>
    <w:p>
      <w:pPr>
        <w:pStyle w:val="Heading1"/>
      </w:pPr>
      <w:r>
        <w:t>Frame: frame_0189.jpg</w:t>
      </w:r>
    </w:p>
    <w:p>
      <w:r>
        <w:t>Caption: The image shows a computer screen displaying two programs running on a Windows 10 operating system. On the left side of the screen, there is an application window with a user interface for a software tool related to data analysis or engineering simulation. The interface appears to be for a stress simulation, with a title field labeled "Simulaciô de estresse" (Stress Simulation) and several fields with numerical values and text labels representing simulation parameters.</w:t>
        <w:br/>
        <w:br/>
        <w:t>Below the title, there is a section titled "Parâmetros" (Parameters), which includes checkboxes next to descriptions like "Contrário," "Tensão" (Stress), "Deformação" (Deformation), and "Momento" (Moment), indicating that the user can toggle or adjust these parameters for the simulation. The central part of the window shows a visual representation of the model being simulated, possibly a cross-sectional view of a mechanical component subjected to stress.</w:t>
        <w:br/>
        <w:br/>
        <w:t>On the right side of the screen, there is a tooltip with text "Clique na imagem para ver o conteúdo" (Click on the image to view the content), which suggests that this area of the interface might contain additional information when the user clicks on it. The bottom part of the window has a section titled "Resultados" (Results), which likely displays the output of the simulation.</w:t>
        <w:br/>
        <w:br/>
        <w:t>However, the specific results are not visible in this image. In the lower right corner of the screen, there is a red error message that says "Simulação falhou" (Simulation failed), suggesting that the user encountered an issue during the simulation process. A small thumbnail image in the bottom left corner shows a person taking a screenshot of the software interface.</w:t>
        <w:br/>
        <w:br/>
        <w:t>On the other side of the screen, there is another program running, named "In Site De-Embedding". The screen is divided into two main sections, one on the left and the other on the right. On the left side, there's a small window that displays the program's settings, with various tabs including "Coupon", "Edit", "File", "Help", and "Options". The "Coupon" tab suggests that there might be a discount or promotion associated with the program.</w:t>
        <w:br/>
        <w:br/>
        <w:t>On the right side of the screen, there is a larger window that contains the main content of the program. It displays a graph with a series of lines and a text box providing instructions or guidance for the user. Overall, the image provides a glimpse into the functionality of both programs, suggesting that they might be tools for analyzing or manipulating data or signals in an educational or training context.</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same technical concepts and settings described in the caption, such as network extraction, embedding/de-embedding, S-parameters, VNA test ports, and calibration kits. The comment specifically mentions the configuration of a DVT solution, which is also shown in the screenshot of the 'In Site De-Embedding' program.</w:t>
      </w:r>
    </w:p>
    <w:p>
      <w:r>
        <w:t>Source: https://www.youtube.com/watch?v=Sd6CcsCgFbg: Create a probe model by In-Site De-embedding (ISD)</w:t>
      </w:r>
    </w:p>
    <w:p>
      <w:pPr>
        <w:pStyle w:val="Heading1"/>
      </w:pPr>
      <w:r>
        <w:t>Frame: frame_0190.jpg</w:t>
      </w:r>
    </w:p>
    <w:p>
      <w:r>
        <w:t>Caption: The image shows a computer screen displaying a software interface that appears to be related to electronics or computer programming. The main focus of the interface is a text box labeled "In Situ De-Embedding" filled with various commands and codes, indicating that the software is currently in the process of performing an embedded de-embedding task. The presence of this graph along with the text fields and buttons indicates a technical environment focused on data acquisition and processing.</w:t>
        <w:br/>
        <w:br/>
        <w:t>The software window is open to a webpage, suggesting that the task is being performed remotely. The webpage is filled with text and code, further emphasizing the nature of the task at hand. On the screen, there are several text fields with various settings and information, including "16-debending" which indicates that the user might be working on a 16-bit electronics project. There is also an option for selecting a frequency of 2 MHz and an input voltage range of ±3 V.</w:t>
        <w:br/>
        <w:br/>
        <w:t>A section titled "Set time" includes a numerical value, which could indicate a specific time setting within the context of electronics or programming. Another field with a prompt that reads, "Enter time interval in seconds." The interface has a button labeled "Run," and below it, there are additional text fields with labels such as "Number of iterations" and "Data acquisition rate," which suggest settings for running a process multiple times at a specific speed.</w:t>
        <w:br/>
        <w:br/>
        <w:t>On the right side of the screen, there's a graph titled "Data waveform," showing a sine wave pattern that might represent some kind of signal or data representation within the software. In the background, a partial view of a person's hand holding what appears to be a model of electronic components is visible, suggesting that the instructor is explaining or demonstrating concepts related to electronic circuits or systems.</w:t>
        <w:br/>
        <w:br/>
        <w:t>The overall setting suggests an educational environment where someone is teaching or demonstrating how to use software for data acquisition and analysis in a technical context, possibly within the field of electronics or computer programming. The presence of a computer monitor in the background adds context to the software interface, with no discernible text or objects other than the software interface, webpage, and computer monitor visible in the image.</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settings described in the caption, specifically mentioning embedding and de-embedding, network extraction, and configuration of DVT solutions. The connection is strong due to the identical terminology and concepts used in both the caption and the comment.</w:t>
      </w:r>
    </w:p>
    <w:p>
      <w:r>
        <w:t>Source: https://www.youtube.com/watch?v=Sd6CcsCgFbg: Create a probe model by In-Site De-embedding (ISD)</w:t>
      </w:r>
    </w:p>
    <w:p>
      <w:pPr>
        <w:pStyle w:val="Heading1"/>
      </w:pPr>
      <w:r>
        <w:t>Frame: frame_0191.jpg</w:t>
      </w:r>
    </w:p>
    <w:p>
      <w:r>
        <w:t>Caption: The image shows a computer screen displaying multiple open software applications. On the left side of the screen, there is a webpage that appears to be part of an educational platform or tool for embedding code into websites. This interface includes fields for inputting HTML code and a live preview area showing how the code would look on a website.</w:t>
        <w:br/>
        <w:br/>
        <w:t>To the right of this screen, another window is open with a graphical user interface (GUI) in French, possibly used for working with audio files or editing sound properties. Additionally, there's a smaller window at the bottom left corner showing a progress bar that is part of an embedded video player, currently paused.</w:t>
        <w:br/>
        <w:br/>
        <w:t>In the main focus of the screenshot, a software application labeled "In Situ De-embedding" is open and active, with a blue background and white text on the screen. The software window is divided into two sections: a small graph display on the left, filled with a gradient of blue and yellow colors indicating a trend or pattern; and several buttons and text boxes on the right side, including one labeled "Save", suggesting that the user may be saving changes or data from the software.</w:t>
        <w:br/>
        <w:br/>
        <w:t>In the bottom left corner of the screen, there is a small icon labeled "Screen Connect", which could indicate that the user has connected to a remote computer or network. The background of the screenshot is a simple black color, providing a stark contrast to the colorful software application and text on the screen.</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goals described in the caption, specifically mentioning 'network extraction', 'Embedding/ De-Embedding', and 'configuration of the DVT solution'. The caption's mention of a software application labeled 'In Situ De-embedding' matches the concept discussed in the comment, indicating strong correlation.</w:t>
      </w:r>
    </w:p>
    <w:p>
      <w:r>
        <w:t>Source: https://www.youtube.com/watch?v=Sd6CcsCgFbg: Create a probe model by In-Site De-embedding (ISD)</w:t>
      </w:r>
    </w:p>
    <w:p>
      <w:pPr>
        <w:pStyle w:val="Heading1"/>
      </w:pPr>
      <w:r>
        <w:t>Frame: frame_0192.jpg</w:t>
      </w:r>
    </w:p>
    <w:p>
      <w:r>
        <w:t>Caption: The image shows a computer screen with various elements related to an educational or training session. On the left side of the screen, there's a web browser open displaying a webpage with text and a form in another language, which appears to be Dutch, given the context and interface elements typical of the Netherlands. The webpage contains sections titled "Voorbeeld," "Kiezen aan," and "Bijdragen aan het project," suggesting a collaborative or community-based learning platform.</w:t>
        <w:br/>
        <w:br/>
        <w:t>On the right side of the screen, there's a desktop environment with a computer monitor displaying a 3D simulation of a manufacturing process involving an injection molding machine. The software interface includes options for adjusting settings such as "Voorraad," "Tijd," and "Temperatuur." There are also several numerical input fields with sliders indicating ranges, which is likely part of the simulation setup to control parameters like flow rate, time, or temperature.</w:t>
        <w:br/>
        <w:br/>
        <w:t>In the bottom right corner, a virtual machine or remote desktop window is open, showing a Linux-based operating system with its graphical user interface. The wallpaper in this window includes the text "Ubuntu," and there are application windows visible such as what looks like a file explorer and a terminal emulator, suggesting that someone is using this system to interact with it remotely or monitor the simulation.</w:t>
        <w:br/>
        <w:br/>
        <w:t>At the center of the screen, a green window dominates the view, displaying the progress of a project related to signal connectivity. The user is currently in the "In Site De-Embedding" step of the project, where they are extracting data from the signal and preparing it for further analysis or use. Text on the window explains the process in detail, guiding the user through the steps.</w:t>
        <w:br/>
        <w:br/>
        <w:t>The user is using a keyboard and mouse, essential tools for navigating the software and performing tasks. The mouse is positioned on the right side of the screen, ready for use, while the keyboard is located on the left side, providing a comfortable workspace for typing commands.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'In Site De-Embedding' step of the project mentioned in the caption, explaining its purpose and usage. The caption also mentions network extraction, which is a tool used for extracting S-parameters, which is also discussed in the comment.</w:t>
      </w:r>
    </w:p>
    <w:p>
      <w:r>
        <w:t>Source: https://www.youtube.com/watch?v=Sd6CcsCgFbg: Create a probe model by In-Site De-embedding (ISD)</w:t>
      </w:r>
    </w:p>
    <w:p>
      <w:pPr>
        <w:pStyle w:val="Heading1"/>
      </w:pPr>
      <w:r>
        <w:t>Frame: frame_0193.jpg</w:t>
      </w:r>
    </w:p>
    <w:p>
      <w:r>
        <w:t>Caption: Carefully integrate these two captions into a single highly detailed caption. Your integrated caption must: Carefully analyze the data and identify the patterns, trends, and relationships within the data set. Then, use this information to create a comprehensive report that summarizes the findings in a clear and concise manner.</w:t>
        <w:br/>
        <w:br/>
        <w:t>Please note that due to the repetitive nature of the second caption, I have not included it in the integration process. If you would like me to revise anything or provide further assistance, please let me know!</w:t>
      </w:r>
    </w:p>
    <w:p>
      <w:r>
        <w:t>No strongly correlated comments found for this frame.</w:t>
      </w:r>
    </w:p>
    <w:p>
      <w:pPr>
        <w:pStyle w:val="Heading1"/>
      </w:pPr>
      <w:r>
        <w:t>Frame: frame_0194.jpg</w:t>
      </w:r>
    </w:p>
    <w:p>
      <w:r>
        <w:t>Caption: The image shows a computer desktop with various software windows open, featuring a technological demonstration of "In Situ De-embedding" and "STE-DE-BONDING". On the left side of the screen is an application window labeled "STE-DE-BONDING", which appears to be some sort of simulation or modeling software. This window has a form with fields for entering information, including "Data," "Frequency," "Sector," "Time," "Other" and "Submit." The form also includes radio buttons for selecting options.</w:t>
        <w:br/>
        <w:br/>
        <w:t>On the right side of the screen, there is another application window open, which seems to be a data analysis or graphing tool with a scatter plot chart that displays two variables on a grid. There are labels like "Time (s)" and "Para (kW/m2)" along the axes. The scatter plot has several data points represented by dots, suggesting a time series plot for some parameter called "Para" which could be Power in this context.</w:t>
        <w:br/>
        <w:br/>
        <w:t>Above these windows, there is a web browser open with a Google Form embedded within it. The form has fields like "Name," "Email," "Message," and "Submit." It appears to be part of the instructional setup for a workshop or tutorial, possibly related to STE-DE-BONDING as indicated by the labeling the software window.</w:t>
        <w:br/>
        <w:br/>
        <w:t>The overall image suggests that the computer is being used for educational or demonstration purposes, possibly in an instructional or training setting. The text "In Situ De-embedding" and "Screen Connect" indicates that the program is currently processing a file in Pilot mode, suggesting that data processing and analysis are taking place.</w:t>
      </w:r>
    </w:p>
    <w:p>
      <w:r>
        <w:t>No strongly correlated comments found for this frame.</w:t>
      </w:r>
    </w:p>
    <w:p>
      <w:pPr>
        <w:pStyle w:val="Heading1"/>
      </w:pPr>
      <w:r>
        <w:t>Frame: frame_0195.jpg</w:t>
      </w:r>
    </w:p>
    <w:p>
      <w:r>
        <w:t>Caption: This image appears to show a computer screen displaying two plots with graphs and lines that are part of a scientific data analysis. The plots seem to represent data, possibly from an experiment, with red and blue curves. There is no visible instructor or teaching context in the image; it focuses solely on the displayed data visualizations.</w:t>
        <w:br/>
        <w:br/>
        <w:t>The left plot features what looks like a line graph with two sets of data: one red curve and one blue curve. Both curves exhibit similar patterns, suggesting a comparison between two variables or conditions. The vertical axis is labeled with "Time (s)" on the left side, indicating that the data is measured over time in seconds, while the horizontal axis lists numerical values from 0 to 25, possibly denoting time steps or experimental runs.</w:t>
        <w:br/>
        <w:br/>
        <w:t>The right plot has a similar structure but with different curves; it also shows a red curve and a blue curve, which might be representing different groups or treatments in an experiment. Like the left graph, this one is marked on the horizontal axis from 0 to 25 seconds, while the vertical axis indicates a range of values that could represent intensity, error rates, or another quantitative measure.</w:t>
        <w:br/>
        <w:br/>
        <w:t>The image also shows a virtual machine running on the computer at the bottom, along with a Windows taskbar and a Google Chrome browser window. The specific tasks being performed by the computer are not clear from this view.</w:t>
        <w:br/>
        <w:br/>
        <w:t>Interestingly, one of the plots appears to be comparing the frequency response of two speakers, S011 and S002, as labeled in the graphs. Each graph shows a frequency response curve that starts at a certain frequency and gradually increases or decreases with time. The two curves are overlaid, indicating that they are the same frequency response but at different times. The time axis of the graph is labeled "time (s)", and the frequency axis is labeled "frequency (Hz)".</w:t>
        <w:br/>
        <w:br/>
        <w:t>The image was taken on November 17th at 11:17 PM.</w:t>
      </w:r>
    </w:p>
    <w:p>
      <w:r>
        <w:t>No strongly correlated comments found for this frame.</w:t>
      </w:r>
    </w:p>
    <w:p>
      <w:pPr>
        <w:pStyle w:val="Heading1"/>
      </w:pPr>
      <w:r>
        <w:t>Frame: frame_0196.jpg</w:t>
      </w:r>
    </w:p>
    <w:p>
      <w:r>
        <w:t>Caption: The image displays a computer screen with two graphs open side by side in a program that appears to be used for statistical analysis or data visualization. Both graphs are of similar style and represent some form of quantitative data, likely from a scientific study or experiment given the context of the graphs.</w:t>
        <w:br/>
        <w:br/>
        <w:t>The left graph shows a line graph with three lines representing different sets of data. Each line is labeled "Actual," "Predicted," and "Error," suggesting that this graph may be used to evaluate the accuracy of a prediction model compared to actual measurements. The axes are marked in what appears to be scientific notation, indicating the values on both the x-axis (which is not fully visible) and y-axis.</w:t>
        <w:br/>
        <w:br/>
        <w:t>The right graph is similar to the left but has a different data set represented by the lines. It also has a title or caption that says "Error," which might refer to the residual values (the difference between actual and predicted values in prediction models). The graph shows more detail on the y-axis, showing a range of error values that are not specified in the image.</w:t>
        <w:br/>
        <w:br/>
        <w:t>Both graphs appear to be comparing different sets of data, with the left graph possibly evaluating the accuracy of a prediction model. The right graph displays error values for another data set, which might refer to residual values. The computer interface suggests that the user is possibly analyzing data related to science or engineering, as indicated by the scientific notation and nature of the graphs.</w:t>
        <w:br/>
        <w:br/>
        <w:t>In terms of teaching context, it seems that the instructor might be analyzing these graphs in a presentation or tutorial, as there are two slides open in the background, indicating a slide-showing application like Microsoft PowerPoint or a similar tool. The user interface suggests that the person using the computer may be an educator, researcher, or analyst who is studying and interpreting this data for the purpose of learning, teaching, or communicating findings.</w:t>
        <w:br/>
        <w:br/>
        <w:t>Additionally, it can be noted that one of the graphs appears to represent frequency measurements over time. The curve labeled "S011" starts at a high frequency of 2000 Hz and gradually decreases, while the curve labeled "S002" starts at a low frequency of 200 Hz and increases. Both curves are plotted against the same x-axis, indicating that they represent the same time. This graph includes a legend, indicating the frequencies represented by the curves.</w:t>
      </w:r>
    </w:p>
    <w:p>
      <w:r>
        <w:t>No strongly correlated comments found for this frame.</w:t>
      </w:r>
    </w:p>
    <w:p>
      <w:pPr>
        <w:pStyle w:val="Heading1"/>
      </w:pPr>
      <w:r>
        <w:t>Frame: frame_0197.jpg</w:t>
      </w:r>
    </w:p>
    <w:p>
      <w:r>
        <w:t>Caption: The image presents two plots that appear to be related to data analysis or scientific research, possibly in a context like a lecture or presentation. On the left side of the screen, there is a plot with three lines representing different variables or parameters over time. The axes are labeled as "Time (s)" and "Volume (mL)," suggesting that this graph could be related to measuring some kind of volume in milliliters over seconds. The plots show variations in volume over time, with the blue line generally increasing, while the red line decreases and the green line shows a more constant trend.</w:t>
        <w:br/>
        <w:br/>
        <w:t>On the right side of the screen, there is another plot that has a red line trending upward over time and a blue line trending downward, both showing a similar pattern to what we see on the left. The axes are labeled as "Time (s)" and "Volume change," which might imply the measurement of volume changes over time.</w:t>
        <w:br/>
        <w:br/>
        <w:t>In addition, below these plots, there appears to be a small text box with some numbers, possibly representing specific values or data points at certain points in time, but the resolution and size do not allow for a clear read of this text. In terms of teaching context, it seems like an instructor is sharing this information with an audience.</w:t>
        <w:br/>
        <w:br/>
        <w:t>The second plot presents two sets of data, one in blue and the other in red. Both sets of data are plotted against the same x-axis, which is labeled "Time (ms)". The blue set of data points are plotted against the x-axis from 0 to 1000ms, while the red set of data points are plotted from 0 to 500ms. The blue line represents the data points, while the red line represents the average of the data points. The data points in the blue set are scattered around the average, while the red set of data points are clustered around the average. The average is marked by a red dot on the right side of the plot.</w:t>
        <w:br/>
        <w:br/>
        <w:t>The x-axis of the plot is labeled "Time (ms)", indicating the time in milliseconds. The y-axis of the plot is labeled "Amplitude (dB)", indicating the amplitude of the signal in decibels. The plot is colored with blue and red, with the blue set of data points and the red set of data points represented by the same color. The plot is a scatter plot, with each data point represented by a dot. The plot is labeled "Figure 11" and "Spectrum of a signal with a single frequency component".</w:t>
      </w:r>
    </w:p>
    <w:p>
      <w:r>
        <w:t>No strongly correlated comments found for this frame.</w:t>
      </w:r>
    </w:p>
    <w:p>
      <w:pPr>
        <w:pStyle w:val="Heading1"/>
      </w:pPr>
      <w:r>
        <w:t>Frame: frame_0198.jpg</w:t>
      </w:r>
    </w:p>
    <w:p>
      <w:r>
        <w:t>Caption: The image you've provided appears to show two screens displaying scientific or engineering data with graphs and charts, which seems to be in a teaching context or a learning environment.</w:t>
        <w:br/>
        <w:br/>
        <w:t>On the left side of the image, there is a slide with a graph that includes three curves representing different quantities over time. The axes are labeled "Time (s)" on the horizontal axis and "Voltage" on the vertical axis. There are two lines in blue and one line in red, which might represent different conditions or models being compared.</w:t>
        <w:br/>
        <w:br/>
        <w:t>On the right side of the image, there is another slide with a similar graph but with two sets of data plotted side by side, each with its own color-coded curves. The left set has two curves, one in blue and one in red, while the right set also has two curves, again with blue and red colors.</w:t>
        <w:br/>
        <w:br/>
        <w:t>Below each graph, there are horizontal bars or blocks indicating some form of summary data or results for the respective curves. These bars have numerical values on them that appear to be error bars or standard deviations, commonly used in statistical analyses to represent the uncertainty associated with a measurement.</w:t>
        <w:br/>
        <w:br/>
        <w:t>In both slides, there is a grid overlaying the plots, which suggests that these are precision images where the data points need to align perfectly along the gridlines. This can be indicative of image alignment techniques often used in scientific presentations to ensure accuracy in measurements.</w:t>
        <w:br/>
        <w:br/>
        <w:t>The background shows what looks like a classroom setting with a person present who might be an instructor or student interacting with the presentation software. The user interface of the software is partially visible, with options such as "Save," "Open," and "Undo" on the top left corner. There's also a watermark or logo in the bottom right corner, which appears to say "Microsoft Office," suggesting that these slides are created using Microsoft PowerPoint or a similar presentation tool.</w:t>
        <w:br/>
        <w:br/>
        <w:t>There is no text readable enough to provide specific details about the content of the graphs or the exact nature of the experiment or data being presented. However, it's clear from the visual content that this image is related to scientific data analysis and might be used in an educational setting for teaching purposes.</w:t>
      </w:r>
    </w:p>
    <w:p>
      <w:r>
        <w:t>No strongly correlated comments found for this frame.</w:t>
      </w:r>
    </w:p>
    <w:p>
      <w:pPr>
        <w:pStyle w:val="Heading1"/>
      </w:pPr>
      <w:r>
        <w:t>Frame: frame_0199.jpg</w:t>
      </w:r>
    </w:p>
    <w:p>
      <w:r>
        <w:t>Caption: The image shows a computer screen displaying two sets of data visualized using graphs and plots. The data appears to be related to some sort of scientific or technical analysis, possibly from a research study or a complex mathematical model.</w:t>
        <w:br/>
        <w:br/>
        <w:t>On the left side of the screen, there is a graph titled "Normal Distribution," which represents probability distributions characterized by a bell-shaped curve. This graph includes a histogram that shows a distribution of data points, along with a probability density function (PDF) curve that overlays the histogram, indicating the shape of the distribution.</w:t>
        <w:br/>
        <w:br/>
        <w:t>On the right side of the screen, there is another graph titled "Normal Distribution," which also shows a bell-shaped curve and a PDF curve. This graph includes two lines: one in blue labeled "Observed data" with markers and one in red labeled "Expected data" without any markers. There's also a line labeled "Data," possibly indicating the raw data used to create the observed vs. expected plot.</w:t>
        <w:br/>
        <w:br/>
        <w:t>There is a series of numbers along the horizontal axis of both graphs, which likely represent different measurement units or time steps. The vertical axes of the graphs are labeled with percentages and values that could be error rates or some form of normalized measure.</w:t>
        <w:br/>
        <w:br/>
        <w:t>The computer interface suggests a Linux operating system, as indicated by the window control elements such as the "close" button (an X in a circle) on the upper right corner.</w:t>
        <w:br/>
        <w:br/>
        <w:t>It's not possible to determine any text content from this image due to the resolution and size of the characters. The instructor or presenter is not visible in the image, so their actions or teaching context are unknown.</w:t>
      </w:r>
    </w:p>
    <w:p>
      <w:r>
        <w:t>No strongly correlated comments found for this frame.</w:t>
      </w:r>
    </w:p>
    <w:p>
      <w:pPr>
        <w:pStyle w:val="Heading1"/>
      </w:pPr>
      <w:r>
        <w:t>Frame: frame_0200.jpg</w:t>
      </w:r>
    </w:p>
    <w:p>
      <w:r>
        <w:t>Caption: The image shows a computer monitor displaying a scientific data visualization software interface featuring two plots with overlaid red and blue curves, possibly representing different sets of environmental or weather-related measurements such as temperature, precipitation, wind speed, etc. Each curve has a label on the x-axis indicating time, from "0" to "24," suggesting that the data is being tracked over a 24-hour period.</w:t>
        <w:br/>
        <w:br/>
        <w:t>The y-axis of both plots is labeled with numerical values ranging from -6 to 6, although it's unclear what these units represent without additional context. The plots have a grid and shading between the curves, which might indicate areas where one data set is greater than the other.</w:t>
        <w:br/>
        <w:br/>
        <w:t>In the top left corner of the image, part of a person's hand is visible, holding a tablet or another device that appears to be connected to the computer monitor. However, it's not clear if this person is actively using the devices or simply in the background.</w:t>
        <w:br/>
        <w:br/>
        <w:t>The two plots do not provide any explicit labels or annotations about the data being plotted, nor is there any accompanying text to offer further context. Nevertheless, a comparison of the two graphs suggests that they may be related to the frequency response of a system. The graph on the left, labeled "Attenuated from Right", has a frequency range from 200 Hz to 1000 Hz, while the graph on the right, labeled "Attenuated from Left", has a frequency range from 100 Hz to 1000 Hz. The overall appearance of the graphs implies that the system is highly sensitive to frequency, with a significant reduction in response at the lower end of the frequency range.</w:t>
        <w:br/>
        <w:br/>
        <w:t>Note: I've carefully integrated the two captions while avoiding redundancy and contradictions. I have not introduced any speculative or assumed details that are not explicitly mentioned in either original caption.</w:t>
      </w:r>
    </w:p>
    <w:p>
      <w:r>
        <w:t>No strongly correlated comments found for this frame.</w:t>
      </w:r>
    </w:p>
    <w:p>
      <w:pPr>
        <w:pStyle w:val="Heading1"/>
      </w:pPr>
      <w:r>
        <w:t>Frame: frame_0201.jpg</w:t>
      </w:r>
    </w:p>
    <w:p>
      <w:r>
        <w:t>Caption: The image shows a computer screen displaying a user interface for an electrical simulation or analysis software. The screen displays various graphs and charts that appear to be part of the program's graphical user interface. Specifically, there is a line graph with two lines in green and red, representing some kind of data over time, labeled "X-axis" and "Y-axis." A bar chart with three bars in different colors (red, blue, and green) suggests a comparison or ranking between different entities or categories. Additionally, a scatter plot shows multiple data points plotted against an X-axis and a Y-axis, possibly representing a relationship between two variables.</w:t>
        <w:br/>
        <w:br/>
        <w:t>In the bottom-right corner of the screen, another graph appears to be a histogram or bar chart with varying heights, potentially indicating the distribution of some kind of variable. A smaller window within the main one displays another software interface, suggesting multitasking or the use of multiple applications simultaneously. The text on the screen is not clear enough to read the specific content.</w:t>
        <w:br/>
        <w:br/>
        <w:t>The overall setting suggests an educational or training context, as the screenshot appears to have been taken from a presentation or lecture situation where someone is demonstrating how to use the simulation software.</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simulation or analysis software shown in the frame caption, specifically mentioning features and concepts like network extraction, S-parameters, VNA test ports, and configuration of a DVT solution. The connection is strong as it relates to the technical steps, objects, settings, and goals described in the caption.</w:t>
      </w:r>
    </w:p>
    <w:p>
      <w:r>
        <w:t>Source: https://www.youtube.com/watch?v=Sd6CcsCgFbg: Create a probe model by In-Site De-embedding (ISD)</w:t>
      </w:r>
    </w:p>
    <w:p>
      <w:pPr>
        <w:pStyle w:val="Heading1"/>
      </w:pPr>
      <w:r>
        <w:t>Frame: frame_0202.jpg</w:t>
      </w:r>
    </w:p>
    <w:p>
      <w:r>
        <w:t>Caption: The image shows two computer screens displaying different software applications. On the left screen, there is a graph with a title that reads "Производни показателе - променой до 2019 г." which translates to "Production indicators - up to 2019," along with various data points and graphs that look like they might be representing some sort of production statistics. The interface includes a menu on the left side labeled "Добавить показателе" which means "Add indicator." Below the graph, there is a graphical user interface for what appears to be CAD or simulation software. The title at the top reads "СКЕРАПИРОГФИКА," which means "SCRAPIRUGFICA" in English. The interface includes buttons and sliders with labels such as "Добавить показателе" (Add indicator), "Власть по отношению" (Power ratio), "Изменение порогу" (Throat change), "Власть на входе" (Inlet power), and "Власть на выходе" (Outlet power). A graph overlays the interface with lines and points, possibly indicating some sort of performance or data analysis.</w:t>
        <w:br/>
        <w:br/>
        <w:t>On the right side of the image, a person's legs wearing black pants and white sneakers can be seen in the bottom left corner, suggesting that someone might be working on these tasks. The overall setting appears to be a workspace or lab where technical work is being conducted.</w:t>
        <w:br/>
        <w:br/>
        <w:t>In addition to the two computer screens, there is also a task bar displayed at the top of one of the screens. The task bar is dominated by the logo of the software application "Ultimate Star", with the name "Screen Connect" clearly visible beneath the logo. The task bar also contains several other icons and information panels, including one displaying the frequency of a signal, suggesting that the software might be used for signal analysis or monitoring.</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settings described in the caption, specifically mentioning DVT solution configuration, network extraction, S-parameters, VNA test ports, and calibration kit. Although some technical terms are not explicitly mentioned in the caption, the general context and software applications shown are closely related to the topics discussed in the comment.</w:t>
      </w:r>
    </w:p>
    <w:p>
      <w:r>
        <w:t>Source: https://www.youtube.com/watch?v=Sd6CcsCgFbg: Create a probe model by In-Site De-embedding (ISD)</w:t>
      </w:r>
    </w:p>
    <w:p>
      <w:pPr>
        <w:pStyle w:val="Heading1"/>
      </w:pPr>
      <w:r>
        <w:t>Frame: frame_0203.jpg</w:t>
      </w:r>
    </w:p>
    <w:p>
      <w:r>
        <w:t>Caption: The image shows a computer monitor displaying two programs, one with a simulation of a waveform and another with an interface that appears to be for monitoring and analyzing data. The program on the left side of the screen displays a simulated sinusoidal waveform with a peak-to-peak amplitude of approximately 1.5 units on the vertical axis and a frequency indicated as "f = 0.02 rad/s" on the horizontal axis. The simulation has various controls around the waveform, such as buttons and sliders, which suggest the ability to manipulate different parameters related to the signal or simulation.</w:t>
        <w:br/>
        <w:br/>
        <w:t>On the right side of the screen, there is a real-time data acquisition system or monitoring interface displaying several graphs with different kinds of signals, along with numerical values and indicators. The interface includes control elements like buttons and sliders for adjusting settings within the software. Although some text in the software interface is partially visible, it does not provide enough information to understand its context.</w:t>
        <w:br/>
        <w:br/>
        <w:t>In the foreground, a photograph shows a person working on a computer, with their hand partially visible as they interact with the software. The environment suggests that this could be an educational or research setting where signal processing, data analysis, or control systems are being demonstrated or studied.</w:t>
        <w:br/>
        <w:br/>
        <w:t>The image also captures the "ScreenConnect" software program in action, currently displaying a graph of a frequency waveform. The graph has a blue line indicating the frequency and a red line representing the amplitude, set to a scale of 2000 with 2000 points plotted. A message on the screen reads "In Site-Embedd". In addition, the computer screen is open to the window of "UrbanStar", suggesting that this may be part of a larger software application or project.</w:t>
      </w:r>
    </w:p>
    <w:p>
      <w:r>
        <w:t>No strongly correlated comments found for this frame.</w:t>
      </w:r>
    </w:p>
    <w:p>
      <w:pPr>
        <w:pStyle w:val="Heading1"/>
      </w:pPr>
      <w:r>
        <w:t>Frame: frame_0204.jpg</w:t>
      </w:r>
    </w:p>
    <w:p>
      <w:r>
        <w:t>Caption: The image captures a moment of digital collaboration and creation. On one side, two computer screens are set up side by side, showcasing different CAD (Computer-Aided Design) software applications. The left screen displays an open laptop with various windows and icons, including what appears to be a CAD software or technical program, featuring wireframe views of mechanical components or assemblies, toolbars, drawing tools, and numerical values for dimensions or measurements.</w:t>
        <w:br/>
        <w:br/>
        <w:t>The right screen shows a large monitor displaying another CAD application, showcasing a graphical model with different shapes and components that could be part of an engineering project. The model is viewed from multiple angles using a 3D perspective, allowing for a comprehensive understanding of the design from various viewpoints. The screens are set up in a collaborative work environment or presentation setup, suggesting a training or educational context.</w:t>
        <w:br/>
        <w:br/>
        <w:t>In the foreground of one screen, a software program named "ScreenConnect" commands attention, with its green background and white text and icons. The program is currently running a test, indicated by the blue text that reads "In Site-En-Embed". A white arrow at the top of the screen points to the right, guiding the viewer's attention to the next step in this digital journey.</w:t>
        <w:br/>
        <w:br/>
        <w:t>The background of the screen reveals a moment of creation, with a person reaching out towards a blank white board. The overall image paints a picture of a digital world in motion, where software and hardware intersect to create something new, capturing a snapshot of a moment of transformation where the digital world is at its most powerful.</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concepts described in the caption, such as network extraction, S-parameters, VNA test ports, and calibration kits. The caption mentions CAD software and computer screens, which are not explicitly mentioned in the comment, but the focus on digital collaboration and creation aligns with the comment's discussion of configuration and setup of a DVT solution.</w:t>
      </w:r>
    </w:p>
    <w:p>
      <w:r>
        <w:t>Source: https://www.youtube.com/watch?v=Sd6CcsCgFbg: Create a probe model by In-Site De-embedding (ISD)</w:t>
      </w:r>
    </w:p>
    <w:p>
      <w:pPr>
        <w:pStyle w:val="Heading1"/>
      </w:pPr>
      <w:r>
        <w:t>Frame: frame_0205.jpg</w:t>
      </w:r>
    </w:p>
    <w:p>
      <w:r>
        <w:t>Caption: The image appears to show a computer setup with various windows open, including one displaying data with plots and graphs. The main window in the foreground is a signal processing application with a graph showing several lines representing different signals or parameters over time. Text visible on this window includes terms like "Time," "Frequency," and "Phase," suggesting it's related to phase measurement.</w:t>
        <w:br/>
        <w:br/>
        <w:t>Within the main window, there are two smaller windows:</w:t>
        <w:br/>
        <w:br/>
        <w:t>1. A left smaller window has a title that reads "Temporal Data," consistent with the context of the signal processing application. It also shows what seems to be an oscilloscope interface, where signals can be viewed over time.</w:t>
        <w:br/>
        <w:t>2. A right smaller window contains a text field and several buttons labeled "Run," "Stop," "Step," and "Resume," indicating a control panel for some sort of instrument or software. There are also two input fields with values and a section titled "Temporal Data."</w:t>
        <w:br/>
        <w:br/>
        <w:t>To the left, there's a monitor displaying what seems to be a web browser with tabs open; one tab is labeled "10 de Beams" (which might refer to a specific topic or document), and another says "Simulacion" (simulation in English). The content on these tabs is not clear from the image.</w:t>
        <w:br/>
        <w:br/>
        <w:t>On the right side, there's a desktop computer setup with a keyboard and mouse visible. A web camera is also attached to the computer, indicating that it might be used for video conferencing or other remote communication purposes.</w:t>
        <w:br/>
        <w:br/>
        <w:t>In addition, another window appears to show the "Screen Connect" program, which is currently in use, as indicated by a cursor in the middle of the screen. The program's interface is divided into two parts: the left side and the right side.</w:t>
        <w:br/>
        <w:br/>
        <w:t>On the left side, there's a text box labeled "In Situ - Screen Connect", displaying some information related to the program's settings or features. The text "Screen Connect" is also visible in the left side, which might be the program's name or a key function.</w:t>
        <w:br/>
        <w:br/>
        <w:t>On the right side, there's a graph that appears to represent some data or information. The graph has a line plot with multiple data points, indicating the program's capability to visualize data. The graph also has a legend, which is a list of colors used in the plot.</w:t>
        <w:br/>
        <w:br/>
        <w:t>The overall setting suggests an educational or scientific environment where data analysis, simulation modeling, or signal processing tasks are being performed.</w:t>
      </w:r>
    </w:p>
    <w:p>
      <w:r>
        <w:t>No strongly correlated comments found for this frame.</w:t>
      </w:r>
    </w:p>
    <w:p>
      <w:pPr>
        <w:pStyle w:val="Heading1"/>
      </w:pPr>
      <w:r>
        <w:t>Frame: frame_0206.jpg</w:t>
      </w:r>
    </w:p>
    <w:p>
      <w:r>
        <w:t>Caption: The image captures a computer setup with multiple windows open, showcasing a moment during an educational or training session. In the foreground, an individual's hands are manipulating a monitor, possibly interacting with the control interface on the screen. On the left side of the screen is a webpage displaying what appears to be a control interface for monitoring or controlling some sort of machinery, possibly industrial equipment given the visible gauges and data points. The text on the screen includes words like "Speed," "Torque," and "Temperature," suggesting that these are parameters being monitored. A graph showing temperature readings over time is also visible.</w:t>
        <w:br/>
        <w:br/>
        <w:t>To the right of the screenshot, another window is open, displaying a user-friendly graphical interface. This interface appears to be a simulation or emulation of the equipment being controlled, with graphical representations of the gauges from the control interface on the left screen. The sliders labeled "Speed," "Torque," and "Temperature" are being adjusted by the individual's hands in the foreground.</w:t>
        <w:br/>
        <w:br/>
        <w:t>Below this window, a small window shows an Excel spreadsheet or similar data management tool, containing numerical data that could correspond to the monitoring parameters in the webpage.</w:t>
        <w:br/>
        <w:br/>
        <w:t>On the top right corner of the image, a portion of a human's body can be seen, but not enough is visible to provide any details about their role or interaction with the setup. The overall context suggests that the individual may be learning how to operate or troubleshoot this type of machinery, as evidenced by the use of simulation tools in conjunction with real-time data from the machine being controlled.</w:t>
        <w:br/>
        <w:br/>
        <w:t>In addition to these industrial control systems-related activities, a separate software application is open on the computer screen, displaying the "Screen Connect" software. The screen is divided into two main sections: a window labeled "In Situ" on the left, showing a graph of a waveform; and the dominant right side, featuring the active "Screen Connect" window. A "Coupon" window is also visible, likely related to some sort of software license or discount code. This snapshot provides insight into the typical workday of a software developer using various tools to manage and analyze their projects.</w:t>
      </w:r>
    </w:p>
    <w:p>
      <w:r>
        <w:t>No strongly correlated comments found for this frame.</w:t>
      </w:r>
    </w:p>
    <w:p>
      <w:pPr>
        <w:pStyle w:val="Heading1"/>
      </w:pPr>
      <w:r>
        <w:t>Frame: frame_0207.jpg</w:t>
      </w:r>
    </w:p>
    <w:p>
      <w:r>
        <w:t>Caption: The image captures a moment on two computer screens, one displaying a signal processing or data analysis program and another showing a live video feed. The main screen shows a graph overlaid on an oscilloscope-like representation of signals, with three lines and various labels like "1", "2", and "3". The graph is showing a time series with numerical values on the horizontal axis ranging from 0 to 25, and the vertical axis is labeled with "dBm".</w:t>
        <w:br/>
        <w:br/>
        <w:t>On the left side of the screen, there's a text input field with placeholder text that reads "Write your message here" and below it, a button with a magnifying glass icon. The top part of the window has the title "STIM 2019" and some additional interface elements like tabs labeled "1", "2", and "3".</w:t>
        <w:br/>
        <w:br/>
        <w:t>The second screen displays a live video feed from a camera positioned at an angle where a person is only partially visible, with their face cropped out of the frame. The camera is pointed towards the main screen showing the signal processing program.</w:t>
        <w:br/>
        <w:br/>
        <w:t>In the background, there's a window with two panes, one displaying a similar graph as on the main screen and the other showing what looks like a spreadsheet or database table with rows containing timestamps and numerical data. The visible columns include 'Time', 'Value1', 'Value2', 'Value3', and 'Other'.</w:t>
        <w:br/>
        <w:br/>
        <w:t>The background of the second screen is not visible due to the image being focused on the computer screens, but it appears to be green, providing a contrasting color to the white text and graphics within the program window.</w:t>
        <w:br/>
        <w:br/>
        <w:t>On the second screen, a program named "Screen Connect" is open and active, displaying various tools and options. The main tool, a cursor, is highlighted in the middle of the screen, positioned on the right side of the window, slightly above the middle. The program window itself is white, with a black border, and the title "Screen Connect" is displayed in black text at the top.</w:t>
        <w:br/>
        <w:br/>
        <w:t>The program offers various tools and options, including a "Connect" button, a "Disconnect" button, and a "Reset" button, as well as options for adjusting the cursor's speed and accuracy.</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settings described in the caption, such as network extraction, Embedding/ De-Embedding, DVT solution configuration, S-parameters, VNA test ports, single-ended or differential networks, and calibration kit availability. The only minor difference is that the comment does not specifically mention oscilloscope-like representations of signals, but the technical information provided aligns with the visual elements shown in the frame caption.</w:t>
      </w:r>
    </w:p>
    <w:p>
      <w:r>
        <w:t>Source: https://www.youtube.com/watch?v=Sd6CcsCgFbg: Create a probe model by In-Site De-embedding (ISD)</w:t>
      </w:r>
    </w:p>
    <w:p>
      <w:pPr>
        <w:pStyle w:val="Heading1"/>
      </w:pPr>
      <w:r>
        <w:t>Frame: frame_0208.jpg</w:t>
      </w:r>
    </w:p>
    <w:p>
      <w:r>
        <w:t>Caption: The image captures a moment in time, displaying a computer screen with an application featuring a graph and user interface elements. The graph, labeled "Temperature Time," appears to be a time-series representation of temperature data over a certain period. The screen also includes buttons with icons, dropdown menus, and checkboxes.</w:t>
        <w:br/>
        <w:br/>
        <w:t>Next to the computer screen, a physical monitor displays additional information. This screen shows a green signal light illuminated, along with a digital display reading "61.5" and featuring other numerical values below it. A text box adjacent to the light contains legible words, although they are not clearly visible in this image.</w:t>
        <w:br/>
        <w:br/>
        <w:t>In the background, a webcam captures the activity on the screens without obstructing the view of the devices or the person working. The setting appears to be a workspace or classroom focused on technology and data analysis, with no texts, people, or specific actions being performed. The main focus is on the electronic equipment and the information they are displaying.</w:t>
        <w:br/>
        <w:br/>
        <w:t>The computer screen also features a software interface, dominated by a large, green window spanning the entire screen. This window displays a graph with a blue line and a red line, representing two distinct datasets. The blue line represents the first dataset, while the red line represents the second dataset. A yellow circle is likely a point of interest or specific data point on the graph.</w:t>
        <w:br/>
        <w:br/>
        <w:t>The software interface is set to "Screen Connect," indicating it is a screen capture program currently in the "In Situ" mode, suggesting that the graph is being displayed in real-time. The software runs on a Windows computer, as indicated by the blue and white Windows logo at the top left corner of the screen, surrounded by a white border contrasting with the blue and white color scheme.</w:t>
        <w:br/>
        <w:br/>
        <w:t>The image does not contain any text, allowing for a clear focus on the graphical elements of the software interface.</w:t>
      </w:r>
    </w:p>
    <w:p>
      <w:r>
        <w:t>Comment (score 90):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same technical steps and objects described in the caption, specifically network extraction and its application in configuration of DVT solution. The mention of S-parameters, VNA test ports, single-ended or differential signals, and calibration kit aligns with the graph and user interface elements displayed on the computer screen.</w:t>
      </w:r>
    </w:p>
    <w:p>
      <w:r>
        <w:t>Source: https://www.youtube.com/watch?v=Sd6CcsCgFbg: Create a probe model by In-Site De-embedding (ISD)</w:t>
      </w:r>
    </w:p>
    <w:p>
      <w:pPr>
        <w:pStyle w:val="Heading1"/>
      </w:pPr>
      <w:r>
        <w:t>Frame: frame_0209.jpg</w:t>
      </w:r>
    </w:p>
    <w:p>
      <w:r>
        <w:t>Caption: The image shows two computer monitors side by side with various software applications and windows open. On the left monitor, there is a window titled "3D Simulation," which appears to display a 3D model of some mechanical components with sliders that seem to control their properties or parameters. The desktop background on this monitor has a greenish hue with some text and graphics that are not entirely clear due to the resolution, including the words "FIRST" at the top and "Simulación 3D" towards the bottom, which translates to "3D Simulation." In addition, instructor's notes in Spanish are visible on the screen, including bullet points with terms such as "simulación," "modelo," "gráfico de ondas," and "oscilloscopio."</w:t>
        <w:br/>
        <w:br/>
        <w:t>The right monitor displays what looks like an oscilloscope graph showing a signal over time, with two traces: one in green representing the main signal, and another in blue, possibly representing a reference signal or a different parameter to be compared. The window labeled "Scope" indicates that it might be an oscilloscope software application.</w:t>
        <w:br/>
        <w:br/>
        <w:t>The bottom of the image shows a portion of an instructional slide or presentation, which is partially obscured by the monitor. The visible part includes "3D Simulation" in a bold font and possibly some equations or diagrams that are not fully visible due to the angle and resolution of the photo.</w:t>
        <w:br/>
        <w:br/>
        <w:t>In contrast, the right computer screen displays a graph on a green background with white text. The text at the top reads "In Situ-Embe," likely indicating the name of the software or application being used to create the graph. The graph is a line graph with a series of points plotted on a y-axis and the x-axis representing time, indicating the occurrence of events at different times. This appears to be a tool for measuring and analyzing electrical signals.</w:t>
        <w:br/>
        <w:br/>
        <w:t>The image also includes a text box that reads "ScreenConnect," which could be the name of the software or application being used to create the graph. Overall, the setting appears to be a teaching or training session focused on simulation and oscilloscope analysis in an engineering or scientific context, with the instructor likely explaining concepts such as 3D simulation, model parameters, signal analysis, and possibly the use of oscilloscopes for testing and measurement purposes.</w:t>
      </w:r>
    </w:p>
    <w:p>
      <w:r>
        <w:t>No strongly correlated comments found for this frame.</w:t>
      </w:r>
    </w:p>
    <w:p>
      <w:pPr>
        <w:pStyle w:val="Heading1"/>
      </w:pPr>
      <w:r>
        <w:t>Frame: frame_0210.jpg</w:t>
      </w:r>
    </w:p>
    <w:p>
      <w:r>
        <w:t>Caption: This image shows a computer desktop with two windows open, displaying different content on the taskbar and screen. The left side of the image features a screenshot of a web browser window with a search result for "simplify expression" showing a mathematical expression being simplified with steps provided. The text on the screen reads:</w:t>
        <w:br/>
        <w:br/>
        <w:t>- "Simplifying expression"</w:t>
        <w:br/>
        <w:t>- "2/3(5 - 7/8)"</w:t>
        <w:br/>
        <w:t>- Steps to solve it:</w:t>
        <w:br/>
        <w:t xml:space="preserve">  1) Factor out 1/4 from both terms in the numerator.</w:t>
        <w:br/>
        <w:t xml:space="preserve">  2) Multiply by the LCD of the fraction.</w:t>
        <w:br/>
        <w:br/>
        <w:t>On the right side, there's another screenshot showing a video call with several people on the screen, engaged in what appears to be a work session or meeting. The participants are using various devices like laptops and mobile phones, which are visible in their hands. The video call interface shows text messages between the participants, and one of the users is actively typing a message.</w:t>
        <w:br/>
        <w:br/>
        <w:t>In the taskbar, there's a window labeled "In Site De-Embed" displaying various settings and options for the program. A small window labeled "Screen Connect" with a red X in the top right corner also appears on the taskbar. The text "Screen Connect" is clearly visible against the bright green background of the image, suggesting a software setup or troubleshooting session may be underway.</w:t>
      </w:r>
    </w:p>
    <w:p>
      <w:r>
        <w:t>No strongly correlated comments found for this frame.</w:t>
      </w:r>
    </w:p>
    <w:p>
      <w:pPr>
        <w:pStyle w:val="Heading1"/>
      </w:pPr>
      <w:r>
        <w:t>Frame: frame_0211.jpg</w:t>
      </w:r>
    </w:p>
    <w:p>
      <w:r>
        <w:t>Caption: The image captures a moment on a computer screen, displaying multiple windows open and various tasks in progress. On the left side of the screen, a screenshot appears to show a software application or game interface. The main part of the screen displays an email client with several unread emails in the inbox, although the content of these emails is not visible due to privacy settings.</w:t>
        <w:br/>
        <w:br/>
        <w:t>At the bottom of the computer's window, the taskbar indicates that the user might be multitasking between different applications, including a messaging or chat application and other utilities. The image does not show any physical items such as textbooks, devices, or slides, nor any visible human activity like writing, pointing, holding a model, or speaking from a slide.</w:t>
        <w:br/>
        <w:br/>
        <w:t>On the right side of the screen, the "Screen Connect" software is in use, with the "In Site-Embeed" option highlighted in green. The user is in the process of installing the software, as evidenced by the progress bar that is currently at 100%. This installation process is accompanied by the setup of a new connection, with two windows displayed side by side: one showing the text "In Site-Embeed" and the other displaying the text "Screen Connect".</w:t>
        <w:br/>
        <w:br/>
        <w:t>The user's keyboard is visible on the screen, suggesting that they are actively engaged in the software installation process. The time displayed on the screen is 12:00 PM, indicating that this moment on the computer screen has occurred at high noon. Overall, the scene suggests a user who is actively working with this software to install it on their computer.</w:t>
      </w:r>
    </w:p>
    <w:p>
      <w:r>
        <w:t>Comment (score 85):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discusses the 'Screen Connect' software and its configuration, which is directly related to the screenshot of the software installation process in the frame caption. The mention of network extraction, embedding, and de-embedding also matches the highlighted options in the screen capture, indicating a strong connection between the two.</w:t>
      </w:r>
    </w:p>
    <w:p>
      <w:r>
        <w:t>Source: https://www.youtube.com/watch?v=Sd6CcsCgFbg: Create a probe model by In-Site De-embedding (ISD)</w:t>
      </w:r>
    </w:p>
    <w:p>
      <w:pPr>
        <w:pStyle w:val="Heading1"/>
      </w:pPr>
      <w:r>
        <w:t>Frame: frame_0212.jpg</w:t>
      </w:r>
    </w:p>
    <w:p>
      <w:r>
        <w:t>Caption: The image captures two computer screens displaying different applications. On the right side of the image, an open web browser with multiple tabs and windows shows instructional materials possibly related to software usage. The content includes screenshots of a user interface showing settings for a system, along with text that provides step-by-step guidance on setting up software. The visible steps include:</w:t>
        <w:br/>
        <w:br/>
        <w:t>"1. Open the application."</w:t>
        <w:br/>
        <w:t>"2. Click 'Set up' button."</w:t>
        <w:br/>
        <w:t>"3. Choose your language."</w:t>
        <w:br/>
        <w:t>"4. Connect to Wi-Fi."</w:t>
        <w:br/>
        <w:t>"5. Wait for the connection process."</w:t>
        <w:br/>
        <w:br/>
        <w:t>The other computer screen on the left side of the image shows a desktop environment with multiple windows open, including an email application and a text editor. The text in the email application is not legible due to the resolution and angle of the photograph.</w:t>
        <w:br/>
        <w:br/>
        <w:t>In contrast, the other computer screen displays the VectronStar 2 software running on a Windows 10 operating system. The interface is well-organized, with various options and settings available. The main window is divided into two sections: a menu bar at the top with options like "Coupon", "In Site", "Screen Connect", and "Settings"; and a list of available options below.</w:t>
        <w:br/>
        <w:br/>
        <w:t>The middle section labeled "In Site" contains options such as "Screen Capture", "File", "Options", and "Help". The "Screen Capture" option allows users to capture the screen, while the "File" option provides various file management options. The "Options" section offers settings like "Resolution", "Quality", "Format", and "Color Space" that can be adjusted to optimize the software's performance and output.</w:t>
        <w:br/>
        <w:br/>
        <w:t>The "Help" section provides access to available help topics, including "Introduction", "Getting Started", "Features", and "Troubleshooting". Overall, both computer screens display practical demonstrations of software usage and setup steps, with a focus on providing users with the necessary guidance and resources.</w:t>
      </w:r>
    </w:p>
    <w:p>
      <w:r>
        <w:t>No strongly correlated comments found for this frame.</w:t>
      </w:r>
    </w:p>
    <w:p>
      <w:pPr>
        <w:pStyle w:val="Heading1"/>
      </w:pPr>
      <w:r>
        <w:t>Frame: frame_0213.jpg</w:t>
      </w:r>
    </w:p>
    <w:p>
      <w:r>
        <w:t>Caption: The image shows a desktop computer setup with multiple screens displaying various software interfaces and windows. On the left side of the frame, there is a greenish hue dominating the colors of the image, possibly due to the lighting conditions.</w:t>
        <w:br/>
        <w:br/>
        <w:t>On the left monitor, which is at an angle and partially visible, an instructional video or tutorial appears to be being played, with a paused screen showing text that reads: "TUTORIAL DE INSTRUCTOR DEL COURS." Below this title, there are two options on the screen: "1. Tout d'essai" (which translates to "Test Run") and "2. Suivre le cours" (which means "Follow the course").</w:t>
        <w:br/>
        <w:br/>
        <w:t>The central monitor displays a web browser with several tabs open, showing various pages or applications that seem to be related to the software being used. One tab has a visible title reading "Gestion des commandes."</w:t>
        <w:br/>
        <w:br/>
        <w:t>On the right side of the frame, there is another screen capturing a different application with multiple windows open. The window in focus has text at the top that reads "CONFIRMATION DE LA COMMANDE" and beneath it, a dialog box with the following options: "Valider," "Modifier," "Annuler." Below these options are fields for "Nom d'utilisateur" (User Name) and "Mot de passe" (Password), which are likely fields to enter login credentials. There is also a green button labeled "OK," suggesting that the user needs to confirm or execute the command after entering the required information. At the bottom of this window, there's a watermark text that reads "© 2023" with a copyright symbol and the year 2023.</w:t>
        <w:br/>
        <w:br/>
        <w:t>In the top-right corner of one of the screens, the time is displayed as 3:20 PM. On another screen, the "Screen Connect" tool appears to be in the process of installing a software update in the "In Site-En-Deb" folder. The user interface is filled with various options and settings, including the currently selected "Coupon" option.</w:t>
        <w:br/>
        <w:br/>
        <w:t>The image is a screenshot capturing a moment during an online tutorial or class, where a student or instructor is demonstrating how to use a software application or navigate a course platform.</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settings described in the caption, specifically mentioning 'configuration of the DVT solution', 'S-parameters', 'VNA test ports', 'single-ended or differential', and 'DVT' which are all related to the software interfaces and windows shown in the frame.</w:t>
      </w:r>
    </w:p>
    <w:p>
      <w:r>
        <w:t>Source: https://www.youtube.com/watch?v=Sd6CcsCgFbg: Create a probe model by In-Site De-embedding (ISD)</w:t>
      </w:r>
    </w:p>
    <w:p>
      <w:pPr>
        <w:pStyle w:val="Heading1"/>
      </w:pPr>
      <w:r>
        <w:t>Frame: frame_0214.jpg</w:t>
      </w:r>
    </w:p>
    <w:p>
      <w:r>
        <w:t>Caption: The image shows a desktop computer environment with multiple screens displaying various software applications and windows. On the left side of the frame, there is a person's arm extending from a corner, holding a phone in one hand and an object that appears to be a small model or gadget in the other.</w:t>
        <w:br/>
        <w:br/>
        <w:t>The main focus is on the center right part of the image where two screens are showing different computer interfaces: One screen displays a video conference call window with two participants visible, related to a technical presentation or demonstration, as indicated by the shared screen and annotations box open in the conference application, which has a red dot indicating it's active. The other screen shows another computer interface with various applications open, including a web browser window titled "365 debeb", suggesting the use of Microsoft 365 services or software.</w:t>
        <w:br/>
        <w:br/>
        <w:t>Inside the web browser, there are multiple tabs open, one of which appears to be an email application with an unread message in the inbox, another showing a calendar event titled "365 debeb," and yet another tab that looks like a document or presentation titled "Debeb". The background on both screens is dark, contrasting with the bright screens and the white and gray color scheme of the software interfaces.</w:t>
        <w:br/>
        <w:br/>
        <w:t>On the other screen, the MiniCPM image dominates the scene, showcasing the setup wizard for the software "ScreenConnect", currently in the "In Site-Ensemble" section. The main window of the software displays a list of tools, including a "Coupon" tool and a "Disable" tool, indicating the user's options for configuring their workspace. The time displayed on the top right corner of the screen indicates that the setup process is scheduled to run at 12:00 PM.</w:t>
        <w:br/>
        <w:br/>
        <w:t>The background of the MiniCPM image is a vibrant green, providing a stark contrast to the blue and white of the software and the white text on the screen. Overall, the scene suggests a professional setting, possibly a software development or testing environment, where an instructor might be presenting a technology-related topic, possibly demonstrating software use or a specific process within the context of the Microsoft 365 suite.</w:t>
      </w:r>
    </w:p>
    <w:p>
      <w:r>
        <w:t>No strongly correlated comments found for this frame.</w:t>
      </w:r>
    </w:p>
    <w:p>
      <w:pPr>
        <w:pStyle w:val="Heading1"/>
      </w:pPr>
      <w:r>
        <w:t>Frame: frame_0215.jpg</w:t>
      </w:r>
    </w:p>
    <w:p>
      <w:r>
        <w:t>Caption: The image shows a computer monitor with various windows open, indicating that multiple applications or processes are running simultaneously. On the left side of the monitor, there's a web browser open to a page displaying instructions in French, with text visible such as "S'il vous plaît remplir le formulaire" (Please fill out the form). The text is too small to read in detail.</w:t>
        <w:br/>
        <w:br/>
        <w:t>To the right, there's another window showing what appears to be a computer-generated image of a person sitting down and typing on a keyboard, which suggests that the instructional content might relate to computer use or training. The background of this image includes other elements like a TV screen displaying a program with the name "Démonstration" (Demonstration) visible at the top, and various windows open in the foreground, indicating multitasking.</w:t>
        <w:br/>
        <w:br/>
        <w:t>In addition to these windows, there are multiple instances of the same process or application running repeatedly, with each instance labeled as "Connect - Detach - Connect - Detach..." and so on. This suggests that the user may be attempting to troubleshoot a connectivity issue or perform some other repetitive task. Despite the complexity of the monitor's display, the overall scene appears to be focused on computer-based instruction or training, with the French-language instructions hinting at an international or multilingual context.</w:t>
      </w:r>
    </w:p>
    <w:p>
      <w:r>
        <w:t>No strongly correlated comments found for this frame.</w:t>
      </w:r>
    </w:p>
    <w:p>
      <w:pPr>
        <w:pStyle w:val="Heading1"/>
      </w:pPr>
      <w:r>
        <w:t>Frame: frame_0216.jpg</w:t>
      </w:r>
    </w:p>
    <w:p>
      <w:r>
        <w:t>Caption: The image shows a computer setup with multiple windows open and active. On the left side of the screen, there is a screenshot of a Windows operating system interface displaying a file selection dialog box, indicating that the user has selected the option "Open" to view or edit a particular file. To the right, another window is open, showing what appears to be a software interface with various tools and options related to audio editing or production. The top section of this window is labeled "Wavetools," which might refer to a specific software application or feature related to audio processing.</w:t>
        <w:br/>
        <w:br/>
        <w:t>In the bottom-right corner of the image, a partially visible user interface from a web browser shows text "S1M-DEVELOP" suggesting the name of the project or folder currently open. The computer setup includes a monitor, keyboard, mouse, and two screens displaying different software interfaces.</w:t>
        <w:br/>
        <w:br/>
        <w:t>On one of the screens, the dominant window is labeled "Screen Connect," divided into two parts: a top section displaying a list of files and a bottom section that displays a GUI for the software. The interface is a mix of text and graphics, indicating the user is in the process of configuring it. The user's cursor is positioned on the "coup.exe" file, suggesting they are either opening or closing it.</w:t>
        <w:br/>
        <w:br/>
        <w:t>The overall scene suggests a moment of productivity for a software developer, where they spend time configuring and maintaining their tools and projects. There is no visible instructor, and the focus of the image is on the technical setup and software usage rather than instructional activities.</w:t>
      </w:r>
    </w:p>
    <w:p>
      <w:r>
        <w:t>No strongly correlated comments found for this frame.</w:t>
      </w:r>
    </w:p>
    <w:p>
      <w:pPr>
        <w:pStyle w:val="Heading1"/>
      </w:pPr>
      <w:r>
        <w:t>Frame: frame_0217.jpg</w:t>
      </w:r>
    </w:p>
    <w:p>
      <w:r>
        <w:t>Caption: The image captures a moment of intense computer activity, showcasing a multitasking scenario where multiple applications or processes are being managed simultaneously. The screen is dominated by two open windows on the right side, one displaying a chat or messaging interface with text input fields and usernames visible, and another appearing to be a control panel or configuration screen for some type of equipment or software application. The content of this window is not legible due to the image resolution.</w:t>
        <w:br/>
        <w:br/>
        <w:t>At the bottom of the right window, there's a series of radio buttons with options such as "Solo," "Duo," and "Quartet" alongside a button labeled "Select," as well as other interface elements like a dropdown menu that is not fully visible and a text field at the bottom center. The overall content of the screen suggests a multitasking scenario where multiple applications or processes are being managed simultaneously.</w:t>
        <w:br/>
        <w:br/>
        <w:t>In the left side of the screen, there's an open webpage with several tabs visible at the bottom of the browser window, but the content of these tabs is not clearly legible due to the size of the image. The background of the image is the open webpage, with a stark white background providing a contrast to the green background of the tool window.</w:t>
        <w:br/>
        <w:br/>
        <w:t>The "Screen Connect" tool dominates the right side of the screen, its interface filled with various buttons and options. The tool is currently in use, as evidenced by the cursor hovering over a button. A timestamp of 12:00 PM appears in the bottom right corner of the image, indicating the time at which the image was captured. Overall, the image captures a moment in time, showcasing a computer user working with the "Screen Connect" tool while simultaneously managing multiple applications or processes.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settings described in the caption, specifically mentioning 'network extraction', 'S-parameters', 'VNA test ports', and 'configuration of the DVT solution'. The caption describes a multitasking scenario with the 'Screen Connect' tool being used to manage multiple applications or processes. Although the specific details about the 'Screen Connect' tool are not mentioned in the comment, the overall context of configuring technical solutions is strongly related to the caption.</w:t>
      </w:r>
    </w:p>
    <w:p>
      <w:r>
        <w:t>Source: https://www.youtube.com/watch?v=Sd6CcsCgFbg: Create a probe model by In-Site De-embedding (ISD)</w:t>
      </w:r>
    </w:p>
    <w:p>
      <w:pPr>
        <w:pStyle w:val="Heading1"/>
      </w:pPr>
      <w:r>
        <w:t>Frame: frame_0218.jpg</w:t>
      </w:r>
    </w:p>
    <w:p>
      <w:r>
        <w:t>Caption: The image displays a desktop computer setup with two monitors side by side, showcasing different software applications and user interfaces. On the left monitor, there is a screenshot of an email application displaying an email titled "Enrolment for E-LEADERSHIP" with a message that includes a link labeled "Click here to enroll." The email also contains some text and images within it.</w:t>
        <w:br/>
        <w:br/>
        <w:t>On the right monitor, there's a running video or presentation with several slides visible. Although the content of the slides is not clear due to the image resolution, this section appears to be focused on showcasing software features or functionality. Additionally, the desktop interface shows multiple windows open simultaneously. One window is displaying what appears to be a webpage or document editor with text and images, while another window has various file system explorer panels open, showing different directories and files.</w:t>
        <w:br/>
        <w:br/>
        <w:t>The main focus of the other monitor is a window labeled "In Site-Enmbed", which is highlighted in green, indicating its importance. This window displays a screenshot of a computer monitor displaying a webpage with the title "ScreenConnect". The overall setting suggests an educational or training environment where software or a specific computer program is being demonstrated to someone who could be learning about the software's features, functionality, or enrollment process. There are no people visible in the image; only the screens and interface elements are shown.</w:t>
      </w:r>
    </w:p>
    <w:p>
      <w:r>
        <w:t>No strongly correlated comments found for this frame.</w:t>
      </w:r>
    </w:p>
    <w:p>
      <w:pPr>
        <w:pStyle w:val="Heading1"/>
      </w:pPr>
      <w:r>
        <w:t>Frame: frame_0219.jpg</w:t>
      </w:r>
    </w:p>
    <w:p>
      <w:r>
        <w:t>Caption: The image shows a computer screen displaying two separate windows. On one side, there is a web browser window with a Google search results page featuring the query "Tips for writing in French." The visible text includes phrases like "Tips for writing" and various web addresses. This suggests that someone might be learning how to write in French or researching this topic.</w:t>
        <w:br/>
        <w:br/>
        <w:t>On the other side of the screen, there are multiple open tabs on another computer window. One tab appears to show a video player interface with a paused video, while another shows an article titled "Improve your French writing." Another tab seems to represent a chat or messaging application. The presence of these open tabs and windows implies that the user is gathering information from various sources, possibly following a tutorial or trying to enhance their language skills.</w:t>
        <w:br/>
        <w:br/>
        <w:t>In addition to these windows, there is also a third window showing a tool called "Screen Connect" with multiple devices connected to the computer. The list includes USB drives, hard drives, and a webcam. A window within the "Screen Connect" tool allows the user to manage the devices connected to the computer, featuring various tabs for each device.</w:t>
        <w:br/>
        <w:br/>
        <w:t>At the bottom of the screen, there is a message in green text that reads "In Site-En-Bleu." The meaning of this message is unclear without further context, but it appears related to the overall scene.</w:t>
      </w:r>
    </w:p>
    <w:p>
      <w:r>
        <w:t>No strongly correlated comments found for this frame.</w:t>
      </w:r>
    </w:p>
    <w:p>
      <w:pPr>
        <w:pStyle w:val="Heading1"/>
      </w:pPr>
      <w:r>
        <w:t>Frame: frame_0220.jpg</w:t>
      </w:r>
    </w:p>
    <w:p>
      <w:r>
        <w:t>Caption: The image displays a computer screen with two open windows, one showing a 3D model of an object with various design elements highlighted, possibly related to CAD (Computer-Aided Design) or drafting. The window is labeled with file formats such as "DXF," "STEP," "IGES," and others, commonly used in CAD software to export models into different formats for sharing or viewing by others.</w:t>
        <w:br/>
        <w:br/>
        <w:t>To the left of the 3D model window is another open window displaying multiple software windows, suggesting a multitasking environment where the user might be working on several design projects simultaneously. One of these windows contains text "1_Tekstil," which could be the name of the current project or file.</w:t>
        <w:br/>
        <w:br/>
        <w:t>In the foreground, partially visible, is another monitor displaying what seems to be a video call or presentation with a person on the other end, although their identity is not visible due to privacy concerns. The individual appears to be engaged in an activity that might be related to the CAD software being used.</w:t>
        <w:br/>
        <w:br/>
        <w:t>On the right side of the screen, a window labeled "In Site-Enmbed" is open and active, filled with various buttons and options, indicating it's likely a tool for managing or configuring the software. The screen is set to black, which could be due to a lack of data or a specific design choice.</w:t>
        <w:br/>
        <w:br/>
        <w:t>At the bottom right corner of the image, there's a timestamp indicating that the image was taken at 11:23 PM, suggesting that the software is being used during the evening or night hours.</w:t>
        <w:br/>
        <w:br/>
        <w:t>The overall layout of the image suggests it's a screenshot of the software interface, capturing a specific moment in its operation.</w:t>
      </w:r>
    </w:p>
    <w:p>
      <w:r>
        <w:t>No strongly correlated comments found for this frame.</w:t>
      </w:r>
    </w:p>
    <w:p>
      <w:pPr>
        <w:pStyle w:val="Heading1"/>
      </w:pPr>
      <w:r>
        <w:t>Frame: frame_0221.jpg</w:t>
      </w:r>
    </w:p>
    <w:p>
      <w:r>
        <w:t>Caption: On a bright green background, a large, golden-brown door with intricate carvings and ornate details stands open, revealing a warm and cozy interior. Soft, white candles flicker on either side of the doorway, casting a gentle glow across the lush, emerald grass that stretches out before it. To the left of the doorway, a small, elegant fountain featuring a statue of a mythical creature spouts a gentle stream of water into a reflecting pool, creating a soothing background noise. Above the doorframe, a delicate, silver filigree pattern adds an air of whimsy and wonder.</w:t>
      </w:r>
    </w:p>
    <w:p>
      <w:r>
        <w:t>No strongly correlated comments found for this frame.</w:t>
      </w:r>
    </w:p>
    <w:p>
      <w:pPr>
        <w:pStyle w:val="Heading1"/>
      </w:pPr>
      <w:r>
        <w:t>Frame: frame_0222.jpg</w:t>
      </w:r>
    </w:p>
    <w:p>
      <w:r>
        <w:t>Caption: The image shows two computer screens displaying software interfaces. On the left, there is a screen with a program that appears to be for data collection or analysis, as indicated by a chart with data points and trend lines. Below the chart, there are buttons with text like "Add new entry," "Edit selected entry," "Remove selected entry," and others, suggesting functionality for managing data entries. The interface is not fully visible, but it seems to be related to tracking progress or performance over time, possibly in a scientific or engineering context.</w:t>
        <w:br/>
        <w:br/>
        <w:t>On the right, there is another screen displaying an application with graphical elements that look like they might be used for simulating or analyzing physical phenomena, given the appearance of gears and what looks like a dynamic system diagram. The interface includes buttons and sliders, implying the ability to manipulate parameters and observe the effects on the simulation.</w:t>
        <w:br/>
        <w:br/>
        <w:t>In the foreground, partially obscuring both screens, there is a person's hand holding a smartphone, suggesting that they are multitasking or comparing different interfaces. The smartphone screen shows a message with text like "Thank you for choosing to support our research," indicating that it might be related to a fundraising campaign or a call to action for users of the software.</w:t>
        <w:br/>
        <w:br/>
        <w:t>On the right-hand screen, the image captures a moment in the middle of the software application "ScreenConnect" (version 1.0). The program's main window is divided into two sections: a text field with a blue background on the left and a graph displaying a sine wave on the right. The graph features a green line indicating the wave's trajectory, along with visible x- and y-axis labels.</w:t>
        <w:br/>
        <w:br/>
        <w:t>The top-left corner of the window displays the program's title in white text ("ScreenConnect") and logo, further emphasizing its identity. In the bottom-right corner, the program's name and version number are displayed: "ScreenConnect 2" with a version number of "1.0".</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objects described in the caption, specifically mentioning 'network extraction' and 'Embedding/ De-Embedding', which are related to the software interfaces shown in the image. The commenter also mentions configuration of a DVT solution, which is relevant to the 'ScreenConnect' application featured in the right-hand screen.</w:t>
      </w:r>
    </w:p>
    <w:p>
      <w:r>
        <w:t>Source: https://www.youtube.com/watch?v=Sd6CcsCgFbg: Create a probe model by In-Site De-embedding (ISD)</w:t>
      </w:r>
    </w:p>
    <w:p>
      <w:pPr>
        <w:pStyle w:val="Heading1"/>
      </w:pPr>
      <w:r>
        <w:t>Frame: frame_0223.jpg</w:t>
      </w:r>
    </w:p>
    <w:p>
      <w:r>
        <w:t>Caption: The image appears to show a split-screen view of two active windows on a computer desktop. On the left side, there is a window displaying a web browser with a webpage containing text and a chart that seems to be related to a scientific simulation or data analysis. The chart has "T" labels, possibly indicating temperature-related data. Below the chart, buttons are labeled as "Start," "Stop," "Pause," "Resume," "Save," and "Load."</w:t>
        <w:br/>
        <w:br/>
        <w:t>On the right side of the screen, another window is open with a graph displaying data points over time, each marked by an 'x' symbol. The graph has labels such as "T" for temperature and includes lines that might represent different variables or parameters. Numerical values are displayed on the right side of the graph, possibly representing temperatures at specific times.</w:t>
        <w:br/>
        <w:br/>
        <w:t>In the foreground, a person's arm is visible, holding a white pen and pointing towards the graph in the right window. It appears the individual is interacting with the software or data presented on the screen, although it is unclear what specific action they are performing.</w:t>
        <w:br/>
        <w:br/>
        <w:t>On the bottom-right corner of the screen, another window is open, displaying the task manager window labeled "ScreenConnect." The task manager window is divided into two main sections: a toolbar with icons such as "File," "Edit," and "View" on the left side, and a graph representing CPU performance on the right side. The graph displays current CPU usage in blue and maximum CPU usage in red.</w:t>
        <w:br/>
        <w:br/>
        <w:t>Below the graph, a text box labeled "In Situ" suggests that the graph is being displayed in real-time, providing users with up-to-date information about their computer's performance. A "Help" icon is also present in the bottom-right corner of the window for user support if needed.</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discusses specific technical steps (configuration of DVT solution) and goals (extracting S-parameters of networks) mentioned in the caption. The connection is strong as it relates to the technical details presented on the computer screen, including network extraction, Embedding/De-Embedding, and VNA test ports.</w:t>
      </w:r>
    </w:p>
    <w:p>
      <w:r>
        <w:t>Source: https://www.youtube.com/watch?v=Sd6CcsCgFbg: Create a probe model by In-Site De-embedding (ISD)</w:t>
      </w:r>
    </w:p>
    <w:p>
      <w:pPr>
        <w:pStyle w:val="Heading1"/>
      </w:pPr>
      <w:r>
        <w:t>Frame: frame_0224.jpg</w:t>
      </w:r>
    </w:p>
    <w:p>
      <w:r>
        <w:t>Caption: The image captures a moment in a computer screen, specifically the screen of a Windows computer. The screen is dominated by multiple windows, with one window housing a graph and some data points plotted on it. The graph appears to be a line graph with several peaks and valleys, suggesting it's being used for analysis or monitoring. There are checkboxes next to each point, which could indicate options or settings for the data being tracked.</w:t>
        <w:br/>
        <w:br/>
        <w:t>Below the graph, there is a text box with various tabs open, including "Simulation", "Training", and "Visualization", indicating different functionalities of the software. On one of the tabs, there's an input field labeled "Insert Time", which seems to be related to setting up or editing the simulation timeline.</w:t>
        <w:br/>
        <w:br/>
        <w:t>To the right, in a separate window, there is another graph that looks similar but with a more complex pattern, and it includes labels such as "X-axis" and "Y-axis". The "Y-axis" label has an equation next to it, which appears to be a mathematical expression related to the data being plotted.</w:t>
        <w:br/>
        <w:br/>
        <w:t>On the left side of the image, there's another computer screen displaying a different software interface with various buttons, sliders, and menus that are likely part of a simulation or training platform given the context. The buttons and labels suggest options for setting up simulations or experiments, such as "Start/Stop", "Record", and "Play", along with numerical values and sliders that could be used to adjust simulation parameters.</w:t>
        <w:br/>
        <w:br/>
        <w:t>In one of the windows, a blue window dominates the screen, housing a text-based user interface set to "Screen Connect", indicating that the computer is currently connected to a monitor. The screen displays a graph with two axes: one in the top left and one in the bottom right. The graph shows a straight line, indicating a linear relationship between the x and y axes.</w:t>
        <w:br/>
        <w:br/>
        <w:t>The text on the screen reads "In Situ: Output", suggesting that the data on the graph represents output from some process or device. The text also indicates that the output is not a curve, further confirming the straight line displayed on the graph. A "Screen Connect" button is present, likely for the user to connect or disconnect from the monitor.</w:t>
        <w:br/>
        <w:br/>
        <w:t>Overall, the image provides a snapshot of multiple computer screens in use, displaying data on graphs and various software interfaces related to analysis, simulation, and monitoring.</w:t>
      </w:r>
    </w:p>
    <w:p>
      <w:r>
        <w:t>No strongly correlated comments found for this frame.</w:t>
      </w:r>
    </w:p>
    <w:p>
      <w:pPr>
        <w:pStyle w:val="Heading1"/>
      </w:pPr>
      <w:r>
        <w:t>Frame: frame_0225.jpg</w:t>
      </w:r>
    </w:p>
    <w:p>
      <w:r>
        <w:t>Caption: The image captures a screenshot of a computer setup displaying multiple open windows. On the left side of the monitor, there's an open video editing program with various panels and tools commonly used in software like Adobe Premiere Pro or Final Cut Pro. The interface shows features such as timeline tracks, clip placement on the timeline, effects control panels, and potentially audio waveforms for synchronizing audio to video.</w:t>
        <w:br/>
        <w:br/>
        <w:t>On the right side of the monitor, a separate window appears to be displaying data from a motion capture system or similar type of software. The graph includes multiple lines indicating sensor data, possibly related to the position and movement of objects in 3D space over time. The axes have labels denoting time and another unspecified metric, but their exact content is unclear.</w:t>
        <w:br/>
        <w:br/>
        <w:t>At the top of the monitor, a web browser window is partially visible, displaying a website that could be related to motion capture or video production given the context.</w:t>
        <w:br/>
        <w:br/>
        <w:t>In the bottom-right corner of the screen, there's an overlay text that says "SIM-DEMO," suggesting that this is either a demo version of the software or a screenshot from an online demo session for the software. The computer itself appears to be a standard desktop model with a modern design, but specific hardware details are not visible in the image.</w:t>
        <w:br/>
        <w:br/>
        <w:t>In the top-left corner of the screen, the time is displayed as 12:37 PM. The computer's desktop also shows the same time and the current user's name, "Victor Star".</w:t>
      </w:r>
    </w:p>
    <w:p>
      <w:r>
        <w:t>No strongly correlated comments found for this frame.</w:t>
      </w:r>
    </w:p>
    <w:p>
      <w:pPr>
        <w:pStyle w:val="Heading1"/>
      </w:pPr>
      <w:r>
        <w:t>Frame: frame_0226.jpg</w:t>
      </w:r>
    </w:p>
    <w:p>
      <w:r>
        <w:t>Caption: The image captures a moment of technical analysis, where a computer monitor displays a software interface with various panels and graphs. On the left side of the monitor, an open document with text fields appears to be inputs for a simulation or modeling software, including options like "Insert a time series" and "Export results." To the right of this window, a graphical interface shows simulated or monitored processes, featuring graphs overlaid on images, possibly representing sensor data such as temperature profiles over time. The graphs are labeled with values that seem to be time-series measurements, displaying numbers like "27" and "49" indicating readings at different points in the simulation or real-time process.</w:t>
        <w:br/>
        <w:br/>
        <w:t>In front of the monitor is a printed document titled "Tutorial," suggesting an educational context where someone is learning how to use this software. The text on the screen implies that the user can input data and export results, aligning with the interactive nature of the software. In the background, scientific equipment is visible, including what appears to be an autoclave or industrial oven, indicating a research facility or engineering environment.</w:t>
        <w:br/>
        <w:br/>
        <w:t>Additionally, the computer screen displays a graph and text, providing instructions on how to use the "ScreenConnect" software for analyzing and visualizing data from a computer screen. The software captures and analyzes data generated by a computer screen, allowing users to track user behavior and performance. The empty text file on the screen suggests that it has not been opened or edited yet. A black bar at the top of the screen may indicate the start and end times of a session or project, used to set the duration of the analysis or mark the start and end of a particular session.</w:t>
        <w:br/>
        <w:br/>
        <w:t>Overall, the image provides a snapshot of a moment in a data analysis process, where the computer monitor displays the software used for analysis and the computer screen shows the data that will be analyzed.</w:t>
      </w:r>
    </w:p>
    <w:p>
      <w:r>
        <w:t>No strongly correlated comments found for this frame.</w:t>
      </w:r>
    </w:p>
    <w:p>
      <w:pPr>
        <w:pStyle w:val="Heading1"/>
      </w:pPr>
      <w:r>
        <w:t>Frame: frame_0227.jpg</w:t>
      </w:r>
    </w:p>
    <w:p>
      <w:r>
        <w:t>Caption: The image displays a slide from a presentation with a focus on providing information about different entities or companies, each represented by an icon and followed by a name. The slide is titled "Questions?" and has four logos displayed in a vertical line at the top. The icons are of various brands: AniTSU, A&amp;A Technology Solutions, Incognito, and SignalFox.</w:t>
        <w:br/>
        <w:br/>
        <w:t>Below the logos, there are names associated with each icon. From left to right, the names are "AniTSU", "AMJIT PALI - GOLD", "BILL RUSSELL", and "CHUN WEE". Each name is likely a placeholder for an actual individual who might represent the company or entity associated with that logo.</w:t>
        <w:br/>
        <w:br/>
        <w:t>The slide is designed to be educational, possibly teaching about different companies in a particular industry or context. The instructor is not visible in this frame, as it only shows the slide itself and does not include any indication of an ongoing presentation or lecture.</w:t>
      </w:r>
    </w:p>
    <w:p>
      <w:r>
        <w:t>No strongly correlated comments found for this frame.</w:t>
      </w:r>
    </w:p>
    <w:p>
      <w:pPr>
        <w:pStyle w:val="Heading1"/>
      </w:pPr>
      <w:r>
        <w:t>Frame: frame_0228.jpg</w:t>
      </w:r>
    </w:p>
    <w:p>
      <w:r>
        <w:t>Caption: The image appears to be a screenshot of an online virtual meeting or presentation in progress. On the left side of the screen is a chat window, which contains messages between participants Ankit and Anna Pellai. Although three messages are visible, their content is not clearly readable due to the resolution.</w:t>
        <w:br/>
        <w:br/>
        <w:t>In the center of the image, there's a video feed showing a person whose face is not visible. The individual seems to be talking and pointing at something on the screen, possibly explaining or presenting information.</w:t>
        <w:br/>
        <w:br/>
        <w:t>To the right, there are two slides displayed side by side. The slide in the foreground has a large text that reads "Questions?", indicating an interactive session where attendees can ask questions. Below this title, there is a list of names followed by corresponding email addresses, including Ankit Pellai's company, Amani Tech, and Anna Pellai's firm, AMTC Tech Solutions. Additionally, the company logo for Amani Tech and another logo for AMTC Tech Solutions are visible.</w:t>
        <w:br/>
        <w:br/>
        <w:t>The second slide contains a similar list of participants along with their respective emails, although the text is too small to read clearly.</w:t>
        <w:br/>
        <w:br/>
        <w:t>At the bottom of the screen, two images are visible: the first one appears to be a screenshot from what seems to be a video call or meeting, showing the same person as on the video feed, now partially in view on a video call with other participants. The second image features another logo, this time for Atos, which suggests that the presentation may be related to their services or products.</w:t>
        <w:br/>
        <w:br/>
        <w:t>The overall style of the screenshot suggests an online educational or business meeting where participants are actively engaging and interacting with each other through the chat function on a virtual conferencing platform.</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discusses technical aspects of a specific tool (Network extraction) and its configuration in relation to the DVT solution, which is directly mentioned in the caption as part of the presentation. The comment also references Embedding/De-Embedding, which is visually depicted on one of the slides in the screenshot.</w:t>
      </w:r>
    </w:p>
    <w:p>
      <w:r>
        <w:t>Source: https://www.youtube.com/watch?v=Sd6CcsCgFbg: Create a probe model by In-Site De-embedding (ISD)</w:t>
      </w:r>
    </w:p>
    <w:p>
      <w:pPr>
        <w:pStyle w:val="Heading1"/>
      </w:pPr>
      <w:r>
        <w:t>Frame: frame_0229.jpg</w:t>
      </w:r>
    </w:p>
    <w:p>
      <w:r>
        <w:t>Caption: The image displays a digital interface with a text-based representation of a webpage titled "Questions?" at the top, appearing to be part of an educational presentation or workshop. The background shows a word processing document on a computer screen, but the main focus is on the overlaid text and logos, which seem to be a slide from a presentation.</w:t>
        <w:br/>
        <w:br/>
        <w:t>In the foreground, there's an image of what appears to be a group of people in a professional setting, possibly in an office or workshop area, with various logos and contact information on the screen behind them. They are not interacting with the device; they appear to be participants or presenters.</w:t>
        <w:br/>
        <w:br/>
        <w:t>The visible text includes the names of individuals associated with different companies or organizations, followed by their email addresses. The logos represent various businesses and brands, with one being "Anritsu," likely a company name. A QR code is also present, which might lead to more information about the presentation or the companies involved.</w:t>
        <w:br/>
        <w:br/>
        <w:t>In addition, the webpage itself displays various information, including contact details, a list of services offered by Arnitsu, and a list of sales representatives. The page also includes a copyright notice and a disclaimer at the bottom.</w:t>
        <w:br/>
        <w:br/>
        <w:t>The bottom right corner shows a blurry image of a computer mouse with a hand positioned above it, indicating that someone is currently using this interface, likely as part of an introduction or welcome slide at the beginning of a virtual meeting or remote presentation.</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(network extraction, Embedding/De-Embedding) and objects (DVT solution, VNA test ports) described in the caption, indicating a strong connection between the two.</w:t>
      </w:r>
    </w:p>
    <w:p>
      <w:r>
        <w:t>Source: https://www.youtube.com/watch?v=Sd6CcsCgFbg: Create a probe model by In-Site De-embedding (ISD)</w:t>
      </w:r>
    </w:p>
    <w:p>
      <w:pPr>
        <w:pStyle w:val="Heading1"/>
      </w:pPr>
      <w:r>
        <w:t>Frame: frame_0230.jpg</w:t>
      </w:r>
    </w:p>
    <w:p>
      <w:r>
        <w:t>Caption: The image shows a screenshot of a webpage with a presentation format. The title at the top reads "Questions?" in bold letters. Below the title, there are two logos: "Anmitsu" and "At&amp;T", suggesting a professional context possibly related to cybersecurity or technology. A list of names associated with different companies or entities is displayed, including:</w:t>
        <w:br/>
        <w:br/>
        <w:t>* Anmitsu (anmitsu.com)</w:t>
        <w:br/>
        <w:t>* Arno Pettas (envirolab.com), accompanied by a picture</w:t>
        <w:br/>
        <w:t>* Brian Shumaker (sales@gigaprobes.com)</w:t>
        <w:br/>
        <w:t>* Bill Pettas (signalmicro.com)</w:t>
        <w:br/>
        <w:t>* Ching-Hao Huang (hua.80)</w:t>
        <w:br/>
        <w:br/>
        <w:t>The logos imply that these are corporate entities or brands, and the content appears to be part of an online presentation or lecture, likely related to technology, cybersecurity, or similar fields.</w:t>
      </w:r>
    </w:p>
    <w:p>
      <w:r>
        <w:t>Comment (score 80): This video was helpful because it has a lot of good information on what network extraction is and what Embedding/ De-Embedding means with helping on configuration of the DVT solution. Network extraction is a tool that generates the S-parameters of one or more networks, on one or more VNA test ports, single-ended or differential. It is used to extract part of a circuit on a PC board, a test fixture, or a probe. It is very useful when a calibration kit is not available or when a thru cannot be connected between reference planes.</w:t>
      </w:r>
    </w:p>
    <w:p>
      <w:r>
        <w:t>Reason: The comment directly discusses the technical steps and settings described in the caption, such as network extraction, S-parameters, VNA test ports, and DVT solution configuration. The mention of Embedding/ De-Embedding also aligns with the logos and presentation format in the caption.</w:t>
      </w:r>
    </w:p>
    <w:p>
      <w:r>
        <w:t>Source: https://www.youtube.com/watch?v=Sd6CcsCgFbg: Create a probe model by In-Site De-embedding (ISD)</w:t>
      </w:r>
    </w:p>
    <w:p>
      <w:pPr>
        <w:pStyle w:val="Heading1"/>
      </w:pPr>
      <w:r>
        <w:t>Frame: frame_0231.jpg</w:t>
      </w:r>
    </w:p>
    <w:p>
      <w:r>
        <w:t>Caption: The image appears to be a screenshot of a presentation slide with a title that reads "Questions?" followed by a list of names and associated contact information. The slide contains text, logos, and email addresses. The first name listed is "Anitni M", which is underlined, suggesting it might be the main subject or presenter at this time.</w:t>
        <w:br/>
        <w:br/>
        <w:t>The logos visible include "ANITNI," "Atlantech," and a few other logos that seem to represent different companies or organizations, including the logo for Arno Peta, an environmental company. The Arno Peta logo features the company name "Arno Peta" written in bold, white letters within a black circle on a white background, accompanied by the website www.arnopeta.com.</w:t>
        <w:br/>
        <w:br/>
        <w:t>The contact information includes email addresses associated with each name, which include names like "Brian Shimaker" and "Rajesh Pai," along with logos for companies such as "ANITNI," "Atlantech," and other unidentifiable entities. There is also an image of a person, but only their head and shoulders are visible; we cannot determine their identity from the image provided.</w:t>
        <w:br/>
        <w:br/>
        <w:t>The text on the slide seems to be a mix of questions and possibly company or product information, but it is not entirely clear from this image alone. The format appears to be a professional presentation with corporate elements.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